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val="0"/>
          <w:sz w:val="120"/>
        </w:rPr>
        <w:t>🇩🇪</w:t>
      </w:r>
    </w:p>
    <w:p>
      <w:pPr>
        <w:spacing w:before="0" w:after="80"/>
        <w:jc w:val="center"/>
      </w:pPr>
      <w:r>
        <w:rPr>
          <w:b/>
          <w:color w:val="1A73E8"/>
          <w:sz w:val="64"/>
        </w:rPr>
        <w:t>DEUTSCH LERNEN</w:t>
      </w:r>
    </w:p>
    <w:p>
      <w:pPr>
        <w:spacing w:before="0" w:after="80"/>
        <w:jc w:val="center"/>
      </w:pPr>
      <w:r>
        <w:rPr>
          <w:b/>
          <w:color w:val="F9AB00"/>
          <w:sz w:val="36"/>
        </w:rPr>
        <w:t>A2 → B1 Bridge Course</w:t>
      </w:r>
    </w:p>
    <w:p>
      <w:pPr>
        <w:spacing w:before="0" w:after="120"/>
        <w:jc w:val="center"/>
      </w:pPr>
      <w:r>
        <w:rPr>
          <w:b/>
          <w:color w:val="555555"/>
          <w:sz w:val="32"/>
        </w:rPr>
        <w:t>Days 121 to 200</w:t>
      </w:r>
    </w:p>
    <w:p>
      <w:pPr>
        <w:spacing w:before="0" w:after="80"/>
        <w:jc w:val="center"/>
      </w:pPr>
      <w:r>
        <w:rPr>
          <w:b/>
          <w:color w:val="202020"/>
          <w:sz w:val="26"/>
        </w:rPr>
        <w:t>ગુજરાતી ભાષકો માટે B1 Bridge જર્મન અભ્યાસ</w:t>
      </w:r>
    </w:p>
    <w:p>
      <w:pPr>
        <w:spacing w:before="0" w:after="80"/>
        <w:jc w:val="center"/>
      </w:pPr>
      <w:r>
        <w:rPr>
          <w:b w:val="0"/>
          <w:color w:val="555555"/>
          <w:sz w:val="22"/>
        </w:rPr>
        <w:t>For Gujarati Speakers | English + Gujarati Explanations</w:t>
      </w:r>
    </w:p>
    <w:p>
      <w:pPr>
        <w:spacing w:before="0" w:after="400"/>
        <w:jc w:val="center"/>
      </w:pPr>
      <w:r>
        <w:rPr>
          <w:b w:val="0"/>
          <w:color w:val="555555"/>
          <w:sz w:val="22"/>
        </w:rPr>
        <w:t>80 Days · B1 Grammar · Real-Life German · Exam Practice</w:t>
      </w:r>
    </w:p>
    <w:p/>
    <w:p>
      <w:pPr>
        <w:spacing w:before="0" w:after="80"/>
      </w:pPr>
      <w:r>
        <w:rPr>
          <w:b/>
          <w:color w:val="1A73E8"/>
          <w:sz w:val="28"/>
        </w:rPr>
        <w:t>📖 How to Use This Book</w:t>
      </w:r>
    </w:p>
    <w:p>
      <w:pPr>
        <w:pStyle w:val="ListBullet"/>
        <w:spacing w:after="40"/>
      </w:pPr>
      <w:r>
        <w:rPr>
          <w:sz w:val="22"/>
        </w:rPr>
        <w:t>📅 Study ONE day at a time — consistency beats speed.</w:t>
      </w:r>
    </w:p>
    <w:p>
      <w:pPr>
        <w:pStyle w:val="ListBullet"/>
        <w:spacing w:after="40"/>
      </w:pPr>
      <w:r>
        <w:rPr>
          <w:sz w:val="22"/>
        </w:rPr>
        <w:t>✍️  Write vocabulary in a notebook every day.</w:t>
      </w:r>
    </w:p>
    <w:p>
      <w:pPr>
        <w:pStyle w:val="ListBullet"/>
        <w:spacing w:after="40"/>
      </w:pPr>
      <w:r>
        <w:rPr>
          <w:sz w:val="22"/>
        </w:rPr>
        <w:t>🗣️  Speak every sentence out loud — B1 needs confidence.</w:t>
      </w:r>
    </w:p>
    <w:p>
      <w:pPr>
        <w:pStyle w:val="ListBullet"/>
        <w:spacing w:after="40"/>
      </w:pPr>
      <w:r>
        <w:rPr>
          <w:sz w:val="22"/>
        </w:rPr>
        <w:t>🔁  Review previous days weekly (spaced repetition).</w:t>
      </w:r>
    </w:p>
    <w:p>
      <w:pPr>
        <w:pStyle w:val="ListBullet"/>
        <w:spacing w:after="40"/>
      </w:pPr>
      <w:r>
        <w:rPr>
          <w:sz w:val="22"/>
        </w:rPr>
        <w:t>🎯  Complete the practice tasks and mini tests honestly.</w:t>
      </w:r>
    </w:p>
    <w:p>
      <w:pPr>
        <w:pStyle w:val="ListBullet"/>
        <w:spacing w:after="40"/>
      </w:pPr>
      <w:r>
        <w:rPr>
          <w:sz w:val="22"/>
        </w:rPr>
        <w:t>🇩🇪  Think in German as much as possible.</w:t>
      </w:r>
    </w:p>
    <w:p/>
    <w:p>
      <w:r>
        <w:br w:type="page"/>
      </w:r>
    </w:p>
    <w:p>
      <w:pPr>
        <w:spacing w:before="400" w:after="80"/>
        <w:jc w:val="center"/>
      </w:pPr>
      <w:r>
        <w:rPr>
          <w:b/>
          <w:color w:val="0F9660"/>
          <w:sz w:val="36"/>
        </w:rPr>
        <w:t>🟧  B1 BRIDGE  —  THE TRANSITION</w:t>
      </w:r>
    </w:p>
    <w:p>
      <w:pPr>
        <w:spacing w:before="0" w:after="120"/>
        <w:jc w:val="center"/>
      </w:pPr>
      <w:r>
        <w:rPr>
          <w:b/>
          <w:color w:val="1A73E8"/>
          <w:sz w:val="28"/>
        </w:rPr>
        <w:t>Days 121 – 200</w:t>
      </w:r>
    </w:p>
    <w:p>
      <w:pPr>
        <w:spacing w:before="0" w:after="80"/>
      </w:pPr>
      <w:r>
        <w:rPr>
          <w:b w:val="0"/>
          <w:sz w:val="22"/>
        </w:rPr>
        <w:t>This bridge course takes you from A2 to confident B1 communication. After 80 days you will:</w:t>
      </w:r>
    </w:p>
    <w:p>
      <w:pPr>
        <w:pStyle w:val="ListBullet"/>
        <w:spacing w:after="40"/>
      </w:pPr>
      <w:r>
        <w:rPr>
          <w:sz w:val="22"/>
        </w:rPr>
        <w:t>✅ Use B1 grammar: Konjunktiv II, passive voice, complex clauses</w:t>
      </w:r>
    </w:p>
    <w:p>
      <w:pPr>
        <w:pStyle w:val="ListBullet"/>
        <w:spacing w:after="40"/>
      </w:pPr>
      <w:r>
        <w:rPr>
          <w:sz w:val="22"/>
        </w:rPr>
        <w:t>✅ Communicate professionally in emails, meetings, and interviews</w:t>
      </w:r>
    </w:p>
    <w:p>
      <w:pPr>
        <w:pStyle w:val="ListBullet"/>
        <w:spacing w:after="40"/>
      </w:pPr>
      <w:r>
        <w:rPr>
          <w:sz w:val="22"/>
        </w:rPr>
        <w:t>✅ Discuss news, society, health, and culture with confidence</w:t>
      </w:r>
    </w:p>
    <w:p>
      <w:pPr>
        <w:pStyle w:val="ListBullet"/>
        <w:spacing w:after="40"/>
      </w:pPr>
      <w:r>
        <w:rPr>
          <w:sz w:val="22"/>
        </w:rPr>
        <w:t>✅ Handle exams with clear strategies for reading, listening, and writing</w:t>
      </w:r>
    </w:p>
    <w:p>
      <w:pPr>
        <w:pStyle w:val="ListBullet"/>
        <w:spacing w:after="40"/>
      </w:pPr>
      <w:r>
        <w:rPr>
          <w:sz w:val="22"/>
        </w:rPr>
        <w:t>✅ Present, debate, and negotiate politely in German</w:t>
      </w:r>
    </w:p>
    <w:p>
      <w:pPr>
        <w:spacing w:before="120" w:after="80"/>
      </w:pPr>
      <w:r>
        <w:rPr>
          <w:b/>
          <w:color w:val="1A73E8"/>
          <w:sz w:val="22"/>
        </w:rPr>
        <w:t>🎯 Motivation: B1 is where German becomes truly useful in real life. Keep going!</w:t>
      </w:r>
    </w:p>
    <w:p/>
    <w:p>
      <w:r>
        <w:br w:type="page"/>
      </w:r>
    </w:p>
    <w:p>
      <w:pPr>
        <w:spacing w:before="120" w:after="40"/>
        <w:jc w:val="center"/>
      </w:pPr>
      <w:r>
        <w:rPr>
          <w:b/>
          <w:color w:val="1A73E8"/>
          <w:sz w:val="42"/>
        </w:rPr>
        <w:t>📘  DAY 121</w:t>
      </w:r>
    </w:p>
    <w:p>
      <w:pPr>
        <w:spacing w:before="0" w:after="40"/>
        <w:jc w:val="center"/>
      </w:pPr>
      <w:r>
        <w:rPr>
          <w:b/>
          <w:color w:val="F9AB00"/>
          <w:sz w:val="28"/>
        </w:rPr>
        <w:t>WELCOME TO THE B1 BRIDGE 🌟</w:t>
      </w:r>
    </w:p>
    <w:p>
      <w:pPr>
        <w:spacing w:before="0" w:after="160"/>
        <w:jc w:val="center"/>
      </w:pPr>
      <w:r>
        <w:rPr>
          <w:b w:val="0"/>
          <w:color w:val="555555"/>
          <w:sz w:val="21"/>
        </w:rPr>
        <w:t>📚 Topic: A2→B1 Transition &amp; Goals</w:t>
      </w:r>
    </w:p>
    <w:p/>
    <w:p>
      <w:pPr>
        <w:spacing w:before="0" w:after="40"/>
      </w:pPr>
      <w:r>
        <w:rPr>
          <w:b/>
          <w:color w:val="1A73E8"/>
          <w:sz w:val="21"/>
        </w:rPr>
        <w:t>📖  English Explanation</w:t>
      </w:r>
    </w:p>
    <w:p>
      <w:pPr>
        <w:spacing w:before="0" w:after="120"/>
      </w:pPr>
      <w:r>
        <w:rPr>
          <w:b w:val="0"/>
          <w:sz w:val="21"/>
        </w:rPr>
        <w:t>Welcome to Day 121! You have completed A2 and are now starting the B1 bridge. B1 means you can handle real-life conversations, understand longer texts, and express opinions with reasons. This phase builds confidence, accuracy, and fluency step by step.</w:t>
      </w:r>
    </w:p>
    <w:p>
      <w:pPr>
        <w:spacing w:before="0" w:after="40"/>
      </w:pPr>
      <w:r>
        <w:rPr>
          <w:b/>
          <w:color w:val="1A73E8"/>
          <w:sz w:val="21"/>
        </w:rPr>
        <w:t>🇮🇳  ગુજરાતી સ્પષ્ટીકરણ</w:t>
      </w:r>
    </w:p>
    <w:p>
      <w:pPr>
        <w:spacing w:before="0" w:after="120"/>
      </w:pPr>
      <w:r>
        <w:rPr>
          <w:b w:val="0"/>
          <w:sz w:val="21"/>
        </w:rPr>
        <w:t>Day 121 માં તમારું સ્વાગત! તમે A2 પૂર્ણ કર્યું અને હવે B1 bridge શરૂ થાય છે. B1 એટલે કે તમે real-life conversations કરી શકો, લાંબા texts સમજી શકો, અને કારણો સાથે opinions આપી શકો. આ phase confidence, accuracy અને fluency વધારશે.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Übergang</w:t>
            </w:r>
          </w:p>
        </w:tc>
        <w:tc>
          <w:tcPr>
            <w:tcW w:type="dxa" w:w="2268"/>
          </w:tcPr>
          <w:p>
            <w:r>
              <w:rPr>
                <w:b w:val="0"/>
                <w:color w:val="202020"/>
                <w:sz w:val="20"/>
              </w:rPr>
              <w:t>transition</w:t>
            </w:r>
          </w:p>
        </w:tc>
        <w:tc>
          <w:tcPr>
            <w:tcW w:type="dxa" w:w="2268"/>
          </w:tcPr>
          <w:p>
            <w:r>
              <w:rPr>
                <w:b w:val="0"/>
                <w:color w:val="202020"/>
                <w:sz w:val="20"/>
              </w:rPr>
              <w:t>પ્રવેશ/પુલ</w:t>
            </w:r>
          </w:p>
        </w:tc>
        <w:tc>
          <w:tcPr>
            <w:tcW w:type="dxa" w:w="2268"/>
          </w:tcPr>
          <w:p>
            <w:r>
              <w:rPr>
                <w:b w:val="0"/>
                <w:color w:val="555555"/>
                <w:sz w:val="20"/>
              </w:rPr>
              <w:t>ÜR-geh-gang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Fähigkeit</w:t>
            </w:r>
          </w:p>
        </w:tc>
        <w:tc>
          <w:tcPr>
            <w:tcW w:type="dxa" w:w="2268"/>
          </w:tcPr>
          <w:p>
            <w:r>
              <w:rPr>
                <w:b w:val="0"/>
                <w:color w:val="202020"/>
                <w:sz w:val="20"/>
              </w:rPr>
              <w:t>skill/ability</w:t>
            </w:r>
          </w:p>
        </w:tc>
        <w:tc>
          <w:tcPr>
            <w:tcW w:type="dxa" w:w="2268"/>
          </w:tcPr>
          <w:p>
            <w:r>
              <w:rPr>
                <w:b w:val="0"/>
                <w:color w:val="202020"/>
                <w:sz w:val="20"/>
              </w:rPr>
              <w:t>કુશળતા</w:t>
            </w:r>
          </w:p>
        </w:tc>
        <w:tc>
          <w:tcPr>
            <w:tcW w:type="dxa" w:w="2268"/>
          </w:tcPr>
          <w:p>
            <w:r>
              <w:rPr>
                <w:b w:val="0"/>
                <w:color w:val="555555"/>
                <w:sz w:val="20"/>
              </w:rPr>
              <w:t>FÄH-ig-kite</w:t>
            </w:r>
          </w:p>
        </w:tc>
      </w:tr>
      <w:tr>
        <w:tc>
          <w:tcPr>
            <w:tcW w:type="dxa" w:w="2268"/>
          </w:tcPr>
          <w:p>
            <w:r>
              <w:rPr>
                <w:b w:val="0"/>
                <w:color w:val="202020"/>
                <w:sz w:val="20"/>
              </w:rPr>
              <w:t>das Niveau</w:t>
            </w:r>
          </w:p>
        </w:tc>
        <w:tc>
          <w:tcPr>
            <w:tcW w:type="dxa" w:w="2268"/>
          </w:tcPr>
          <w:p>
            <w:r>
              <w:rPr>
                <w:b w:val="0"/>
                <w:color w:val="202020"/>
                <w:sz w:val="20"/>
              </w:rPr>
              <w:t>level</w:t>
            </w:r>
          </w:p>
        </w:tc>
        <w:tc>
          <w:tcPr>
            <w:tcW w:type="dxa" w:w="2268"/>
          </w:tcPr>
          <w:p>
            <w:r>
              <w:rPr>
                <w:b w:val="0"/>
                <w:color w:val="202020"/>
                <w:sz w:val="20"/>
              </w:rPr>
              <w:t>સ્તર</w:t>
            </w:r>
          </w:p>
        </w:tc>
        <w:tc>
          <w:tcPr>
            <w:tcW w:type="dxa" w:w="2268"/>
          </w:tcPr>
          <w:p>
            <w:r>
              <w:rPr>
                <w:b w:val="0"/>
                <w:color w:val="555555"/>
                <w:sz w:val="20"/>
              </w:rPr>
              <w:t>nee-VOH</w:t>
            </w:r>
          </w:p>
        </w:tc>
      </w:tr>
      <w:tr>
        <w:tc>
          <w:tcPr>
            <w:tcW w:type="dxa" w:w="2268"/>
          </w:tcPr>
          <w:p>
            <w:r>
              <w:rPr>
                <w:b w:val="0"/>
                <w:color w:val="202020"/>
                <w:sz w:val="20"/>
              </w:rPr>
              <w:t>fließend</w:t>
            </w:r>
          </w:p>
        </w:tc>
        <w:tc>
          <w:tcPr>
            <w:tcW w:type="dxa" w:w="2268"/>
          </w:tcPr>
          <w:p>
            <w:r>
              <w:rPr>
                <w:b w:val="0"/>
                <w:color w:val="202020"/>
                <w:sz w:val="20"/>
              </w:rPr>
              <w:t>fluent</w:t>
            </w:r>
          </w:p>
        </w:tc>
        <w:tc>
          <w:tcPr>
            <w:tcW w:type="dxa" w:w="2268"/>
          </w:tcPr>
          <w:p>
            <w:r>
              <w:rPr>
                <w:b w:val="0"/>
                <w:color w:val="202020"/>
                <w:sz w:val="20"/>
              </w:rPr>
              <w:t>સરસ રીતે બોલવું</w:t>
            </w:r>
          </w:p>
        </w:tc>
        <w:tc>
          <w:tcPr>
            <w:tcW w:type="dxa" w:w="2268"/>
          </w:tcPr>
          <w:p>
            <w:r>
              <w:rPr>
                <w:b w:val="0"/>
                <w:color w:val="555555"/>
                <w:sz w:val="20"/>
              </w:rPr>
              <w:t>FLEE-sent</w:t>
            </w:r>
          </w:p>
        </w:tc>
      </w:tr>
      <w:tr>
        <w:tc>
          <w:tcPr>
            <w:tcW w:type="dxa" w:w="2268"/>
          </w:tcPr>
          <w:p>
            <w:r>
              <w:rPr>
                <w:b w:val="0"/>
                <w:color w:val="202020"/>
                <w:sz w:val="20"/>
              </w:rPr>
              <w:t>selbstständig</w:t>
            </w:r>
          </w:p>
        </w:tc>
        <w:tc>
          <w:tcPr>
            <w:tcW w:type="dxa" w:w="2268"/>
          </w:tcPr>
          <w:p>
            <w:r>
              <w:rPr>
                <w:b w:val="0"/>
                <w:color w:val="202020"/>
                <w:sz w:val="20"/>
              </w:rPr>
              <w:t>independent</w:t>
            </w:r>
          </w:p>
        </w:tc>
        <w:tc>
          <w:tcPr>
            <w:tcW w:type="dxa" w:w="2268"/>
          </w:tcPr>
          <w:p>
            <w:r>
              <w:rPr>
                <w:b w:val="0"/>
                <w:color w:val="202020"/>
                <w:sz w:val="20"/>
              </w:rPr>
              <w:t>સ્વતંત્ર</w:t>
            </w:r>
          </w:p>
        </w:tc>
        <w:tc>
          <w:tcPr>
            <w:tcW w:type="dxa" w:w="2268"/>
          </w:tcPr>
          <w:p>
            <w:r>
              <w:rPr>
                <w:b w:val="0"/>
                <w:color w:val="555555"/>
                <w:sz w:val="20"/>
              </w:rPr>
              <w:t>ZELPST-shtän-dig</w:t>
            </w:r>
          </w:p>
        </w:tc>
      </w:tr>
      <w:tr>
        <w:tc>
          <w:tcPr>
            <w:tcW w:type="dxa" w:w="2268"/>
          </w:tcPr>
          <w:p>
            <w:r>
              <w:rPr>
                <w:b w:val="0"/>
                <w:color w:val="202020"/>
                <w:sz w:val="20"/>
              </w:rPr>
              <w:t>fortsetzen</w:t>
            </w:r>
          </w:p>
        </w:tc>
        <w:tc>
          <w:tcPr>
            <w:tcW w:type="dxa" w:w="2268"/>
          </w:tcPr>
          <w:p>
            <w:r>
              <w:rPr>
                <w:b w:val="0"/>
                <w:color w:val="202020"/>
                <w:sz w:val="20"/>
              </w:rPr>
              <w:t>to continue</w:t>
            </w:r>
          </w:p>
        </w:tc>
        <w:tc>
          <w:tcPr>
            <w:tcW w:type="dxa" w:w="2268"/>
          </w:tcPr>
          <w:p>
            <w:r>
              <w:rPr>
                <w:b w:val="0"/>
                <w:color w:val="202020"/>
                <w:sz w:val="20"/>
              </w:rPr>
              <w:t>આગળ વધવું</w:t>
            </w:r>
          </w:p>
        </w:tc>
        <w:tc>
          <w:tcPr>
            <w:tcW w:type="dxa" w:w="2268"/>
          </w:tcPr>
          <w:p>
            <w:r>
              <w:rPr>
                <w:b w:val="0"/>
                <w:color w:val="555555"/>
                <w:sz w:val="20"/>
              </w:rPr>
              <w:t>FORT-set-sen</w:t>
            </w:r>
          </w:p>
        </w:tc>
      </w:tr>
      <w:tr>
        <w:tc>
          <w:tcPr>
            <w:tcW w:type="dxa" w:w="2268"/>
          </w:tcPr>
          <w:p>
            <w:r>
              <w:rPr>
                <w:b w:val="0"/>
                <w:color w:val="202020"/>
                <w:sz w:val="20"/>
              </w:rPr>
              <w:t>die Herausforderung</w:t>
            </w:r>
          </w:p>
        </w:tc>
        <w:tc>
          <w:tcPr>
            <w:tcW w:type="dxa" w:w="2268"/>
          </w:tcPr>
          <w:p>
            <w:r>
              <w:rPr>
                <w:b w:val="0"/>
                <w:color w:val="202020"/>
                <w:sz w:val="20"/>
              </w:rPr>
              <w:t>challenge</w:t>
            </w:r>
          </w:p>
        </w:tc>
        <w:tc>
          <w:tcPr>
            <w:tcW w:type="dxa" w:w="2268"/>
          </w:tcPr>
          <w:p>
            <w:r>
              <w:rPr>
                <w:b w:val="0"/>
                <w:color w:val="202020"/>
                <w:sz w:val="20"/>
              </w:rPr>
              <w:t>પડકાર</w:t>
            </w:r>
          </w:p>
        </w:tc>
        <w:tc>
          <w:tcPr>
            <w:tcW w:type="dxa" w:w="2268"/>
          </w:tcPr>
          <w:p>
            <w:r>
              <w:rPr>
                <w:b w:val="0"/>
                <w:color w:val="555555"/>
                <w:sz w:val="20"/>
              </w:rPr>
              <w:t>he-ROWS-for-deh-rung</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die Wiederholung</w:t>
            </w:r>
          </w:p>
        </w:tc>
        <w:tc>
          <w:tcPr>
            <w:tcW w:type="dxa" w:w="2268"/>
          </w:tcPr>
          <w:p>
            <w:r>
              <w:rPr>
                <w:b w:val="0"/>
                <w:color w:val="202020"/>
                <w:sz w:val="20"/>
              </w:rPr>
              <w:t>revision</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der Plan</w:t>
            </w:r>
          </w:p>
        </w:tc>
        <w:tc>
          <w:tcPr>
            <w:tcW w:type="dxa" w:w="2268"/>
          </w:tcPr>
          <w:p>
            <w:r>
              <w:rPr>
                <w:b w:val="0"/>
                <w:color w:val="202020"/>
                <w:sz w:val="20"/>
              </w:rPr>
              <w:t>plan</w:t>
            </w:r>
          </w:p>
        </w:tc>
        <w:tc>
          <w:tcPr>
            <w:tcW w:type="dxa" w:w="2268"/>
          </w:tcPr>
          <w:p>
            <w:r>
              <w:rPr>
                <w:b w:val="0"/>
                <w:color w:val="202020"/>
                <w:sz w:val="20"/>
              </w:rPr>
              <w:t>યોજનાં</w:t>
            </w:r>
          </w:p>
        </w:tc>
        <w:tc>
          <w:tcPr>
            <w:tcW w:type="dxa" w:w="2268"/>
          </w:tcPr>
          <w:p>
            <w:r>
              <w:rPr>
                <w:b w:val="0"/>
                <w:color w:val="555555"/>
                <w:sz w:val="20"/>
              </w:rPr>
              <w:t>PLAHN</w:t>
            </w:r>
          </w:p>
        </w:tc>
      </w:tr>
      <w:tr>
        <w:tc>
          <w:tcPr>
            <w:tcW w:type="dxa" w:w="2268"/>
          </w:tcPr>
          <w:p>
            <w:r>
              <w:rPr>
                <w:b w:val="0"/>
                <w:color w:val="202020"/>
                <w:sz w:val="20"/>
              </w:rPr>
              <w:t>konsequent</w:t>
            </w:r>
          </w:p>
        </w:tc>
        <w:tc>
          <w:tcPr>
            <w:tcW w:type="dxa" w:w="2268"/>
          </w:tcPr>
          <w:p>
            <w:r>
              <w:rPr>
                <w:b w:val="0"/>
                <w:color w:val="202020"/>
                <w:sz w:val="20"/>
              </w:rPr>
              <w:t>consistent</w:t>
            </w:r>
          </w:p>
        </w:tc>
        <w:tc>
          <w:tcPr>
            <w:tcW w:type="dxa" w:w="2268"/>
          </w:tcPr>
          <w:p>
            <w:r>
              <w:rPr>
                <w:b w:val="0"/>
                <w:color w:val="202020"/>
                <w:sz w:val="20"/>
              </w:rPr>
              <w:t>સતત</w:t>
            </w:r>
          </w:p>
        </w:tc>
        <w:tc>
          <w:tcPr>
            <w:tcW w:type="dxa" w:w="2268"/>
          </w:tcPr>
          <w:p>
            <w:r>
              <w:rPr>
                <w:b w:val="0"/>
                <w:color w:val="555555"/>
                <w:sz w:val="20"/>
              </w:rPr>
              <w:t>kon-ze-KVENT</w:t>
            </w:r>
          </w:p>
        </w:tc>
      </w:tr>
      <w:tr>
        <w:tc>
          <w:tcPr>
            <w:tcW w:type="dxa" w:w="2268"/>
          </w:tcPr>
          <w:p>
            <w:r>
              <w:rPr>
                <w:b w:val="0"/>
                <w:color w:val="202020"/>
                <w:sz w:val="20"/>
              </w:rPr>
              <w:t>diszipliniert</w:t>
            </w:r>
          </w:p>
        </w:tc>
        <w:tc>
          <w:tcPr>
            <w:tcW w:type="dxa" w:w="2268"/>
          </w:tcPr>
          <w:p>
            <w:r>
              <w:rPr>
                <w:b w:val="0"/>
                <w:color w:val="202020"/>
                <w:sz w:val="20"/>
              </w:rPr>
              <w:t>disciplined</w:t>
            </w:r>
          </w:p>
        </w:tc>
        <w:tc>
          <w:tcPr>
            <w:tcW w:type="dxa" w:w="2268"/>
          </w:tcPr>
          <w:p>
            <w:r>
              <w:rPr>
                <w:b w:val="0"/>
                <w:color w:val="202020"/>
                <w:sz w:val="20"/>
              </w:rPr>
              <w:t>શિસ્તબદ્ધ</w:t>
            </w:r>
          </w:p>
        </w:tc>
        <w:tc>
          <w:tcPr>
            <w:tcW w:type="dxa" w:w="2268"/>
          </w:tcPr>
          <w:p>
            <w:r>
              <w:rPr>
                <w:b w:val="0"/>
                <w:color w:val="555555"/>
                <w:sz w:val="20"/>
              </w:rPr>
              <w:t>dis-zi-pli-NEERT</w:t>
            </w:r>
          </w:p>
        </w:tc>
      </w:tr>
      <w:tr>
        <w:tc>
          <w:tcPr>
            <w:tcW w:type="dxa" w:w="2268"/>
          </w:tcPr>
          <w:p>
            <w:r>
              <w:rPr>
                <w:b w:val="0"/>
                <w:color w:val="202020"/>
                <w:sz w:val="20"/>
              </w:rPr>
              <w:t>motiviert</w:t>
            </w:r>
          </w:p>
        </w:tc>
        <w:tc>
          <w:tcPr>
            <w:tcW w:type="dxa" w:w="2268"/>
          </w:tcPr>
          <w:p>
            <w:r>
              <w:rPr>
                <w:b w:val="0"/>
                <w:color w:val="202020"/>
                <w:sz w:val="20"/>
              </w:rPr>
              <w:t>motivated</w:t>
            </w:r>
          </w:p>
        </w:tc>
        <w:tc>
          <w:tcPr>
            <w:tcW w:type="dxa" w:w="2268"/>
          </w:tcPr>
          <w:p>
            <w:r>
              <w:rPr>
                <w:b w:val="0"/>
                <w:color w:val="202020"/>
                <w:sz w:val="20"/>
              </w:rPr>
              <w:t>પ્રેરિત</w:t>
            </w:r>
          </w:p>
        </w:tc>
        <w:tc>
          <w:tcPr>
            <w:tcW w:type="dxa" w:w="2268"/>
          </w:tcPr>
          <w:p>
            <w:r>
              <w:rPr>
                <w:b w:val="0"/>
                <w:color w:val="555555"/>
                <w:sz w:val="20"/>
              </w:rPr>
              <w:t>moh-ti-VEERT</w:t>
            </w:r>
          </w:p>
        </w:tc>
      </w:tr>
      <w:tr>
        <w:tc>
          <w:tcPr>
            <w:tcW w:type="dxa" w:w="2268"/>
          </w:tcPr>
          <w:p>
            <w:r>
              <w:rPr>
                <w:b w:val="0"/>
                <w:color w:val="202020"/>
                <w:sz w:val="20"/>
              </w:rPr>
              <w:t>die Routine</w:t>
            </w:r>
          </w:p>
        </w:tc>
        <w:tc>
          <w:tcPr>
            <w:tcW w:type="dxa" w:w="2268"/>
          </w:tcPr>
          <w:p>
            <w:r>
              <w:rPr>
                <w:b w:val="0"/>
                <w:color w:val="202020"/>
                <w:sz w:val="20"/>
              </w:rPr>
              <w:t>routine</w:t>
            </w:r>
          </w:p>
        </w:tc>
        <w:tc>
          <w:tcPr>
            <w:tcW w:type="dxa" w:w="2268"/>
          </w:tcPr>
          <w:p>
            <w:r>
              <w:rPr>
                <w:b w:val="0"/>
                <w:color w:val="202020"/>
                <w:sz w:val="20"/>
              </w:rPr>
              <w:t>રૂટિન</w:t>
            </w:r>
          </w:p>
        </w:tc>
        <w:tc>
          <w:tcPr>
            <w:tcW w:type="dxa" w:w="2268"/>
          </w:tcPr>
          <w:p>
            <w:r>
              <w:rPr>
                <w:b w:val="0"/>
                <w:color w:val="555555"/>
                <w:sz w:val="20"/>
              </w:rPr>
              <w:t>roo-TEE-neh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starte jetzt den B1-Bridge-Kurs.</w:t>
            </w:r>
          </w:p>
        </w:tc>
        <w:tc>
          <w:tcPr>
            <w:tcW w:type="dxa" w:w="3024"/>
            <w:shd w:val="clear" w:color="auto" w:fill="E6F4EA"/>
          </w:tcPr>
          <w:p>
            <w:r>
              <w:rPr>
                <w:b w:val="0"/>
                <w:color w:val="0F9660"/>
                <w:sz w:val="20"/>
              </w:rPr>
              <w:t>I am starting the B1 bridge course now.</w:t>
            </w:r>
          </w:p>
        </w:tc>
        <w:tc>
          <w:tcPr>
            <w:tcW w:type="dxa" w:w="3024"/>
            <w:shd w:val="clear" w:color="auto" w:fill="FFF8E1"/>
          </w:tcPr>
          <w:p>
            <w:r>
              <w:rPr>
                <w:b w:val="0"/>
                <w:color w:val="202020"/>
                <w:sz w:val="20"/>
              </w:rPr>
              <w:t>હું હવે B1 bridge course શરૂ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Ziel ist es, fließender zu sprechen.</w:t>
            </w:r>
          </w:p>
        </w:tc>
        <w:tc>
          <w:tcPr>
            <w:tcW w:type="dxa" w:w="3024"/>
            <w:shd w:val="clear" w:color="auto" w:fill="E6F4EA"/>
          </w:tcPr>
          <w:p>
            <w:r>
              <w:rPr>
                <w:b w:val="0"/>
                <w:color w:val="0F9660"/>
                <w:sz w:val="20"/>
              </w:rPr>
              <w:t>My goal is to speak more fluently.</w:t>
            </w:r>
          </w:p>
        </w:tc>
        <w:tc>
          <w:tcPr>
            <w:tcW w:type="dxa" w:w="3024"/>
            <w:shd w:val="clear" w:color="auto" w:fill="FFF8E1"/>
          </w:tcPr>
          <w:p>
            <w:r>
              <w:rPr>
                <w:b w:val="0"/>
                <w:color w:val="202020"/>
                <w:sz w:val="20"/>
              </w:rPr>
              <w:t>મારું લક્ષ્ય વધુ fluent રીતે બોલવું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Disziplin kommt echter Fortschritt.</w:t>
            </w:r>
          </w:p>
        </w:tc>
        <w:tc>
          <w:tcPr>
            <w:tcW w:type="dxa" w:w="3024"/>
            <w:shd w:val="clear" w:color="auto" w:fill="E6F4EA"/>
          </w:tcPr>
          <w:p>
            <w:r>
              <w:rPr>
                <w:b w:val="0"/>
                <w:color w:val="0F9660"/>
                <w:sz w:val="20"/>
              </w:rPr>
              <w:t>With discipline comes real progress.</w:t>
            </w:r>
          </w:p>
        </w:tc>
        <w:tc>
          <w:tcPr>
            <w:tcW w:type="dxa" w:w="3024"/>
            <w:shd w:val="clear" w:color="auto" w:fill="FFF8E1"/>
          </w:tcPr>
          <w:p>
            <w:r>
              <w:rPr>
                <w:b w:val="0"/>
                <w:color w:val="202020"/>
                <w:sz w:val="20"/>
              </w:rPr>
              <w:t>શિસ્ત સાથે સાચી પ્રગતિ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jeden Tag eine kurze Wiederholung.</w:t>
            </w:r>
          </w:p>
        </w:tc>
        <w:tc>
          <w:tcPr>
            <w:tcW w:type="dxa" w:w="3024"/>
            <w:shd w:val="clear" w:color="auto" w:fill="E6F4EA"/>
          </w:tcPr>
          <w:p>
            <w:r>
              <w:rPr>
                <w:b w:val="0"/>
                <w:color w:val="0F9660"/>
                <w:sz w:val="20"/>
              </w:rPr>
              <w:t>I do a short review every day.</w:t>
            </w:r>
          </w:p>
        </w:tc>
        <w:tc>
          <w:tcPr>
            <w:tcW w:type="dxa" w:w="3024"/>
            <w:shd w:val="clear" w:color="auto" w:fill="FFF8E1"/>
          </w:tcPr>
          <w:p>
            <w:r>
              <w:rPr>
                <w:b w:val="0"/>
                <w:color w:val="202020"/>
                <w:sz w:val="20"/>
              </w:rPr>
              <w:t>હું દરરોજ થોડું પુનરાવર્તન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B1 bedeutet mehr Selbstständigkeit im Alltag.</w:t>
            </w:r>
          </w:p>
        </w:tc>
        <w:tc>
          <w:tcPr>
            <w:tcW w:type="dxa" w:w="3024"/>
            <w:shd w:val="clear" w:color="auto" w:fill="E6F4EA"/>
          </w:tcPr>
          <w:p>
            <w:r>
              <w:rPr>
                <w:b w:val="0"/>
                <w:color w:val="0F9660"/>
                <w:sz w:val="20"/>
              </w:rPr>
              <w:t>B1 means more independence in daily life.</w:t>
            </w:r>
          </w:p>
        </w:tc>
        <w:tc>
          <w:tcPr>
            <w:tcW w:type="dxa" w:w="3024"/>
            <w:shd w:val="clear" w:color="auto" w:fill="FFF8E1"/>
          </w:tcPr>
          <w:p>
            <w:r>
              <w:rPr>
                <w:b w:val="0"/>
                <w:color w:val="202020"/>
                <w:sz w:val="20"/>
              </w:rPr>
              <w:t>B1 એટલે દૈનિક જીવનમાં વધુ સ્વતંત્રતા.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B1 Mindset  </w:t>
            </w:r>
            <w:r>
              <w:rPr>
                <w:color w:val="202020"/>
                <w:sz w:val="20"/>
              </w:rPr>
              <w:t>B1 is about longer texts, clearer arguments, and more natural speech. Don’t rush — build depth.</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Daily Routine  </w:t>
            </w:r>
            <w:r>
              <w:rPr>
                <w:color w:val="202020"/>
                <w:sz w:val="20"/>
              </w:rPr>
              <w:t>15–20 minutes of vocabulary + 20 minutes of speaking practice daily gives fast results.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Focus  </w:t>
            </w:r>
            <w:r>
              <w:rPr>
                <w:color w:val="202020"/>
                <w:sz w:val="20"/>
              </w:rPr>
              <w:t>Accuracy first, speed second. Say it correctly, then say it faster.</w:t>
            </w:r>
          </w:p>
        </w:tc>
      </w:tr>
    </w:tbl>
    <w:p/>
    <w:p>
      <w:pPr>
        <w:spacing w:before="0" w:after="40"/>
      </w:pPr>
      <w:r>
        <w:rPr>
          <w:b/>
          <w:color w:val="1A73E8"/>
          <w:sz w:val="21"/>
        </w:rPr>
        <w:t>✍️  Practice Tasks</w:t>
      </w:r>
    </w:p>
    <w:p>
      <w:pPr>
        <w:pStyle w:val="ListBullet"/>
        <w:spacing w:after="40"/>
      </w:pPr>
      <w:r>
        <w:rPr>
          <w:sz w:val="22"/>
        </w:rPr>
        <w:t>Write your 3 personal B1 goals in German.</w:t>
      </w:r>
    </w:p>
    <w:p>
      <w:pPr>
        <w:pStyle w:val="ListBullet"/>
        <w:spacing w:after="40"/>
      </w:pPr>
      <w:r>
        <w:rPr>
          <w:sz w:val="22"/>
        </w:rPr>
        <w:t>Create a weekly study plan (Mon–Sun) with time blocks.</w:t>
      </w:r>
    </w:p>
    <w:p>
      <w:pPr>
        <w:pStyle w:val="ListBullet"/>
        <w:spacing w:after="40"/>
      </w:pPr>
      <w:r>
        <w:rPr>
          <w:sz w:val="22"/>
        </w:rPr>
        <w:t>Record a 2‑minute self-introduction in German.</w:t>
      </w:r>
    </w:p>
    <w:p/>
    <w:p>
      <w:pPr>
        <w:spacing w:before="0" w:after="40"/>
      </w:pPr>
      <w:r>
        <w:rPr>
          <w:b/>
          <w:color w:val="1A73E8"/>
          <w:sz w:val="21"/>
        </w:rPr>
        <w:t>🧪  Mini Test</w:t>
      </w:r>
    </w:p>
    <w:p>
      <w:pPr>
        <w:spacing w:before="0" w:after="20"/>
      </w:pPr>
      <w:r>
        <w:rPr>
          <w:b w:val="0"/>
          <w:sz w:val="21"/>
        </w:rPr>
        <w:t>Q1. What does 'Übergang' mean?</w:t>
      </w:r>
    </w:p>
    <w:p>
      <w:pPr>
        <w:spacing w:before="0" w:after="60"/>
      </w:pPr>
      <w:r>
        <w:rPr>
          <w:b w:val="0"/>
          <w:color w:val="0F9660"/>
          <w:sz w:val="21"/>
        </w:rPr>
        <w:t xml:space="preserve">   ✅ Transition</w:t>
      </w:r>
    </w:p>
    <w:p>
      <w:pPr>
        <w:spacing w:before="0" w:after="20"/>
      </w:pPr>
      <w:r>
        <w:rPr>
          <w:b w:val="0"/>
          <w:sz w:val="21"/>
        </w:rPr>
        <w:t>Q2. Translate: 'Mein Ziel ist fließendes Deutsch.'</w:t>
      </w:r>
    </w:p>
    <w:p>
      <w:pPr>
        <w:spacing w:before="0" w:after="60"/>
      </w:pPr>
      <w:r>
        <w:rPr>
          <w:b w:val="0"/>
          <w:color w:val="0F9660"/>
          <w:sz w:val="21"/>
        </w:rPr>
        <w:t xml:space="preserve">   ✅ My goal is fluent German.</w:t>
      </w:r>
    </w:p>
    <w:p>
      <w:pPr>
        <w:spacing w:before="0" w:after="20"/>
      </w:pPr>
      <w:r>
        <w:rPr>
          <w:b w:val="0"/>
          <w:sz w:val="21"/>
        </w:rPr>
        <w:t>Q3. 'konsequent' means?</w:t>
      </w:r>
    </w:p>
    <w:p>
      <w:pPr>
        <w:spacing w:before="0" w:after="60"/>
      </w:pPr>
      <w:r>
        <w:rPr>
          <w:b w:val="0"/>
          <w:color w:val="0F9660"/>
          <w:sz w:val="21"/>
        </w:rPr>
        <w:t xml:space="preserve">   ✅ Consistent</w:t>
      </w:r>
    </w:p>
    <w:p>
      <w:pPr>
        <w:spacing w:before="0" w:after="20"/>
      </w:pPr>
      <w:r>
        <w:rPr>
          <w:b w:val="0"/>
          <w:sz w:val="21"/>
        </w:rPr>
        <w:t>Q4. Translate: 'Ich mache jeden Tag Wiederholung.'</w:t>
      </w:r>
    </w:p>
    <w:p>
      <w:pPr>
        <w:spacing w:before="0" w:after="60"/>
      </w:pPr>
      <w:r>
        <w:rPr>
          <w:b w:val="0"/>
          <w:color w:val="0F9660"/>
          <w:sz w:val="21"/>
        </w:rPr>
        <w:t xml:space="preserve">   ✅ I review every day.</w:t>
      </w:r>
    </w:p>
    <w:p>
      <w:pPr>
        <w:spacing w:before="0" w:after="20"/>
      </w:pPr>
      <w:r>
        <w:rPr>
          <w:b w:val="0"/>
          <w:sz w:val="21"/>
        </w:rPr>
        <w:t>Q5. B1 focuses on what?</w:t>
      </w:r>
    </w:p>
    <w:p>
      <w:pPr>
        <w:spacing w:before="0" w:after="60"/>
      </w:pPr>
      <w:r>
        <w:rPr>
          <w:b w:val="0"/>
          <w:color w:val="0F9660"/>
          <w:sz w:val="21"/>
        </w:rPr>
        <w:t xml:space="preserve">   ✅ Longer texts, reasons, and natural speech</w:t>
      </w:r>
    </w:p>
    <w:p/>
    <w:p>
      <w:pPr>
        <w:spacing w:before="0" w:after="40"/>
      </w:pPr>
      <w:r>
        <w:rPr>
          <w:b/>
          <w:color w:val="1A73E8"/>
          <w:sz w:val="21"/>
        </w:rPr>
        <w:t>🏆  Final Outcome</w:t>
      </w:r>
    </w:p>
    <w:p>
      <w:pPr>
        <w:spacing w:before="0" w:after="160"/>
      </w:pPr>
      <w:r>
        <w:rPr>
          <w:b w:val="0"/>
          <w:sz w:val="21"/>
        </w:rPr>
        <w:t>You have officially started the B1 bridge. Your foundation is strong and your next 80 days will make your German confident and natural.</w:t>
      </w:r>
    </w:p>
    <w:p>
      <w:r>
        <w:br w:type="page"/>
      </w:r>
    </w:p>
    <w:p>
      <w:pPr>
        <w:spacing w:before="120" w:after="40"/>
        <w:jc w:val="center"/>
      </w:pPr>
      <w:r>
        <w:rPr>
          <w:b/>
          <w:color w:val="1A73E8"/>
          <w:sz w:val="42"/>
        </w:rPr>
        <w:t>📘  DAY 122</w:t>
      </w:r>
    </w:p>
    <w:p>
      <w:pPr>
        <w:spacing w:before="0" w:after="40"/>
        <w:jc w:val="center"/>
      </w:pPr>
      <w:r>
        <w:rPr>
          <w:b/>
          <w:color w:val="F9AB00"/>
          <w:sz w:val="28"/>
        </w:rPr>
        <w:t>KONJUNKTIV II — WÜRDE + INFINITIV 🌀</w:t>
      </w:r>
    </w:p>
    <w:p>
      <w:pPr>
        <w:spacing w:before="0" w:after="160"/>
        <w:jc w:val="center"/>
      </w:pPr>
      <w:r>
        <w:rPr>
          <w:b w:val="0"/>
          <w:color w:val="555555"/>
          <w:sz w:val="21"/>
        </w:rPr>
        <w:t>📚 Topic: Polite &amp; Hypothetical Sentences</w:t>
      </w:r>
    </w:p>
    <w:p/>
    <w:p>
      <w:pPr>
        <w:spacing w:before="0" w:after="40"/>
      </w:pPr>
      <w:r>
        <w:rPr>
          <w:b/>
          <w:color w:val="1A73E8"/>
          <w:sz w:val="21"/>
        </w:rPr>
        <w:t>📖  English Explanation</w:t>
      </w:r>
    </w:p>
    <w:p>
      <w:pPr>
        <w:spacing w:before="0" w:after="120"/>
      </w:pPr>
      <w:r>
        <w:rPr>
          <w:b w:val="0"/>
          <w:sz w:val="21"/>
        </w:rPr>
        <w:t>Konjunktiv II is used for polite requests, hypotheticals, and unreal situations. The easiest form is: würde + infinitive. Example: Ich würde gern reisen. (I would like to travel.)</w:t>
      </w:r>
    </w:p>
    <w:p>
      <w:pPr>
        <w:spacing w:before="0" w:after="40"/>
      </w:pPr>
      <w:r>
        <w:rPr>
          <w:b/>
          <w:color w:val="1A73E8"/>
          <w:sz w:val="21"/>
        </w:rPr>
        <w:t>🇮🇳  ગુજરાતી સ્પષ્ટીકરણ</w:t>
      </w:r>
    </w:p>
    <w:p>
      <w:pPr>
        <w:spacing w:before="0" w:after="120"/>
      </w:pPr>
      <w:r>
        <w:rPr>
          <w:b w:val="0"/>
          <w:sz w:val="21"/>
        </w:rPr>
        <w:t>Konjunktiv II polite requests અને unreal situations માટે વપરાય છે. સૌથી સરળ રચના: würde + infinitive. ઉદા: Ich würde gern reisen. (હું મુસાફરી કરવા ઈચ્છું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würde</w:t>
            </w:r>
          </w:p>
        </w:tc>
        <w:tc>
          <w:tcPr>
            <w:tcW w:type="dxa" w:w="2268"/>
          </w:tcPr>
          <w:p>
            <w:r>
              <w:rPr>
                <w:b w:val="0"/>
                <w:color w:val="202020"/>
                <w:sz w:val="20"/>
              </w:rPr>
              <w:t>would (aux.)</w:t>
            </w:r>
          </w:p>
        </w:tc>
        <w:tc>
          <w:tcPr>
            <w:tcW w:type="dxa" w:w="2268"/>
          </w:tcPr>
          <w:p>
            <w:r>
              <w:rPr>
                <w:b w:val="0"/>
                <w:color w:val="202020"/>
                <w:sz w:val="20"/>
              </w:rPr>
              <w:t>હોય તો</w:t>
            </w:r>
          </w:p>
        </w:tc>
        <w:tc>
          <w:tcPr>
            <w:tcW w:type="dxa" w:w="2268"/>
          </w:tcPr>
          <w:p>
            <w:r>
              <w:rPr>
                <w:b w:val="0"/>
                <w:color w:val="555555"/>
                <w:sz w:val="20"/>
              </w:rPr>
              <w:t>VÜR-deh</w:t>
            </w:r>
          </w:p>
        </w:tc>
      </w:tr>
      <w:tr>
        <w:tc>
          <w:tcPr>
            <w:tcW w:type="dxa" w:w="2268"/>
          </w:tcPr>
          <w:p>
            <w:r>
              <w:rPr>
                <w:b w:val="0"/>
                <w:color w:val="202020"/>
                <w:sz w:val="20"/>
              </w:rPr>
              <w:t>gern</w:t>
            </w:r>
          </w:p>
        </w:tc>
        <w:tc>
          <w:tcPr>
            <w:tcW w:type="dxa" w:w="2268"/>
          </w:tcPr>
          <w:p>
            <w:r>
              <w:rPr>
                <w:b w:val="0"/>
                <w:color w:val="202020"/>
                <w:sz w:val="20"/>
              </w:rPr>
              <w:t>gladly / like to</w:t>
            </w:r>
          </w:p>
        </w:tc>
        <w:tc>
          <w:tcPr>
            <w:tcW w:type="dxa" w:w="2268"/>
          </w:tcPr>
          <w:p>
            <w:r>
              <w:rPr>
                <w:b w:val="0"/>
                <w:color w:val="202020"/>
                <w:sz w:val="20"/>
              </w:rPr>
              <w:t>ખુશીથી</w:t>
            </w:r>
          </w:p>
        </w:tc>
        <w:tc>
          <w:tcPr>
            <w:tcW w:type="dxa" w:w="2268"/>
          </w:tcPr>
          <w:p>
            <w:r>
              <w:rPr>
                <w:b w:val="0"/>
                <w:color w:val="555555"/>
                <w:sz w:val="20"/>
              </w:rPr>
              <w:t>GERN</w:t>
            </w:r>
          </w:p>
        </w:tc>
      </w:tr>
      <w:tr>
        <w:tc>
          <w:tcPr>
            <w:tcW w:type="dxa" w:w="2268"/>
          </w:tcPr>
          <w:p>
            <w:r>
              <w:rPr>
                <w:b w:val="0"/>
                <w:color w:val="202020"/>
                <w:sz w:val="20"/>
              </w:rPr>
              <w:t>vielleicht</w:t>
            </w:r>
          </w:p>
        </w:tc>
        <w:tc>
          <w:tcPr>
            <w:tcW w:type="dxa" w:w="2268"/>
          </w:tcPr>
          <w:p>
            <w:r>
              <w:rPr>
                <w:b w:val="0"/>
                <w:color w:val="202020"/>
                <w:sz w:val="20"/>
              </w:rPr>
              <w:t>maybe</w:t>
            </w:r>
          </w:p>
        </w:tc>
        <w:tc>
          <w:tcPr>
            <w:tcW w:type="dxa" w:w="2268"/>
          </w:tcPr>
          <w:p>
            <w:r>
              <w:rPr>
                <w:b w:val="0"/>
                <w:color w:val="202020"/>
                <w:sz w:val="20"/>
              </w:rPr>
              <w:t>કદાચ</w:t>
            </w:r>
          </w:p>
        </w:tc>
        <w:tc>
          <w:tcPr>
            <w:tcW w:type="dxa" w:w="2268"/>
          </w:tcPr>
          <w:p>
            <w:r>
              <w:rPr>
                <w:b w:val="0"/>
                <w:color w:val="555555"/>
                <w:sz w:val="20"/>
              </w:rPr>
              <w:t>FEE-laykht</w:t>
            </w:r>
          </w:p>
        </w:tc>
      </w:tr>
      <w:tr>
        <w:tc>
          <w:tcPr>
            <w:tcW w:type="dxa" w:w="2268"/>
          </w:tcPr>
          <w:p>
            <w:r>
              <w:rPr>
                <w:b w:val="0"/>
                <w:color w:val="202020"/>
                <w:sz w:val="20"/>
              </w:rPr>
              <w:t>die Möglichkeit</w:t>
            </w:r>
          </w:p>
        </w:tc>
        <w:tc>
          <w:tcPr>
            <w:tcW w:type="dxa" w:w="2268"/>
          </w:tcPr>
          <w:p>
            <w:r>
              <w:rPr>
                <w:b w:val="0"/>
                <w:color w:val="202020"/>
                <w:sz w:val="20"/>
              </w:rPr>
              <w:t>possibility</w:t>
            </w:r>
          </w:p>
        </w:tc>
        <w:tc>
          <w:tcPr>
            <w:tcW w:type="dxa" w:w="2268"/>
          </w:tcPr>
          <w:p>
            <w:r>
              <w:rPr>
                <w:b w:val="0"/>
                <w:color w:val="202020"/>
                <w:sz w:val="20"/>
              </w:rPr>
              <w:t>શક્યતા</w:t>
            </w:r>
          </w:p>
        </w:tc>
        <w:tc>
          <w:tcPr>
            <w:tcW w:type="dxa" w:w="2268"/>
          </w:tcPr>
          <w:p>
            <w:r>
              <w:rPr>
                <w:b w:val="0"/>
                <w:color w:val="555555"/>
                <w:sz w:val="20"/>
              </w:rPr>
              <w:t>MÖG-likh-kite</w:t>
            </w:r>
          </w:p>
        </w:tc>
      </w:tr>
      <w:tr>
        <w:tc>
          <w:tcPr>
            <w:tcW w:type="dxa" w:w="2268"/>
          </w:tcPr>
          <w:p>
            <w:r>
              <w:rPr>
                <w:b w:val="0"/>
                <w:color w:val="202020"/>
                <w:sz w:val="20"/>
              </w:rPr>
              <w:t>der Wunsch</w:t>
            </w:r>
          </w:p>
        </w:tc>
        <w:tc>
          <w:tcPr>
            <w:tcW w:type="dxa" w:w="2268"/>
          </w:tcPr>
          <w:p>
            <w:r>
              <w:rPr>
                <w:b w:val="0"/>
                <w:color w:val="202020"/>
                <w:sz w:val="20"/>
              </w:rPr>
              <w:t>wish</w:t>
            </w:r>
          </w:p>
        </w:tc>
        <w:tc>
          <w:tcPr>
            <w:tcW w:type="dxa" w:w="2268"/>
          </w:tcPr>
          <w:p>
            <w:r>
              <w:rPr>
                <w:b w:val="0"/>
                <w:color w:val="202020"/>
                <w:sz w:val="20"/>
              </w:rPr>
              <w:t>ઇચ્છા</w:t>
            </w:r>
          </w:p>
        </w:tc>
        <w:tc>
          <w:tcPr>
            <w:tcW w:type="dxa" w:w="2268"/>
          </w:tcPr>
          <w:p>
            <w:r>
              <w:rPr>
                <w:b w:val="0"/>
                <w:color w:val="555555"/>
                <w:sz w:val="20"/>
              </w:rPr>
              <w:t>VOONSH</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bitten</w:t>
            </w:r>
          </w:p>
        </w:tc>
        <w:tc>
          <w:tcPr>
            <w:tcW w:type="dxa" w:w="2268"/>
          </w:tcPr>
          <w:p>
            <w:r>
              <w:rPr>
                <w:b w:val="0"/>
                <w:color w:val="202020"/>
                <w:sz w:val="20"/>
              </w:rPr>
              <w:t>to ask/request</w:t>
            </w:r>
          </w:p>
        </w:tc>
        <w:tc>
          <w:tcPr>
            <w:tcW w:type="dxa" w:w="2268"/>
          </w:tcPr>
          <w:p>
            <w:r>
              <w:rPr>
                <w:b w:val="0"/>
                <w:color w:val="202020"/>
                <w:sz w:val="20"/>
              </w:rPr>
              <w:t>વિનંતી કરવી</w:t>
            </w:r>
          </w:p>
        </w:tc>
        <w:tc>
          <w:tcPr>
            <w:tcW w:type="dxa" w:w="2268"/>
          </w:tcPr>
          <w:p>
            <w:r>
              <w:rPr>
                <w:b w:val="0"/>
                <w:color w:val="555555"/>
                <w:sz w:val="20"/>
              </w:rPr>
              <w:t>BIT-en</w:t>
            </w:r>
          </w:p>
        </w:tc>
      </w:tr>
      <w:tr>
        <w:tc>
          <w:tcPr>
            <w:tcW w:type="dxa" w:w="2268"/>
          </w:tcPr>
          <w:p>
            <w:r>
              <w:rPr>
                <w:b w:val="0"/>
                <w:color w:val="202020"/>
                <w:sz w:val="20"/>
              </w:rPr>
              <w:t>reisen</w:t>
            </w:r>
          </w:p>
        </w:tc>
        <w:tc>
          <w:tcPr>
            <w:tcW w:type="dxa" w:w="2268"/>
          </w:tcPr>
          <w:p>
            <w:r>
              <w:rPr>
                <w:b w:val="0"/>
                <w:color w:val="202020"/>
                <w:sz w:val="20"/>
              </w:rPr>
              <w:t>to travel</w:t>
            </w:r>
          </w:p>
        </w:tc>
        <w:tc>
          <w:tcPr>
            <w:tcW w:type="dxa" w:w="2268"/>
          </w:tcPr>
          <w:p>
            <w:r>
              <w:rPr>
                <w:b w:val="0"/>
                <w:color w:val="202020"/>
                <w:sz w:val="20"/>
              </w:rPr>
              <w:t>મુસાફરી કરવી</w:t>
            </w:r>
          </w:p>
        </w:tc>
        <w:tc>
          <w:tcPr>
            <w:tcW w:type="dxa" w:w="2268"/>
          </w:tcPr>
          <w:p>
            <w:r>
              <w:rPr>
                <w:b w:val="0"/>
                <w:color w:val="555555"/>
                <w:sz w:val="20"/>
              </w:rPr>
              <w:t>RY-zen</w:t>
            </w:r>
          </w:p>
        </w:tc>
      </w:tr>
      <w:tr>
        <w:tc>
          <w:tcPr>
            <w:tcW w:type="dxa" w:w="2268"/>
          </w:tcPr>
          <w:p>
            <w:r>
              <w:rPr>
                <w:b w:val="0"/>
                <w:color w:val="202020"/>
                <w:sz w:val="20"/>
              </w:rPr>
              <w:t>lernen</w:t>
            </w:r>
          </w:p>
        </w:tc>
        <w:tc>
          <w:tcPr>
            <w:tcW w:type="dxa" w:w="2268"/>
          </w:tcPr>
          <w:p>
            <w:r>
              <w:rPr>
                <w:b w:val="0"/>
                <w:color w:val="202020"/>
                <w:sz w:val="20"/>
              </w:rPr>
              <w:t>to learn</w:t>
            </w:r>
          </w:p>
        </w:tc>
        <w:tc>
          <w:tcPr>
            <w:tcW w:type="dxa" w:w="2268"/>
          </w:tcPr>
          <w:p>
            <w:r>
              <w:rPr>
                <w:b w:val="0"/>
                <w:color w:val="202020"/>
                <w:sz w:val="20"/>
              </w:rPr>
              <w:t>શીખવું</w:t>
            </w:r>
          </w:p>
        </w:tc>
        <w:tc>
          <w:tcPr>
            <w:tcW w:type="dxa" w:w="2268"/>
          </w:tcPr>
          <w:p>
            <w:r>
              <w:rPr>
                <w:b w:val="0"/>
                <w:color w:val="555555"/>
                <w:sz w:val="20"/>
              </w:rPr>
              <w:t>LEHR-nen</w:t>
            </w:r>
          </w:p>
        </w:tc>
      </w:tr>
      <w:tr>
        <w:tc>
          <w:tcPr>
            <w:tcW w:type="dxa" w:w="2268"/>
          </w:tcPr>
          <w:p>
            <w:r>
              <w:rPr>
                <w:b w:val="0"/>
                <w:color w:val="202020"/>
                <w:sz w:val="20"/>
              </w:rPr>
              <w:t>kaufen</w:t>
            </w:r>
          </w:p>
        </w:tc>
        <w:tc>
          <w:tcPr>
            <w:tcW w:type="dxa" w:w="2268"/>
          </w:tcPr>
          <w:p>
            <w:r>
              <w:rPr>
                <w:b w:val="0"/>
                <w:color w:val="202020"/>
                <w:sz w:val="20"/>
              </w:rPr>
              <w:t>to buy</w:t>
            </w:r>
          </w:p>
        </w:tc>
        <w:tc>
          <w:tcPr>
            <w:tcW w:type="dxa" w:w="2268"/>
          </w:tcPr>
          <w:p>
            <w:r>
              <w:rPr>
                <w:b w:val="0"/>
                <w:color w:val="202020"/>
                <w:sz w:val="20"/>
              </w:rPr>
              <w:t>ખરીદવું</w:t>
            </w:r>
          </w:p>
        </w:tc>
        <w:tc>
          <w:tcPr>
            <w:tcW w:type="dxa" w:w="2268"/>
          </w:tcPr>
          <w:p>
            <w:r>
              <w:rPr>
                <w:b w:val="0"/>
                <w:color w:val="555555"/>
                <w:sz w:val="20"/>
              </w:rPr>
              <w:t>KOW-fen</w:t>
            </w:r>
          </w:p>
        </w:tc>
      </w:tr>
      <w:tr>
        <w:tc>
          <w:tcPr>
            <w:tcW w:type="dxa" w:w="2268"/>
          </w:tcPr>
          <w:p>
            <w:r>
              <w:rPr>
                <w:b w:val="0"/>
                <w:color w:val="202020"/>
                <w:sz w:val="20"/>
              </w:rPr>
              <w:t>machen</w:t>
            </w:r>
          </w:p>
        </w:tc>
        <w:tc>
          <w:tcPr>
            <w:tcW w:type="dxa" w:w="2268"/>
          </w:tcPr>
          <w:p>
            <w:r>
              <w:rPr>
                <w:b w:val="0"/>
                <w:color w:val="202020"/>
                <w:sz w:val="20"/>
              </w:rPr>
              <w:t>to do</w:t>
            </w:r>
          </w:p>
        </w:tc>
        <w:tc>
          <w:tcPr>
            <w:tcW w:type="dxa" w:w="2268"/>
          </w:tcPr>
          <w:p>
            <w:r>
              <w:rPr>
                <w:b w:val="0"/>
                <w:color w:val="202020"/>
                <w:sz w:val="20"/>
              </w:rPr>
              <w:t>કરવું</w:t>
            </w:r>
          </w:p>
        </w:tc>
        <w:tc>
          <w:tcPr>
            <w:tcW w:type="dxa" w:w="2268"/>
          </w:tcPr>
          <w:p>
            <w:r>
              <w:rPr>
                <w:b w:val="0"/>
                <w:color w:val="555555"/>
                <w:sz w:val="20"/>
              </w:rPr>
              <w:t>MAKH-en</w:t>
            </w:r>
          </w:p>
        </w:tc>
      </w:tr>
      <w:tr>
        <w:tc>
          <w:tcPr>
            <w:tcW w:type="dxa" w:w="2268"/>
          </w:tcPr>
          <w:p>
            <w:r>
              <w:rPr>
                <w:b w:val="0"/>
                <w:color w:val="202020"/>
                <w:sz w:val="20"/>
              </w:rPr>
              <w:t>sagen</w:t>
            </w:r>
          </w:p>
        </w:tc>
        <w:tc>
          <w:tcPr>
            <w:tcW w:type="dxa" w:w="2268"/>
          </w:tcPr>
          <w:p>
            <w:r>
              <w:rPr>
                <w:b w:val="0"/>
                <w:color w:val="202020"/>
                <w:sz w:val="20"/>
              </w:rPr>
              <w:t>to say</w:t>
            </w:r>
          </w:p>
        </w:tc>
        <w:tc>
          <w:tcPr>
            <w:tcW w:type="dxa" w:w="2268"/>
          </w:tcPr>
          <w:p>
            <w:r>
              <w:rPr>
                <w:b w:val="0"/>
                <w:color w:val="202020"/>
                <w:sz w:val="20"/>
              </w:rPr>
              <w:t>કહેવું</w:t>
            </w:r>
          </w:p>
        </w:tc>
        <w:tc>
          <w:tcPr>
            <w:tcW w:type="dxa" w:w="2268"/>
          </w:tcPr>
          <w:p>
            <w:r>
              <w:rPr>
                <w:b w:val="0"/>
                <w:color w:val="555555"/>
                <w:sz w:val="20"/>
              </w:rPr>
              <w:t>ZAH-gen</w:t>
            </w:r>
          </w:p>
        </w:tc>
      </w:tr>
      <w:tr>
        <w:tc>
          <w:tcPr>
            <w:tcW w:type="dxa" w:w="2268"/>
          </w:tcPr>
          <w:p>
            <w:r>
              <w:rPr>
                <w:b w:val="0"/>
                <w:color w:val="202020"/>
                <w:sz w:val="20"/>
              </w:rPr>
              <w:t>brauchen</w:t>
            </w:r>
          </w:p>
        </w:tc>
        <w:tc>
          <w:tcPr>
            <w:tcW w:type="dxa" w:w="2268"/>
          </w:tcPr>
          <w:p>
            <w:r>
              <w:rPr>
                <w:b w:val="0"/>
                <w:color w:val="202020"/>
                <w:sz w:val="20"/>
              </w:rPr>
              <w:t>to need</w:t>
            </w:r>
          </w:p>
        </w:tc>
        <w:tc>
          <w:tcPr>
            <w:tcW w:type="dxa" w:w="2268"/>
          </w:tcPr>
          <w:p>
            <w:r>
              <w:rPr>
                <w:b w:val="0"/>
                <w:color w:val="202020"/>
                <w:sz w:val="20"/>
              </w:rPr>
              <w:t>જરૂર હોવી</w:t>
            </w:r>
          </w:p>
        </w:tc>
        <w:tc>
          <w:tcPr>
            <w:tcW w:type="dxa" w:w="2268"/>
          </w:tcPr>
          <w:p>
            <w:r>
              <w:rPr>
                <w:b w:val="0"/>
                <w:color w:val="555555"/>
                <w:sz w:val="20"/>
              </w:rPr>
              <w:t>BROW-khen</w:t>
            </w:r>
          </w:p>
        </w:tc>
      </w:tr>
      <w:tr>
        <w:tc>
          <w:tcPr>
            <w:tcW w:type="dxa" w:w="2268"/>
          </w:tcPr>
          <w:p>
            <w:r>
              <w:rPr>
                <w:b w:val="0"/>
                <w:color w:val="202020"/>
                <w:sz w:val="20"/>
              </w:rPr>
              <w:t>helfen</w:t>
            </w:r>
          </w:p>
        </w:tc>
        <w:tc>
          <w:tcPr>
            <w:tcW w:type="dxa" w:w="2268"/>
          </w:tcPr>
          <w:p>
            <w:r>
              <w:rPr>
                <w:b w:val="0"/>
                <w:color w:val="202020"/>
                <w:sz w:val="20"/>
              </w:rPr>
              <w:t>to help</w:t>
            </w:r>
          </w:p>
        </w:tc>
        <w:tc>
          <w:tcPr>
            <w:tcW w:type="dxa" w:w="2268"/>
          </w:tcPr>
          <w:p>
            <w:r>
              <w:rPr>
                <w:b w:val="0"/>
                <w:color w:val="202020"/>
                <w:sz w:val="20"/>
              </w:rPr>
              <w:t>મદદ કરવી</w:t>
            </w:r>
          </w:p>
        </w:tc>
        <w:tc>
          <w:tcPr>
            <w:tcW w:type="dxa" w:w="2268"/>
          </w:tcPr>
          <w:p>
            <w:r>
              <w:rPr>
                <w:b w:val="0"/>
                <w:color w:val="555555"/>
                <w:sz w:val="20"/>
              </w:rPr>
              <w:t>HEL-fen</w:t>
            </w:r>
          </w:p>
        </w:tc>
      </w:tr>
      <w:tr>
        <w:tc>
          <w:tcPr>
            <w:tcW w:type="dxa" w:w="2268"/>
          </w:tcPr>
          <w:p>
            <w:r>
              <w:rPr>
                <w:b w:val="0"/>
                <w:color w:val="202020"/>
                <w:sz w:val="20"/>
              </w:rPr>
              <w:t>besuchen</w:t>
            </w:r>
          </w:p>
        </w:tc>
        <w:tc>
          <w:tcPr>
            <w:tcW w:type="dxa" w:w="2268"/>
          </w:tcPr>
          <w:p>
            <w:r>
              <w:rPr>
                <w:b w:val="0"/>
                <w:color w:val="202020"/>
                <w:sz w:val="20"/>
              </w:rPr>
              <w:t>to visit</w:t>
            </w:r>
          </w:p>
        </w:tc>
        <w:tc>
          <w:tcPr>
            <w:tcW w:type="dxa" w:w="2268"/>
          </w:tcPr>
          <w:p>
            <w:r>
              <w:rPr>
                <w:b w:val="0"/>
                <w:color w:val="202020"/>
                <w:sz w:val="20"/>
              </w:rPr>
              <w:t>મળવા જવું</w:t>
            </w:r>
          </w:p>
        </w:tc>
        <w:tc>
          <w:tcPr>
            <w:tcW w:type="dxa" w:w="2268"/>
          </w:tcPr>
          <w:p>
            <w:r>
              <w:rPr>
                <w:b w:val="0"/>
                <w:color w:val="555555"/>
                <w:sz w:val="20"/>
              </w:rPr>
              <w:t>beh-ZOO-khen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würde gern Deutsch sprechen.</w:t>
            </w:r>
          </w:p>
        </w:tc>
        <w:tc>
          <w:tcPr>
            <w:tcW w:type="dxa" w:w="3024"/>
            <w:shd w:val="clear" w:color="auto" w:fill="E6F4EA"/>
          </w:tcPr>
          <w:p>
            <w:r>
              <w:rPr>
                <w:b w:val="0"/>
                <w:color w:val="0F9660"/>
                <w:sz w:val="20"/>
              </w:rPr>
              <w:t>I would like to speak German.</w:t>
            </w:r>
          </w:p>
        </w:tc>
        <w:tc>
          <w:tcPr>
            <w:tcW w:type="dxa" w:w="3024"/>
            <w:shd w:val="clear" w:color="auto" w:fill="FFF8E1"/>
          </w:tcPr>
          <w:p>
            <w:r>
              <w:rPr>
                <w:b w:val="0"/>
                <w:color w:val="202020"/>
                <w:sz w:val="20"/>
              </w:rPr>
              <w:t>હું German બોલવા ઈચ્છું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Würden Sie mir bitte helfen?</w:t>
            </w:r>
          </w:p>
        </w:tc>
        <w:tc>
          <w:tcPr>
            <w:tcW w:type="dxa" w:w="3024"/>
            <w:shd w:val="clear" w:color="auto" w:fill="E6F4EA"/>
          </w:tcPr>
          <w:p>
            <w:r>
              <w:rPr>
                <w:b w:val="0"/>
                <w:color w:val="0F9660"/>
                <w:sz w:val="20"/>
              </w:rPr>
              <w:t>Would you please help me?</w:t>
            </w:r>
          </w:p>
        </w:tc>
        <w:tc>
          <w:tcPr>
            <w:tcW w:type="dxa" w:w="3024"/>
            <w:shd w:val="clear" w:color="auto" w:fill="FFF8E1"/>
          </w:tcPr>
          <w:p>
            <w:r>
              <w:rPr>
                <w:b w:val="0"/>
                <w:color w:val="202020"/>
                <w:sz w:val="20"/>
              </w:rPr>
              <w:t>શું તમે મને મદદ કરી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würde morgen in die Stadt gehen.</w:t>
            </w:r>
          </w:p>
        </w:tc>
        <w:tc>
          <w:tcPr>
            <w:tcW w:type="dxa" w:w="3024"/>
            <w:shd w:val="clear" w:color="auto" w:fill="E6F4EA"/>
          </w:tcPr>
          <w:p>
            <w:r>
              <w:rPr>
                <w:b w:val="0"/>
                <w:color w:val="0F9660"/>
                <w:sz w:val="20"/>
              </w:rPr>
              <w:t>I would go to the city tomorrow.</w:t>
            </w:r>
          </w:p>
        </w:tc>
        <w:tc>
          <w:tcPr>
            <w:tcW w:type="dxa" w:w="3024"/>
            <w:shd w:val="clear" w:color="auto" w:fill="FFF8E1"/>
          </w:tcPr>
          <w:p>
            <w:r>
              <w:rPr>
                <w:b w:val="0"/>
                <w:color w:val="202020"/>
                <w:sz w:val="20"/>
              </w:rPr>
              <w:t>હું કાલ શહેરમાં જઈશ/જઈશ ઈચ્છા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Vielleicht würde ich ein neues Handy kaufen.</w:t>
            </w:r>
          </w:p>
        </w:tc>
        <w:tc>
          <w:tcPr>
            <w:tcW w:type="dxa" w:w="3024"/>
            <w:shd w:val="clear" w:color="auto" w:fill="E6F4EA"/>
          </w:tcPr>
          <w:p>
            <w:r>
              <w:rPr>
                <w:b w:val="0"/>
                <w:color w:val="0F9660"/>
                <w:sz w:val="20"/>
              </w:rPr>
              <w:t>Maybe I would buy a new phone.</w:t>
            </w:r>
          </w:p>
        </w:tc>
        <w:tc>
          <w:tcPr>
            <w:tcW w:type="dxa" w:w="3024"/>
            <w:shd w:val="clear" w:color="auto" w:fill="FFF8E1"/>
          </w:tcPr>
          <w:p>
            <w:r>
              <w:rPr>
                <w:b w:val="0"/>
                <w:color w:val="202020"/>
                <w:sz w:val="20"/>
              </w:rPr>
              <w:t>કદાચ હું નવો ફોન ખરીદું.</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Was würdest du tun?</w:t>
            </w:r>
          </w:p>
        </w:tc>
        <w:tc>
          <w:tcPr>
            <w:tcW w:type="dxa" w:w="3024"/>
            <w:shd w:val="clear" w:color="auto" w:fill="E6F4EA"/>
          </w:tcPr>
          <w:p>
            <w:r>
              <w:rPr>
                <w:b w:val="0"/>
                <w:color w:val="0F9660"/>
                <w:sz w:val="20"/>
              </w:rPr>
              <w:t>What would you do?</w:t>
            </w:r>
          </w:p>
        </w:tc>
        <w:tc>
          <w:tcPr>
            <w:tcW w:type="dxa" w:w="3024"/>
            <w:shd w:val="clear" w:color="auto" w:fill="FFF8E1"/>
          </w:tcPr>
          <w:p>
            <w:r>
              <w:rPr>
                <w:b w:val="0"/>
                <w:color w:val="202020"/>
                <w:sz w:val="20"/>
              </w:rPr>
              <w:t>તુ શું કરત?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Formula  </w:t>
            </w:r>
            <w:r>
              <w:rPr>
                <w:color w:val="202020"/>
                <w:sz w:val="20"/>
              </w:rPr>
              <w:t>würde + infinitive at the end. Example: Ich würde heute lernen.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Politeness  </w:t>
            </w:r>
            <w:r>
              <w:rPr>
                <w:color w:val="202020"/>
                <w:sz w:val="20"/>
              </w:rPr>
              <w:t>würde makes requests softer and very polite: Würden Sie…?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 Order  </w:t>
            </w:r>
            <w:r>
              <w:rPr>
                <w:color w:val="202020"/>
                <w:sz w:val="20"/>
              </w:rPr>
              <w:t>würde is the conjugated verb in position 2; infinitive stays at the end.</w:t>
            </w:r>
          </w:p>
        </w:tc>
      </w:tr>
    </w:tbl>
    <w:p/>
    <w:p>
      <w:pPr>
        <w:spacing w:before="0" w:after="40"/>
      </w:pPr>
      <w:r>
        <w:rPr>
          <w:b/>
          <w:color w:val="1A73E8"/>
          <w:sz w:val="21"/>
        </w:rPr>
        <w:t>✍️  Practice Tasks</w:t>
      </w:r>
    </w:p>
    <w:p>
      <w:pPr>
        <w:pStyle w:val="ListBullet"/>
        <w:spacing w:after="40"/>
      </w:pPr>
      <w:r>
        <w:rPr>
          <w:sz w:val="22"/>
        </w:rPr>
        <w:t>Write 5 sentences using 'würde' + infinitive.</w:t>
      </w:r>
    </w:p>
    <w:p>
      <w:pPr>
        <w:pStyle w:val="ListBullet"/>
        <w:spacing w:after="40"/>
      </w:pPr>
      <w:r>
        <w:rPr>
          <w:sz w:val="22"/>
        </w:rPr>
        <w:t>Convert 5 present tense sentences into Konjunktiv II with würde.</w:t>
      </w:r>
    </w:p>
    <w:p>
      <w:pPr>
        <w:pStyle w:val="ListBullet"/>
        <w:spacing w:after="40"/>
      </w:pPr>
      <w:r>
        <w:rPr>
          <w:sz w:val="22"/>
        </w:rPr>
        <w:t>Role-play: ask for help politely using 'Würden Sie…?'</w:t>
      </w:r>
    </w:p>
    <w:p/>
    <w:p>
      <w:pPr>
        <w:spacing w:before="0" w:after="40"/>
      </w:pPr>
      <w:r>
        <w:rPr>
          <w:b/>
          <w:color w:val="1A73E8"/>
          <w:sz w:val="21"/>
        </w:rPr>
        <w:t>🧪  Mini Test</w:t>
      </w:r>
    </w:p>
    <w:p>
      <w:pPr>
        <w:spacing w:before="0" w:after="20"/>
      </w:pPr>
      <w:r>
        <w:rPr>
          <w:b w:val="0"/>
          <w:sz w:val="21"/>
        </w:rPr>
        <w:t>Q1. What is the formula for Konjunktiv II (easy form)?</w:t>
      </w:r>
    </w:p>
    <w:p>
      <w:pPr>
        <w:spacing w:before="0" w:after="60"/>
      </w:pPr>
      <w:r>
        <w:rPr>
          <w:b w:val="0"/>
          <w:color w:val="0F9660"/>
          <w:sz w:val="21"/>
        </w:rPr>
        <w:t xml:space="preserve">   ✅ würde + infinitive</w:t>
      </w:r>
    </w:p>
    <w:p>
      <w:pPr>
        <w:spacing w:before="0" w:after="20"/>
      </w:pPr>
      <w:r>
        <w:rPr>
          <w:b w:val="0"/>
          <w:sz w:val="21"/>
        </w:rPr>
        <w:t>Q2. Translate: 'Ich würde gern bleiben.'</w:t>
      </w:r>
    </w:p>
    <w:p>
      <w:pPr>
        <w:spacing w:before="0" w:after="60"/>
      </w:pPr>
      <w:r>
        <w:rPr>
          <w:b w:val="0"/>
          <w:color w:val="0F9660"/>
          <w:sz w:val="21"/>
        </w:rPr>
        <w:t xml:space="preserve">   ✅ I would like to stay.</w:t>
      </w:r>
    </w:p>
    <w:p>
      <w:pPr>
        <w:spacing w:before="0" w:after="20"/>
      </w:pPr>
      <w:r>
        <w:rPr>
          <w:b w:val="0"/>
          <w:sz w:val="21"/>
        </w:rPr>
        <w:t>Q3. 'höflich' means?</w:t>
      </w:r>
    </w:p>
    <w:p>
      <w:pPr>
        <w:spacing w:before="0" w:after="60"/>
      </w:pPr>
      <w:r>
        <w:rPr>
          <w:b w:val="0"/>
          <w:color w:val="0F9660"/>
          <w:sz w:val="21"/>
        </w:rPr>
        <w:t xml:space="preserve">   ✅ Polite</w:t>
      </w:r>
    </w:p>
    <w:p>
      <w:pPr>
        <w:spacing w:before="0" w:after="20"/>
      </w:pPr>
      <w:r>
        <w:rPr>
          <w:b w:val="0"/>
          <w:sz w:val="21"/>
        </w:rPr>
        <w:t>Q4. Where does the infinitive go?</w:t>
      </w:r>
    </w:p>
    <w:p>
      <w:pPr>
        <w:spacing w:before="0" w:after="60"/>
      </w:pPr>
      <w:r>
        <w:rPr>
          <w:b w:val="0"/>
          <w:color w:val="0F9660"/>
          <w:sz w:val="21"/>
        </w:rPr>
        <w:t xml:space="preserve">   ✅ At the end</w:t>
      </w:r>
    </w:p>
    <w:p>
      <w:pPr>
        <w:spacing w:before="0" w:after="20"/>
      </w:pPr>
      <w:r>
        <w:rPr>
          <w:b w:val="0"/>
          <w:sz w:val="21"/>
        </w:rPr>
        <w:t>Q5. Translate: 'Würdest du mir helfen?'</w:t>
      </w:r>
    </w:p>
    <w:p>
      <w:pPr>
        <w:spacing w:before="0" w:after="60"/>
      </w:pPr>
      <w:r>
        <w:rPr>
          <w:b w:val="0"/>
          <w:color w:val="0F9660"/>
          <w:sz w:val="21"/>
        </w:rPr>
        <w:t xml:space="preserve">   ✅ Would you help me?</w:t>
      </w:r>
    </w:p>
    <w:p/>
    <w:p>
      <w:pPr>
        <w:spacing w:before="0" w:after="40"/>
      </w:pPr>
      <w:r>
        <w:rPr>
          <w:b/>
          <w:color w:val="1A73E8"/>
          <w:sz w:val="21"/>
        </w:rPr>
        <w:t>🏆  Final Outcome</w:t>
      </w:r>
    </w:p>
    <w:p>
      <w:pPr>
        <w:spacing w:before="0" w:after="160"/>
      </w:pPr>
      <w:r>
        <w:rPr>
          <w:b w:val="0"/>
          <w:sz w:val="21"/>
        </w:rPr>
        <w:t>You can now use the easiest Konjunktiv II form for polite and hypothetical sentences. This is a major B1 communication upgrade.</w:t>
      </w:r>
    </w:p>
    <w:p>
      <w:r>
        <w:br w:type="page"/>
      </w:r>
    </w:p>
    <w:p>
      <w:pPr>
        <w:spacing w:before="120" w:after="40"/>
        <w:jc w:val="center"/>
      </w:pPr>
      <w:r>
        <w:rPr>
          <w:b/>
          <w:color w:val="1A73E8"/>
          <w:sz w:val="42"/>
        </w:rPr>
        <w:t>📘  DAY 123</w:t>
      </w:r>
    </w:p>
    <w:p>
      <w:pPr>
        <w:spacing w:before="0" w:after="40"/>
        <w:jc w:val="center"/>
      </w:pPr>
      <w:r>
        <w:rPr>
          <w:b/>
          <w:color w:val="F9AB00"/>
          <w:sz w:val="28"/>
        </w:rPr>
        <w:t>KONJUNKTIV II WITH MODALS 💬</w:t>
      </w:r>
    </w:p>
    <w:p>
      <w:pPr>
        <w:spacing w:before="0" w:after="160"/>
        <w:jc w:val="center"/>
      </w:pPr>
      <w:r>
        <w:rPr>
          <w:b w:val="0"/>
          <w:color w:val="555555"/>
          <w:sz w:val="21"/>
        </w:rPr>
        <w:t>📚 Topic: Could / Should / Might</w:t>
      </w:r>
    </w:p>
    <w:p/>
    <w:p>
      <w:pPr>
        <w:spacing w:before="0" w:after="40"/>
      </w:pPr>
      <w:r>
        <w:rPr>
          <w:b/>
          <w:color w:val="1A73E8"/>
          <w:sz w:val="21"/>
        </w:rPr>
        <w:t>📖  English Explanation</w:t>
      </w:r>
    </w:p>
    <w:p>
      <w:pPr>
        <w:spacing w:before="0" w:after="120"/>
      </w:pPr>
      <w:r>
        <w:rPr>
          <w:b w:val="0"/>
          <w:sz w:val="21"/>
        </w:rPr>
        <w:t>Konjunktiv II with modal verbs makes your German more polite and nuanced. Examples: Ich könnte kommen (I could come), Ich sollte lernen (I should learn), Ich dürfte fragen (I might be allowed to ask).</w:t>
      </w:r>
    </w:p>
    <w:p>
      <w:pPr>
        <w:spacing w:before="0" w:after="40"/>
      </w:pPr>
      <w:r>
        <w:rPr>
          <w:b/>
          <w:color w:val="1A73E8"/>
          <w:sz w:val="21"/>
        </w:rPr>
        <w:t>🇮🇳  ગુજરાતી સ્પષ્ટીકરણ</w:t>
      </w:r>
    </w:p>
    <w:p>
      <w:pPr>
        <w:spacing w:before="0" w:after="120"/>
      </w:pPr>
      <w:r>
        <w:rPr>
          <w:b w:val="0"/>
          <w:sz w:val="21"/>
        </w:rPr>
        <w:t>Konjunktiv II modal verbs સાથે વધુ polite અને nuanced બને છે. ઉદા: Ich könnte kommen (હું આવી શકું), Ich sollte lernen (મારે શીખવું જોઈએ), Ich dürfte fragen (હું કદાચ પૂછું).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könnte</w:t>
            </w:r>
          </w:p>
        </w:tc>
        <w:tc>
          <w:tcPr>
            <w:tcW w:type="dxa" w:w="2268"/>
          </w:tcPr>
          <w:p>
            <w:r>
              <w:rPr>
                <w:b w:val="0"/>
                <w:color w:val="202020"/>
                <w:sz w:val="20"/>
              </w:rPr>
              <w:t>could</w:t>
            </w:r>
          </w:p>
        </w:tc>
        <w:tc>
          <w:tcPr>
            <w:tcW w:type="dxa" w:w="2268"/>
          </w:tcPr>
          <w:p>
            <w:r>
              <w:rPr>
                <w:b w:val="0"/>
                <w:color w:val="202020"/>
                <w:sz w:val="20"/>
              </w:rPr>
              <w:t>શકી શકું</w:t>
            </w:r>
          </w:p>
        </w:tc>
        <w:tc>
          <w:tcPr>
            <w:tcW w:type="dxa" w:w="2268"/>
          </w:tcPr>
          <w:p>
            <w:r>
              <w:rPr>
                <w:b w:val="0"/>
                <w:color w:val="555555"/>
                <w:sz w:val="20"/>
              </w:rPr>
              <w:t>KÖN-teh</w:t>
            </w:r>
          </w:p>
        </w:tc>
      </w:tr>
      <w:tr>
        <w:tc>
          <w:tcPr>
            <w:tcW w:type="dxa" w:w="2268"/>
          </w:tcPr>
          <w:p>
            <w:r>
              <w:rPr>
                <w:b w:val="0"/>
                <w:color w:val="202020"/>
                <w:sz w:val="20"/>
              </w:rPr>
              <w:t>sollte</w:t>
            </w:r>
          </w:p>
        </w:tc>
        <w:tc>
          <w:tcPr>
            <w:tcW w:type="dxa" w:w="2268"/>
          </w:tcPr>
          <w:p>
            <w:r>
              <w:rPr>
                <w:b w:val="0"/>
                <w:color w:val="202020"/>
                <w:sz w:val="20"/>
              </w:rPr>
              <w:t>should</w:t>
            </w:r>
          </w:p>
        </w:tc>
        <w:tc>
          <w:tcPr>
            <w:tcW w:type="dxa" w:w="2268"/>
          </w:tcPr>
          <w:p>
            <w:r>
              <w:rPr>
                <w:b w:val="0"/>
                <w:color w:val="202020"/>
                <w:sz w:val="20"/>
              </w:rPr>
              <w:t>જોઈએ</w:t>
            </w:r>
          </w:p>
        </w:tc>
        <w:tc>
          <w:tcPr>
            <w:tcW w:type="dxa" w:w="2268"/>
          </w:tcPr>
          <w:p>
            <w:r>
              <w:rPr>
                <w:b w:val="0"/>
                <w:color w:val="555555"/>
                <w:sz w:val="20"/>
              </w:rPr>
              <w:t>ZOL-teh</w:t>
            </w:r>
          </w:p>
        </w:tc>
      </w:tr>
      <w:tr>
        <w:tc>
          <w:tcPr>
            <w:tcW w:type="dxa" w:w="2268"/>
          </w:tcPr>
          <w:p>
            <w:r>
              <w:rPr>
                <w:b w:val="0"/>
                <w:color w:val="202020"/>
                <w:sz w:val="20"/>
              </w:rPr>
              <w:t>dürfte</w:t>
            </w:r>
          </w:p>
        </w:tc>
        <w:tc>
          <w:tcPr>
            <w:tcW w:type="dxa" w:w="2268"/>
          </w:tcPr>
          <w:p>
            <w:r>
              <w:rPr>
                <w:b w:val="0"/>
                <w:color w:val="202020"/>
                <w:sz w:val="20"/>
              </w:rPr>
              <w:t>might be allowed</w:t>
            </w:r>
          </w:p>
        </w:tc>
        <w:tc>
          <w:tcPr>
            <w:tcW w:type="dxa" w:w="2268"/>
          </w:tcPr>
          <w:p>
            <w:r>
              <w:rPr>
                <w:b w:val="0"/>
                <w:color w:val="202020"/>
                <w:sz w:val="20"/>
              </w:rPr>
              <w:t>મંજूरी હોઈ શકે</w:t>
            </w:r>
          </w:p>
        </w:tc>
        <w:tc>
          <w:tcPr>
            <w:tcW w:type="dxa" w:w="2268"/>
          </w:tcPr>
          <w:p>
            <w:r>
              <w:rPr>
                <w:b w:val="0"/>
                <w:color w:val="555555"/>
                <w:sz w:val="20"/>
              </w:rPr>
              <w:t>DÜR-fteh</w:t>
            </w:r>
          </w:p>
        </w:tc>
      </w:tr>
      <w:tr>
        <w:tc>
          <w:tcPr>
            <w:tcW w:type="dxa" w:w="2268"/>
          </w:tcPr>
          <w:p>
            <w:r>
              <w:rPr>
                <w:b w:val="0"/>
                <w:color w:val="202020"/>
                <w:sz w:val="20"/>
              </w:rPr>
              <w:t>müsste</w:t>
            </w:r>
          </w:p>
        </w:tc>
        <w:tc>
          <w:tcPr>
            <w:tcW w:type="dxa" w:w="2268"/>
          </w:tcPr>
          <w:p>
            <w:r>
              <w:rPr>
                <w:b w:val="0"/>
                <w:color w:val="202020"/>
                <w:sz w:val="20"/>
              </w:rPr>
              <w:t>would have to</w:t>
            </w:r>
          </w:p>
        </w:tc>
        <w:tc>
          <w:tcPr>
            <w:tcW w:type="dxa" w:w="2268"/>
          </w:tcPr>
          <w:p>
            <w:r>
              <w:rPr>
                <w:b w:val="0"/>
                <w:color w:val="202020"/>
                <w:sz w:val="20"/>
              </w:rPr>
              <w:t>કરી જ પડે</w:t>
            </w:r>
          </w:p>
        </w:tc>
        <w:tc>
          <w:tcPr>
            <w:tcW w:type="dxa" w:w="2268"/>
          </w:tcPr>
          <w:p>
            <w:r>
              <w:rPr>
                <w:b w:val="0"/>
                <w:color w:val="555555"/>
                <w:sz w:val="20"/>
              </w:rPr>
              <w:t>MÜS-teh</w:t>
            </w:r>
          </w:p>
        </w:tc>
      </w:tr>
      <w:tr>
        <w:tc>
          <w:tcPr>
            <w:tcW w:type="dxa" w:w="2268"/>
          </w:tcPr>
          <w:p>
            <w:r>
              <w:rPr>
                <w:b w:val="0"/>
                <w:color w:val="202020"/>
                <w:sz w:val="20"/>
              </w:rPr>
              <w:t>wollte</w:t>
            </w:r>
          </w:p>
        </w:tc>
        <w:tc>
          <w:tcPr>
            <w:tcW w:type="dxa" w:w="2268"/>
          </w:tcPr>
          <w:p>
            <w:r>
              <w:rPr>
                <w:b w:val="0"/>
                <w:color w:val="202020"/>
                <w:sz w:val="20"/>
              </w:rPr>
              <w:t>would want</w:t>
            </w:r>
          </w:p>
        </w:tc>
        <w:tc>
          <w:tcPr>
            <w:tcW w:type="dxa" w:w="2268"/>
          </w:tcPr>
          <w:p>
            <w:r>
              <w:rPr>
                <w:b w:val="0"/>
                <w:color w:val="202020"/>
                <w:sz w:val="20"/>
              </w:rPr>
              <w:t>ઈચ્છું છું</w:t>
            </w:r>
          </w:p>
        </w:tc>
        <w:tc>
          <w:tcPr>
            <w:tcW w:type="dxa" w:w="2268"/>
          </w:tcPr>
          <w:p>
            <w:r>
              <w:rPr>
                <w:b w:val="0"/>
                <w:color w:val="555555"/>
                <w:sz w:val="20"/>
              </w:rPr>
              <w:t>VOL-teh</w:t>
            </w:r>
          </w:p>
        </w:tc>
      </w:tr>
      <w:tr>
        <w:tc>
          <w:tcPr>
            <w:tcW w:type="dxa" w:w="2268"/>
          </w:tcPr>
          <w:p>
            <w:r>
              <w:rPr>
                <w:b w:val="0"/>
                <w:color w:val="202020"/>
                <w:sz w:val="20"/>
              </w:rPr>
              <w:t>dürfen</w:t>
            </w:r>
          </w:p>
        </w:tc>
        <w:tc>
          <w:tcPr>
            <w:tcW w:type="dxa" w:w="2268"/>
          </w:tcPr>
          <w:p>
            <w:r>
              <w:rPr>
                <w:b w:val="0"/>
                <w:color w:val="202020"/>
                <w:sz w:val="20"/>
              </w:rPr>
              <w:t>to be allowed</w:t>
            </w:r>
          </w:p>
        </w:tc>
        <w:tc>
          <w:tcPr>
            <w:tcW w:type="dxa" w:w="2268"/>
          </w:tcPr>
          <w:p>
            <w:r>
              <w:rPr>
                <w:b w:val="0"/>
                <w:color w:val="202020"/>
                <w:sz w:val="20"/>
              </w:rPr>
              <w:t>મંજूरी હોવી</w:t>
            </w:r>
          </w:p>
        </w:tc>
        <w:tc>
          <w:tcPr>
            <w:tcW w:type="dxa" w:w="2268"/>
          </w:tcPr>
          <w:p>
            <w:r>
              <w:rPr>
                <w:b w:val="0"/>
                <w:color w:val="555555"/>
                <w:sz w:val="20"/>
              </w:rPr>
              <w:t>DÜR-fen</w:t>
            </w:r>
          </w:p>
        </w:tc>
      </w:tr>
      <w:tr>
        <w:tc>
          <w:tcPr>
            <w:tcW w:type="dxa" w:w="2268"/>
          </w:tcPr>
          <w:p>
            <w:r>
              <w:rPr>
                <w:b w:val="0"/>
                <w:color w:val="202020"/>
                <w:sz w:val="20"/>
              </w:rPr>
              <w:t>sollen</w:t>
            </w:r>
          </w:p>
        </w:tc>
        <w:tc>
          <w:tcPr>
            <w:tcW w:type="dxa" w:w="2268"/>
          </w:tcPr>
          <w:p>
            <w:r>
              <w:rPr>
                <w:b w:val="0"/>
                <w:color w:val="202020"/>
                <w:sz w:val="20"/>
              </w:rPr>
              <w:t>should (duty)</w:t>
            </w:r>
          </w:p>
        </w:tc>
        <w:tc>
          <w:tcPr>
            <w:tcW w:type="dxa" w:w="2268"/>
          </w:tcPr>
          <w:p>
            <w:r>
              <w:rPr>
                <w:b w:val="0"/>
                <w:color w:val="202020"/>
                <w:sz w:val="20"/>
              </w:rPr>
              <w:t>જોઈએ</w:t>
            </w:r>
          </w:p>
        </w:tc>
        <w:tc>
          <w:tcPr>
            <w:tcW w:type="dxa" w:w="2268"/>
          </w:tcPr>
          <w:p>
            <w:r>
              <w:rPr>
                <w:b w:val="0"/>
                <w:color w:val="555555"/>
                <w:sz w:val="20"/>
              </w:rPr>
              <w:t>ZOL-en</w:t>
            </w:r>
          </w:p>
        </w:tc>
      </w:tr>
      <w:tr>
        <w:tc>
          <w:tcPr>
            <w:tcW w:type="dxa" w:w="2268"/>
          </w:tcPr>
          <w:p>
            <w:r>
              <w:rPr>
                <w:b w:val="0"/>
                <w:color w:val="202020"/>
                <w:sz w:val="20"/>
              </w:rPr>
              <w:t>müssen</w:t>
            </w:r>
          </w:p>
        </w:tc>
        <w:tc>
          <w:tcPr>
            <w:tcW w:type="dxa" w:w="2268"/>
          </w:tcPr>
          <w:p>
            <w:r>
              <w:rPr>
                <w:b w:val="0"/>
                <w:color w:val="202020"/>
                <w:sz w:val="20"/>
              </w:rPr>
              <w:t>must</w:t>
            </w:r>
          </w:p>
        </w:tc>
        <w:tc>
          <w:tcPr>
            <w:tcW w:type="dxa" w:w="2268"/>
          </w:tcPr>
          <w:p>
            <w:r>
              <w:rPr>
                <w:b w:val="0"/>
                <w:color w:val="202020"/>
                <w:sz w:val="20"/>
              </w:rPr>
              <w:t>કરી જ પડે</w:t>
            </w:r>
          </w:p>
        </w:tc>
        <w:tc>
          <w:tcPr>
            <w:tcW w:type="dxa" w:w="2268"/>
          </w:tcPr>
          <w:p>
            <w:r>
              <w:rPr>
                <w:b w:val="0"/>
                <w:color w:val="555555"/>
                <w:sz w:val="20"/>
              </w:rPr>
              <w:t>MÜS-en</w:t>
            </w:r>
          </w:p>
        </w:tc>
      </w:tr>
      <w:tr>
        <w:tc>
          <w:tcPr>
            <w:tcW w:type="dxa" w:w="2268"/>
          </w:tcPr>
          <w:p>
            <w:r>
              <w:rPr>
                <w:b w:val="0"/>
                <w:color w:val="202020"/>
                <w:sz w:val="20"/>
              </w:rPr>
              <w:t>können</w:t>
            </w:r>
          </w:p>
        </w:tc>
        <w:tc>
          <w:tcPr>
            <w:tcW w:type="dxa" w:w="2268"/>
          </w:tcPr>
          <w:p>
            <w:r>
              <w:rPr>
                <w:b w:val="0"/>
                <w:color w:val="202020"/>
                <w:sz w:val="20"/>
              </w:rPr>
              <w:t>can</w:t>
            </w:r>
          </w:p>
        </w:tc>
        <w:tc>
          <w:tcPr>
            <w:tcW w:type="dxa" w:w="2268"/>
          </w:tcPr>
          <w:p>
            <w:r>
              <w:rPr>
                <w:b w:val="0"/>
                <w:color w:val="202020"/>
                <w:sz w:val="20"/>
              </w:rPr>
              <w:t>શકીવું</w:t>
            </w:r>
          </w:p>
        </w:tc>
        <w:tc>
          <w:tcPr>
            <w:tcW w:type="dxa" w:w="2268"/>
          </w:tcPr>
          <w:p>
            <w:r>
              <w:rPr>
                <w:b w:val="0"/>
                <w:color w:val="555555"/>
                <w:sz w:val="20"/>
              </w:rPr>
              <w:t>KÖN-en</w:t>
            </w:r>
          </w:p>
        </w:tc>
      </w:tr>
      <w:tr>
        <w:tc>
          <w:tcPr>
            <w:tcW w:type="dxa" w:w="2268"/>
          </w:tcPr>
          <w:p>
            <w:r>
              <w:rPr>
                <w:b w:val="0"/>
                <w:color w:val="202020"/>
                <w:sz w:val="20"/>
              </w:rPr>
              <w:t>wollen</w:t>
            </w:r>
          </w:p>
        </w:tc>
        <w:tc>
          <w:tcPr>
            <w:tcW w:type="dxa" w:w="2268"/>
          </w:tcPr>
          <w:p>
            <w:r>
              <w:rPr>
                <w:b w:val="0"/>
                <w:color w:val="202020"/>
                <w:sz w:val="20"/>
              </w:rPr>
              <w:t>to want</w:t>
            </w:r>
          </w:p>
        </w:tc>
        <w:tc>
          <w:tcPr>
            <w:tcW w:type="dxa" w:w="2268"/>
          </w:tcPr>
          <w:p>
            <w:r>
              <w:rPr>
                <w:b w:val="0"/>
                <w:color w:val="202020"/>
                <w:sz w:val="20"/>
              </w:rPr>
              <w:t>ઇચ્છવું</w:t>
            </w:r>
          </w:p>
        </w:tc>
        <w:tc>
          <w:tcPr>
            <w:tcW w:type="dxa" w:w="2268"/>
          </w:tcPr>
          <w:p>
            <w:r>
              <w:rPr>
                <w:b w:val="0"/>
                <w:color w:val="555555"/>
                <w:sz w:val="20"/>
              </w:rPr>
              <w:t>VOL-en</w:t>
            </w:r>
          </w:p>
        </w:tc>
      </w:tr>
      <w:tr>
        <w:tc>
          <w:tcPr>
            <w:tcW w:type="dxa" w:w="2268"/>
          </w:tcPr>
          <w:p>
            <w:r>
              <w:rPr>
                <w:b w:val="0"/>
                <w:color w:val="202020"/>
                <w:sz w:val="20"/>
              </w:rPr>
              <w:t>ratsam</w:t>
            </w:r>
          </w:p>
        </w:tc>
        <w:tc>
          <w:tcPr>
            <w:tcW w:type="dxa" w:w="2268"/>
          </w:tcPr>
          <w:p>
            <w:r>
              <w:rPr>
                <w:b w:val="0"/>
                <w:color w:val="202020"/>
                <w:sz w:val="20"/>
              </w:rPr>
              <w:t>advisable</w:t>
            </w:r>
          </w:p>
        </w:tc>
        <w:tc>
          <w:tcPr>
            <w:tcW w:type="dxa" w:w="2268"/>
          </w:tcPr>
          <w:p>
            <w:r>
              <w:rPr>
                <w:b w:val="0"/>
                <w:color w:val="202020"/>
                <w:sz w:val="20"/>
              </w:rPr>
              <w:t>ઉપયોગી</w:t>
            </w:r>
          </w:p>
        </w:tc>
        <w:tc>
          <w:tcPr>
            <w:tcW w:type="dxa" w:w="2268"/>
          </w:tcPr>
          <w:p>
            <w:r>
              <w:rPr>
                <w:b w:val="0"/>
                <w:color w:val="555555"/>
                <w:sz w:val="20"/>
              </w:rPr>
              <w:t>RAHT-zam</w:t>
            </w:r>
          </w:p>
        </w:tc>
      </w:tr>
      <w:tr>
        <w:tc>
          <w:tcPr>
            <w:tcW w:type="dxa" w:w="2268"/>
          </w:tcPr>
          <w:p>
            <w:r>
              <w:rPr>
                <w:b w:val="0"/>
                <w:color w:val="202020"/>
                <w:sz w:val="20"/>
              </w:rPr>
              <w:t>die Empfehlung</w:t>
            </w:r>
          </w:p>
        </w:tc>
        <w:tc>
          <w:tcPr>
            <w:tcW w:type="dxa" w:w="2268"/>
          </w:tcPr>
          <w:p>
            <w:r>
              <w:rPr>
                <w:b w:val="0"/>
                <w:color w:val="202020"/>
                <w:sz w:val="20"/>
              </w:rPr>
              <w:t>recommendation</w:t>
            </w:r>
          </w:p>
        </w:tc>
        <w:tc>
          <w:tcPr>
            <w:tcW w:type="dxa" w:w="2268"/>
          </w:tcPr>
          <w:p>
            <w:r>
              <w:rPr>
                <w:b w:val="0"/>
                <w:color w:val="202020"/>
                <w:sz w:val="20"/>
              </w:rPr>
              <w:t>ભલામણ</w:t>
            </w:r>
          </w:p>
        </w:tc>
        <w:tc>
          <w:tcPr>
            <w:tcW w:type="dxa" w:w="2268"/>
          </w:tcPr>
          <w:p>
            <w:r>
              <w:rPr>
                <w:b w:val="0"/>
                <w:color w:val="555555"/>
                <w:sz w:val="20"/>
              </w:rPr>
              <w:t>em-PFAY-lung</w:t>
            </w:r>
          </w:p>
        </w:tc>
      </w:tr>
      <w:tr>
        <w:tc>
          <w:tcPr>
            <w:tcW w:type="dxa" w:w="2268"/>
          </w:tcPr>
          <w:p>
            <w:r>
              <w:rPr>
                <w:b w:val="0"/>
                <w:color w:val="202020"/>
                <w:sz w:val="20"/>
              </w:rPr>
              <w:t>vielleicht</w:t>
            </w:r>
          </w:p>
        </w:tc>
        <w:tc>
          <w:tcPr>
            <w:tcW w:type="dxa" w:w="2268"/>
          </w:tcPr>
          <w:p>
            <w:r>
              <w:rPr>
                <w:b w:val="0"/>
                <w:color w:val="202020"/>
                <w:sz w:val="20"/>
              </w:rPr>
              <w:t>maybe</w:t>
            </w:r>
          </w:p>
        </w:tc>
        <w:tc>
          <w:tcPr>
            <w:tcW w:type="dxa" w:w="2268"/>
          </w:tcPr>
          <w:p>
            <w:r>
              <w:rPr>
                <w:b w:val="0"/>
                <w:color w:val="202020"/>
                <w:sz w:val="20"/>
              </w:rPr>
              <w:t>કદાચ</w:t>
            </w:r>
          </w:p>
        </w:tc>
        <w:tc>
          <w:tcPr>
            <w:tcW w:type="dxa" w:w="2268"/>
          </w:tcPr>
          <w:p>
            <w:r>
              <w:rPr>
                <w:b w:val="0"/>
                <w:color w:val="555555"/>
                <w:sz w:val="20"/>
              </w:rPr>
              <w:t>FEE-laykht</w:t>
            </w:r>
          </w:p>
        </w:tc>
      </w:tr>
      <w:tr>
        <w:tc>
          <w:tcPr>
            <w:tcW w:type="dxa" w:w="2268"/>
          </w:tcPr>
          <w:p>
            <w:r>
              <w:rPr>
                <w:b w:val="0"/>
                <w:color w:val="202020"/>
                <w:sz w:val="20"/>
              </w:rPr>
              <w:t>besser</w:t>
            </w:r>
          </w:p>
        </w:tc>
        <w:tc>
          <w:tcPr>
            <w:tcW w:type="dxa" w:w="2268"/>
          </w:tcPr>
          <w:p>
            <w:r>
              <w:rPr>
                <w:b w:val="0"/>
                <w:color w:val="202020"/>
                <w:sz w:val="20"/>
              </w:rPr>
              <w:t>better</w:t>
            </w:r>
          </w:p>
        </w:tc>
        <w:tc>
          <w:tcPr>
            <w:tcW w:type="dxa" w:w="2268"/>
          </w:tcPr>
          <w:p>
            <w:r>
              <w:rPr>
                <w:b w:val="0"/>
                <w:color w:val="202020"/>
                <w:sz w:val="20"/>
              </w:rPr>
              <w:t>વધારે સારું</w:t>
            </w:r>
          </w:p>
        </w:tc>
        <w:tc>
          <w:tcPr>
            <w:tcW w:type="dxa" w:w="2268"/>
          </w:tcPr>
          <w:p>
            <w:r>
              <w:rPr>
                <w:b w:val="0"/>
                <w:color w:val="555555"/>
                <w:sz w:val="20"/>
              </w:rPr>
              <w:t>BES-er</w:t>
            </w:r>
          </w:p>
        </w:tc>
      </w:tr>
      <w:tr>
        <w:tc>
          <w:tcPr>
            <w:tcW w:type="dxa" w:w="2268"/>
          </w:tcPr>
          <w:p>
            <w:r>
              <w:rPr>
                <w:b w:val="0"/>
                <w:color w:val="202020"/>
                <w:sz w:val="20"/>
              </w:rPr>
              <w:t>dringend</w:t>
            </w:r>
          </w:p>
        </w:tc>
        <w:tc>
          <w:tcPr>
            <w:tcW w:type="dxa" w:w="2268"/>
          </w:tcPr>
          <w:p>
            <w:r>
              <w:rPr>
                <w:b w:val="0"/>
                <w:color w:val="202020"/>
                <w:sz w:val="20"/>
              </w:rPr>
              <w:t>urgent</w:t>
            </w:r>
          </w:p>
        </w:tc>
        <w:tc>
          <w:tcPr>
            <w:tcW w:type="dxa" w:w="2268"/>
          </w:tcPr>
          <w:p>
            <w:r>
              <w:rPr>
                <w:b w:val="0"/>
                <w:color w:val="202020"/>
                <w:sz w:val="20"/>
              </w:rPr>
              <w:t>તાત્કાલિક</w:t>
            </w:r>
          </w:p>
        </w:tc>
        <w:tc>
          <w:tcPr>
            <w:tcW w:type="dxa" w:w="2268"/>
          </w:tcPr>
          <w:p>
            <w:r>
              <w:rPr>
                <w:b w:val="0"/>
                <w:color w:val="555555"/>
                <w:sz w:val="20"/>
              </w:rPr>
              <w:t>DRING-ent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könnte heute früher kommen.</w:t>
            </w:r>
          </w:p>
        </w:tc>
        <w:tc>
          <w:tcPr>
            <w:tcW w:type="dxa" w:w="3024"/>
            <w:shd w:val="clear" w:color="auto" w:fill="E6F4EA"/>
          </w:tcPr>
          <w:p>
            <w:r>
              <w:rPr>
                <w:b w:val="0"/>
                <w:color w:val="0F9660"/>
                <w:sz w:val="20"/>
              </w:rPr>
              <w:t>I could come earlier today.</w:t>
            </w:r>
          </w:p>
        </w:tc>
        <w:tc>
          <w:tcPr>
            <w:tcW w:type="dxa" w:w="3024"/>
            <w:shd w:val="clear" w:color="auto" w:fill="FFF8E1"/>
          </w:tcPr>
          <w:p>
            <w:r>
              <w:rPr>
                <w:b w:val="0"/>
                <w:color w:val="202020"/>
                <w:sz w:val="20"/>
              </w:rPr>
              <w:t>હું આજે વહેલા આવી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 solltest mehr schlafen.</w:t>
            </w:r>
          </w:p>
        </w:tc>
        <w:tc>
          <w:tcPr>
            <w:tcW w:type="dxa" w:w="3024"/>
            <w:shd w:val="clear" w:color="auto" w:fill="E6F4EA"/>
          </w:tcPr>
          <w:p>
            <w:r>
              <w:rPr>
                <w:b w:val="0"/>
                <w:color w:val="0F9660"/>
                <w:sz w:val="20"/>
              </w:rPr>
              <w:t>You should sleep more.</w:t>
            </w:r>
          </w:p>
        </w:tc>
        <w:tc>
          <w:tcPr>
            <w:tcW w:type="dxa" w:w="3024"/>
            <w:shd w:val="clear" w:color="auto" w:fill="FFF8E1"/>
          </w:tcPr>
          <w:p>
            <w:r>
              <w:rPr>
                <w:b w:val="0"/>
                <w:color w:val="202020"/>
                <w:sz w:val="20"/>
              </w:rPr>
              <w:t>તને વધુ ઊંઘવી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dürfte Sie kurz etwas fragen?</w:t>
            </w:r>
          </w:p>
        </w:tc>
        <w:tc>
          <w:tcPr>
            <w:tcW w:type="dxa" w:w="3024"/>
            <w:shd w:val="clear" w:color="auto" w:fill="E6F4EA"/>
          </w:tcPr>
          <w:p>
            <w:r>
              <w:rPr>
                <w:b w:val="0"/>
                <w:color w:val="0F9660"/>
                <w:sz w:val="20"/>
              </w:rPr>
              <w:t>May I briefly ask you something?</w:t>
            </w:r>
          </w:p>
        </w:tc>
        <w:tc>
          <w:tcPr>
            <w:tcW w:type="dxa" w:w="3024"/>
            <w:shd w:val="clear" w:color="auto" w:fill="FFF8E1"/>
          </w:tcPr>
          <w:p>
            <w:r>
              <w:rPr>
                <w:b w:val="0"/>
                <w:color w:val="202020"/>
                <w:sz w:val="20"/>
              </w:rPr>
              <w:t>શું હું તમને ટૂંકું કંઈ પૂછું?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müssten einen neuen Termin finden.</w:t>
            </w:r>
          </w:p>
        </w:tc>
        <w:tc>
          <w:tcPr>
            <w:tcW w:type="dxa" w:w="3024"/>
            <w:shd w:val="clear" w:color="auto" w:fill="E6F4EA"/>
          </w:tcPr>
          <w:p>
            <w:r>
              <w:rPr>
                <w:b w:val="0"/>
                <w:color w:val="0F9660"/>
                <w:sz w:val="20"/>
              </w:rPr>
              <w:t>We would have to find a new appointment.</w:t>
            </w:r>
          </w:p>
        </w:tc>
        <w:tc>
          <w:tcPr>
            <w:tcW w:type="dxa" w:w="3024"/>
            <w:shd w:val="clear" w:color="auto" w:fill="FFF8E1"/>
          </w:tcPr>
          <w:p>
            <w:r>
              <w:rPr>
                <w:b w:val="0"/>
                <w:color w:val="202020"/>
                <w:sz w:val="20"/>
              </w:rPr>
              <w:t>અમે નવો appointment શોધવો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wäre besser.</w:t>
            </w:r>
          </w:p>
        </w:tc>
        <w:tc>
          <w:tcPr>
            <w:tcW w:type="dxa" w:w="3024"/>
            <w:shd w:val="clear" w:color="auto" w:fill="E6F4EA"/>
          </w:tcPr>
          <w:p>
            <w:r>
              <w:rPr>
                <w:b w:val="0"/>
                <w:color w:val="0F9660"/>
                <w:sz w:val="20"/>
              </w:rPr>
              <w:t>That would be better.</w:t>
            </w:r>
          </w:p>
        </w:tc>
        <w:tc>
          <w:tcPr>
            <w:tcW w:type="dxa" w:w="3024"/>
            <w:shd w:val="clear" w:color="auto" w:fill="FFF8E1"/>
          </w:tcPr>
          <w:p>
            <w:r>
              <w:rPr>
                <w:b w:val="0"/>
                <w:color w:val="202020"/>
                <w:sz w:val="20"/>
              </w:rPr>
              <w:t>આ વધુ સારું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Polite Modals  </w:t>
            </w:r>
            <w:r>
              <w:rPr>
                <w:color w:val="202020"/>
                <w:sz w:val="20"/>
              </w:rPr>
              <w:t>könnte / dürfte / sollte sound softer than kann / darf / soll.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Advice  </w:t>
            </w:r>
            <w:r>
              <w:rPr>
                <w:color w:val="202020"/>
                <w:sz w:val="20"/>
              </w:rPr>
              <w:t>Use 'sollte' to give friendly advice: 'Du solltest…'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Do not overuse  </w:t>
            </w:r>
            <w:r>
              <w:rPr>
                <w:color w:val="202020"/>
                <w:sz w:val="20"/>
              </w:rPr>
              <w:t>Mix with 'würde' sentences for variety.</w:t>
            </w:r>
          </w:p>
        </w:tc>
      </w:tr>
    </w:tbl>
    <w:p/>
    <w:p>
      <w:pPr>
        <w:spacing w:before="0" w:after="40"/>
      </w:pPr>
      <w:r>
        <w:rPr>
          <w:b/>
          <w:color w:val="1A73E8"/>
          <w:sz w:val="21"/>
        </w:rPr>
        <w:t>✍️  Practice Tasks</w:t>
      </w:r>
    </w:p>
    <w:p>
      <w:pPr>
        <w:pStyle w:val="ListBullet"/>
        <w:spacing w:after="40"/>
      </w:pPr>
      <w:r>
        <w:rPr>
          <w:sz w:val="22"/>
        </w:rPr>
        <w:t>Write 5 sentences with könnte/sollte/dürfte.</w:t>
      </w:r>
    </w:p>
    <w:p>
      <w:pPr>
        <w:pStyle w:val="ListBullet"/>
        <w:spacing w:after="40"/>
      </w:pPr>
      <w:r>
        <w:rPr>
          <w:sz w:val="22"/>
        </w:rPr>
        <w:t>Give advice to a friend using 'sollte'.</w:t>
      </w:r>
    </w:p>
    <w:p>
      <w:pPr>
        <w:pStyle w:val="ListBullet"/>
        <w:spacing w:after="40"/>
      </w:pPr>
      <w:r>
        <w:rPr>
          <w:sz w:val="22"/>
        </w:rPr>
        <w:t>Create 3 polite requests using 'dürfte/könnte'.</w:t>
      </w:r>
    </w:p>
    <w:p/>
    <w:p>
      <w:pPr>
        <w:spacing w:before="0" w:after="40"/>
      </w:pPr>
      <w:r>
        <w:rPr>
          <w:b/>
          <w:color w:val="1A73E8"/>
          <w:sz w:val="21"/>
        </w:rPr>
        <w:t>🧪  Mini Test</w:t>
      </w:r>
    </w:p>
    <w:p>
      <w:pPr>
        <w:spacing w:before="0" w:after="20"/>
      </w:pPr>
      <w:r>
        <w:rPr>
          <w:b w:val="0"/>
          <w:sz w:val="21"/>
        </w:rPr>
        <w:t>Q1. Konjunktiv II of 'können'?</w:t>
      </w:r>
    </w:p>
    <w:p>
      <w:pPr>
        <w:spacing w:before="0" w:after="60"/>
      </w:pPr>
      <w:r>
        <w:rPr>
          <w:b w:val="0"/>
          <w:color w:val="0F9660"/>
          <w:sz w:val="21"/>
        </w:rPr>
        <w:t xml:space="preserve">   ✅ könnte</w:t>
      </w:r>
    </w:p>
    <w:p>
      <w:pPr>
        <w:spacing w:before="0" w:after="20"/>
      </w:pPr>
      <w:r>
        <w:rPr>
          <w:b w:val="0"/>
          <w:sz w:val="21"/>
        </w:rPr>
        <w:t>Q2. Translate: 'Du solltest mehr lernen.'</w:t>
      </w:r>
    </w:p>
    <w:p>
      <w:pPr>
        <w:spacing w:before="0" w:after="60"/>
      </w:pPr>
      <w:r>
        <w:rPr>
          <w:b w:val="0"/>
          <w:color w:val="0F9660"/>
          <w:sz w:val="21"/>
        </w:rPr>
        <w:t xml:space="preserve">   ✅ You should study more.</w:t>
      </w:r>
    </w:p>
    <w:p>
      <w:pPr>
        <w:spacing w:before="0" w:after="20"/>
      </w:pPr>
      <w:r>
        <w:rPr>
          <w:b w:val="0"/>
          <w:sz w:val="21"/>
        </w:rPr>
        <w:t>Q3. 'dürfte' means?</w:t>
      </w:r>
    </w:p>
    <w:p>
      <w:pPr>
        <w:spacing w:before="0" w:after="60"/>
      </w:pPr>
      <w:r>
        <w:rPr>
          <w:b w:val="0"/>
          <w:color w:val="0F9660"/>
          <w:sz w:val="21"/>
        </w:rPr>
        <w:t xml:space="preserve">   ✅ might be allowed</w:t>
      </w:r>
    </w:p>
    <w:p>
      <w:pPr>
        <w:spacing w:before="0" w:after="20"/>
      </w:pPr>
      <w:r>
        <w:rPr>
          <w:b w:val="0"/>
          <w:sz w:val="21"/>
        </w:rPr>
        <w:t>Q4. Translate: 'Wir müssten gehen.'</w:t>
      </w:r>
    </w:p>
    <w:p>
      <w:pPr>
        <w:spacing w:before="0" w:after="60"/>
      </w:pPr>
      <w:r>
        <w:rPr>
          <w:b w:val="0"/>
          <w:color w:val="0F9660"/>
          <w:sz w:val="21"/>
        </w:rPr>
        <w:t xml:space="preserve">   ✅ We would have to go.</w:t>
      </w:r>
    </w:p>
    <w:p>
      <w:pPr>
        <w:spacing w:before="0" w:after="20"/>
      </w:pPr>
      <w:r>
        <w:rPr>
          <w:b w:val="0"/>
          <w:sz w:val="21"/>
        </w:rPr>
        <w:t>Q5. Which sounds more polite: darf or dürfte?</w:t>
      </w:r>
    </w:p>
    <w:p>
      <w:pPr>
        <w:spacing w:before="0" w:after="60"/>
      </w:pPr>
      <w:r>
        <w:rPr>
          <w:b w:val="0"/>
          <w:color w:val="0F9660"/>
          <w:sz w:val="21"/>
        </w:rPr>
        <w:t xml:space="preserve">   ✅ dürfte</w:t>
      </w:r>
    </w:p>
    <w:p/>
    <w:p>
      <w:pPr>
        <w:spacing w:before="0" w:after="40"/>
      </w:pPr>
      <w:r>
        <w:rPr>
          <w:b/>
          <w:color w:val="1A73E8"/>
          <w:sz w:val="21"/>
        </w:rPr>
        <w:t>🏆  Final Outcome</w:t>
      </w:r>
    </w:p>
    <w:p>
      <w:pPr>
        <w:spacing w:before="0" w:after="160"/>
      </w:pPr>
      <w:r>
        <w:rPr>
          <w:b w:val="0"/>
          <w:sz w:val="21"/>
        </w:rPr>
        <w:t>You can now use Konjunktiv II with modal verbs — a key B1 skill for polite and natural German.</w:t>
      </w:r>
    </w:p>
    <w:p>
      <w:r>
        <w:br w:type="page"/>
      </w:r>
    </w:p>
    <w:p>
      <w:pPr>
        <w:spacing w:before="120" w:after="40"/>
        <w:jc w:val="center"/>
      </w:pPr>
      <w:r>
        <w:rPr>
          <w:b/>
          <w:color w:val="1A73E8"/>
          <w:sz w:val="42"/>
        </w:rPr>
        <w:t>📘  DAY 124</w:t>
      </w:r>
    </w:p>
    <w:p>
      <w:pPr>
        <w:spacing w:before="0" w:after="40"/>
        <w:jc w:val="center"/>
      </w:pPr>
      <w:r>
        <w:rPr>
          <w:b/>
          <w:color w:val="F9AB00"/>
          <w:sz w:val="28"/>
        </w:rPr>
        <w:t>POLITE REQUESTS &amp; OFFERS 🤝</w:t>
      </w:r>
    </w:p>
    <w:p>
      <w:pPr>
        <w:spacing w:before="0" w:after="160"/>
        <w:jc w:val="center"/>
      </w:pPr>
      <w:r>
        <w:rPr>
          <w:b w:val="0"/>
          <w:color w:val="555555"/>
          <w:sz w:val="21"/>
        </w:rPr>
        <w:t>📚 Topic: Service German with Konjunktiv II</w:t>
      </w:r>
    </w:p>
    <w:p/>
    <w:p>
      <w:pPr>
        <w:spacing w:before="0" w:after="40"/>
      </w:pPr>
      <w:r>
        <w:rPr>
          <w:b/>
          <w:color w:val="1A73E8"/>
          <w:sz w:val="21"/>
        </w:rPr>
        <w:t>📖  English Explanation</w:t>
      </w:r>
    </w:p>
    <w:p>
      <w:pPr>
        <w:spacing w:before="0" w:after="120"/>
      </w:pPr>
      <w:r>
        <w:rPr>
          <w:b w:val="0"/>
          <w:sz w:val="21"/>
        </w:rPr>
        <w:t>German service situations (shops, hotels, offices) require polite language. Today you practise requests and offers using würde/könnte/dürfte.</w:t>
      </w:r>
    </w:p>
    <w:p>
      <w:pPr>
        <w:spacing w:before="0" w:after="40"/>
      </w:pPr>
      <w:r>
        <w:rPr>
          <w:b/>
          <w:color w:val="1A73E8"/>
          <w:sz w:val="21"/>
        </w:rPr>
        <w:t>🇮🇳  ગુજરાતી સ્પષ્ટીકરણ</w:t>
      </w:r>
    </w:p>
    <w:p>
      <w:pPr>
        <w:spacing w:before="0" w:after="120"/>
      </w:pPr>
      <w:r>
        <w:rPr>
          <w:b w:val="0"/>
          <w:sz w:val="21"/>
        </w:rPr>
        <w:t>German service situations માં polite language જરૂરી છે. આજે તમે würde/könnte/dürfte સાથે requests અને offers પ્રેક્ટિસ કરો.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dürfte ich…?</w:t>
            </w:r>
          </w:p>
        </w:tc>
        <w:tc>
          <w:tcPr>
            <w:tcW w:type="dxa" w:w="2268"/>
          </w:tcPr>
          <w:p>
            <w:r>
              <w:rPr>
                <w:b w:val="0"/>
                <w:color w:val="202020"/>
                <w:sz w:val="20"/>
              </w:rPr>
              <w:t>may I…?</w:t>
            </w:r>
          </w:p>
        </w:tc>
        <w:tc>
          <w:tcPr>
            <w:tcW w:type="dxa" w:w="2268"/>
          </w:tcPr>
          <w:p>
            <w:r>
              <w:rPr>
                <w:b w:val="0"/>
                <w:color w:val="202020"/>
                <w:sz w:val="20"/>
              </w:rPr>
              <w:t>શું હું…?</w:t>
            </w:r>
          </w:p>
        </w:tc>
        <w:tc>
          <w:tcPr>
            <w:tcW w:type="dxa" w:w="2268"/>
          </w:tcPr>
          <w:p>
            <w:r>
              <w:rPr>
                <w:b w:val="0"/>
                <w:color w:val="555555"/>
                <w:sz w:val="20"/>
              </w:rPr>
              <w:t>DÜR-fteh ikh</w:t>
            </w:r>
          </w:p>
        </w:tc>
      </w:tr>
      <w:tr>
        <w:tc>
          <w:tcPr>
            <w:tcW w:type="dxa" w:w="2268"/>
          </w:tcPr>
          <w:p>
            <w:r>
              <w:rPr>
                <w:b w:val="0"/>
                <w:color w:val="202020"/>
                <w:sz w:val="20"/>
              </w:rPr>
              <w:t>könnten Sie…?</w:t>
            </w:r>
          </w:p>
        </w:tc>
        <w:tc>
          <w:tcPr>
            <w:tcW w:type="dxa" w:w="2268"/>
          </w:tcPr>
          <w:p>
            <w:r>
              <w:rPr>
                <w:b w:val="0"/>
                <w:color w:val="202020"/>
                <w:sz w:val="20"/>
              </w:rPr>
              <w:t>could you…?</w:t>
            </w:r>
          </w:p>
        </w:tc>
        <w:tc>
          <w:tcPr>
            <w:tcW w:type="dxa" w:w="2268"/>
          </w:tcPr>
          <w:p>
            <w:r>
              <w:rPr>
                <w:b w:val="0"/>
                <w:color w:val="202020"/>
                <w:sz w:val="20"/>
              </w:rPr>
              <w:t>શું તમે…?</w:t>
            </w:r>
          </w:p>
        </w:tc>
        <w:tc>
          <w:tcPr>
            <w:tcW w:type="dxa" w:w="2268"/>
          </w:tcPr>
          <w:p>
            <w:r>
              <w:rPr>
                <w:b w:val="0"/>
                <w:color w:val="555555"/>
                <w:sz w:val="20"/>
              </w:rPr>
              <w:t>KÖN-ten zee</w:t>
            </w:r>
          </w:p>
        </w:tc>
      </w:tr>
      <w:tr>
        <w:tc>
          <w:tcPr>
            <w:tcW w:type="dxa" w:w="2268"/>
          </w:tcPr>
          <w:p>
            <w:r>
              <w:rPr>
                <w:b w:val="0"/>
                <w:color w:val="202020"/>
                <w:sz w:val="20"/>
              </w:rPr>
              <w:t>würden Sie…?</w:t>
            </w:r>
          </w:p>
        </w:tc>
        <w:tc>
          <w:tcPr>
            <w:tcW w:type="dxa" w:w="2268"/>
          </w:tcPr>
          <w:p>
            <w:r>
              <w:rPr>
                <w:b w:val="0"/>
                <w:color w:val="202020"/>
                <w:sz w:val="20"/>
              </w:rPr>
              <w:t>would you…?</w:t>
            </w:r>
          </w:p>
        </w:tc>
        <w:tc>
          <w:tcPr>
            <w:tcW w:type="dxa" w:w="2268"/>
          </w:tcPr>
          <w:p>
            <w:r>
              <w:rPr>
                <w:b w:val="0"/>
                <w:color w:val="202020"/>
                <w:sz w:val="20"/>
              </w:rPr>
              <w:t>શું તમે…?</w:t>
            </w:r>
          </w:p>
        </w:tc>
        <w:tc>
          <w:tcPr>
            <w:tcW w:type="dxa" w:w="2268"/>
          </w:tcPr>
          <w:p>
            <w:r>
              <w:rPr>
                <w:b w:val="0"/>
                <w:color w:val="555555"/>
                <w:sz w:val="20"/>
              </w:rPr>
              <w:t>VÜR-den zee</w:t>
            </w:r>
          </w:p>
        </w:tc>
      </w:tr>
      <w:tr>
        <w:tc>
          <w:tcPr>
            <w:tcW w:type="dxa" w:w="2268"/>
          </w:tcPr>
          <w:p>
            <w:r>
              <w:rPr>
                <w:b w:val="0"/>
                <w:color w:val="202020"/>
                <w:sz w:val="20"/>
              </w:rPr>
              <w:t>einverstanden</w:t>
            </w:r>
          </w:p>
        </w:tc>
        <w:tc>
          <w:tcPr>
            <w:tcW w:type="dxa" w:w="2268"/>
          </w:tcPr>
          <w:p>
            <w:r>
              <w:rPr>
                <w:b w:val="0"/>
                <w:color w:val="202020"/>
                <w:sz w:val="20"/>
              </w:rPr>
              <w:t>agree</w:t>
            </w:r>
          </w:p>
        </w:tc>
        <w:tc>
          <w:tcPr>
            <w:tcW w:type="dxa" w:w="2268"/>
          </w:tcPr>
          <w:p>
            <w:r>
              <w:rPr>
                <w:b w:val="0"/>
                <w:color w:val="202020"/>
                <w:sz w:val="20"/>
              </w:rPr>
              <w:t>સહમત</w:t>
            </w:r>
          </w:p>
        </w:tc>
        <w:tc>
          <w:tcPr>
            <w:tcW w:type="dxa" w:w="2268"/>
          </w:tcPr>
          <w:p>
            <w:r>
              <w:rPr>
                <w:b w:val="0"/>
                <w:color w:val="555555"/>
                <w:sz w:val="20"/>
              </w:rPr>
              <w:t>EYN-fer-shtan-den</w:t>
            </w:r>
          </w:p>
        </w:tc>
      </w:tr>
      <w:tr>
        <w:tc>
          <w:tcPr>
            <w:tcW w:type="dxa" w:w="2268"/>
          </w:tcPr>
          <w:p>
            <w:r>
              <w:rPr>
                <w:b w:val="0"/>
                <w:color w:val="202020"/>
                <w:sz w:val="20"/>
              </w:rPr>
              <w:t>gerne</w:t>
            </w:r>
          </w:p>
        </w:tc>
        <w:tc>
          <w:tcPr>
            <w:tcW w:type="dxa" w:w="2268"/>
          </w:tcPr>
          <w:p>
            <w:r>
              <w:rPr>
                <w:b w:val="0"/>
                <w:color w:val="202020"/>
                <w:sz w:val="20"/>
              </w:rPr>
              <w:t>with pleasure</w:t>
            </w:r>
          </w:p>
        </w:tc>
        <w:tc>
          <w:tcPr>
            <w:tcW w:type="dxa" w:w="2268"/>
          </w:tcPr>
          <w:p>
            <w:r>
              <w:rPr>
                <w:b w:val="0"/>
                <w:color w:val="202020"/>
                <w:sz w:val="20"/>
              </w:rPr>
              <w:t>ખુશીથી</w:t>
            </w:r>
          </w:p>
        </w:tc>
        <w:tc>
          <w:tcPr>
            <w:tcW w:type="dxa" w:w="2268"/>
          </w:tcPr>
          <w:p>
            <w:r>
              <w:rPr>
                <w:b w:val="0"/>
                <w:color w:val="555555"/>
                <w:sz w:val="20"/>
              </w:rPr>
              <w:t>GER-neh</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die Bitte</w:t>
            </w:r>
          </w:p>
        </w:tc>
        <w:tc>
          <w:tcPr>
            <w:tcW w:type="dxa" w:w="2268"/>
          </w:tcPr>
          <w:p>
            <w:r>
              <w:rPr>
                <w:b w:val="0"/>
                <w:color w:val="202020"/>
                <w:sz w:val="20"/>
              </w:rPr>
              <w:t>the 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Auskunft</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OWS-koonft</w:t>
            </w:r>
          </w:p>
        </w:tc>
      </w:tr>
      <w:tr>
        <w:tc>
          <w:tcPr>
            <w:tcW w:type="dxa" w:w="2268"/>
          </w:tcPr>
          <w:p>
            <w:r>
              <w:rPr>
                <w:b w:val="0"/>
                <w:color w:val="202020"/>
                <w:sz w:val="20"/>
              </w:rPr>
              <w:t>die Alternative</w:t>
            </w:r>
          </w:p>
        </w:tc>
        <w:tc>
          <w:tcPr>
            <w:tcW w:type="dxa" w:w="2268"/>
          </w:tcPr>
          <w:p>
            <w:r>
              <w:rPr>
                <w:b w:val="0"/>
                <w:color w:val="202020"/>
                <w:sz w:val="20"/>
              </w:rPr>
              <w:t>alternative</w:t>
            </w:r>
          </w:p>
        </w:tc>
        <w:tc>
          <w:tcPr>
            <w:tcW w:type="dxa" w:w="2268"/>
          </w:tcPr>
          <w:p>
            <w:r>
              <w:rPr>
                <w:b w:val="0"/>
                <w:color w:val="202020"/>
                <w:sz w:val="20"/>
              </w:rPr>
              <w:t>વૈકલ્પિક</w:t>
            </w:r>
          </w:p>
        </w:tc>
        <w:tc>
          <w:tcPr>
            <w:tcW w:type="dxa" w:w="2268"/>
          </w:tcPr>
          <w:p>
            <w:r>
              <w:rPr>
                <w:b w:val="0"/>
                <w:color w:val="555555"/>
                <w:sz w:val="20"/>
              </w:rPr>
              <w:t>al-ter-na-TEE-ve</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vereinbaren</w:t>
            </w:r>
          </w:p>
        </w:tc>
        <w:tc>
          <w:tcPr>
            <w:tcW w:type="dxa" w:w="2268"/>
          </w:tcPr>
          <w:p>
            <w:r>
              <w:rPr>
                <w:b w:val="0"/>
                <w:color w:val="202020"/>
                <w:sz w:val="20"/>
              </w:rPr>
              <w:t>to arrange</w:t>
            </w:r>
          </w:p>
        </w:tc>
        <w:tc>
          <w:tcPr>
            <w:tcW w:type="dxa" w:w="2268"/>
          </w:tcPr>
          <w:p>
            <w:r>
              <w:rPr>
                <w:b w:val="0"/>
                <w:color w:val="202020"/>
                <w:sz w:val="20"/>
              </w:rPr>
              <w:t>ગોઠવવું</w:t>
            </w:r>
          </w:p>
        </w:tc>
        <w:tc>
          <w:tcPr>
            <w:tcW w:type="dxa" w:w="2268"/>
          </w:tcPr>
          <w:p>
            <w:r>
              <w:rPr>
                <w:b w:val="0"/>
                <w:color w:val="555555"/>
                <w:sz w:val="20"/>
              </w:rPr>
              <w:t>fehr-EYN-bah-ren</w:t>
            </w:r>
          </w:p>
        </w:tc>
      </w:tr>
      <w:tr>
        <w:tc>
          <w:tcPr>
            <w:tcW w:type="dxa" w:w="2268"/>
          </w:tcPr>
          <w:p>
            <w:r>
              <w:rPr>
                <w:b w:val="0"/>
                <w:color w:val="202020"/>
                <w:sz w:val="20"/>
              </w:rPr>
              <w:t>verschieben</w:t>
            </w:r>
          </w:p>
        </w:tc>
        <w:tc>
          <w:tcPr>
            <w:tcW w:type="dxa" w:w="2268"/>
          </w:tcPr>
          <w:p>
            <w:r>
              <w:rPr>
                <w:b w:val="0"/>
                <w:color w:val="202020"/>
                <w:sz w:val="20"/>
              </w:rPr>
              <w:t>to postpone</w:t>
            </w:r>
          </w:p>
        </w:tc>
        <w:tc>
          <w:tcPr>
            <w:tcW w:type="dxa" w:w="2268"/>
          </w:tcPr>
          <w:p>
            <w:r>
              <w:rPr>
                <w:b w:val="0"/>
                <w:color w:val="202020"/>
                <w:sz w:val="20"/>
              </w:rPr>
              <w:t>મુલતવી રાખવું</w:t>
            </w:r>
          </w:p>
        </w:tc>
        <w:tc>
          <w:tcPr>
            <w:tcW w:type="dxa" w:w="2268"/>
          </w:tcPr>
          <w:p>
            <w:r>
              <w:rPr>
                <w:b w:val="0"/>
                <w:color w:val="555555"/>
                <w:sz w:val="20"/>
              </w:rPr>
              <w:t>fehr-SHEE-ben</w:t>
            </w:r>
          </w:p>
        </w:tc>
      </w:tr>
      <w:tr>
        <w:tc>
          <w:tcPr>
            <w:tcW w:type="dxa" w:w="2268"/>
          </w:tcPr>
          <w:p>
            <w:r>
              <w:rPr>
                <w:b w:val="0"/>
                <w:color w:val="202020"/>
                <w:sz w:val="20"/>
              </w:rPr>
              <w:t>kostenlos</w:t>
            </w:r>
          </w:p>
        </w:tc>
        <w:tc>
          <w:tcPr>
            <w:tcW w:type="dxa" w:w="2268"/>
          </w:tcPr>
          <w:p>
            <w:r>
              <w:rPr>
                <w:b w:val="0"/>
                <w:color w:val="202020"/>
                <w:sz w:val="20"/>
              </w:rPr>
              <w:t>free of charge</w:t>
            </w:r>
          </w:p>
        </w:tc>
        <w:tc>
          <w:tcPr>
            <w:tcW w:type="dxa" w:w="2268"/>
          </w:tcPr>
          <w:p>
            <w:r>
              <w:rPr>
                <w:b w:val="0"/>
                <w:color w:val="202020"/>
                <w:sz w:val="20"/>
              </w:rPr>
              <w:t>મફત</w:t>
            </w:r>
          </w:p>
        </w:tc>
        <w:tc>
          <w:tcPr>
            <w:tcW w:type="dxa" w:w="2268"/>
          </w:tcPr>
          <w:p>
            <w:r>
              <w:rPr>
                <w:b w:val="0"/>
                <w:color w:val="555555"/>
                <w:sz w:val="20"/>
              </w:rPr>
              <w:t>KOS-ten-lohs</w:t>
            </w:r>
          </w:p>
        </w:tc>
      </w:tr>
      <w:tr>
        <w:tc>
          <w:tcPr>
            <w:tcW w:type="dxa" w:w="2268"/>
          </w:tcPr>
          <w:p>
            <w:r>
              <w:rPr>
                <w:b w:val="0"/>
                <w:color w:val="202020"/>
                <w:sz w:val="20"/>
              </w:rPr>
              <w:t>sofort</w:t>
            </w:r>
          </w:p>
        </w:tc>
        <w:tc>
          <w:tcPr>
            <w:tcW w:type="dxa" w:w="2268"/>
          </w:tcPr>
          <w:p>
            <w:r>
              <w:rPr>
                <w:b w:val="0"/>
                <w:color w:val="202020"/>
                <w:sz w:val="20"/>
              </w:rPr>
              <w:t>immediately</w:t>
            </w:r>
          </w:p>
        </w:tc>
        <w:tc>
          <w:tcPr>
            <w:tcW w:type="dxa" w:w="2268"/>
          </w:tcPr>
          <w:p>
            <w:r>
              <w:rPr>
                <w:b w:val="0"/>
                <w:color w:val="202020"/>
                <w:sz w:val="20"/>
              </w:rPr>
              <w:t>તરત</w:t>
            </w:r>
          </w:p>
        </w:tc>
        <w:tc>
          <w:tcPr>
            <w:tcW w:type="dxa" w:w="2268"/>
          </w:tcPr>
          <w:p>
            <w:r>
              <w:rPr>
                <w:b w:val="0"/>
                <w:color w:val="555555"/>
                <w:sz w:val="20"/>
              </w:rPr>
              <w:t>zoh-FORT</w:t>
            </w:r>
          </w:p>
        </w:tc>
      </w:tr>
      <w:tr>
        <w:tc>
          <w:tcPr>
            <w:tcW w:type="dxa" w:w="2268"/>
          </w:tcPr>
          <w:p>
            <w:r>
              <w:rPr>
                <w:b w:val="0"/>
                <w:color w:val="202020"/>
                <w:sz w:val="20"/>
              </w:rPr>
              <w:t>möglich</w:t>
            </w:r>
          </w:p>
        </w:tc>
        <w:tc>
          <w:tcPr>
            <w:tcW w:type="dxa" w:w="2268"/>
          </w:tcPr>
          <w:p>
            <w:r>
              <w:rPr>
                <w:b w:val="0"/>
                <w:color w:val="202020"/>
                <w:sz w:val="20"/>
              </w:rPr>
              <w:t>possible</w:t>
            </w:r>
          </w:p>
        </w:tc>
        <w:tc>
          <w:tcPr>
            <w:tcW w:type="dxa" w:w="2268"/>
          </w:tcPr>
          <w:p>
            <w:r>
              <w:rPr>
                <w:b w:val="0"/>
                <w:color w:val="202020"/>
                <w:sz w:val="20"/>
              </w:rPr>
              <w:t>શક્ય</w:t>
            </w:r>
          </w:p>
        </w:tc>
        <w:tc>
          <w:tcPr>
            <w:tcW w:type="dxa" w:w="2268"/>
          </w:tcPr>
          <w:p>
            <w:r>
              <w:rPr>
                <w:b w:val="0"/>
                <w:color w:val="555555"/>
                <w:sz w:val="20"/>
              </w:rPr>
              <w:t>MÖG-likh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Könnten Sie mir bitte helfen?</w:t>
            </w:r>
          </w:p>
        </w:tc>
        <w:tc>
          <w:tcPr>
            <w:tcW w:type="dxa" w:w="3024"/>
            <w:shd w:val="clear" w:color="auto" w:fill="E6F4EA"/>
          </w:tcPr>
          <w:p>
            <w:r>
              <w:rPr>
                <w:b w:val="0"/>
                <w:color w:val="0F9660"/>
                <w:sz w:val="20"/>
              </w:rPr>
              <w:t>Could you please help me?</w:t>
            </w:r>
          </w:p>
        </w:tc>
        <w:tc>
          <w:tcPr>
            <w:tcW w:type="dxa" w:w="3024"/>
            <w:shd w:val="clear" w:color="auto" w:fill="FFF8E1"/>
          </w:tcPr>
          <w:p>
            <w:r>
              <w:rPr>
                <w:b w:val="0"/>
                <w:color w:val="202020"/>
                <w:sz w:val="20"/>
              </w:rPr>
              <w:t>શું તમે કૃપા કરીને મને મદદ કરી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Dürfte ich eine Frage stellen?</w:t>
            </w:r>
          </w:p>
        </w:tc>
        <w:tc>
          <w:tcPr>
            <w:tcW w:type="dxa" w:w="3024"/>
            <w:shd w:val="clear" w:color="auto" w:fill="E6F4EA"/>
          </w:tcPr>
          <w:p>
            <w:r>
              <w:rPr>
                <w:b w:val="0"/>
                <w:color w:val="0F9660"/>
                <w:sz w:val="20"/>
              </w:rPr>
              <w:t>May I ask a question?</w:t>
            </w:r>
          </w:p>
        </w:tc>
        <w:tc>
          <w:tcPr>
            <w:tcW w:type="dxa" w:w="3024"/>
            <w:shd w:val="clear" w:color="auto" w:fill="FFF8E1"/>
          </w:tcPr>
          <w:p>
            <w:r>
              <w:rPr>
                <w:b w:val="0"/>
                <w:color w:val="202020"/>
                <w:sz w:val="20"/>
              </w:rPr>
              <w:t>શું હું એક પ્રશ્ન પૂછું?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Würden Sie das bitte wiederholen?</w:t>
            </w:r>
          </w:p>
        </w:tc>
        <w:tc>
          <w:tcPr>
            <w:tcW w:type="dxa" w:w="3024"/>
            <w:shd w:val="clear" w:color="auto" w:fill="E6F4EA"/>
          </w:tcPr>
          <w:p>
            <w:r>
              <w:rPr>
                <w:b w:val="0"/>
                <w:color w:val="0F9660"/>
                <w:sz w:val="20"/>
              </w:rPr>
              <w:t>Would you please repeat that?</w:t>
            </w:r>
          </w:p>
        </w:tc>
        <w:tc>
          <w:tcPr>
            <w:tcW w:type="dxa" w:w="3024"/>
            <w:shd w:val="clear" w:color="auto" w:fill="FFF8E1"/>
          </w:tcPr>
          <w:p>
            <w:r>
              <w:rPr>
                <w:b w:val="0"/>
                <w:color w:val="202020"/>
                <w:sz w:val="20"/>
              </w:rPr>
              <w:t>શું તમે કૃપા કરીને ફરી કહેશો?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ist das heute nicht möglich.</w:t>
            </w:r>
          </w:p>
        </w:tc>
        <w:tc>
          <w:tcPr>
            <w:tcW w:type="dxa" w:w="3024"/>
            <w:shd w:val="clear" w:color="auto" w:fill="E6F4EA"/>
          </w:tcPr>
          <w:p>
            <w:r>
              <w:rPr>
                <w:b w:val="0"/>
                <w:color w:val="0F9660"/>
                <w:sz w:val="20"/>
              </w:rPr>
              <w:t>Unfortunately that is not possible today.</w:t>
            </w:r>
          </w:p>
        </w:tc>
        <w:tc>
          <w:tcPr>
            <w:tcW w:type="dxa" w:w="3024"/>
            <w:shd w:val="clear" w:color="auto" w:fill="FFF8E1"/>
          </w:tcPr>
          <w:p>
            <w:r>
              <w:rPr>
                <w:b w:val="0"/>
                <w:color w:val="202020"/>
                <w:sz w:val="20"/>
              </w:rPr>
              <w:t>દુર્ભાગ્યે આજ શક્ય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Gerne, ich helfe Ihnen sofort.</w:t>
            </w:r>
          </w:p>
        </w:tc>
        <w:tc>
          <w:tcPr>
            <w:tcW w:type="dxa" w:w="3024"/>
            <w:shd w:val="clear" w:color="auto" w:fill="E6F4EA"/>
          </w:tcPr>
          <w:p>
            <w:r>
              <w:rPr>
                <w:b w:val="0"/>
                <w:color w:val="0F9660"/>
                <w:sz w:val="20"/>
              </w:rPr>
              <w:t>With pleasure, I will help you immediately.</w:t>
            </w:r>
          </w:p>
        </w:tc>
        <w:tc>
          <w:tcPr>
            <w:tcW w:type="dxa" w:w="3024"/>
            <w:shd w:val="clear" w:color="auto" w:fill="FFF8E1"/>
          </w:tcPr>
          <w:p>
            <w:r>
              <w:rPr>
                <w:b w:val="0"/>
                <w:color w:val="202020"/>
                <w:sz w:val="20"/>
              </w:rPr>
              <w:t>ખુશીથી, હું તરત મદદ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Formula  </w:t>
            </w:r>
            <w:r>
              <w:rPr>
                <w:color w:val="202020"/>
                <w:sz w:val="20"/>
              </w:rPr>
              <w:t>Könnten Sie…? is the safest polite request in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Tone  </w:t>
            </w:r>
            <w:r>
              <w:rPr>
                <w:color w:val="202020"/>
                <w:sz w:val="20"/>
              </w:rPr>
              <w:t>Use 'bitte' to soften requests. It matters in German culture.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Service Tip  </w:t>
            </w:r>
            <w:r>
              <w:rPr>
                <w:color w:val="202020"/>
                <w:sz w:val="20"/>
              </w:rPr>
              <w:t>Germans appreciate clear, polite language. Direct + polite = best.</w:t>
            </w:r>
          </w:p>
        </w:tc>
      </w:tr>
    </w:tbl>
    <w:p/>
    <w:p>
      <w:pPr>
        <w:spacing w:before="0" w:after="40"/>
      </w:pPr>
      <w:r>
        <w:rPr>
          <w:b/>
          <w:color w:val="1A73E8"/>
          <w:sz w:val="21"/>
        </w:rPr>
        <w:t>✍️  Practice Tasks</w:t>
      </w:r>
    </w:p>
    <w:p>
      <w:pPr>
        <w:pStyle w:val="ListBullet"/>
        <w:spacing w:after="40"/>
      </w:pPr>
      <w:r>
        <w:rPr>
          <w:sz w:val="22"/>
        </w:rPr>
        <w:t>Write 5 polite requests for a hotel or office.</w:t>
      </w:r>
    </w:p>
    <w:p>
      <w:pPr>
        <w:pStyle w:val="ListBullet"/>
        <w:spacing w:after="40"/>
      </w:pPr>
      <w:r>
        <w:rPr>
          <w:sz w:val="22"/>
        </w:rPr>
        <w:t>Turn 5 direct commands into polite questions.</w:t>
      </w:r>
    </w:p>
    <w:p>
      <w:pPr>
        <w:pStyle w:val="ListBullet"/>
        <w:spacing w:after="40"/>
      </w:pPr>
      <w:r>
        <w:rPr>
          <w:sz w:val="22"/>
        </w:rPr>
        <w:t>Role-play: ask for information at the reception desk.</w:t>
      </w:r>
    </w:p>
    <w:p/>
    <w:p>
      <w:pPr>
        <w:spacing w:before="0" w:after="40"/>
      </w:pPr>
      <w:r>
        <w:rPr>
          <w:b/>
          <w:color w:val="1A73E8"/>
          <w:sz w:val="21"/>
        </w:rPr>
        <w:t>🧪  Mini Test</w:t>
      </w:r>
    </w:p>
    <w:p>
      <w:pPr>
        <w:spacing w:before="0" w:after="20"/>
      </w:pPr>
      <w:r>
        <w:rPr>
          <w:b w:val="0"/>
          <w:sz w:val="21"/>
        </w:rPr>
        <w:t>Q1. Translate: 'Könnten Sie das erklären?'</w:t>
      </w:r>
    </w:p>
    <w:p>
      <w:pPr>
        <w:spacing w:before="0" w:after="60"/>
      </w:pPr>
      <w:r>
        <w:rPr>
          <w:b w:val="0"/>
          <w:color w:val="0F9660"/>
          <w:sz w:val="21"/>
        </w:rPr>
        <w:t xml:space="preserve">   ✅ Could you explain that?</w:t>
      </w:r>
    </w:p>
    <w:p>
      <w:pPr>
        <w:spacing w:before="0" w:after="20"/>
      </w:pPr>
      <w:r>
        <w:rPr>
          <w:b w:val="0"/>
          <w:sz w:val="21"/>
        </w:rPr>
        <w:t>Q2. 'einverstanden' means?</w:t>
      </w:r>
    </w:p>
    <w:p>
      <w:pPr>
        <w:spacing w:before="0" w:after="60"/>
      </w:pPr>
      <w:r>
        <w:rPr>
          <w:b w:val="0"/>
          <w:color w:val="0F9660"/>
          <w:sz w:val="21"/>
        </w:rPr>
        <w:t xml:space="preserve">   ✅ Agree</w:t>
      </w:r>
    </w:p>
    <w:p>
      <w:pPr>
        <w:spacing w:before="0" w:after="20"/>
      </w:pPr>
      <w:r>
        <w:rPr>
          <w:b w:val="0"/>
          <w:sz w:val="21"/>
        </w:rPr>
        <w:t>Q3. How do you say 'May I…?'</w:t>
      </w:r>
    </w:p>
    <w:p>
      <w:pPr>
        <w:spacing w:before="0" w:after="60"/>
      </w:pPr>
      <w:r>
        <w:rPr>
          <w:b w:val="0"/>
          <w:color w:val="0F9660"/>
          <w:sz w:val="21"/>
        </w:rPr>
        <w:t xml:space="preserve">   ✅ Dürfte ich…?</w:t>
      </w:r>
    </w:p>
    <w:p>
      <w:pPr>
        <w:spacing w:before="0" w:after="20"/>
      </w:pPr>
      <w:r>
        <w:rPr>
          <w:b w:val="0"/>
          <w:sz w:val="21"/>
        </w:rPr>
        <w:t>Q4. Translate: 'Würden Sie bitte warten?'</w:t>
      </w:r>
    </w:p>
    <w:p>
      <w:pPr>
        <w:spacing w:before="0" w:after="60"/>
      </w:pPr>
      <w:r>
        <w:rPr>
          <w:b w:val="0"/>
          <w:color w:val="0F9660"/>
          <w:sz w:val="21"/>
        </w:rPr>
        <w:t xml:space="preserve">   ✅ Would you please wait?</w:t>
      </w:r>
    </w:p>
    <w:p>
      <w:pPr>
        <w:spacing w:before="0" w:after="20"/>
      </w:pPr>
      <w:r>
        <w:rPr>
          <w:b w:val="0"/>
          <w:sz w:val="21"/>
        </w:rPr>
        <w:t>Q5. 'möglich' means?</w:t>
      </w:r>
    </w:p>
    <w:p>
      <w:pPr>
        <w:spacing w:before="0" w:after="60"/>
      </w:pPr>
      <w:r>
        <w:rPr>
          <w:b w:val="0"/>
          <w:color w:val="0F9660"/>
          <w:sz w:val="21"/>
        </w:rPr>
        <w:t xml:space="preserve">   ✅ Possible</w:t>
      </w:r>
    </w:p>
    <w:p/>
    <w:p>
      <w:pPr>
        <w:spacing w:before="0" w:after="40"/>
      </w:pPr>
      <w:r>
        <w:rPr>
          <w:b/>
          <w:color w:val="1A73E8"/>
          <w:sz w:val="21"/>
        </w:rPr>
        <w:t>🏆  Final Outcome</w:t>
      </w:r>
    </w:p>
    <w:p>
      <w:pPr>
        <w:spacing w:before="0" w:after="160"/>
      </w:pPr>
      <w:r>
        <w:rPr>
          <w:b w:val="0"/>
          <w:sz w:val="21"/>
        </w:rPr>
        <w:t>You can now handle polite requests and offers in German — essential for professional and service situations.</w:t>
      </w:r>
    </w:p>
    <w:p>
      <w:r>
        <w:br w:type="page"/>
      </w:r>
    </w:p>
    <w:p>
      <w:pPr>
        <w:spacing w:before="120" w:after="40"/>
        <w:jc w:val="center"/>
      </w:pPr>
      <w:r>
        <w:rPr>
          <w:b/>
          <w:color w:val="1A73E8"/>
          <w:sz w:val="42"/>
        </w:rPr>
        <w:t>📘  DAY 125</w:t>
      </w:r>
    </w:p>
    <w:p>
      <w:pPr>
        <w:spacing w:before="0" w:after="40"/>
        <w:jc w:val="center"/>
      </w:pPr>
      <w:r>
        <w:rPr>
          <w:b/>
          <w:color w:val="F9AB00"/>
          <w:sz w:val="28"/>
        </w:rPr>
        <w:t>KONJUNKTIV II — IRREGULAR FORMS 🔥</w:t>
      </w:r>
    </w:p>
    <w:p>
      <w:pPr>
        <w:spacing w:before="0" w:after="160"/>
        <w:jc w:val="center"/>
      </w:pPr>
      <w:r>
        <w:rPr>
          <w:b w:val="0"/>
          <w:color w:val="555555"/>
          <w:sz w:val="21"/>
        </w:rPr>
        <w:t>📚 Topic: wäre, hätte, könnte, müsste</w:t>
      </w:r>
    </w:p>
    <w:p/>
    <w:p>
      <w:pPr>
        <w:spacing w:before="0" w:after="40"/>
      </w:pPr>
      <w:r>
        <w:rPr>
          <w:b/>
          <w:color w:val="1A73E8"/>
          <w:sz w:val="21"/>
        </w:rPr>
        <w:t>📖  English Explanation</w:t>
      </w:r>
    </w:p>
    <w:p>
      <w:pPr>
        <w:spacing w:before="0" w:after="120"/>
      </w:pPr>
      <w:r>
        <w:rPr>
          <w:b w:val="0"/>
          <w:sz w:val="21"/>
        </w:rPr>
        <w:t>Some verbs have special Konjunktiv II forms that you must memorize: sein→wäre, haben→hätte, können→könnte, müssen→müsste, wollen→wollte. These are used constantly in spoken German.</w:t>
      </w:r>
    </w:p>
    <w:p>
      <w:pPr>
        <w:spacing w:before="0" w:after="40"/>
      </w:pPr>
      <w:r>
        <w:rPr>
          <w:b/>
          <w:color w:val="1A73E8"/>
          <w:sz w:val="21"/>
        </w:rPr>
        <w:t>🇮🇳  ગુજરાતી સ્પષ્ટીકરણ</w:t>
      </w:r>
    </w:p>
    <w:p>
      <w:pPr>
        <w:spacing w:before="0" w:after="120"/>
      </w:pPr>
      <w:r>
        <w:rPr>
          <w:b w:val="0"/>
          <w:sz w:val="21"/>
        </w:rPr>
        <w:t>કેટલા verbs ના ખાસ Konjunktiv II forms યાદ કરવાના છે: sein→wäre, haben→hätte, können→könnte, müssen→müsste, wollen→wollte. આ forms spoken German માં ખૂબ વપરાય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wäre</w:t>
            </w:r>
          </w:p>
        </w:tc>
        <w:tc>
          <w:tcPr>
            <w:tcW w:type="dxa" w:w="2268"/>
          </w:tcPr>
          <w:p>
            <w:r>
              <w:rPr>
                <w:b w:val="0"/>
                <w:color w:val="202020"/>
                <w:sz w:val="20"/>
              </w:rPr>
              <w:t>would be</w:t>
            </w:r>
          </w:p>
        </w:tc>
        <w:tc>
          <w:tcPr>
            <w:tcW w:type="dxa" w:w="2268"/>
          </w:tcPr>
          <w:p>
            <w:r>
              <w:rPr>
                <w:b w:val="0"/>
                <w:color w:val="202020"/>
                <w:sz w:val="20"/>
              </w:rPr>
              <w:t>હોત</w:t>
            </w:r>
          </w:p>
        </w:tc>
        <w:tc>
          <w:tcPr>
            <w:tcW w:type="dxa" w:w="2268"/>
          </w:tcPr>
          <w:p>
            <w:r>
              <w:rPr>
                <w:b w:val="0"/>
                <w:color w:val="555555"/>
                <w:sz w:val="20"/>
              </w:rPr>
              <w:t>VÄH-reh</w:t>
            </w:r>
          </w:p>
        </w:tc>
      </w:tr>
      <w:tr>
        <w:tc>
          <w:tcPr>
            <w:tcW w:type="dxa" w:w="2268"/>
          </w:tcPr>
          <w:p>
            <w:r>
              <w:rPr>
                <w:b w:val="0"/>
                <w:color w:val="202020"/>
                <w:sz w:val="20"/>
              </w:rPr>
              <w:t>hätte</w:t>
            </w:r>
          </w:p>
        </w:tc>
        <w:tc>
          <w:tcPr>
            <w:tcW w:type="dxa" w:w="2268"/>
          </w:tcPr>
          <w:p>
            <w:r>
              <w:rPr>
                <w:b w:val="0"/>
                <w:color w:val="202020"/>
                <w:sz w:val="20"/>
              </w:rPr>
              <w:t>would have</w:t>
            </w:r>
          </w:p>
        </w:tc>
        <w:tc>
          <w:tcPr>
            <w:tcW w:type="dxa" w:w="2268"/>
          </w:tcPr>
          <w:p>
            <w:r>
              <w:rPr>
                <w:b w:val="0"/>
                <w:color w:val="202020"/>
                <w:sz w:val="20"/>
              </w:rPr>
              <w:t>હોતું</w:t>
            </w:r>
          </w:p>
        </w:tc>
        <w:tc>
          <w:tcPr>
            <w:tcW w:type="dxa" w:w="2268"/>
          </w:tcPr>
          <w:p>
            <w:r>
              <w:rPr>
                <w:b w:val="0"/>
                <w:color w:val="555555"/>
                <w:sz w:val="20"/>
              </w:rPr>
              <w:t>HET-eh</w:t>
            </w:r>
          </w:p>
        </w:tc>
      </w:tr>
      <w:tr>
        <w:tc>
          <w:tcPr>
            <w:tcW w:type="dxa" w:w="2268"/>
          </w:tcPr>
          <w:p>
            <w:r>
              <w:rPr>
                <w:b w:val="0"/>
                <w:color w:val="202020"/>
                <w:sz w:val="20"/>
              </w:rPr>
              <w:t>könnte</w:t>
            </w:r>
          </w:p>
        </w:tc>
        <w:tc>
          <w:tcPr>
            <w:tcW w:type="dxa" w:w="2268"/>
          </w:tcPr>
          <w:p>
            <w:r>
              <w:rPr>
                <w:b w:val="0"/>
                <w:color w:val="202020"/>
                <w:sz w:val="20"/>
              </w:rPr>
              <w:t>could</w:t>
            </w:r>
          </w:p>
        </w:tc>
        <w:tc>
          <w:tcPr>
            <w:tcW w:type="dxa" w:w="2268"/>
          </w:tcPr>
          <w:p>
            <w:r>
              <w:rPr>
                <w:b w:val="0"/>
                <w:color w:val="202020"/>
                <w:sz w:val="20"/>
              </w:rPr>
              <w:t>શકી હોત</w:t>
            </w:r>
          </w:p>
        </w:tc>
        <w:tc>
          <w:tcPr>
            <w:tcW w:type="dxa" w:w="2268"/>
          </w:tcPr>
          <w:p>
            <w:r>
              <w:rPr>
                <w:b w:val="0"/>
                <w:color w:val="555555"/>
                <w:sz w:val="20"/>
              </w:rPr>
              <w:t>KÖN-teh</w:t>
            </w:r>
          </w:p>
        </w:tc>
      </w:tr>
      <w:tr>
        <w:tc>
          <w:tcPr>
            <w:tcW w:type="dxa" w:w="2268"/>
          </w:tcPr>
          <w:p>
            <w:r>
              <w:rPr>
                <w:b w:val="0"/>
                <w:color w:val="202020"/>
                <w:sz w:val="20"/>
              </w:rPr>
              <w:t>müsste</w:t>
            </w:r>
          </w:p>
        </w:tc>
        <w:tc>
          <w:tcPr>
            <w:tcW w:type="dxa" w:w="2268"/>
          </w:tcPr>
          <w:p>
            <w:r>
              <w:rPr>
                <w:b w:val="0"/>
                <w:color w:val="202020"/>
                <w:sz w:val="20"/>
              </w:rPr>
              <w:t>would have to</w:t>
            </w:r>
          </w:p>
        </w:tc>
        <w:tc>
          <w:tcPr>
            <w:tcW w:type="dxa" w:w="2268"/>
          </w:tcPr>
          <w:p>
            <w:r>
              <w:rPr>
                <w:b w:val="0"/>
                <w:color w:val="202020"/>
                <w:sz w:val="20"/>
              </w:rPr>
              <w:t>પડતું</w:t>
            </w:r>
          </w:p>
        </w:tc>
        <w:tc>
          <w:tcPr>
            <w:tcW w:type="dxa" w:w="2268"/>
          </w:tcPr>
          <w:p>
            <w:r>
              <w:rPr>
                <w:b w:val="0"/>
                <w:color w:val="555555"/>
                <w:sz w:val="20"/>
              </w:rPr>
              <w:t>MÜS-teh</w:t>
            </w:r>
          </w:p>
        </w:tc>
      </w:tr>
      <w:tr>
        <w:tc>
          <w:tcPr>
            <w:tcW w:type="dxa" w:w="2268"/>
          </w:tcPr>
          <w:p>
            <w:r>
              <w:rPr>
                <w:b w:val="0"/>
                <w:color w:val="202020"/>
                <w:sz w:val="20"/>
              </w:rPr>
              <w:t>wollte</w:t>
            </w:r>
          </w:p>
        </w:tc>
        <w:tc>
          <w:tcPr>
            <w:tcW w:type="dxa" w:w="2268"/>
          </w:tcPr>
          <w:p>
            <w:r>
              <w:rPr>
                <w:b w:val="0"/>
                <w:color w:val="202020"/>
                <w:sz w:val="20"/>
              </w:rPr>
              <w:t>would want</w:t>
            </w:r>
          </w:p>
        </w:tc>
        <w:tc>
          <w:tcPr>
            <w:tcW w:type="dxa" w:w="2268"/>
          </w:tcPr>
          <w:p>
            <w:r>
              <w:rPr>
                <w:b w:val="0"/>
                <w:color w:val="202020"/>
                <w:sz w:val="20"/>
              </w:rPr>
              <w:t>ઈચ્છું હોત</w:t>
            </w:r>
          </w:p>
        </w:tc>
        <w:tc>
          <w:tcPr>
            <w:tcW w:type="dxa" w:w="2268"/>
          </w:tcPr>
          <w:p>
            <w:r>
              <w:rPr>
                <w:b w:val="0"/>
                <w:color w:val="555555"/>
                <w:sz w:val="20"/>
              </w:rPr>
              <w:t>VOL-teh</w:t>
            </w:r>
          </w:p>
        </w:tc>
      </w:tr>
      <w:tr>
        <w:tc>
          <w:tcPr>
            <w:tcW w:type="dxa" w:w="2268"/>
          </w:tcPr>
          <w:p>
            <w:r>
              <w:rPr>
                <w:b w:val="0"/>
                <w:color w:val="202020"/>
                <w:sz w:val="20"/>
              </w:rPr>
              <w:t>Wenn ich Zeit hätte…</w:t>
            </w:r>
          </w:p>
        </w:tc>
        <w:tc>
          <w:tcPr>
            <w:tcW w:type="dxa" w:w="2268"/>
          </w:tcPr>
          <w:p>
            <w:r>
              <w:rPr>
                <w:b w:val="0"/>
                <w:color w:val="202020"/>
                <w:sz w:val="20"/>
              </w:rPr>
              <w:t>If I had time…</w:t>
            </w:r>
          </w:p>
        </w:tc>
        <w:tc>
          <w:tcPr>
            <w:tcW w:type="dxa" w:w="2268"/>
          </w:tcPr>
          <w:p>
            <w:r>
              <w:rPr>
                <w:b w:val="0"/>
                <w:color w:val="202020"/>
                <w:sz w:val="20"/>
              </w:rPr>
              <w:t>જો મારી પાસે સમય હોત…</w:t>
            </w:r>
          </w:p>
        </w:tc>
        <w:tc>
          <w:tcPr>
            <w:tcW w:type="dxa" w:w="2268"/>
          </w:tcPr>
          <w:p>
            <w:r>
              <w:rPr>
                <w:b w:val="0"/>
                <w:color w:val="555555"/>
                <w:sz w:val="20"/>
              </w:rPr>
              <w:t>VEN ikh TSYTE HET-eh</w:t>
            </w:r>
          </w:p>
        </w:tc>
      </w:tr>
      <w:tr>
        <w:tc>
          <w:tcPr>
            <w:tcW w:type="dxa" w:w="2268"/>
          </w:tcPr>
          <w:p>
            <w:r>
              <w:rPr>
                <w:b w:val="0"/>
                <w:color w:val="202020"/>
                <w:sz w:val="20"/>
              </w:rPr>
              <w:t>Es wäre besser…</w:t>
            </w:r>
          </w:p>
        </w:tc>
        <w:tc>
          <w:tcPr>
            <w:tcW w:type="dxa" w:w="2268"/>
          </w:tcPr>
          <w:p>
            <w:r>
              <w:rPr>
                <w:b w:val="0"/>
                <w:color w:val="202020"/>
                <w:sz w:val="20"/>
              </w:rPr>
              <w:t>It would be better…</w:t>
            </w:r>
          </w:p>
        </w:tc>
        <w:tc>
          <w:tcPr>
            <w:tcW w:type="dxa" w:w="2268"/>
          </w:tcPr>
          <w:p>
            <w:r>
              <w:rPr>
                <w:b w:val="0"/>
                <w:color w:val="202020"/>
                <w:sz w:val="20"/>
              </w:rPr>
              <w:t>એ વધુ સારું હોત…</w:t>
            </w:r>
          </w:p>
        </w:tc>
        <w:tc>
          <w:tcPr>
            <w:tcW w:type="dxa" w:w="2268"/>
          </w:tcPr>
          <w:p>
            <w:r>
              <w:rPr>
                <w:b w:val="0"/>
                <w:color w:val="555555"/>
                <w:sz w:val="20"/>
              </w:rPr>
              <w:t>es VÄH-reh BES-er</w:t>
            </w:r>
          </w:p>
        </w:tc>
      </w:tr>
      <w:tr>
        <w:tc>
          <w:tcPr>
            <w:tcW w:type="dxa" w:w="2268"/>
          </w:tcPr>
          <w:p>
            <w:r>
              <w:rPr>
                <w:b w:val="0"/>
                <w:color w:val="202020"/>
                <w:sz w:val="20"/>
              </w:rPr>
              <w:t>Ich hätte gern…</w:t>
            </w:r>
          </w:p>
        </w:tc>
        <w:tc>
          <w:tcPr>
            <w:tcW w:type="dxa" w:w="2268"/>
          </w:tcPr>
          <w:p>
            <w:r>
              <w:rPr>
                <w:b w:val="0"/>
                <w:color w:val="202020"/>
                <w:sz w:val="20"/>
              </w:rPr>
              <w:t>I would like…</w:t>
            </w:r>
          </w:p>
        </w:tc>
        <w:tc>
          <w:tcPr>
            <w:tcW w:type="dxa" w:w="2268"/>
          </w:tcPr>
          <w:p>
            <w:r>
              <w:rPr>
                <w:b w:val="0"/>
                <w:color w:val="202020"/>
                <w:sz w:val="20"/>
              </w:rPr>
              <w:t>મને ગમતું…</w:t>
            </w:r>
          </w:p>
        </w:tc>
        <w:tc>
          <w:tcPr>
            <w:tcW w:type="dxa" w:w="2268"/>
          </w:tcPr>
          <w:p>
            <w:r>
              <w:rPr>
                <w:b w:val="0"/>
                <w:color w:val="555555"/>
                <w:sz w:val="20"/>
              </w:rPr>
              <w:t>ikh HET-eh gern</w:t>
            </w:r>
          </w:p>
        </w:tc>
      </w:tr>
      <w:tr>
        <w:tc>
          <w:tcPr>
            <w:tcW w:type="dxa" w:w="2268"/>
          </w:tcPr>
          <w:p>
            <w:r>
              <w:rPr>
                <w:b w:val="0"/>
                <w:color w:val="202020"/>
                <w:sz w:val="20"/>
              </w:rPr>
              <w:t>Wir könnten…</w:t>
            </w:r>
          </w:p>
        </w:tc>
        <w:tc>
          <w:tcPr>
            <w:tcW w:type="dxa" w:w="2268"/>
          </w:tcPr>
          <w:p>
            <w:r>
              <w:rPr>
                <w:b w:val="0"/>
                <w:color w:val="202020"/>
                <w:sz w:val="20"/>
              </w:rPr>
              <w:t>We could…</w:t>
            </w:r>
          </w:p>
        </w:tc>
        <w:tc>
          <w:tcPr>
            <w:tcW w:type="dxa" w:w="2268"/>
          </w:tcPr>
          <w:p>
            <w:r>
              <w:rPr>
                <w:b w:val="0"/>
                <w:color w:val="202020"/>
                <w:sz w:val="20"/>
              </w:rPr>
              <w:t>અમે કરી શકીએ…</w:t>
            </w:r>
          </w:p>
        </w:tc>
        <w:tc>
          <w:tcPr>
            <w:tcW w:type="dxa" w:w="2268"/>
          </w:tcPr>
          <w:p>
            <w:r>
              <w:rPr>
                <w:b w:val="0"/>
                <w:color w:val="555555"/>
                <w:sz w:val="20"/>
              </w:rPr>
              <w:t>veer KÖN-ten</w:t>
            </w:r>
          </w:p>
        </w:tc>
      </w:tr>
      <w:tr>
        <w:tc>
          <w:tcPr>
            <w:tcW w:type="dxa" w:w="2268"/>
          </w:tcPr>
          <w:p>
            <w:r>
              <w:rPr>
                <w:b w:val="0"/>
                <w:color w:val="202020"/>
                <w:sz w:val="20"/>
              </w:rPr>
              <w:t>Du müsstest…</w:t>
            </w:r>
          </w:p>
        </w:tc>
        <w:tc>
          <w:tcPr>
            <w:tcW w:type="dxa" w:w="2268"/>
          </w:tcPr>
          <w:p>
            <w:r>
              <w:rPr>
                <w:b w:val="0"/>
                <w:color w:val="202020"/>
                <w:sz w:val="20"/>
              </w:rPr>
              <w:t>You would have to…</w:t>
            </w:r>
          </w:p>
        </w:tc>
        <w:tc>
          <w:tcPr>
            <w:tcW w:type="dxa" w:w="2268"/>
          </w:tcPr>
          <w:p>
            <w:r>
              <w:rPr>
                <w:b w:val="0"/>
                <w:color w:val="202020"/>
                <w:sz w:val="20"/>
              </w:rPr>
              <w:t>તને કરવું પડતું…</w:t>
            </w:r>
          </w:p>
        </w:tc>
        <w:tc>
          <w:tcPr>
            <w:tcW w:type="dxa" w:w="2268"/>
          </w:tcPr>
          <w:p>
            <w:r>
              <w:rPr>
                <w:b w:val="0"/>
                <w:color w:val="555555"/>
                <w:sz w:val="20"/>
              </w:rPr>
              <w:t>doo MÜS-test</w:t>
            </w:r>
          </w:p>
        </w:tc>
      </w:tr>
      <w:tr>
        <w:tc>
          <w:tcPr>
            <w:tcW w:type="dxa" w:w="2268"/>
          </w:tcPr>
          <w:p>
            <w:r>
              <w:rPr>
                <w:b w:val="0"/>
                <w:color w:val="202020"/>
                <w:sz w:val="20"/>
              </w:rPr>
              <w:t>eigentlich</w:t>
            </w:r>
          </w:p>
        </w:tc>
        <w:tc>
          <w:tcPr>
            <w:tcW w:type="dxa" w:w="2268"/>
          </w:tcPr>
          <w:p>
            <w:r>
              <w:rPr>
                <w:b w:val="0"/>
                <w:color w:val="202020"/>
                <w:sz w:val="20"/>
              </w:rPr>
              <w:t>actually</w:t>
            </w:r>
          </w:p>
        </w:tc>
        <w:tc>
          <w:tcPr>
            <w:tcW w:type="dxa" w:w="2268"/>
          </w:tcPr>
          <w:p>
            <w:r>
              <w:rPr>
                <w:b w:val="0"/>
                <w:color w:val="202020"/>
                <w:sz w:val="20"/>
              </w:rPr>
              <w:t>ખરેખર</w:t>
            </w:r>
          </w:p>
        </w:tc>
        <w:tc>
          <w:tcPr>
            <w:tcW w:type="dxa" w:w="2268"/>
          </w:tcPr>
          <w:p>
            <w:r>
              <w:rPr>
                <w:b w:val="0"/>
                <w:color w:val="555555"/>
                <w:sz w:val="20"/>
              </w:rPr>
              <w:t>EYE-gen-likh</w:t>
            </w:r>
          </w:p>
        </w:tc>
      </w:tr>
      <w:tr>
        <w:tc>
          <w:tcPr>
            <w:tcW w:type="dxa" w:w="2268"/>
          </w:tcPr>
          <w:p>
            <w:r>
              <w:rPr>
                <w:b w:val="0"/>
                <w:color w:val="202020"/>
                <w:sz w:val="20"/>
              </w:rPr>
              <w:t>lieber</w:t>
            </w:r>
          </w:p>
        </w:tc>
        <w:tc>
          <w:tcPr>
            <w:tcW w:type="dxa" w:w="2268"/>
          </w:tcPr>
          <w:p>
            <w:r>
              <w:rPr>
                <w:b w:val="0"/>
                <w:color w:val="202020"/>
                <w:sz w:val="20"/>
              </w:rPr>
              <w:t>rather / prefer</w:t>
            </w:r>
          </w:p>
        </w:tc>
        <w:tc>
          <w:tcPr>
            <w:tcW w:type="dxa" w:w="2268"/>
          </w:tcPr>
          <w:p>
            <w:r>
              <w:rPr>
                <w:b w:val="0"/>
                <w:color w:val="202020"/>
                <w:sz w:val="20"/>
              </w:rPr>
              <w:t>વધારે પસંદ</w:t>
            </w:r>
          </w:p>
        </w:tc>
        <w:tc>
          <w:tcPr>
            <w:tcW w:type="dxa" w:w="2268"/>
          </w:tcPr>
          <w:p>
            <w:r>
              <w:rPr>
                <w:b w:val="0"/>
                <w:color w:val="555555"/>
                <w:sz w:val="20"/>
              </w:rPr>
              <w:t>LEE-ber</w:t>
            </w:r>
          </w:p>
        </w:tc>
      </w:tr>
      <w:tr>
        <w:tc>
          <w:tcPr>
            <w:tcW w:type="dxa" w:w="2268"/>
          </w:tcPr>
          <w:p>
            <w:r>
              <w:rPr>
                <w:b w:val="0"/>
                <w:color w:val="202020"/>
                <w:sz w:val="20"/>
              </w:rPr>
              <w:t>falls</w:t>
            </w:r>
          </w:p>
        </w:tc>
        <w:tc>
          <w:tcPr>
            <w:tcW w:type="dxa" w:w="2268"/>
          </w:tcPr>
          <w:p>
            <w:r>
              <w:rPr>
                <w:b w:val="0"/>
                <w:color w:val="202020"/>
                <w:sz w:val="20"/>
              </w:rPr>
              <w:t>in case</w:t>
            </w:r>
          </w:p>
        </w:tc>
        <w:tc>
          <w:tcPr>
            <w:tcW w:type="dxa" w:w="2268"/>
          </w:tcPr>
          <w:p>
            <w:r>
              <w:rPr>
                <w:b w:val="0"/>
                <w:color w:val="202020"/>
                <w:sz w:val="20"/>
              </w:rPr>
              <w:t>જો</w:t>
            </w:r>
          </w:p>
        </w:tc>
        <w:tc>
          <w:tcPr>
            <w:tcW w:type="dxa" w:w="2268"/>
          </w:tcPr>
          <w:p>
            <w:r>
              <w:rPr>
                <w:b w:val="0"/>
                <w:color w:val="555555"/>
                <w:sz w:val="20"/>
              </w:rPr>
              <w:t>FALS</w:t>
            </w:r>
          </w:p>
        </w:tc>
      </w:tr>
      <w:tr>
        <w:tc>
          <w:tcPr>
            <w:tcW w:type="dxa" w:w="2268"/>
          </w:tcPr>
          <w:p>
            <w:r>
              <w:rPr>
                <w:b w:val="0"/>
                <w:color w:val="202020"/>
                <w:sz w:val="20"/>
              </w:rPr>
              <w:t>zufrieden</w:t>
            </w:r>
          </w:p>
        </w:tc>
        <w:tc>
          <w:tcPr>
            <w:tcW w:type="dxa" w:w="2268"/>
          </w:tcPr>
          <w:p>
            <w:r>
              <w:rPr>
                <w:b w:val="0"/>
                <w:color w:val="202020"/>
                <w:sz w:val="20"/>
              </w:rPr>
              <w:t>satisfied</w:t>
            </w:r>
          </w:p>
        </w:tc>
        <w:tc>
          <w:tcPr>
            <w:tcW w:type="dxa" w:w="2268"/>
          </w:tcPr>
          <w:p>
            <w:r>
              <w:rPr>
                <w:b w:val="0"/>
                <w:color w:val="202020"/>
                <w:sz w:val="20"/>
              </w:rPr>
              <w:t>સંતુષ્ટ</w:t>
            </w:r>
          </w:p>
        </w:tc>
        <w:tc>
          <w:tcPr>
            <w:tcW w:type="dxa" w:w="2268"/>
          </w:tcPr>
          <w:p>
            <w:r>
              <w:rPr>
                <w:b w:val="0"/>
                <w:color w:val="555555"/>
                <w:sz w:val="20"/>
              </w:rPr>
              <w:t>tsoo-FREE-den</w:t>
            </w:r>
          </w:p>
        </w:tc>
      </w:tr>
      <w:tr>
        <w:tc>
          <w:tcPr>
            <w:tcW w:type="dxa" w:w="2268"/>
          </w:tcPr>
          <w:p>
            <w:r>
              <w:rPr>
                <w:b w:val="0"/>
                <w:color w:val="202020"/>
                <w:sz w:val="20"/>
              </w:rPr>
              <w:t>wünschenswert</w:t>
            </w:r>
          </w:p>
        </w:tc>
        <w:tc>
          <w:tcPr>
            <w:tcW w:type="dxa" w:w="2268"/>
          </w:tcPr>
          <w:p>
            <w:r>
              <w:rPr>
                <w:b w:val="0"/>
                <w:color w:val="202020"/>
                <w:sz w:val="20"/>
              </w:rPr>
              <w:t>desirable</w:t>
            </w:r>
          </w:p>
        </w:tc>
        <w:tc>
          <w:tcPr>
            <w:tcW w:type="dxa" w:w="2268"/>
          </w:tcPr>
          <w:p>
            <w:r>
              <w:rPr>
                <w:b w:val="0"/>
                <w:color w:val="202020"/>
                <w:sz w:val="20"/>
              </w:rPr>
              <w:t>ઇચ્છનીય</w:t>
            </w:r>
          </w:p>
        </w:tc>
        <w:tc>
          <w:tcPr>
            <w:tcW w:type="dxa" w:w="2268"/>
          </w:tcPr>
          <w:p>
            <w:r>
              <w:rPr>
                <w:b w:val="0"/>
                <w:color w:val="555555"/>
                <w:sz w:val="20"/>
              </w:rPr>
              <w:t>VÜN-shens-vert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mehr Zeit hätte, würde ich mehr lesen.</w:t>
            </w:r>
          </w:p>
        </w:tc>
        <w:tc>
          <w:tcPr>
            <w:tcW w:type="dxa" w:w="3024"/>
            <w:shd w:val="clear" w:color="auto" w:fill="E6F4EA"/>
          </w:tcPr>
          <w:p>
            <w:r>
              <w:rPr>
                <w:b w:val="0"/>
                <w:color w:val="0F9660"/>
                <w:sz w:val="20"/>
              </w:rPr>
              <w:t>If I had more time, I would read more.</w:t>
            </w:r>
          </w:p>
        </w:tc>
        <w:tc>
          <w:tcPr>
            <w:tcW w:type="dxa" w:w="3024"/>
            <w:shd w:val="clear" w:color="auto" w:fill="FFF8E1"/>
          </w:tcPr>
          <w:p>
            <w:r>
              <w:rPr>
                <w:b w:val="0"/>
                <w:color w:val="202020"/>
                <w:sz w:val="20"/>
              </w:rPr>
              <w:t>જો મારી પાસે વધુ સમય હોત, તો હું વધુ વાંચત.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wäre besser, früher zu kommen.</w:t>
            </w:r>
          </w:p>
        </w:tc>
        <w:tc>
          <w:tcPr>
            <w:tcW w:type="dxa" w:w="3024"/>
            <w:shd w:val="clear" w:color="auto" w:fill="E6F4EA"/>
          </w:tcPr>
          <w:p>
            <w:r>
              <w:rPr>
                <w:b w:val="0"/>
                <w:color w:val="0F9660"/>
                <w:sz w:val="20"/>
              </w:rPr>
              <w:t>It would be better to come earlier.</w:t>
            </w:r>
          </w:p>
        </w:tc>
        <w:tc>
          <w:tcPr>
            <w:tcW w:type="dxa" w:w="3024"/>
            <w:shd w:val="clear" w:color="auto" w:fill="FFF8E1"/>
          </w:tcPr>
          <w:p>
            <w:r>
              <w:rPr>
                <w:b w:val="0"/>
                <w:color w:val="202020"/>
                <w:sz w:val="20"/>
              </w:rPr>
              <w:t>વહેલા આવવું વધુ સારું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hätte gern einen Termin.</w:t>
            </w:r>
          </w:p>
        </w:tc>
        <w:tc>
          <w:tcPr>
            <w:tcW w:type="dxa" w:w="3024"/>
            <w:shd w:val="clear" w:color="auto" w:fill="E6F4EA"/>
          </w:tcPr>
          <w:p>
            <w:r>
              <w:rPr>
                <w:b w:val="0"/>
                <w:color w:val="0F9660"/>
                <w:sz w:val="20"/>
              </w:rPr>
              <w:t>I would like an appointment.</w:t>
            </w:r>
          </w:p>
        </w:tc>
        <w:tc>
          <w:tcPr>
            <w:tcW w:type="dxa" w:w="3024"/>
            <w:shd w:val="clear" w:color="auto" w:fill="FFF8E1"/>
          </w:tcPr>
          <w:p>
            <w:r>
              <w:rPr>
                <w:b w:val="0"/>
                <w:color w:val="202020"/>
                <w:sz w:val="20"/>
              </w:rPr>
              <w:t>મને appointment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könnten morgen starten.</w:t>
            </w:r>
          </w:p>
        </w:tc>
        <w:tc>
          <w:tcPr>
            <w:tcW w:type="dxa" w:w="3024"/>
            <w:shd w:val="clear" w:color="auto" w:fill="E6F4EA"/>
          </w:tcPr>
          <w:p>
            <w:r>
              <w:rPr>
                <w:b w:val="0"/>
                <w:color w:val="0F9660"/>
                <w:sz w:val="20"/>
              </w:rPr>
              <w:t>We could start tomorrow.</w:t>
            </w:r>
          </w:p>
        </w:tc>
        <w:tc>
          <w:tcPr>
            <w:tcW w:type="dxa" w:w="3024"/>
            <w:shd w:val="clear" w:color="auto" w:fill="FFF8E1"/>
          </w:tcPr>
          <w:p>
            <w:r>
              <w:rPr>
                <w:b w:val="0"/>
                <w:color w:val="202020"/>
                <w:sz w:val="20"/>
              </w:rPr>
              <w:t>અમે કાલથી શરૂ કરી શકીએ.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Du müsstest mehr üben.</w:t>
            </w:r>
          </w:p>
        </w:tc>
        <w:tc>
          <w:tcPr>
            <w:tcW w:type="dxa" w:w="3024"/>
            <w:shd w:val="clear" w:color="auto" w:fill="E6F4EA"/>
          </w:tcPr>
          <w:p>
            <w:r>
              <w:rPr>
                <w:b w:val="0"/>
                <w:color w:val="0F9660"/>
                <w:sz w:val="20"/>
              </w:rPr>
              <w:t>You would have to practise more.</w:t>
            </w:r>
          </w:p>
        </w:tc>
        <w:tc>
          <w:tcPr>
            <w:tcW w:type="dxa" w:w="3024"/>
            <w:shd w:val="clear" w:color="auto" w:fill="FFF8E1"/>
          </w:tcPr>
          <w:p>
            <w:r>
              <w:rPr>
                <w:b w:val="0"/>
                <w:color w:val="202020"/>
                <w:sz w:val="20"/>
              </w:rPr>
              <w:t>તને વધુ પ્રેક્ટિસ કરવી પડશે.</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Core Forms  </w:t>
            </w:r>
            <w:r>
              <w:rPr>
                <w:color w:val="202020"/>
                <w:sz w:val="20"/>
              </w:rPr>
              <w:t>wäre / hätte / könnte / müsste are the top 4 forms — master them first.</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Use  </w:t>
            </w:r>
            <w:r>
              <w:rPr>
                <w:color w:val="202020"/>
                <w:sz w:val="20"/>
              </w:rPr>
              <w:t>'Ich hätte gern…' is the most polite way to order in cafés.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Unreal condition  </w:t>
            </w:r>
            <w:r>
              <w:rPr>
                <w:color w:val="202020"/>
                <w:sz w:val="20"/>
              </w:rPr>
              <w:t>wenn + hätte/wäre + würde in main clause for unreal situations.</w:t>
            </w:r>
          </w:p>
        </w:tc>
      </w:tr>
    </w:tbl>
    <w:p/>
    <w:p>
      <w:pPr>
        <w:spacing w:before="0" w:after="40"/>
      </w:pPr>
      <w:r>
        <w:rPr>
          <w:b/>
          <w:color w:val="1A73E8"/>
          <w:sz w:val="21"/>
        </w:rPr>
        <w:t>✍️  Practice Tasks</w:t>
      </w:r>
    </w:p>
    <w:p>
      <w:pPr>
        <w:pStyle w:val="ListBullet"/>
        <w:spacing w:after="40"/>
      </w:pPr>
      <w:r>
        <w:rPr>
          <w:sz w:val="22"/>
        </w:rPr>
        <w:t>Write 5 unreal 'wenn' sentences using wäre/hätte.</w:t>
      </w:r>
    </w:p>
    <w:p>
      <w:pPr>
        <w:pStyle w:val="ListBullet"/>
        <w:spacing w:after="40"/>
      </w:pPr>
      <w:r>
        <w:rPr>
          <w:sz w:val="22"/>
        </w:rPr>
        <w:t>Practice ordering with 'Ich hätte gern…' (5 items).</w:t>
      </w:r>
    </w:p>
    <w:p>
      <w:pPr>
        <w:pStyle w:val="ListBullet"/>
        <w:spacing w:after="40"/>
      </w:pPr>
      <w:r>
        <w:rPr>
          <w:sz w:val="22"/>
        </w:rPr>
        <w:t>Convert 5 normal sentences to Konjunktiv II irregular forms.</w:t>
      </w:r>
    </w:p>
    <w:p/>
    <w:p>
      <w:pPr>
        <w:spacing w:before="0" w:after="40"/>
      </w:pPr>
      <w:r>
        <w:rPr>
          <w:b/>
          <w:color w:val="1A73E8"/>
          <w:sz w:val="21"/>
        </w:rPr>
        <w:t>🧪  Mini Test</w:t>
      </w:r>
    </w:p>
    <w:p>
      <w:pPr>
        <w:spacing w:before="0" w:after="20"/>
      </w:pPr>
      <w:r>
        <w:rPr>
          <w:b w:val="0"/>
          <w:sz w:val="21"/>
        </w:rPr>
        <w:t>Q1. Konjunktiv II of 'sein'?</w:t>
      </w:r>
    </w:p>
    <w:p>
      <w:pPr>
        <w:spacing w:before="0" w:after="60"/>
      </w:pPr>
      <w:r>
        <w:rPr>
          <w:b w:val="0"/>
          <w:color w:val="0F9660"/>
          <w:sz w:val="21"/>
        </w:rPr>
        <w:t xml:space="preserve">   ✅ wäre</w:t>
      </w:r>
    </w:p>
    <w:p>
      <w:pPr>
        <w:spacing w:before="0" w:after="20"/>
      </w:pPr>
      <w:r>
        <w:rPr>
          <w:b w:val="0"/>
          <w:sz w:val="21"/>
        </w:rPr>
        <w:t>Q2. Translate: 'Ich hätte gern einen Kaffee.'</w:t>
      </w:r>
    </w:p>
    <w:p>
      <w:pPr>
        <w:spacing w:before="0" w:after="60"/>
      </w:pPr>
      <w:r>
        <w:rPr>
          <w:b w:val="0"/>
          <w:color w:val="0F9660"/>
          <w:sz w:val="21"/>
        </w:rPr>
        <w:t xml:space="preserve">   ✅ I would like a coffee.</w:t>
      </w:r>
    </w:p>
    <w:p>
      <w:pPr>
        <w:spacing w:before="0" w:after="20"/>
      </w:pPr>
      <w:r>
        <w:rPr>
          <w:b w:val="0"/>
          <w:sz w:val="21"/>
        </w:rPr>
        <w:t>Q3. 'müsste' means?</w:t>
      </w:r>
    </w:p>
    <w:p>
      <w:pPr>
        <w:spacing w:before="0" w:after="60"/>
      </w:pPr>
      <w:r>
        <w:rPr>
          <w:b w:val="0"/>
          <w:color w:val="0F9660"/>
          <w:sz w:val="21"/>
        </w:rPr>
        <w:t xml:space="preserve">   ✅ would have to</w:t>
      </w:r>
    </w:p>
    <w:p>
      <w:pPr>
        <w:spacing w:before="0" w:after="20"/>
      </w:pPr>
      <w:r>
        <w:rPr>
          <w:b w:val="0"/>
          <w:sz w:val="21"/>
        </w:rPr>
        <w:t>Q4. Translate: 'Wenn ich reich wäre…'</w:t>
      </w:r>
    </w:p>
    <w:p>
      <w:pPr>
        <w:spacing w:before="0" w:after="60"/>
      </w:pPr>
      <w:r>
        <w:rPr>
          <w:b w:val="0"/>
          <w:color w:val="0F9660"/>
          <w:sz w:val="21"/>
        </w:rPr>
        <w:t xml:space="preserve">   ✅ If I were rich…</w:t>
      </w:r>
    </w:p>
    <w:p>
      <w:pPr>
        <w:spacing w:before="0" w:after="20"/>
      </w:pPr>
      <w:r>
        <w:rPr>
          <w:b w:val="0"/>
          <w:sz w:val="21"/>
        </w:rPr>
        <w:t>Q5. Which form is used for 'haben'?</w:t>
      </w:r>
    </w:p>
    <w:p>
      <w:pPr>
        <w:spacing w:before="0" w:after="60"/>
      </w:pPr>
      <w:r>
        <w:rPr>
          <w:b w:val="0"/>
          <w:color w:val="0F9660"/>
          <w:sz w:val="21"/>
        </w:rPr>
        <w:t xml:space="preserve">   ✅ hätte</w:t>
      </w:r>
    </w:p>
    <w:p/>
    <w:p>
      <w:pPr>
        <w:spacing w:before="0" w:after="40"/>
      </w:pPr>
      <w:r>
        <w:rPr>
          <w:b/>
          <w:color w:val="1A73E8"/>
          <w:sz w:val="21"/>
        </w:rPr>
        <w:t>🏆  Final Outcome</w:t>
      </w:r>
    </w:p>
    <w:p>
      <w:pPr>
        <w:spacing w:before="0" w:after="160"/>
      </w:pPr>
      <w:r>
        <w:rPr>
          <w:b w:val="0"/>
          <w:sz w:val="21"/>
        </w:rPr>
        <w:t>Irregular Konjunktiv II forms mastered. You now sound much more natural and polite in German.</w:t>
      </w:r>
    </w:p>
    <w:p>
      <w:r>
        <w:br w:type="page"/>
      </w:r>
    </w:p>
    <w:p>
      <w:pPr>
        <w:spacing w:before="120" w:after="40"/>
        <w:jc w:val="center"/>
      </w:pPr>
      <w:r>
        <w:rPr>
          <w:b/>
          <w:color w:val="1A73E8"/>
          <w:sz w:val="42"/>
        </w:rPr>
        <w:t>📘  DAY 126</w:t>
      </w:r>
    </w:p>
    <w:p>
      <w:pPr>
        <w:spacing w:before="0" w:after="40"/>
        <w:jc w:val="center"/>
      </w:pPr>
      <w:r>
        <w:rPr>
          <w:b/>
          <w:color w:val="F9AB00"/>
          <w:sz w:val="28"/>
        </w:rPr>
        <w:t>UNREAL CONDITIONS (WENN) 🌧️</w:t>
      </w:r>
    </w:p>
    <w:p>
      <w:pPr>
        <w:spacing w:before="0" w:after="160"/>
        <w:jc w:val="center"/>
      </w:pPr>
      <w:r>
        <w:rPr>
          <w:b w:val="0"/>
          <w:color w:val="555555"/>
          <w:sz w:val="21"/>
        </w:rPr>
        <w:t>📚 Topic: If I were… If I had…</w:t>
      </w:r>
    </w:p>
    <w:p/>
    <w:p>
      <w:pPr>
        <w:spacing w:before="0" w:after="40"/>
      </w:pPr>
      <w:r>
        <w:rPr>
          <w:b/>
          <w:color w:val="1A73E8"/>
          <w:sz w:val="21"/>
        </w:rPr>
        <w:t>📖  English Explanation</w:t>
      </w:r>
    </w:p>
    <w:p>
      <w:pPr>
        <w:spacing w:before="0" w:after="120"/>
      </w:pPr>
      <w:r>
        <w:rPr>
          <w:b w:val="0"/>
          <w:sz w:val="21"/>
        </w:rPr>
        <w:t>Unreal conditions use Konjunktiv II to describe hypothetical situations. Structure: Wenn + Konjunktiv II, dann + Konjunktiv II (often with würde).</w:t>
      </w:r>
    </w:p>
    <w:p>
      <w:pPr>
        <w:spacing w:before="0" w:after="40"/>
      </w:pPr>
      <w:r>
        <w:rPr>
          <w:b/>
          <w:color w:val="1A73E8"/>
          <w:sz w:val="21"/>
        </w:rPr>
        <w:t>🇮🇳  ગુજરાતી સ્પષ્ટીકરણ</w:t>
      </w:r>
    </w:p>
    <w:p>
      <w:pPr>
        <w:spacing w:before="0" w:after="120"/>
      </w:pPr>
      <w:r>
        <w:rPr>
          <w:b w:val="0"/>
          <w:sz w:val="21"/>
        </w:rPr>
        <w:t>Hypothetical situations માટે Konjunktiv II વપરાય છે. બંધારણ: Wenn + Konjunktiv II, dann + Konjunktiv II (ઘણું વખત würde સાથે).</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wenn</w:t>
            </w:r>
          </w:p>
        </w:tc>
        <w:tc>
          <w:tcPr>
            <w:tcW w:type="dxa" w:w="2268"/>
          </w:tcPr>
          <w:p>
            <w:r>
              <w:rPr>
                <w:b w:val="0"/>
                <w:color w:val="202020"/>
                <w:sz w:val="20"/>
              </w:rPr>
              <w:t>if/when</w:t>
            </w:r>
          </w:p>
        </w:tc>
        <w:tc>
          <w:tcPr>
            <w:tcW w:type="dxa" w:w="2268"/>
          </w:tcPr>
          <w:p>
            <w:r>
              <w:rPr>
                <w:b w:val="0"/>
                <w:color w:val="202020"/>
                <w:sz w:val="20"/>
              </w:rPr>
              <w:t>જો</w:t>
            </w:r>
          </w:p>
        </w:tc>
        <w:tc>
          <w:tcPr>
            <w:tcW w:type="dxa" w:w="2268"/>
          </w:tcPr>
          <w:p>
            <w:r>
              <w:rPr>
                <w:b w:val="0"/>
                <w:color w:val="555555"/>
                <w:sz w:val="20"/>
              </w:rPr>
              <w:t>VEN</w:t>
            </w:r>
          </w:p>
        </w:tc>
      </w:tr>
      <w:tr>
        <w:tc>
          <w:tcPr>
            <w:tcW w:type="dxa" w:w="2268"/>
          </w:tcPr>
          <w:p>
            <w:r>
              <w:rPr>
                <w:b w:val="0"/>
                <w:color w:val="202020"/>
                <w:sz w:val="20"/>
              </w:rPr>
              <w:t>dann</w:t>
            </w:r>
          </w:p>
        </w:tc>
        <w:tc>
          <w:tcPr>
            <w:tcW w:type="dxa" w:w="2268"/>
          </w:tcPr>
          <w:p>
            <w:r>
              <w:rPr>
                <w:b w:val="0"/>
                <w:color w:val="202020"/>
                <w:sz w:val="20"/>
              </w:rPr>
              <w:t>then</w:t>
            </w:r>
          </w:p>
        </w:tc>
        <w:tc>
          <w:tcPr>
            <w:tcW w:type="dxa" w:w="2268"/>
          </w:tcPr>
          <w:p>
            <w:r>
              <w:rPr>
                <w:b w:val="0"/>
                <w:color w:val="202020"/>
                <w:sz w:val="20"/>
              </w:rPr>
              <w:t>પછી</w:t>
            </w:r>
          </w:p>
        </w:tc>
        <w:tc>
          <w:tcPr>
            <w:tcW w:type="dxa" w:w="2268"/>
          </w:tcPr>
          <w:p>
            <w:r>
              <w:rPr>
                <w:b w:val="0"/>
                <w:color w:val="555555"/>
                <w:sz w:val="20"/>
              </w:rPr>
              <w:t>DAN</w:t>
            </w:r>
          </w:p>
        </w:tc>
      </w:tr>
      <w:tr>
        <w:tc>
          <w:tcPr>
            <w:tcW w:type="dxa" w:w="2268"/>
          </w:tcPr>
          <w:p>
            <w:r>
              <w:rPr>
                <w:b w:val="0"/>
                <w:color w:val="202020"/>
                <w:sz w:val="20"/>
              </w:rPr>
              <w:t>falls</w:t>
            </w:r>
          </w:p>
        </w:tc>
        <w:tc>
          <w:tcPr>
            <w:tcW w:type="dxa" w:w="2268"/>
          </w:tcPr>
          <w:p>
            <w:r>
              <w:rPr>
                <w:b w:val="0"/>
                <w:color w:val="202020"/>
                <w:sz w:val="20"/>
              </w:rPr>
              <w:t>in case</w:t>
            </w:r>
          </w:p>
        </w:tc>
        <w:tc>
          <w:tcPr>
            <w:tcW w:type="dxa" w:w="2268"/>
          </w:tcPr>
          <w:p>
            <w:r>
              <w:rPr>
                <w:b w:val="0"/>
                <w:color w:val="202020"/>
                <w:sz w:val="20"/>
              </w:rPr>
              <w:t>જો</w:t>
            </w:r>
          </w:p>
        </w:tc>
        <w:tc>
          <w:tcPr>
            <w:tcW w:type="dxa" w:w="2268"/>
          </w:tcPr>
          <w:p>
            <w:r>
              <w:rPr>
                <w:b w:val="0"/>
                <w:color w:val="555555"/>
                <w:sz w:val="20"/>
              </w:rPr>
              <w:t>FALS</w:t>
            </w:r>
          </w:p>
        </w:tc>
      </w:tr>
      <w:tr>
        <w:tc>
          <w:tcPr>
            <w:tcW w:type="dxa" w:w="2268"/>
          </w:tcPr>
          <w:p>
            <w:r>
              <w:rPr>
                <w:b w:val="0"/>
                <w:color w:val="202020"/>
                <w:sz w:val="20"/>
              </w:rPr>
              <w:t>wäre</w:t>
            </w:r>
          </w:p>
        </w:tc>
        <w:tc>
          <w:tcPr>
            <w:tcW w:type="dxa" w:w="2268"/>
          </w:tcPr>
          <w:p>
            <w:r>
              <w:rPr>
                <w:b w:val="0"/>
                <w:color w:val="202020"/>
                <w:sz w:val="20"/>
              </w:rPr>
              <w:t>would be</w:t>
            </w:r>
          </w:p>
        </w:tc>
        <w:tc>
          <w:tcPr>
            <w:tcW w:type="dxa" w:w="2268"/>
          </w:tcPr>
          <w:p>
            <w:r>
              <w:rPr>
                <w:b w:val="0"/>
                <w:color w:val="202020"/>
                <w:sz w:val="20"/>
              </w:rPr>
              <w:t>હોત</w:t>
            </w:r>
          </w:p>
        </w:tc>
        <w:tc>
          <w:tcPr>
            <w:tcW w:type="dxa" w:w="2268"/>
          </w:tcPr>
          <w:p>
            <w:r>
              <w:rPr>
                <w:b w:val="0"/>
                <w:color w:val="555555"/>
                <w:sz w:val="20"/>
              </w:rPr>
              <w:t>VÄH-reh</w:t>
            </w:r>
          </w:p>
        </w:tc>
      </w:tr>
      <w:tr>
        <w:tc>
          <w:tcPr>
            <w:tcW w:type="dxa" w:w="2268"/>
          </w:tcPr>
          <w:p>
            <w:r>
              <w:rPr>
                <w:b w:val="0"/>
                <w:color w:val="202020"/>
                <w:sz w:val="20"/>
              </w:rPr>
              <w:t>hätte</w:t>
            </w:r>
          </w:p>
        </w:tc>
        <w:tc>
          <w:tcPr>
            <w:tcW w:type="dxa" w:w="2268"/>
          </w:tcPr>
          <w:p>
            <w:r>
              <w:rPr>
                <w:b w:val="0"/>
                <w:color w:val="202020"/>
                <w:sz w:val="20"/>
              </w:rPr>
              <w:t>would have</w:t>
            </w:r>
          </w:p>
        </w:tc>
        <w:tc>
          <w:tcPr>
            <w:tcW w:type="dxa" w:w="2268"/>
          </w:tcPr>
          <w:p>
            <w:r>
              <w:rPr>
                <w:b w:val="0"/>
                <w:color w:val="202020"/>
                <w:sz w:val="20"/>
              </w:rPr>
              <w:t>હોતું</w:t>
            </w:r>
          </w:p>
        </w:tc>
        <w:tc>
          <w:tcPr>
            <w:tcW w:type="dxa" w:w="2268"/>
          </w:tcPr>
          <w:p>
            <w:r>
              <w:rPr>
                <w:b w:val="0"/>
                <w:color w:val="555555"/>
                <w:sz w:val="20"/>
              </w:rPr>
              <w:t>HET-eh</w:t>
            </w:r>
          </w:p>
        </w:tc>
      </w:tr>
      <w:tr>
        <w:tc>
          <w:tcPr>
            <w:tcW w:type="dxa" w:w="2268"/>
          </w:tcPr>
          <w:p>
            <w:r>
              <w:rPr>
                <w:b w:val="0"/>
                <w:color w:val="202020"/>
                <w:sz w:val="20"/>
              </w:rPr>
              <w:t>würde</w:t>
            </w:r>
          </w:p>
        </w:tc>
        <w:tc>
          <w:tcPr>
            <w:tcW w:type="dxa" w:w="2268"/>
          </w:tcPr>
          <w:p>
            <w:r>
              <w:rPr>
                <w:b w:val="0"/>
                <w:color w:val="202020"/>
                <w:sz w:val="20"/>
              </w:rPr>
              <w:t>would</w:t>
            </w:r>
          </w:p>
        </w:tc>
        <w:tc>
          <w:tcPr>
            <w:tcW w:type="dxa" w:w="2268"/>
          </w:tcPr>
          <w:p>
            <w:r>
              <w:rPr>
                <w:b w:val="0"/>
                <w:color w:val="202020"/>
                <w:sz w:val="20"/>
              </w:rPr>
              <w:t>હોતું</w:t>
            </w:r>
          </w:p>
        </w:tc>
        <w:tc>
          <w:tcPr>
            <w:tcW w:type="dxa" w:w="2268"/>
          </w:tcPr>
          <w:p>
            <w:r>
              <w:rPr>
                <w:b w:val="0"/>
                <w:color w:val="555555"/>
                <w:sz w:val="20"/>
              </w:rPr>
              <w:t>VÜR-deh</w:t>
            </w:r>
          </w:p>
        </w:tc>
      </w:tr>
      <w:tr>
        <w:tc>
          <w:tcPr>
            <w:tcW w:type="dxa" w:w="2268"/>
          </w:tcPr>
          <w:p>
            <w:r>
              <w:rPr>
                <w:b w:val="0"/>
                <w:color w:val="202020"/>
                <w:sz w:val="20"/>
              </w:rPr>
              <w:t>reich</w:t>
            </w:r>
          </w:p>
        </w:tc>
        <w:tc>
          <w:tcPr>
            <w:tcW w:type="dxa" w:w="2268"/>
          </w:tcPr>
          <w:p>
            <w:r>
              <w:rPr>
                <w:b w:val="0"/>
                <w:color w:val="202020"/>
                <w:sz w:val="20"/>
              </w:rPr>
              <w:t>rich</w:t>
            </w:r>
          </w:p>
        </w:tc>
        <w:tc>
          <w:tcPr>
            <w:tcW w:type="dxa" w:w="2268"/>
          </w:tcPr>
          <w:p>
            <w:r>
              <w:rPr>
                <w:b w:val="0"/>
                <w:color w:val="202020"/>
                <w:sz w:val="20"/>
              </w:rPr>
              <w:t>સમૃદ્ધ</w:t>
            </w:r>
          </w:p>
        </w:tc>
        <w:tc>
          <w:tcPr>
            <w:tcW w:type="dxa" w:w="2268"/>
          </w:tcPr>
          <w:p>
            <w:r>
              <w:rPr>
                <w:b w:val="0"/>
                <w:color w:val="555555"/>
                <w:sz w:val="20"/>
              </w:rPr>
              <w:t>RAYKH</w:t>
            </w:r>
          </w:p>
        </w:tc>
      </w:tr>
      <w:tr>
        <w:tc>
          <w:tcPr>
            <w:tcW w:type="dxa" w:w="2268"/>
          </w:tcPr>
          <w:p>
            <w:r>
              <w:rPr>
                <w:b w:val="0"/>
                <w:color w:val="202020"/>
                <w:sz w:val="20"/>
              </w:rPr>
              <w:t>arm</w:t>
            </w:r>
          </w:p>
        </w:tc>
        <w:tc>
          <w:tcPr>
            <w:tcW w:type="dxa" w:w="2268"/>
          </w:tcPr>
          <w:p>
            <w:r>
              <w:rPr>
                <w:b w:val="0"/>
                <w:color w:val="202020"/>
                <w:sz w:val="20"/>
              </w:rPr>
              <w:t>poor</w:t>
            </w:r>
          </w:p>
        </w:tc>
        <w:tc>
          <w:tcPr>
            <w:tcW w:type="dxa" w:w="2268"/>
          </w:tcPr>
          <w:p>
            <w:r>
              <w:rPr>
                <w:b w:val="0"/>
                <w:color w:val="202020"/>
                <w:sz w:val="20"/>
              </w:rPr>
              <w:t>ગરીબ</w:t>
            </w:r>
          </w:p>
        </w:tc>
        <w:tc>
          <w:tcPr>
            <w:tcW w:type="dxa" w:w="2268"/>
          </w:tcPr>
          <w:p>
            <w:r>
              <w:rPr>
                <w:b w:val="0"/>
                <w:color w:val="555555"/>
                <w:sz w:val="20"/>
              </w:rPr>
              <w:t>ARM</w:t>
            </w:r>
          </w:p>
        </w:tc>
      </w:tr>
      <w:tr>
        <w:tc>
          <w:tcPr>
            <w:tcW w:type="dxa" w:w="2268"/>
          </w:tcPr>
          <w:p>
            <w:r>
              <w:rPr>
                <w:b w:val="0"/>
                <w:color w:val="202020"/>
                <w:sz w:val="20"/>
              </w:rPr>
              <w:t>glücklich</w:t>
            </w:r>
          </w:p>
        </w:tc>
        <w:tc>
          <w:tcPr>
            <w:tcW w:type="dxa" w:w="2268"/>
          </w:tcPr>
          <w:p>
            <w:r>
              <w:rPr>
                <w:b w:val="0"/>
                <w:color w:val="202020"/>
                <w:sz w:val="20"/>
              </w:rPr>
              <w:t>happy</w:t>
            </w:r>
          </w:p>
        </w:tc>
        <w:tc>
          <w:tcPr>
            <w:tcW w:type="dxa" w:w="2268"/>
          </w:tcPr>
          <w:p>
            <w:r>
              <w:rPr>
                <w:b w:val="0"/>
                <w:color w:val="202020"/>
                <w:sz w:val="20"/>
              </w:rPr>
              <w:t>ખુશ</w:t>
            </w:r>
          </w:p>
        </w:tc>
        <w:tc>
          <w:tcPr>
            <w:tcW w:type="dxa" w:w="2268"/>
          </w:tcPr>
          <w:p>
            <w:r>
              <w:rPr>
                <w:b w:val="0"/>
                <w:color w:val="555555"/>
                <w:sz w:val="20"/>
              </w:rPr>
              <w:t>GLÜK-likh</w:t>
            </w:r>
          </w:p>
        </w:tc>
      </w:tr>
      <w:tr>
        <w:tc>
          <w:tcPr>
            <w:tcW w:type="dxa" w:w="2268"/>
          </w:tcPr>
          <w:p>
            <w:r>
              <w:rPr>
                <w:b w:val="0"/>
                <w:color w:val="202020"/>
                <w:sz w:val="20"/>
              </w:rPr>
              <w:t>frei</w:t>
            </w:r>
          </w:p>
        </w:tc>
        <w:tc>
          <w:tcPr>
            <w:tcW w:type="dxa" w:w="2268"/>
          </w:tcPr>
          <w:p>
            <w:r>
              <w:rPr>
                <w:b w:val="0"/>
                <w:color w:val="202020"/>
                <w:sz w:val="20"/>
              </w:rPr>
              <w:t>free</w:t>
            </w:r>
          </w:p>
        </w:tc>
        <w:tc>
          <w:tcPr>
            <w:tcW w:type="dxa" w:w="2268"/>
          </w:tcPr>
          <w:p>
            <w:r>
              <w:rPr>
                <w:b w:val="0"/>
                <w:color w:val="202020"/>
                <w:sz w:val="20"/>
              </w:rPr>
              <w:t>મુક્ત</w:t>
            </w:r>
          </w:p>
        </w:tc>
        <w:tc>
          <w:tcPr>
            <w:tcW w:type="dxa" w:w="2268"/>
          </w:tcPr>
          <w:p>
            <w:r>
              <w:rPr>
                <w:b w:val="0"/>
                <w:color w:val="555555"/>
                <w:sz w:val="20"/>
              </w:rPr>
              <w:t>FRY</w:t>
            </w:r>
          </w:p>
        </w:tc>
      </w:tr>
      <w:tr>
        <w:tc>
          <w:tcPr>
            <w:tcW w:type="dxa" w:w="2268"/>
          </w:tcPr>
          <w:p>
            <w:r>
              <w:rPr>
                <w:b w:val="0"/>
                <w:color w:val="202020"/>
                <w:sz w:val="20"/>
              </w:rPr>
              <w:t>die Gelegenheit</w:t>
            </w:r>
          </w:p>
        </w:tc>
        <w:tc>
          <w:tcPr>
            <w:tcW w:type="dxa" w:w="2268"/>
          </w:tcPr>
          <w:p>
            <w:r>
              <w:rPr>
                <w:b w:val="0"/>
                <w:color w:val="202020"/>
                <w:sz w:val="20"/>
              </w:rPr>
              <w:t>opportunity</w:t>
            </w:r>
          </w:p>
        </w:tc>
        <w:tc>
          <w:tcPr>
            <w:tcW w:type="dxa" w:w="2268"/>
          </w:tcPr>
          <w:p>
            <w:r>
              <w:rPr>
                <w:b w:val="0"/>
                <w:color w:val="202020"/>
                <w:sz w:val="20"/>
              </w:rPr>
              <w:t>અવસર</w:t>
            </w:r>
          </w:p>
        </w:tc>
        <w:tc>
          <w:tcPr>
            <w:tcW w:type="dxa" w:w="2268"/>
          </w:tcPr>
          <w:p>
            <w:r>
              <w:rPr>
                <w:b w:val="0"/>
                <w:color w:val="555555"/>
                <w:sz w:val="20"/>
              </w:rPr>
              <w:t>geh-LAY-gen-hite</w:t>
            </w:r>
          </w:p>
        </w:tc>
      </w:tr>
      <w:tr>
        <w:tc>
          <w:tcPr>
            <w:tcW w:type="dxa" w:w="2268"/>
          </w:tcPr>
          <w:p>
            <w:r>
              <w:rPr>
                <w:b w:val="0"/>
                <w:color w:val="202020"/>
                <w:sz w:val="20"/>
              </w:rPr>
              <w:t>der Traum</w:t>
            </w:r>
          </w:p>
        </w:tc>
        <w:tc>
          <w:tcPr>
            <w:tcW w:type="dxa" w:w="2268"/>
          </w:tcPr>
          <w:p>
            <w:r>
              <w:rPr>
                <w:b w:val="0"/>
                <w:color w:val="202020"/>
                <w:sz w:val="20"/>
              </w:rPr>
              <w:t>dream</w:t>
            </w:r>
          </w:p>
        </w:tc>
        <w:tc>
          <w:tcPr>
            <w:tcW w:type="dxa" w:w="2268"/>
          </w:tcPr>
          <w:p>
            <w:r>
              <w:rPr>
                <w:b w:val="0"/>
                <w:color w:val="202020"/>
                <w:sz w:val="20"/>
              </w:rPr>
              <w:t>સ્વપ્ન</w:t>
            </w:r>
          </w:p>
        </w:tc>
        <w:tc>
          <w:tcPr>
            <w:tcW w:type="dxa" w:w="2268"/>
          </w:tcPr>
          <w:p>
            <w:r>
              <w:rPr>
                <w:b w:val="0"/>
                <w:color w:val="555555"/>
                <w:sz w:val="20"/>
              </w:rPr>
              <w:t>TROWM</w:t>
            </w:r>
          </w:p>
        </w:tc>
      </w:tr>
      <w:tr>
        <w:tc>
          <w:tcPr>
            <w:tcW w:type="dxa" w:w="2268"/>
          </w:tcPr>
          <w:p>
            <w:r>
              <w:rPr>
                <w:b w:val="0"/>
                <w:color w:val="202020"/>
                <w:sz w:val="20"/>
              </w:rPr>
              <w:t>verwirklichen</w:t>
            </w:r>
          </w:p>
        </w:tc>
        <w:tc>
          <w:tcPr>
            <w:tcW w:type="dxa" w:w="2268"/>
          </w:tcPr>
          <w:p>
            <w:r>
              <w:rPr>
                <w:b w:val="0"/>
                <w:color w:val="202020"/>
                <w:sz w:val="20"/>
              </w:rPr>
              <w:t>to realize</w:t>
            </w:r>
          </w:p>
        </w:tc>
        <w:tc>
          <w:tcPr>
            <w:tcW w:type="dxa" w:w="2268"/>
          </w:tcPr>
          <w:p>
            <w:r>
              <w:rPr>
                <w:b w:val="0"/>
                <w:color w:val="202020"/>
                <w:sz w:val="20"/>
              </w:rPr>
              <w:t>સાકાર કરવું</w:t>
            </w:r>
          </w:p>
        </w:tc>
        <w:tc>
          <w:tcPr>
            <w:tcW w:type="dxa" w:w="2268"/>
          </w:tcPr>
          <w:p>
            <w:r>
              <w:rPr>
                <w:b w:val="0"/>
                <w:color w:val="555555"/>
                <w:sz w:val="20"/>
              </w:rPr>
              <w:t>fehr-VEER-kli-khen</w:t>
            </w:r>
          </w:p>
        </w:tc>
      </w:tr>
      <w:tr>
        <w:tc>
          <w:tcPr>
            <w:tcW w:type="dxa" w:w="2268"/>
          </w:tcPr>
          <w:p>
            <w:r>
              <w:rPr>
                <w:b w:val="0"/>
                <w:color w:val="202020"/>
                <w:sz w:val="20"/>
              </w:rPr>
              <w:t>sparen</w:t>
            </w:r>
          </w:p>
        </w:tc>
        <w:tc>
          <w:tcPr>
            <w:tcW w:type="dxa" w:w="2268"/>
          </w:tcPr>
          <w:p>
            <w:r>
              <w:rPr>
                <w:b w:val="0"/>
                <w:color w:val="202020"/>
                <w:sz w:val="20"/>
              </w:rPr>
              <w:t>to save (money)</w:t>
            </w:r>
          </w:p>
        </w:tc>
        <w:tc>
          <w:tcPr>
            <w:tcW w:type="dxa" w:w="2268"/>
          </w:tcPr>
          <w:p>
            <w:r>
              <w:rPr>
                <w:b w:val="0"/>
                <w:color w:val="202020"/>
                <w:sz w:val="20"/>
              </w:rPr>
              <w:t>બચત કરવી</w:t>
            </w:r>
          </w:p>
        </w:tc>
        <w:tc>
          <w:tcPr>
            <w:tcW w:type="dxa" w:w="2268"/>
          </w:tcPr>
          <w:p>
            <w:r>
              <w:rPr>
                <w:b w:val="0"/>
                <w:color w:val="555555"/>
                <w:sz w:val="20"/>
              </w:rPr>
              <w:t>SHPAR-en</w:t>
            </w:r>
          </w:p>
        </w:tc>
      </w:tr>
      <w:tr>
        <w:tc>
          <w:tcPr>
            <w:tcW w:type="dxa" w:w="2268"/>
          </w:tcPr>
          <w:p>
            <w:r>
              <w:rPr>
                <w:b w:val="0"/>
                <w:color w:val="202020"/>
                <w:sz w:val="20"/>
              </w:rPr>
              <w:t>spenden</w:t>
            </w:r>
          </w:p>
        </w:tc>
        <w:tc>
          <w:tcPr>
            <w:tcW w:type="dxa" w:w="2268"/>
          </w:tcPr>
          <w:p>
            <w:r>
              <w:rPr>
                <w:b w:val="0"/>
                <w:color w:val="202020"/>
                <w:sz w:val="20"/>
              </w:rPr>
              <w:t>to donate</w:t>
            </w:r>
          </w:p>
        </w:tc>
        <w:tc>
          <w:tcPr>
            <w:tcW w:type="dxa" w:w="2268"/>
          </w:tcPr>
          <w:p>
            <w:r>
              <w:rPr>
                <w:b w:val="0"/>
                <w:color w:val="202020"/>
                <w:sz w:val="20"/>
              </w:rPr>
              <w:t>દાન આપવું</w:t>
            </w:r>
          </w:p>
        </w:tc>
        <w:tc>
          <w:tcPr>
            <w:tcW w:type="dxa" w:w="2268"/>
          </w:tcPr>
          <w:p>
            <w:r>
              <w:rPr>
                <w:b w:val="0"/>
                <w:color w:val="555555"/>
                <w:sz w:val="20"/>
              </w:rPr>
              <w:t>SHPEN-den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reich wäre, würde ich viel reisen.</w:t>
            </w:r>
          </w:p>
        </w:tc>
        <w:tc>
          <w:tcPr>
            <w:tcW w:type="dxa" w:w="3024"/>
            <w:shd w:val="clear" w:color="auto" w:fill="E6F4EA"/>
          </w:tcPr>
          <w:p>
            <w:r>
              <w:rPr>
                <w:b w:val="0"/>
                <w:color w:val="0F9660"/>
                <w:sz w:val="20"/>
              </w:rPr>
              <w:t>If I were rich, I would travel a lot.</w:t>
            </w:r>
          </w:p>
        </w:tc>
        <w:tc>
          <w:tcPr>
            <w:tcW w:type="dxa" w:w="3024"/>
            <w:shd w:val="clear" w:color="auto" w:fill="FFF8E1"/>
          </w:tcPr>
          <w:p>
            <w:r>
              <w:rPr>
                <w:b w:val="0"/>
                <w:color w:val="202020"/>
                <w:sz w:val="20"/>
              </w:rPr>
              <w:t>જો હું અમીર હોત, તો ઘણું મુસાફરી કરત.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mehr Zeit hätte, würde ich mehr lernen.</w:t>
            </w:r>
          </w:p>
        </w:tc>
        <w:tc>
          <w:tcPr>
            <w:tcW w:type="dxa" w:w="3024"/>
            <w:shd w:val="clear" w:color="auto" w:fill="E6F4EA"/>
          </w:tcPr>
          <w:p>
            <w:r>
              <w:rPr>
                <w:b w:val="0"/>
                <w:color w:val="0F9660"/>
                <w:sz w:val="20"/>
              </w:rPr>
              <w:t>If I had more time, I would learn more.</w:t>
            </w:r>
          </w:p>
        </w:tc>
        <w:tc>
          <w:tcPr>
            <w:tcW w:type="dxa" w:w="3024"/>
            <w:shd w:val="clear" w:color="auto" w:fill="FFF8E1"/>
          </w:tcPr>
          <w:p>
            <w:r>
              <w:rPr>
                <w:b w:val="0"/>
                <w:color w:val="202020"/>
                <w:sz w:val="20"/>
              </w:rPr>
              <w:t>જો મારા પાસે વધુ સમય હોત, તો હું વધુ શીખત.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es nicht regnen würde, würden wir rausgehen.</w:t>
            </w:r>
          </w:p>
        </w:tc>
        <w:tc>
          <w:tcPr>
            <w:tcW w:type="dxa" w:w="3024"/>
            <w:shd w:val="clear" w:color="auto" w:fill="E6F4EA"/>
          </w:tcPr>
          <w:p>
            <w:r>
              <w:rPr>
                <w:b w:val="0"/>
                <w:color w:val="0F9660"/>
                <w:sz w:val="20"/>
              </w:rPr>
              <w:t>If it didn't rain, we would go out.</w:t>
            </w:r>
          </w:p>
        </w:tc>
        <w:tc>
          <w:tcPr>
            <w:tcW w:type="dxa" w:w="3024"/>
            <w:shd w:val="clear" w:color="auto" w:fill="FFF8E1"/>
          </w:tcPr>
          <w:p>
            <w:r>
              <w:rPr>
                <w:b w:val="0"/>
                <w:color w:val="202020"/>
                <w:sz w:val="20"/>
              </w:rPr>
              <w:t>જો વરસાદ ન પડતો, તો અમે બહાર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Falls ich krank wäre, bliebe ich zu Hause.</w:t>
            </w:r>
          </w:p>
        </w:tc>
        <w:tc>
          <w:tcPr>
            <w:tcW w:type="dxa" w:w="3024"/>
            <w:shd w:val="clear" w:color="auto" w:fill="E6F4EA"/>
          </w:tcPr>
          <w:p>
            <w:r>
              <w:rPr>
                <w:b w:val="0"/>
                <w:color w:val="0F9660"/>
                <w:sz w:val="20"/>
              </w:rPr>
              <w:t>If I were sick, I'd stay at home.</w:t>
            </w:r>
          </w:p>
        </w:tc>
        <w:tc>
          <w:tcPr>
            <w:tcW w:type="dxa" w:w="3024"/>
            <w:shd w:val="clear" w:color="auto" w:fill="FFF8E1"/>
          </w:tcPr>
          <w:p>
            <w:r>
              <w:rPr>
                <w:b w:val="0"/>
                <w:color w:val="202020"/>
                <w:sz w:val="20"/>
              </w:rPr>
              <w:t>જો હું બીમાર હોત, તો ઘેર રહેતો.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Traum wäre ein Haus am Meer.</w:t>
            </w:r>
          </w:p>
        </w:tc>
        <w:tc>
          <w:tcPr>
            <w:tcW w:type="dxa" w:w="3024"/>
            <w:shd w:val="clear" w:color="auto" w:fill="E6F4EA"/>
          </w:tcPr>
          <w:p>
            <w:r>
              <w:rPr>
                <w:b w:val="0"/>
                <w:color w:val="0F9660"/>
                <w:sz w:val="20"/>
              </w:rPr>
              <w:t>My dream would be a house by the sea.</w:t>
            </w:r>
          </w:p>
        </w:tc>
        <w:tc>
          <w:tcPr>
            <w:tcW w:type="dxa" w:w="3024"/>
            <w:shd w:val="clear" w:color="auto" w:fill="FFF8E1"/>
          </w:tcPr>
          <w:p>
            <w:r>
              <w:rPr>
                <w:b w:val="0"/>
                <w:color w:val="202020"/>
                <w:sz w:val="20"/>
              </w:rPr>
              <w:t>મારું સપનું સમુદ્ર પાસેનું ઘર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Wenn + Konjunktiv II, dann + Konjunktiv II. 'Dann' is optional.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Comma Rule  </w:t>
            </w:r>
            <w:r>
              <w:rPr>
                <w:color w:val="202020"/>
                <w:sz w:val="20"/>
              </w:rPr>
              <w:t>German always uses a comma after the wenn-clause.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Tense  </w:t>
            </w:r>
            <w:r>
              <w:rPr>
                <w:color w:val="202020"/>
                <w:sz w:val="20"/>
              </w:rPr>
              <w:t>Use Konjunktiv II for unreal present. For past unreal, use hätte/wäre + Partizip II.</w:t>
            </w:r>
          </w:p>
        </w:tc>
      </w:tr>
    </w:tbl>
    <w:p/>
    <w:p>
      <w:pPr>
        <w:spacing w:before="0" w:after="40"/>
      </w:pPr>
      <w:r>
        <w:rPr>
          <w:b/>
          <w:color w:val="1A73E8"/>
          <w:sz w:val="21"/>
        </w:rPr>
        <w:t>✍️  Practice Tasks</w:t>
      </w:r>
    </w:p>
    <w:p>
      <w:pPr>
        <w:pStyle w:val="ListBullet"/>
        <w:spacing w:after="40"/>
      </w:pPr>
      <w:r>
        <w:rPr>
          <w:sz w:val="22"/>
        </w:rPr>
        <w:t>Write 5 hypothetical sentences about your life.</w:t>
      </w:r>
    </w:p>
    <w:p>
      <w:pPr>
        <w:pStyle w:val="ListBullet"/>
        <w:spacing w:after="40"/>
      </w:pPr>
      <w:r>
        <w:rPr>
          <w:sz w:val="22"/>
        </w:rPr>
        <w:t>Create 3 'Falls...' sentences for emergency situations.</w:t>
      </w:r>
    </w:p>
    <w:p>
      <w:pPr>
        <w:pStyle w:val="ListBullet"/>
        <w:spacing w:after="40"/>
      </w:pPr>
      <w:r>
        <w:rPr>
          <w:sz w:val="22"/>
        </w:rPr>
        <w:t>Say 3 dreams using 'Wenn ich...'</w:t>
      </w:r>
    </w:p>
    <w:p/>
    <w:p>
      <w:pPr>
        <w:spacing w:before="0" w:after="40"/>
      </w:pPr>
      <w:r>
        <w:rPr>
          <w:b/>
          <w:color w:val="1A73E8"/>
          <w:sz w:val="21"/>
        </w:rPr>
        <w:t>🧪  Mini Test</w:t>
      </w:r>
    </w:p>
    <w:p>
      <w:pPr>
        <w:spacing w:before="0" w:after="20"/>
      </w:pPr>
      <w:r>
        <w:rPr>
          <w:b w:val="0"/>
          <w:sz w:val="21"/>
        </w:rPr>
        <w:t>Q1. Translate: 'Wenn ich mehr Zeit hätte, würde ich mehr lesen.'</w:t>
      </w:r>
    </w:p>
    <w:p>
      <w:pPr>
        <w:spacing w:before="0" w:after="60"/>
      </w:pPr>
      <w:r>
        <w:rPr>
          <w:b w:val="0"/>
          <w:color w:val="0F9660"/>
          <w:sz w:val="21"/>
        </w:rPr>
        <w:t xml:space="preserve">   ✅ If I had more time, I would read more.</w:t>
      </w:r>
    </w:p>
    <w:p>
      <w:pPr>
        <w:spacing w:before="0" w:after="20"/>
      </w:pPr>
      <w:r>
        <w:rPr>
          <w:b w:val="0"/>
          <w:sz w:val="21"/>
        </w:rPr>
        <w:t>Q2. 'der Traum' means?</w:t>
      </w:r>
    </w:p>
    <w:p>
      <w:pPr>
        <w:spacing w:before="0" w:after="60"/>
      </w:pPr>
      <w:r>
        <w:rPr>
          <w:b w:val="0"/>
          <w:color w:val="0F9660"/>
          <w:sz w:val="21"/>
        </w:rPr>
        <w:t xml:space="preserve">   ✅ Dream</w:t>
      </w:r>
    </w:p>
    <w:p>
      <w:pPr>
        <w:spacing w:before="0" w:after="20"/>
      </w:pPr>
      <w:r>
        <w:rPr>
          <w:b w:val="0"/>
          <w:sz w:val="21"/>
        </w:rPr>
        <w:t>Q3. What punctuation follows a wenn-clause?</w:t>
      </w:r>
    </w:p>
    <w:p>
      <w:pPr>
        <w:spacing w:before="0" w:after="60"/>
      </w:pPr>
      <w:r>
        <w:rPr>
          <w:b w:val="0"/>
          <w:color w:val="0F9660"/>
          <w:sz w:val="21"/>
        </w:rPr>
        <w:t xml:space="preserve">   ✅ A comma</w:t>
      </w:r>
    </w:p>
    <w:p>
      <w:pPr>
        <w:spacing w:before="0" w:after="20"/>
      </w:pPr>
      <w:r>
        <w:rPr>
          <w:b w:val="0"/>
          <w:sz w:val="21"/>
        </w:rPr>
        <w:t>Q4. Translate: 'Falls es regnet, bleiben wir zu Hause.'</w:t>
      </w:r>
    </w:p>
    <w:p>
      <w:pPr>
        <w:spacing w:before="0" w:after="60"/>
      </w:pPr>
      <w:r>
        <w:rPr>
          <w:b w:val="0"/>
          <w:color w:val="0F9660"/>
          <w:sz w:val="21"/>
        </w:rPr>
        <w:t xml:space="preserve">   ✅ If it rains, we stay at home.</w:t>
      </w:r>
    </w:p>
    <w:p>
      <w:pPr>
        <w:spacing w:before="0" w:after="20"/>
      </w:pPr>
      <w:r>
        <w:rPr>
          <w:b w:val="0"/>
          <w:sz w:val="21"/>
        </w:rPr>
        <w:t>Q5. Which mood is used for unreal conditions?</w:t>
      </w:r>
    </w:p>
    <w:p>
      <w:pPr>
        <w:spacing w:before="0" w:after="60"/>
      </w:pPr>
      <w:r>
        <w:rPr>
          <w:b w:val="0"/>
          <w:color w:val="0F9660"/>
          <w:sz w:val="21"/>
        </w:rPr>
        <w:t xml:space="preserve">   ✅ Konjunktiv II</w:t>
      </w:r>
    </w:p>
    <w:p/>
    <w:p>
      <w:pPr>
        <w:spacing w:before="0" w:after="40"/>
      </w:pPr>
      <w:r>
        <w:rPr>
          <w:b/>
          <w:color w:val="1A73E8"/>
          <w:sz w:val="21"/>
        </w:rPr>
        <w:t>🏆  Final Outcome</w:t>
      </w:r>
    </w:p>
    <w:p>
      <w:pPr>
        <w:spacing w:before="0" w:after="160"/>
      </w:pPr>
      <w:r>
        <w:rPr>
          <w:b w:val="0"/>
          <w:sz w:val="21"/>
        </w:rPr>
        <w:t>You can now express hypothetical situations confidently. This is a key B1 grammar skill.</w:t>
      </w:r>
    </w:p>
    <w:p>
      <w:r>
        <w:br w:type="page"/>
      </w:r>
    </w:p>
    <w:p>
      <w:pPr>
        <w:spacing w:before="120" w:after="40"/>
        <w:jc w:val="center"/>
      </w:pPr>
      <w:r>
        <w:rPr>
          <w:b/>
          <w:color w:val="1A73E8"/>
          <w:sz w:val="42"/>
        </w:rPr>
        <w:t>📘  DAY 127</w:t>
      </w:r>
    </w:p>
    <w:p>
      <w:pPr>
        <w:spacing w:before="0" w:after="40"/>
        <w:jc w:val="center"/>
      </w:pPr>
      <w:r>
        <w:rPr>
          <w:b/>
          <w:color w:val="F9AB00"/>
          <w:sz w:val="28"/>
        </w:rPr>
        <w:t>PASSIVE VOICE — PRESENT 🔄</w:t>
      </w:r>
    </w:p>
    <w:p>
      <w:pPr>
        <w:spacing w:before="0" w:after="160"/>
        <w:jc w:val="center"/>
      </w:pPr>
      <w:r>
        <w:rPr>
          <w:b w:val="0"/>
          <w:color w:val="555555"/>
          <w:sz w:val="21"/>
        </w:rPr>
        <w:t>📚 Topic: Vorgangspassiv (Präsens)</w:t>
      </w:r>
    </w:p>
    <w:p/>
    <w:p>
      <w:pPr>
        <w:spacing w:before="0" w:after="40"/>
      </w:pPr>
      <w:r>
        <w:rPr>
          <w:b/>
          <w:color w:val="1A73E8"/>
          <w:sz w:val="21"/>
        </w:rPr>
        <w:t>📖  English Explanation</w:t>
      </w:r>
    </w:p>
    <w:p>
      <w:pPr>
        <w:spacing w:before="0" w:after="120"/>
      </w:pPr>
      <w:r>
        <w:rPr>
          <w:b w:val="0"/>
          <w:sz w:val="21"/>
        </w:rPr>
        <w:t>The passive voice focuses on the action, not the doer. In German: werden + Partizip II. Example: Der Brief wird geschrieben. (The letter is being written.)</w:t>
      </w:r>
    </w:p>
    <w:p>
      <w:pPr>
        <w:spacing w:before="0" w:after="40"/>
      </w:pPr>
      <w:r>
        <w:rPr>
          <w:b/>
          <w:color w:val="1A73E8"/>
          <w:sz w:val="21"/>
        </w:rPr>
        <w:t>🇮🇳  ગુજરાતી સ્પષ્ટીકરણ</w:t>
      </w:r>
    </w:p>
    <w:p>
      <w:pPr>
        <w:spacing w:before="0" w:after="120"/>
      </w:pPr>
      <w:r>
        <w:rPr>
          <w:b w:val="0"/>
          <w:sz w:val="21"/>
        </w:rPr>
        <w:t>Passive voice action પર ધ્યાન આપે છે, કરનાર પર નહીં. German માં: werden + Partizip II. ઉદા: Der Brief wird geschrieben. (પત્ર લખાઈ રહ્યો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Passiv</w:t>
            </w:r>
          </w:p>
        </w:tc>
        <w:tc>
          <w:tcPr>
            <w:tcW w:type="dxa" w:w="2268"/>
          </w:tcPr>
          <w:p>
            <w:r>
              <w:rPr>
                <w:b w:val="0"/>
                <w:color w:val="202020"/>
                <w:sz w:val="20"/>
              </w:rPr>
              <w:t>the passive voice</w:t>
            </w:r>
          </w:p>
        </w:tc>
        <w:tc>
          <w:tcPr>
            <w:tcW w:type="dxa" w:w="2268"/>
          </w:tcPr>
          <w:p>
            <w:r>
              <w:rPr>
                <w:b w:val="0"/>
                <w:color w:val="202020"/>
                <w:sz w:val="20"/>
              </w:rPr>
              <w:t>Passive</w:t>
            </w:r>
          </w:p>
        </w:tc>
        <w:tc>
          <w:tcPr>
            <w:tcW w:type="dxa" w:w="2268"/>
          </w:tcPr>
          <w:p>
            <w:r>
              <w:rPr>
                <w:b w:val="0"/>
                <w:color w:val="555555"/>
                <w:sz w:val="20"/>
              </w:rPr>
              <w:t>das pa-SIV</w:t>
            </w:r>
          </w:p>
        </w:tc>
      </w:tr>
      <w:tr>
        <w:tc>
          <w:tcPr>
            <w:tcW w:type="dxa" w:w="2268"/>
          </w:tcPr>
          <w:p>
            <w:r>
              <w:rPr>
                <w:b w:val="0"/>
                <w:color w:val="202020"/>
                <w:sz w:val="20"/>
              </w:rPr>
              <w:t>werden</w:t>
            </w:r>
          </w:p>
        </w:tc>
        <w:tc>
          <w:tcPr>
            <w:tcW w:type="dxa" w:w="2268"/>
          </w:tcPr>
          <w:p>
            <w:r>
              <w:rPr>
                <w:b w:val="0"/>
                <w:color w:val="202020"/>
                <w:sz w:val="20"/>
              </w:rPr>
              <w:t>to become / to be (passive)</w:t>
            </w:r>
          </w:p>
        </w:tc>
        <w:tc>
          <w:tcPr>
            <w:tcW w:type="dxa" w:w="2268"/>
          </w:tcPr>
          <w:p>
            <w:r>
              <w:rPr>
                <w:b w:val="0"/>
                <w:color w:val="202020"/>
                <w:sz w:val="20"/>
              </w:rPr>
              <w:t>થવું</w:t>
            </w:r>
          </w:p>
        </w:tc>
        <w:tc>
          <w:tcPr>
            <w:tcW w:type="dxa" w:w="2268"/>
          </w:tcPr>
          <w:p>
            <w:r>
              <w:rPr>
                <w:b w:val="0"/>
                <w:color w:val="555555"/>
                <w:sz w:val="20"/>
              </w:rPr>
              <w:t>VEHR-den</w:t>
            </w:r>
          </w:p>
        </w:tc>
      </w:tr>
      <w:tr>
        <w:tc>
          <w:tcPr>
            <w:tcW w:type="dxa" w:w="2268"/>
          </w:tcPr>
          <w:p>
            <w:r>
              <w:rPr>
                <w:b w:val="0"/>
                <w:color w:val="202020"/>
                <w:sz w:val="20"/>
              </w:rPr>
              <w:t>geschrieben</w:t>
            </w:r>
          </w:p>
        </w:tc>
        <w:tc>
          <w:tcPr>
            <w:tcW w:type="dxa" w:w="2268"/>
          </w:tcPr>
          <w:p>
            <w:r>
              <w:rPr>
                <w:b w:val="0"/>
                <w:color w:val="202020"/>
                <w:sz w:val="20"/>
              </w:rPr>
              <w:t>written</w:t>
            </w:r>
          </w:p>
        </w:tc>
        <w:tc>
          <w:tcPr>
            <w:tcW w:type="dxa" w:w="2268"/>
          </w:tcPr>
          <w:p>
            <w:r>
              <w:rPr>
                <w:b w:val="0"/>
                <w:color w:val="202020"/>
                <w:sz w:val="20"/>
              </w:rPr>
              <w:t>લખાયેલ</w:t>
            </w:r>
          </w:p>
        </w:tc>
        <w:tc>
          <w:tcPr>
            <w:tcW w:type="dxa" w:w="2268"/>
          </w:tcPr>
          <w:p>
            <w:r>
              <w:rPr>
                <w:b w:val="0"/>
                <w:color w:val="555555"/>
                <w:sz w:val="20"/>
              </w:rPr>
              <w:t>geh-SHREE-ben</w:t>
            </w:r>
          </w:p>
        </w:tc>
      </w:tr>
      <w:tr>
        <w:tc>
          <w:tcPr>
            <w:tcW w:type="dxa" w:w="2268"/>
          </w:tcPr>
          <w:p>
            <w:r>
              <w:rPr>
                <w:b w:val="0"/>
                <w:color w:val="202020"/>
                <w:sz w:val="20"/>
              </w:rPr>
              <w:t>gebaut</w:t>
            </w:r>
          </w:p>
        </w:tc>
        <w:tc>
          <w:tcPr>
            <w:tcW w:type="dxa" w:w="2268"/>
          </w:tcPr>
          <w:p>
            <w:r>
              <w:rPr>
                <w:b w:val="0"/>
                <w:color w:val="202020"/>
                <w:sz w:val="20"/>
              </w:rPr>
              <w:t>built</w:t>
            </w:r>
          </w:p>
        </w:tc>
        <w:tc>
          <w:tcPr>
            <w:tcW w:type="dxa" w:w="2268"/>
          </w:tcPr>
          <w:p>
            <w:r>
              <w:rPr>
                <w:b w:val="0"/>
                <w:color w:val="202020"/>
                <w:sz w:val="20"/>
              </w:rPr>
              <w:t>બનાવવામાં આવેલ</w:t>
            </w:r>
          </w:p>
        </w:tc>
        <w:tc>
          <w:tcPr>
            <w:tcW w:type="dxa" w:w="2268"/>
          </w:tcPr>
          <w:p>
            <w:r>
              <w:rPr>
                <w:b w:val="0"/>
                <w:color w:val="555555"/>
                <w:sz w:val="20"/>
              </w:rPr>
              <w:t>geh-BOWT</w:t>
            </w:r>
          </w:p>
        </w:tc>
      </w:tr>
      <w:tr>
        <w:tc>
          <w:tcPr>
            <w:tcW w:type="dxa" w:w="2268"/>
          </w:tcPr>
          <w:p>
            <w:r>
              <w:rPr>
                <w:b w:val="0"/>
                <w:color w:val="202020"/>
                <w:sz w:val="20"/>
              </w:rPr>
              <w:t>gemacht</w:t>
            </w:r>
          </w:p>
        </w:tc>
        <w:tc>
          <w:tcPr>
            <w:tcW w:type="dxa" w:w="2268"/>
          </w:tcPr>
          <w:p>
            <w:r>
              <w:rPr>
                <w:b w:val="0"/>
                <w:color w:val="202020"/>
                <w:sz w:val="20"/>
              </w:rPr>
              <w:t>done/made</w:t>
            </w:r>
          </w:p>
        </w:tc>
        <w:tc>
          <w:tcPr>
            <w:tcW w:type="dxa" w:w="2268"/>
          </w:tcPr>
          <w:p>
            <w:r>
              <w:rPr>
                <w:b w:val="0"/>
                <w:color w:val="202020"/>
                <w:sz w:val="20"/>
              </w:rPr>
              <w:t>કરાયેલ</w:t>
            </w:r>
          </w:p>
        </w:tc>
        <w:tc>
          <w:tcPr>
            <w:tcW w:type="dxa" w:w="2268"/>
          </w:tcPr>
          <w:p>
            <w:r>
              <w:rPr>
                <w:b w:val="0"/>
                <w:color w:val="555555"/>
                <w:sz w:val="20"/>
              </w:rPr>
              <w:t>geh-MAKHT</w:t>
            </w:r>
          </w:p>
        </w:tc>
      </w:tr>
      <w:tr>
        <w:tc>
          <w:tcPr>
            <w:tcW w:type="dxa" w:w="2268"/>
          </w:tcPr>
          <w:p>
            <w:r>
              <w:rPr>
                <w:b w:val="0"/>
                <w:color w:val="202020"/>
                <w:sz w:val="20"/>
              </w:rPr>
              <w:t>geöffnet</w:t>
            </w:r>
          </w:p>
        </w:tc>
        <w:tc>
          <w:tcPr>
            <w:tcW w:type="dxa" w:w="2268"/>
          </w:tcPr>
          <w:p>
            <w:r>
              <w:rPr>
                <w:b w:val="0"/>
                <w:color w:val="202020"/>
                <w:sz w:val="20"/>
              </w:rPr>
              <w:t>opened</w:t>
            </w:r>
          </w:p>
        </w:tc>
        <w:tc>
          <w:tcPr>
            <w:tcW w:type="dxa" w:w="2268"/>
          </w:tcPr>
          <w:p>
            <w:r>
              <w:rPr>
                <w:b w:val="0"/>
                <w:color w:val="202020"/>
                <w:sz w:val="20"/>
              </w:rPr>
              <w:t>ખુલાયેલ</w:t>
            </w:r>
          </w:p>
        </w:tc>
        <w:tc>
          <w:tcPr>
            <w:tcW w:type="dxa" w:w="2268"/>
          </w:tcPr>
          <w:p>
            <w:r>
              <w:rPr>
                <w:b w:val="0"/>
                <w:color w:val="555555"/>
                <w:sz w:val="20"/>
              </w:rPr>
              <w:t>geh-ÖF-net</w:t>
            </w:r>
          </w:p>
        </w:tc>
      </w:tr>
      <w:tr>
        <w:tc>
          <w:tcPr>
            <w:tcW w:type="dxa" w:w="2268"/>
          </w:tcPr>
          <w:p>
            <w:r>
              <w:rPr>
                <w:b w:val="0"/>
                <w:color w:val="202020"/>
                <w:sz w:val="20"/>
              </w:rPr>
              <w:t>geschlossen</w:t>
            </w:r>
          </w:p>
        </w:tc>
        <w:tc>
          <w:tcPr>
            <w:tcW w:type="dxa" w:w="2268"/>
          </w:tcPr>
          <w:p>
            <w:r>
              <w:rPr>
                <w:b w:val="0"/>
                <w:color w:val="202020"/>
                <w:sz w:val="20"/>
              </w:rPr>
              <w:t>closed</w:t>
            </w:r>
          </w:p>
        </w:tc>
        <w:tc>
          <w:tcPr>
            <w:tcW w:type="dxa" w:w="2268"/>
          </w:tcPr>
          <w:p>
            <w:r>
              <w:rPr>
                <w:b w:val="0"/>
                <w:color w:val="202020"/>
                <w:sz w:val="20"/>
              </w:rPr>
              <w:t>બંધ કરાયેલ</w:t>
            </w:r>
          </w:p>
        </w:tc>
        <w:tc>
          <w:tcPr>
            <w:tcW w:type="dxa" w:w="2268"/>
          </w:tcPr>
          <w:p>
            <w:r>
              <w:rPr>
                <w:b w:val="0"/>
                <w:color w:val="555555"/>
                <w:sz w:val="20"/>
              </w:rPr>
              <w:t>geh-SHLOS-en</w:t>
            </w:r>
          </w:p>
        </w:tc>
      </w:tr>
      <w:tr>
        <w:tc>
          <w:tcPr>
            <w:tcW w:type="dxa" w:w="2268"/>
          </w:tcPr>
          <w:p>
            <w:r>
              <w:rPr>
                <w:b w:val="0"/>
                <w:color w:val="202020"/>
                <w:sz w:val="20"/>
              </w:rPr>
              <w:t>produziert</w:t>
            </w:r>
          </w:p>
        </w:tc>
        <w:tc>
          <w:tcPr>
            <w:tcW w:type="dxa" w:w="2268"/>
          </w:tcPr>
          <w:p>
            <w:r>
              <w:rPr>
                <w:b w:val="0"/>
                <w:color w:val="202020"/>
                <w:sz w:val="20"/>
              </w:rPr>
              <w:t>produced</w:t>
            </w:r>
          </w:p>
        </w:tc>
        <w:tc>
          <w:tcPr>
            <w:tcW w:type="dxa" w:w="2268"/>
          </w:tcPr>
          <w:p>
            <w:r>
              <w:rPr>
                <w:b w:val="0"/>
                <w:color w:val="202020"/>
                <w:sz w:val="20"/>
              </w:rPr>
              <w:t>ઉત્પાદિત</w:t>
            </w:r>
          </w:p>
        </w:tc>
        <w:tc>
          <w:tcPr>
            <w:tcW w:type="dxa" w:w="2268"/>
          </w:tcPr>
          <w:p>
            <w:r>
              <w:rPr>
                <w:b w:val="0"/>
                <w:color w:val="555555"/>
                <w:sz w:val="20"/>
              </w:rPr>
              <w:t>pro-doo-TSIERT</w:t>
            </w:r>
          </w:p>
        </w:tc>
      </w:tr>
      <w:tr>
        <w:tc>
          <w:tcPr>
            <w:tcW w:type="dxa" w:w="2268"/>
          </w:tcPr>
          <w:p>
            <w:r>
              <w:rPr>
                <w:b w:val="0"/>
                <w:color w:val="202020"/>
                <w:sz w:val="20"/>
              </w:rPr>
              <w:t>verkauft</w:t>
            </w:r>
          </w:p>
        </w:tc>
        <w:tc>
          <w:tcPr>
            <w:tcW w:type="dxa" w:w="2268"/>
          </w:tcPr>
          <w:p>
            <w:r>
              <w:rPr>
                <w:b w:val="0"/>
                <w:color w:val="202020"/>
                <w:sz w:val="20"/>
              </w:rPr>
              <w:t>sold</w:t>
            </w:r>
          </w:p>
        </w:tc>
        <w:tc>
          <w:tcPr>
            <w:tcW w:type="dxa" w:w="2268"/>
          </w:tcPr>
          <w:p>
            <w:r>
              <w:rPr>
                <w:b w:val="0"/>
                <w:color w:val="202020"/>
                <w:sz w:val="20"/>
              </w:rPr>
              <w:t>વેચાયેલ</w:t>
            </w:r>
          </w:p>
        </w:tc>
        <w:tc>
          <w:tcPr>
            <w:tcW w:type="dxa" w:w="2268"/>
          </w:tcPr>
          <w:p>
            <w:r>
              <w:rPr>
                <w:b w:val="0"/>
                <w:color w:val="555555"/>
                <w:sz w:val="20"/>
              </w:rPr>
              <w:t>fehr-KOWFT</w:t>
            </w:r>
          </w:p>
        </w:tc>
      </w:tr>
      <w:tr>
        <w:tc>
          <w:tcPr>
            <w:tcW w:type="dxa" w:w="2268"/>
          </w:tcPr>
          <w:p>
            <w:r>
              <w:rPr>
                <w:b w:val="0"/>
                <w:color w:val="202020"/>
                <w:sz w:val="20"/>
              </w:rPr>
              <w:t>die Ware</w:t>
            </w:r>
          </w:p>
        </w:tc>
        <w:tc>
          <w:tcPr>
            <w:tcW w:type="dxa" w:w="2268"/>
          </w:tcPr>
          <w:p>
            <w:r>
              <w:rPr>
                <w:b w:val="0"/>
                <w:color w:val="202020"/>
                <w:sz w:val="20"/>
              </w:rPr>
              <w:t>goods</w:t>
            </w:r>
          </w:p>
        </w:tc>
        <w:tc>
          <w:tcPr>
            <w:tcW w:type="dxa" w:w="2268"/>
          </w:tcPr>
          <w:p>
            <w:r>
              <w:rPr>
                <w:b w:val="0"/>
                <w:color w:val="202020"/>
                <w:sz w:val="20"/>
              </w:rPr>
              <w:t>માલ</w:t>
            </w:r>
          </w:p>
        </w:tc>
        <w:tc>
          <w:tcPr>
            <w:tcW w:type="dxa" w:w="2268"/>
          </w:tcPr>
          <w:p>
            <w:r>
              <w:rPr>
                <w:b w:val="0"/>
                <w:color w:val="555555"/>
                <w:sz w:val="20"/>
              </w:rPr>
              <w:t>VAH-reh</w:t>
            </w:r>
          </w:p>
        </w:tc>
      </w:tr>
      <w:tr>
        <w:tc>
          <w:tcPr>
            <w:tcW w:type="dxa" w:w="2268"/>
          </w:tcPr>
          <w:p>
            <w:r>
              <w:rPr>
                <w:b w:val="0"/>
                <w:color w:val="202020"/>
                <w:sz w:val="20"/>
              </w:rPr>
              <w:t>der Brief</w:t>
            </w:r>
          </w:p>
        </w:tc>
        <w:tc>
          <w:tcPr>
            <w:tcW w:type="dxa" w:w="2268"/>
          </w:tcPr>
          <w:p>
            <w:r>
              <w:rPr>
                <w:b w:val="0"/>
                <w:color w:val="202020"/>
                <w:sz w:val="20"/>
              </w:rPr>
              <w:t>letter</w:t>
            </w:r>
          </w:p>
        </w:tc>
        <w:tc>
          <w:tcPr>
            <w:tcW w:type="dxa" w:w="2268"/>
          </w:tcPr>
          <w:p>
            <w:r>
              <w:rPr>
                <w:b w:val="0"/>
                <w:color w:val="202020"/>
                <w:sz w:val="20"/>
              </w:rPr>
              <w:t>પત્ર</w:t>
            </w:r>
          </w:p>
        </w:tc>
        <w:tc>
          <w:tcPr>
            <w:tcW w:type="dxa" w:w="2268"/>
          </w:tcPr>
          <w:p>
            <w:r>
              <w:rPr>
                <w:b w:val="0"/>
                <w:color w:val="555555"/>
                <w:sz w:val="20"/>
              </w:rPr>
              <w:t>BREEF</w:t>
            </w:r>
          </w:p>
        </w:tc>
      </w:tr>
      <w:tr>
        <w:tc>
          <w:tcPr>
            <w:tcW w:type="dxa" w:w="2268"/>
          </w:tcPr>
          <w:p>
            <w:r>
              <w:rPr>
                <w:b w:val="0"/>
                <w:color w:val="202020"/>
                <w:sz w:val="20"/>
              </w:rPr>
              <w:t>das Haus</w:t>
            </w:r>
          </w:p>
        </w:tc>
        <w:tc>
          <w:tcPr>
            <w:tcW w:type="dxa" w:w="2268"/>
          </w:tcPr>
          <w:p>
            <w:r>
              <w:rPr>
                <w:b w:val="0"/>
                <w:color w:val="202020"/>
                <w:sz w:val="20"/>
              </w:rPr>
              <w:t>house</w:t>
            </w:r>
          </w:p>
        </w:tc>
        <w:tc>
          <w:tcPr>
            <w:tcW w:type="dxa" w:w="2268"/>
          </w:tcPr>
          <w:p>
            <w:r>
              <w:rPr>
                <w:b w:val="0"/>
                <w:color w:val="202020"/>
                <w:sz w:val="20"/>
              </w:rPr>
              <w:t>ઘર</w:t>
            </w:r>
          </w:p>
        </w:tc>
        <w:tc>
          <w:tcPr>
            <w:tcW w:type="dxa" w:w="2268"/>
          </w:tcPr>
          <w:p>
            <w:r>
              <w:rPr>
                <w:b w:val="0"/>
                <w:color w:val="555555"/>
                <w:sz w:val="20"/>
              </w:rPr>
              <w:t>HOWS</w:t>
            </w:r>
          </w:p>
        </w:tc>
      </w:tr>
      <w:tr>
        <w:tc>
          <w:tcPr>
            <w:tcW w:type="dxa" w:w="2268"/>
          </w:tcPr>
          <w:p>
            <w:r>
              <w:rPr>
                <w:b w:val="0"/>
                <w:color w:val="202020"/>
                <w:sz w:val="20"/>
              </w:rPr>
              <w:t>die Rechnung</w:t>
            </w:r>
          </w:p>
        </w:tc>
        <w:tc>
          <w:tcPr>
            <w:tcW w:type="dxa" w:w="2268"/>
          </w:tcPr>
          <w:p>
            <w:r>
              <w:rPr>
                <w:b w:val="0"/>
                <w:color w:val="202020"/>
                <w:sz w:val="20"/>
              </w:rPr>
              <w:t>bill</w:t>
            </w:r>
          </w:p>
        </w:tc>
        <w:tc>
          <w:tcPr>
            <w:tcW w:type="dxa" w:w="2268"/>
          </w:tcPr>
          <w:p>
            <w:r>
              <w:rPr>
                <w:b w:val="0"/>
                <w:color w:val="202020"/>
                <w:sz w:val="20"/>
              </w:rPr>
              <w:t>બિલ</w:t>
            </w:r>
          </w:p>
        </w:tc>
        <w:tc>
          <w:tcPr>
            <w:tcW w:type="dxa" w:w="2268"/>
          </w:tcPr>
          <w:p>
            <w:r>
              <w:rPr>
                <w:b w:val="0"/>
                <w:color w:val="555555"/>
                <w:sz w:val="20"/>
              </w:rPr>
              <w:t>REKH-nung</w:t>
            </w:r>
          </w:p>
        </w:tc>
      </w:tr>
      <w:tr>
        <w:tc>
          <w:tcPr>
            <w:tcW w:type="dxa" w:w="2268"/>
          </w:tcPr>
          <w:p>
            <w:r>
              <w:rPr>
                <w:b w:val="0"/>
                <w:color w:val="202020"/>
                <w:sz w:val="20"/>
              </w:rPr>
              <w:t>die Lieferung</w:t>
            </w:r>
          </w:p>
        </w:tc>
        <w:tc>
          <w:tcPr>
            <w:tcW w:type="dxa" w:w="2268"/>
          </w:tcPr>
          <w:p>
            <w:r>
              <w:rPr>
                <w:b w:val="0"/>
                <w:color w:val="202020"/>
                <w:sz w:val="20"/>
              </w:rPr>
              <w:t>delivery</w:t>
            </w:r>
          </w:p>
        </w:tc>
        <w:tc>
          <w:tcPr>
            <w:tcW w:type="dxa" w:w="2268"/>
          </w:tcPr>
          <w:p>
            <w:r>
              <w:rPr>
                <w:b w:val="0"/>
                <w:color w:val="202020"/>
                <w:sz w:val="20"/>
              </w:rPr>
              <w:t>ડિલિવરી</w:t>
            </w:r>
          </w:p>
        </w:tc>
        <w:tc>
          <w:tcPr>
            <w:tcW w:type="dxa" w:w="2268"/>
          </w:tcPr>
          <w:p>
            <w:r>
              <w:rPr>
                <w:b w:val="0"/>
                <w:color w:val="555555"/>
                <w:sz w:val="20"/>
              </w:rPr>
              <w:t>LEE-fehr-oong</w:t>
            </w:r>
          </w:p>
        </w:tc>
      </w:tr>
      <w:tr>
        <w:tc>
          <w:tcPr>
            <w:tcW w:type="dxa" w:w="2268"/>
          </w:tcPr>
          <w:p>
            <w:r>
              <w:rPr>
                <w:b w:val="0"/>
                <w:color w:val="202020"/>
                <w:sz w:val="20"/>
              </w:rPr>
              <w:t>täglich</w:t>
            </w:r>
          </w:p>
        </w:tc>
        <w:tc>
          <w:tcPr>
            <w:tcW w:type="dxa" w:w="2268"/>
          </w:tcPr>
          <w:p>
            <w:r>
              <w:rPr>
                <w:b w:val="0"/>
                <w:color w:val="202020"/>
                <w:sz w:val="20"/>
              </w:rPr>
              <w:t>daily</w:t>
            </w:r>
          </w:p>
        </w:tc>
        <w:tc>
          <w:tcPr>
            <w:tcW w:type="dxa" w:w="2268"/>
          </w:tcPr>
          <w:p>
            <w:r>
              <w:rPr>
                <w:b w:val="0"/>
                <w:color w:val="202020"/>
                <w:sz w:val="20"/>
              </w:rPr>
              <w:t>દરરોજ</w:t>
            </w:r>
          </w:p>
        </w:tc>
        <w:tc>
          <w:tcPr>
            <w:tcW w:type="dxa" w:w="2268"/>
          </w:tcPr>
          <w:p>
            <w:r>
              <w:rPr>
                <w:b w:val="0"/>
                <w:color w:val="555555"/>
                <w:sz w:val="20"/>
              </w:rPr>
              <w:t>TÄG-likh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Brief wird heute geschrieben.</w:t>
            </w:r>
          </w:p>
        </w:tc>
        <w:tc>
          <w:tcPr>
            <w:tcW w:type="dxa" w:w="3024"/>
            <w:shd w:val="clear" w:color="auto" w:fill="E6F4EA"/>
          </w:tcPr>
          <w:p>
            <w:r>
              <w:rPr>
                <w:b w:val="0"/>
                <w:color w:val="0F9660"/>
                <w:sz w:val="20"/>
              </w:rPr>
              <w:t>The letter is being written today.</w:t>
            </w:r>
          </w:p>
        </w:tc>
        <w:tc>
          <w:tcPr>
            <w:tcW w:type="dxa" w:w="3024"/>
            <w:shd w:val="clear" w:color="auto" w:fill="FFF8E1"/>
          </w:tcPr>
          <w:p>
            <w:r>
              <w:rPr>
                <w:b w:val="0"/>
                <w:color w:val="202020"/>
                <w:sz w:val="20"/>
              </w:rPr>
              <w:t>પત્ર આજે લખાઈ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Haus wird neu gebaut.</w:t>
            </w:r>
          </w:p>
        </w:tc>
        <w:tc>
          <w:tcPr>
            <w:tcW w:type="dxa" w:w="3024"/>
            <w:shd w:val="clear" w:color="auto" w:fill="E6F4EA"/>
          </w:tcPr>
          <w:p>
            <w:r>
              <w:rPr>
                <w:b w:val="0"/>
                <w:color w:val="0F9660"/>
                <w:sz w:val="20"/>
              </w:rPr>
              <w:t>The house is being built newly.</w:t>
            </w:r>
          </w:p>
        </w:tc>
        <w:tc>
          <w:tcPr>
            <w:tcW w:type="dxa" w:w="3024"/>
            <w:shd w:val="clear" w:color="auto" w:fill="FFF8E1"/>
          </w:tcPr>
          <w:p>
            <w:r>
              <w:rPr>
                <w:b w:val="0"/>
                <w:color w:val="202020"/>
                <w:sz w:val="20"/>
              </w:rPr>
              <w:t>ઘર નવું બનાવવામાં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Ware wird morgen geliefert.</w:t>
            </w:r>
          </w:p>
        </w:tc>
        <w:tc>
          <w:tcPr>
            <w:tcW w:type="dxa" w:w="3024"/>
            <w:shd w:val="clear" w:color="auto" w:fill="E6F4EA"/>
          </w:tcPr>
          <w:p>
            <w:r>
              <w:rPr>
                <w:b w:val="0"/>
                <w:color w:val="0F9660"/>
                <w:sz w:val="20"/>
              </w:rPr>
              <w:t>The goods are delivered tomorrow.</w:t>
            </w:r>
          </w:p>
        </w:tc>
        <w:tc>
          <w:tcPr>
            <w:tcW w:type="dxa" w:w="3024"/>
            <w:shd w:val="clear" w:color="auto" w:fill="FFF8E1"/>
          </w:tcPr>
          <w:p>
            <w:r>
              <w:rPr>
                <w:b w:val="0"/>
                <w:color w:val="202020"/>
                <w:sz w:val="20"/>
              </w:rPr>
              <w:t>માલ કાલે ડિલિવર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Rechnung wird per E-Mail geschickt.</w:t>
            </w:r>
          </w:p>
        </w:tc>
        <w:tc>
          <w:tcPr>
            <w:tcW w:type="dxa" w:w="3024"/>
            <w:shd w:val="clear" w:color="auto" w:fill="E6F4EA"/>
          </w:tcPr>
          <w:p>
            <w:r>
              <w:rPr>
                <w:b w:val="0"/>
                <w:color w:val="0F9660"/>
                <w:sz w:val="20"/>
              </w:rPr>
              <w:t>The bill is sent by email.</w:t>
            </w:r>
          </w:p>
        </w:tc>
        <w:tc>
          <w:tcPr>
            <w:tcW w:type="dxa" w:w="3024"/>
            <w:shd w:val="clear" w:color="auto" w:fill="FFF8E1"/>
          </w:tcPr>
          <w:p>
            <w:r>
              <w:rPr>
                <w:b w:val="0"/>
                <w:color w:val="202020"/>
                <w:sz w:val="20"/>
              </w:rPr>
              <w:t>બિલ ઈમેઈલ દ્વારા મોકલાય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Fenster wird geöffnet.</w:t>
            </w:r>
          </w:p>
        </w:tc>
        <w:tc>
          <w:tcPr>
            <w:tcW w:type="dxa" w:w="3024"/>
            <w:shd w:val="clear" w:color="auto" w:fill="E6F4EA"/>
          </w:tcPr>
          <w:p>
            <w:r>
              <w:rPr>
                <w:b w:val="0"/>
                <w:color w:val="0F9660"/>
                <w:sz w:val="20"/>
              </w:rPr>
              <w:t>The window is being opened.</w:t>
            </w:r>
          </w:p>
        </w:tc>
        <w:tc>
          <w:tcPr>
            <w:tcW w:type="dxa" w:w="3024"/>
            <w:shd w:val="clear" w:color="auto" w:fill="FFF8E1"/>
          </w:tcPr>
          <w:p>
            <w:r>
              <w:rPr>
                <w:b w:val="0"/>
                <w:color w:val="202020"/>
                <w:sz w:val="20"/>
              </w:rPr>
              <w:t>ખિડકી ખોલવામાં આવી રહી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Formula  </w:t>
            </w:r>
            <w:r>
              <w:rPr>
                <w:color w:val="202020"/>
                <w:sz w:val="20"/>
              </w:rPr>
              <w:t>werden (conjugated) + Partizip II at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Agent  </w:t>
            </w:r>
            <w:r>
              <w:rPr>
                <w:color w:val="202020"/>
                <w:sz w:val="20"/>
              </w:rPr>
              <w:t>If you mention the doer, use 'von + Dative': Das Haus wird von der Firma gebaut.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Use  </w:t>
            </w:r>
            <w:r>
              <w:rPr>
                <w:color w:val="202020"/>
                <w:sz w:val="20"/>
              </w:rPr>
              <w:t>Passive is common in formal/official texts and announcements.</w:t>
            </w:r>
          </w:p>
        </w:tc>
      </w:tr>
    </w:tbl>
    <w:p/>
    <w:p>
      <w:pPr>
        <w:spacing w:before="0" w:after="40"/>
      </w:pPr>
      <w:r>
        <w:rPr>
          <w:b/>
          <w:color w:val="1A73E8"/>
          <w:sz w:val="21"/>
        </w:rPr>
        <w:t>✍️  Practice Tasks</w:t>
      </w:r>
    </w:p>
    <w:p>
      <w:pPr>
        <w:pStyle w:val="ListBullet"/>
        <w:spacing w:after="40"/>
      </w:pPr>
      <w:r>
        <w:rPr>
          <w:sz w:val="22"/>
        </w:rPr>
        <w:t>Convert 5 active sentences into passive.</w:t>
      </w:r>
    </w:p>
    <w:p>
      <w:pPr>
        <w:pStyle w:val="ListBullet"/>
        <w:spacing w:after="40"/>
      </w:pPr>
      <w:r>
        <w:rPr>
          <w:sz w:val="22"/>
        </w:rPr>
        <w:t>Write 5 passive sentences about daily processes (emails, deliveries).</w:t>
      </w:r>
    </w:p>
    <w:p>
      <w:pPr>
        <w:pStyle w:val="ListBullet"/>
        <w:spacing w:after="40"/>
      </w:pPr>
      <w:r>
        <w:rPr>
          <w:sz w:val="22"/>
        </w:rPr>
        <w:t>Underline the verb position in passive sentences.</w:t>
      </w:r>
    </w:p>
    <w:p/>
    <w:p>
      <w:pPr>
        <w:spacing w:before="0" w:after="40"/>
      </w:pPr>
      <w:r>
        <w:rPr>
          <w:b/>
          <w:color w:val="1A73E8"/>
          <w:sz w:val="21"/>
        </w:rPr>
        <w:t>🧪  Mini Test</w:t>
      </w:r>
    </w:p>
    <w:p>
      <w:pPr>
        <w:spacing w:before="0" w:after="20"/>
      </w:pPr>
      <w:r>
        <w:rPr>
          <w:b w:val="0"/>
          <w:sz w:val="21"/>
        </w:rPr>
        <w:t>Q1. Passive formula?</w:t>
      </w:r>
    </w:p>
    <w:p>
      <w:pPr>
        <w:spacing w:before="0" w:after="60"/>
      </w:pPr>
      <w:r>
        <w:rPr>
          <w:b w:val="0"/>
          <w:color w:val="0F9660"/>
          <w:sz w:val="21"/>
        </w:rPr>
        <w:t xml:space="preserve">   ✅ werden + Partizip II</w:t>
      </w:r>
    </w:p>
    <w:p>
      <w:pPr>
        <w:spacing w:before="0" w:after="20"/>
      </w:pPr>
      <w:r>
        <w:rPr>
          <w:b w:val="0"/>
          <w:sz w:val="21"/>
        </w:rPr>
        <w:t>Q2. Translate: 'Der Brief wird geschrieben.'</w:t>
      </w:r>
    </w:p>
    <w:p>
      <w:pPr>
        <w:spacing w:before="0" w:after="60"/>
      </w:pPr>
      <w:r>
        <w:rPr>
          <w:b w:val="0"/>
          <w:color w:val="0F9660"/>
          <w:sz w:val="21"/>
        </w:rPr>
        <w:t xml:space="preserve">   ✅ The letter is being written.</w:t>
      </w:r>
    </w:p>
    <w:p>
      <w:pPr>
        <w:spacing w:before="0" w:after="20"/>
      </w:pPr>
      <w:r>
        <w:rPr>
          <w:b w:val="0"/>
          <w:sz w:val="21"/>
        </w:rPr>
        <w:t>Q3. How to add the doer?</w:t>
      </w:r>
    </w:p>
    <w:p>
      <w:pPr>
        <w:spacing w:before="0" w:after="60"/>
      </w:pPr>
      <w:r>
        <w:rPr>
          <w:b w:val="0"/>
          <w:color w:val="0F9660"/>
          <w:sz w:val="21"/>
        </w:rPr>
        <w:t xml:space="preserve">   ✅ von + Dative</w:t>
      </w:r>
    </w:p>
    <w:p>
      <w:pPr>
        <w:spacing w:before="0" w:after="20"/>
      </w:pPr>
      <w:r>
        <w:rPr>
          <w:b w:val="0"/>
          <w:sz w:val="21"/>
        </w:rPr>
        <w:t>Q4. Passive of 'bauen'?</w:t>
      </w:r>
    </w:p>
    <w:p>
      <w:pPr>
        <w:spacing w:before="0" w:after="60"/>
      </w:pPr>
      <w:r>
        <w:rPr>
          <w:b w:val="0"/>
          <w:color w:val="0F9660"/>
          <w:sz w:val="21"/>
        </w:rPr>
        <w:t xml:space="preserve">   ✅ wird gebaut</w:t>
      </w:r>
    </w:p>
    <w:p>
      <w:pPr>
        <w:spacing w:before="0" w:after="20"/>
      </w:pPr>
      <w:r>
        <w:rPr>
          <w:b w:val="0"/>
          <w:sz w:val="21"/>
        </w:rPr>
        <w:t>Q5. Translate: 'Die Ware wird geliefert.'</w:t>
      </w:r>
    </w:p>
    <w:p>
      <w:pPr>
        <w:spacing w:before="0" w:after="60"/>
      </w:pPr>
      <w:r>
        <w:rPr>
          <w:b w:val="0"/>
          <w:color w:val="0F9660"/>
          <w:sz w:val="21"/>
        </w:rPr>
        <w:t xml:space="preserve">   ✅ The goods are delivered.</w:t>
      </w:r>
    </w:p>
    <w:p/>
    <w:p>
      <w:pPr>
        <w:spacing w:before="0" w:after="40"/>
      </w:pPr>
      <w:r>
        <w:rPr>
          <w:b/>
          <w:color w:val="1A73E8"/>
          <w:sz w:val="21"/>
        </w:rPr>
        <w:t>🏆  Final Outcome</w:t>
      </w:r>
    </w:p>
    <w:p>
      <w:pPr>
        <w:spacing w:before="0" w:after="160"/>
      </w:pPr>
      <w:r>
        <w:rPr>
          <w:b w:val="0"/>
          <w:sz w:val="21"/>
        </w:rPr>
        <w:t>You can now use passive voice in the present. This is essential for formal German and official communication.</w:t>
      </w:r>
    </w:p>
    <w:p>
      <w:r>
        <w:br w:type="page"/>
      </w:r>
    </w:p>
    <w:p>
      <w:pPr>
        <w:spacing w:before="120" w:after="40"/>
        <w:jc w:val="center"/>
      </w:pPr>
      <w:r>
        <w:rPr>
          <w:b/>
          <w:color w:val="1A73E8"/>
          <w:sz w:val="42"/>
        </w:rPr>
        <w:t>📘  DAY 128</w:t>
      </w:r>
    </w:p>
    <w:p>
      <w:pPr>
        <w:spacing w:before="0" w:after="40"/>
        <w:jc w:val="center"/>
      </w:pPr>
      <w:r>
        <w:rPr>
          <w:b/>
          <w:color w:val="F9AB00"/>
          <w:sz w:val="28"/>
        </w:rPr>
        <w:t>PASSIVE VOICE — PAST 🕰️</w:t>
      </w:r>
    </w:p>
    <w:p>
      <w:pPr>
        <w:spacing w:before="0" w:after="160"/>
        <w:jc w:val="center"/>
      </w:pPr>
      <w:r>
        <w:rPr>
          <w:b w:val="0"/>
          <w:color w:val="555555"/>
          <w:sz w:val="21"/>
        </w:rPr>
        <w:t>📚 Topic: Präteritum &amp; Perfekt Passive</w:t>
      </w:r>
    </w:p>
    <w:p/>
    <w:p>
      <w:pPr>
        <w:spacing w:before="0" w:after="40"/>
      </w:pPr>
      <w:r>
        <w:rPr>
          <w:b/>
          <w:color w:val="1A73E8"/>
          <w:sz w:val="21"/>
        </w:rPr>
        <w:t>📖  English Explanation</w:t>
      </w:r>
    </w:p>
    <w:p>
      <w:pPr>
        <w:spacing w:before="0" w:after="120"/>
      </w:pPr>
      <w:r>
        <w:rPr>
          <w:b w:val="0"/>
          <w:sz w:val="21"/>
        </w:rPr>
        <w:t>Past passive is formed with 'wurde' (Präteritum) or 'ist...worden' (Perfekt). Example: Der Brief wurde geschrieben. / Der Brief ist geschrieben worden.</w:t>
      </w:r>
    </w:p>
    <w:p>
      <w:pPr>
        <w:spacing w:before="0" w:after="40"/>
      </w:pPr>
      <w:r>
        <w:rPr>
          <w:b/>
          <w:color w:val="1A73E8"/>
          <w:sz w:val="21"/>
        </w:rPr>
        <w:t>🇮🇳  ગુજરાતી સ્પષ્ટીકરણ</w:t>
      </w:r>
    </w:p>
    <w:p>
      <w:pPr>
        <w:spacing w:before="0" w:after="120"/>
      </w:pPr>
      <w:r>
        <w:rPr>
          <w:b w:val="0"/>
          <w:sz w:val="21"/>
        </w:rPr>
        <w:t>Past passive માટે 'wurde' (Präteritum) અથવા 'ist...worden' (Perfekt) વપરાય છે. ઉદા: Der Brief wurde geschrieben. / Der Brief ist geschrieben worden.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wurde</w:t>
            </w:r>
          </w:p>
        </w:tc>
        <w:tc>
          <w:tcPr>
            <w:tcW w:type="dxa" w:w="2268"/>
          </w:tcPr>
          <w:p>
            <w:r>
              <w:rPr>
                <w:b w:val="0"/>
                <w:color w:val="202020"/>
                <w:sz w:val="20"/>
              </w:rPr>
              <w:t>was (passive past)</w:t>
            </w:r>
          </w:p>
        </w:tc>
        <w:tc>
          <w:tcPr>
            <w:tcW w:type="dxa" w:w="2268"/>
          </w:tcPr>
          <w:p>
            <w:r>
              <w:rPr>
                <w:b w:val="0"/>
                <w:color w:val="202020"/>
                <w:sz w:val="20"/>
              </w:rPr>
              <w:t>થયું હતું</w:t>
            </w:r>
          </w:p>
        </w:tc>
        <w:tc>
          <w:tcPr>
            <w:tcW w:type="dxa" w:w="2268"/>
          </w:tcPr>
          <w:p>
            <w:r>
              <w:rPr>
                <w:b w:val="0"/>
                <w:color w:val="555555"/>
                <w:sz w:val="20"/>
              </w:rPr>
              <w:t>VOOR-deh</w:t>
            </w:r>
          </w:p>
        </w:tc>
      </w:tr>
      <w:tr>
        <w:tc>
          <w:tcPr>
            <w:tcW w:type="dxa" w:w="2268"/>
          </w:tcPr>
          <w:p>
            <w:r>
              <w:rPr>
                <w:b w:val="0"/>
                <w:color w:val="202020"/>
                <w:sz w:val="20"/>
              </w:rPr>
              <w:t>worden</w:t>
            </w:r>
          </w:p>
        </w:tc>
        <w:tc>
          <w:tcPr>
            <w:tcW w:type="dxa" w:w="2268"/>
          </w:tcPr>
          <w:p>
            <w:r>
              <w:rPr>
                <w:b w:val="0"/>
                <w:color w:val="202020"/>
                <w:sz w:val="20"/>
              </w:rPr>
              <w:t>been (passive)</w:t>
            </w:r>
          </w:p>
        </w:tc>
        <w:tc>
          <w:tcPr>
            <w:tcW w:type="dxa" w:w="2268"/>
          </w:tcPr>
          <w:p>
            <w:r>
              <w:rPr>
                <w:b w:val="0"/>
                <w:color w:val="202020"/>
                <w:sz w:val="20"/>
              </w:rPr>
              <w:t>થયેલ</w:t>
            </w:r>
          </w:p>
        </w:tc>
        <w:tc>
          <w:tcPr>
            <w:tcW w:type="dxa" w:w="2268"/>
          </w:tcPr>
          <w:p>
            <w:r>
              <w:rPr>
                <w:b w:val="0"/>
                <w:color w:val="555555"/>
                <w:sz w:val="20"/>
              </w:rPr>
              <w:t>VOR-den</w:t>
            </w:r>
          </w:p>
        </w:tc>
      </w:tr>
      <w:tr>
        <w:tc>
          <w:tcPr>
            <w:tcW w:type="dxa" w:w="2268"/>
          </w:tcPr>
          <w:p>
            <w:r>
              <w:rPr>
                <w:b w:val="0"/>
                <w:color w:val="202020"/>
                <w:sz w:val="20"/>
              </w:rPr>
              <w:t>ist ... worden</w:t>
            </w:r>
          </w:p>
        </w:tc>
        <w:tc>
          <w:tcPr>
            <w:tcW w:type="dxa" w:w="2268"/>
          </w:tcPr>
          <w:p>
            <w:r>
              <w:rPr>
                <w:b w:val="0"/>
                <w:color w:val="202020"/>
                <w:sz w:val="20"/>
              </w:rPr>
              <w:t>has been</w:t>
            </w:r>
          </w:p>
        </w:tc>
        <w:tc>
          <w:tcPr>
            <w:tcW w:type="dxa" w:w="2268"/>
          </w:tcPr>
          <w:p>
            <w:r>
              <w:rPr>
                <w:b w:val="0"/>
                <w:color w:val="202020"/>
                <w:sz w:val="20"/>
              </w:rPr>
              <w:t>થઈ ગયું છે</w:t>
            </w:r>
          </w:p>
        </w:tc>
        <w:tc>
          <w:tcPr>
            <w:tcW w:type="dxa" w:w="2268"/>
          </w:tcPr>
          <w:p>
            <w:r>
              <w:rPr>
                <w:b w:val="0"/>
                <w:color w:val="555555"/>
                <w:sz w:val="20"/>
              </w:rPr>
              <w:t>ist...VOR-den</w:t>
            </w:r>
          </w:p>
        </w:tc>
      </w:tr>
      <w:tr>
        <w:tc>
          <w:tcPr>
            <w:tcW w:type="dxa" w:w="2268"/>
          </w:tcPr>
          <w:p>
            <w:r>
              <w:rPr>
                <w:b w:val="0"/>
                <w:color w:val="202020"/>
                <w:sz w:val="20"/>
              </w:rPr>
              <w:t>gebaut</w:t>
            </w:r>
          </w:p>
        </w:tc>
        <w:tc>
          <w:tcPr>
            <w:tcW w:type="dxa" w:w="2268"/>
          </w:tcPr>
          <w:p>
            <w:r>
              <w:rPr>
                <w:b w:val="0"/>
                <w:color w:val="202020"/>
                <w:sz w:val="20"/>
              </w:rPr>
              <w:t>built</w:t>
            </w:r>
          </w:p>
        </w:tc>
        <w:tc>
          <w:tcPr>
            <w:tcW w:type="dxa" w:w="2268"/>
          </w:tcPr>
          <w:p>
            <w:r>
              <w:rPr>
                <w:b w:val="0"/>
                <w:color w:val="202020"/>
                <w:sz w:val="20"/>
              </w:rPr>
              <w:t>બનાયેલ</w:t>
            </w:r>
          </w:p>
        </w:tc>
        <w:tc>
          <w:tcPr>
            <w:tcW w:type="dxa" w:w="2268"/>
          </w:tcPr>
          <w:p>
            <w:r>
              <w:rPr>
                <w:b w:val="0"/>
                <w:color w:val="555555"/>
                <w:sz w:val="20"/>
              </w:rPr>
              <w:t>geh-BOWT</w:t>
            </w:r>
          </w:p>
        </w:tc>
      </w:tr>
      <w:tr>
        <w:tc>
          <w:tcPr>
            <w:tcW w:type="dxa" w:w="2268"/>
          </w:tcPr>
          <w:p>
            <w:r>
              <w:rPr>
                <w:b w:val="0"/>
                <w:color w:val="202020"/>
                <w:sz w:val="20"/>
              </w:rPr>
              <w:t>geprüft</w:t>
            </w:r>
          </w:p>
        </w:tc>
        <w:tc>
          <w:tcPr>
            <w:tcW w:type="dxa" w:w="2268"/>
          </w:tcPr>
          <w:p>
            <w:r>
              <w:rPr>
                <w:b w:val="0"/>
                <w:color w:val="202020"/>
                <w:sz w:val="20"/>
              </w:rPr>
              <w:t>checked</w:t>
            </w:r>
          </w:p>
        </w:tc>
        <w:tc>
          <w:tcPr>
            <w:tcW w:type="dxa" w:w="2268"/>
          </w:tcPr>
          <w:p>
            <w:r>
              <w:rPr>
                <w:b w:val="0"/>
                <w:color w:val="202020"/>
                <w:sz w:val="20"/>
              </w:rPr>
              <w:t>તપાસાયેલ</w:t>
            </w:r>
          </w:p>
        </w:tc>
        <w:tc>
          <w:tcPr>
            <w:tcW w:type="dxa" w:w="2268"/>
          </w:tcPr>
          <w:p>
            <w:r>
              <w:rPr>
                <w:b w:val="0"/>
                <w:color w:val="555555"/>
                <w:sz w:val="20"/>
              </w:rPr>
              <w:t>geh-PRÜFT</w:t>
            </w:r>
          </w:p>
        </w:tc>
      </w:tr>
      <w:tr>
        <w:tc>
          <w:tcPr>
            <w:tcW w:type="dxa" w:w="2268"/>
          </w:tcPr>
          <w:p>
            <w:r>
              <w:rPr>
                <w:b w:val="0"/>
                <w:color w:val="202020"/>
                <w:sz w:val="20"/>
              </w:rPr>
              <w:t>genehmigt</w:t>
            </w:r>
          </w:p>
        </w:tc>
        <w:tc>
          <w:tcPr>
            <w:tcW w:type="dxa" w:w="2268"/>
          </w:tcPr>
          <w:p>
            <w:r>
              <w:rPr>
                <w:b w:val="0"/>
                <w:color w:val="202020"/>
                <w:sz w:val="20"/>
              </w:rPr>
              <w:t>approved</w:t>
            </w:r>
          </w:p>
        </w:tc>
        <w:tc>
          <w:tcPr>
            <w:tcW w:type="dxa" w:w="2268"/>
          </w:tcPr>
          <w:p>
            <w:r>
              <w:rPr>
                <w:b w:val="0"/>
                <w:color w:val="202020"/>
                <w:sz w:val="20"/>
              </w:rPr>
              <w:t>મંજુર</w:t>
            </w:r>
          </w:p>
        </w:tc>
        <w:tc>
          <w:tcPr>
            <w:tcW w:type="dxa" w:w="2268"/>
          </w:tcPr>
          <w:p>
            <w:r>
              <w:rPr>
                <w:b w:val="0"/>
                <w:color w:val="555555"/>
                <w:sz w:val="20"/>
              </w:rPr>
              <w:t>geh-neh-MIKHT</w:t>
            </w:r>
          </w:p>
        </w:tc>
      </w:tr>
      <w:tr>
        <w:tc>
          <w:tcPr>
            <w:tcW w:type="dxa" w:w="2268"/>
          </w:tcPr>
          <w:p>
            <w:r>
              <w:rPr>
                <w:b w:val="0"/>
                <w:color w:val="202020"/>
                <w:sz w:val="20"/>
              </w:rPr>
              <w:t>veröffentlicht</w:t>
            </w:r>
          </w:p>
        </w:tc>
        <w:tc>
          <w:tcPr>
            <w:tcW w:type="dxa" w:w="2268"/>
          </w:tcPr>
          <w:p>
            <w:r>
              <w:rPr>
                <w:b w:val="0"/>
                <w:color w:val="202020"/>
                <w:sz w:val="20"/>
              </w:rPr>
              <w:t>published</w:t>
            </w:r>
          </w:p>
        </w:tc>
        <w:tc>
          <w:tcPr>
            <w:tcW w:type="dxa" w:w="2268"/>
          </w:tcPr>
          <w:p>
            <w:r>
              <w:rPr>
                <w:b w:val="0"/>
                <w:color w:val="202020"/>
                <w:sz w:val="20"/>
              </w:rPr>
              <w:t>પ્રકાશિત</w:t>
            </w:r>
          </w:p>
        </w:tc>
        <w:tc>
          <w:tcPr>
            <w:tcW w:type="dxa" w:w="2268"/>
          </w:tcPr>
          <w:p>
            <w:r>
              <w:rPr>
                <w:b w:val="0"/>
                <w:color w:val="555555"/>
                <w:sz w:val="20"/>
              </w:rPr>
              <w:t>fehr-ÖF-fent-likht</w:t>
            </w:r>
          </w:p>
        </w:tc>
      </w:tr>
      <w:tr>
        <w:tc>
          <w:tcPr>
            <w:tcW w:type="dxa" w:w="2268"/>
          </w:tcPr>
          <w:p>
            <w:r>
              <w:rPr>
                <w:b w:val="0"/>
                <w:color w:val="202020"/>
                <w:sz w:val="20"/>
              </w:rPr>
              <w:t>gesendet</w:t>
            </w:r>
          </w:p>
        </w:tc>
        <w:tc>
          <w:tcPr>
            <w:tcW w:type="dxa" w:w="2268"/>
          </w:tcPr>
          <w:p>
            <w:r>
              <w:rPr>
                <w:b w:val="0"/>
                <w:color w:val="202020"/>
                <w:sz w:val="20"/>
              </w:rPr>
              <w:t>sent</w:t>
            </w:r>
          </w:p>
        </w:tc>
        <w:tc>
          <w:tcPr>
            <w:tcW w:type="dxa" w:w="2268"/>
          </w:tcPr>
          <w:p>
            <w:r>
              <w:rPr>
                <w:b w:val="0"/>
                <w:color w:val="202020"/>
                <w:sz w:val="20"/>
              </w:rPr>
              <w:t>મોકલાયેલ</w:t>
            </w:r>
          </w:p>
        </w:tc>
        <w:tc>
          <w:tcPr>
            <w:tcW w:type="dxa" w:w="2268"/>
          </w:tcPr>
          <w:p>
            <w:r>
              <w:rPr>
                <w:b w:val="0"/>
                <w:color w:val="555555"/>
                <w:sz w:val="20"/>
              </w:rPr>
              <w:t>geh-ZEN-det</w:t>
            </w:r>
          </w:p>
        </w:tc>
      </w:tr>
      <w:tr>
        <w:tc>
          <w:tcPr>
            <w:tcW w:type="dxa" w:w="2268"/>
          </w:tcPr>
          <w:p>
            <w:r>
              <w:rPr>
                <w:b w:val="0"/>
                <w:color w:val="202020"/>
                <w:sz w:val="20"/>
              </w:rPr>
              <w:t>erstellt</w:t>
            </w:r>
          </w:p>
        </w:tc>
        <w:tc>
          <w:tcPr>
            <w:tcW w:type="dxa" w:w="2268"/>
          </w:tcPr>
          <w:p>
            <w:r>
              <w:rPr>
                <w:b w:val="0"/>
                <w:color w:val="202020"/>
                <w:sz w:val="20"/>
              </w:rPr>
              <w:t>created</w:t>
            </w:r>
          </w:p>
        </w:tc>
        <w:tc>
          <w:tcPr>
            <w:tcW w:type="dxa" w:w="2268"/>
          </w:tcPr>
          <w:p>
            <w:r>
              <w:rPr>
                <w:b w:val="0"/>
                <w:color w:val="202020"/>
                <w:sz w:val="20"/>
              </w:rPr>
              <w:t>બનાવેલ</w:t>
            </w:r>
          </w:p>
        </w:tc>
        <w:tc>
          <w:tcPr>
            <w:tcW w:type="dxa" w:w="2268"/>
          </w:tcPr>
          <w:p>
            <w:r>
              <w:rPr>
                <w:b w:val="0"/>
                <w:color w:val="555555"/>
                <w:sz w:val="20"/>
              </w:rPr>
              <w:t>ehr-SHTELT</w:t>
            </w:r>
          </w:p>
        </w:tc>
      </w:tr>
      <w:tr>
        <w:tc>
          <w:tcPr>
            <w:tcW w:type="dxa" w:w="2268"/>
          </w:tcPr>
          <w:p>
            <w:r>
              <w:rPr>
                <w:b w:val="0"/>
                <w:color w:val="202020"/>
                <w:sz w:val="20"/>
              </w:rPr>
              <w:t>am Montag</w:t>
            </w:r>
          </w:p>
        </w:tc>
        <w:tc>
          <w:tcPr>
            <w:tcW w:type="dxa" w:w="2268"/>
          </w:tcPr>
          <w:p>
            <w:r>
              <w:rPr>
                <w:b w:val="0"/>
                <w:color w:val="202020"/>
                <w:sz w:val="20"/>
              </w:rPr>
              <w:t>on Monday</w:t>
            </w:r>
          </w:p>
        </w:tc>
        <w:tc>
          <w:tcPr>
            <w:tcW w:type="dxa" w:w="2268"/>
          </w:tcPr>
          <w:p>
            <w:r>
              <w:rPr>
                <w:b w:val="0"/>
                <w:color w:val="202020"/>
                <w:sz w:val="20"/>
              </w:rPr>
              <w:t>સોમવારે</w:t>
            </w:r>
          </w:p>
        </w:tc>
        <w:tc>
          <w:tcPr>
            <w:tcW w:type="dxa" w:w="2268"/>
          </w:tcPr>
          <w:p>
            <w:r>
              <w:rPr>
                <w:b w:val="0"/>
                <w:color w:val="555555"/>
                <w:sz w:val="20"/>
              </w:rPr>
              <w:t>am MON-tahg</w:t>
            </w:r>
          </w:p>
        </w:tc>
      </w:tr>
      <w:tr>
        <w:tc>
          <w:tcPr>
            <w:tcW w:type="dxa" w:w="2268"/>
          </w:tcPr>
          <w:p>
            <w:r>
              <w:rPr>
                <w:b w:val="0"/>
                <w:color w:val="202020"/>
                <w:sz w:val="20"/>
              </w:rPr>
              <w:t>letzte Woche</w:t>
            </w:r>
          </w:p>
        </w:tc>
        <w:tc>
          <w:tcPr>
            <w:tcW w:type="dxa" w:w="2268"/>
          </w:tcPr>
          <w:p>
            <w:r>
              <w:rPr>
                <w:b w:val="0"/>
                <w:color w:val="202020"/>
                <w:sz w:val="20"/>
              </w:rPr>
              <w:t>last week</w:t>
            </w:r>
          </w:p>
        </w:tc>
        <w:tc>
          <w:tcPr>
            <w:tcW w:type="dxa" w:w="2268"/>
          </w:tcPr>
          <w:p>
            <w:r>
              <w:rPr>
                <w:b w:val="0"/>
                <w:color w:val="202020"/>
                <w:sz w:val="20"/>
              </w:rPr>
              <w:t>ગયા અઠવાડિયે</w:t>
            </w:r>
          </w:p>
        </w:tc>
        <w:tc>
          <w:tcPr>
            <w:tcW w:type="dxa" w:w="2268"/>
          </w:tcPr>
          <w:p>
            <w:r>
              <w:rPr>
                <w:b w:val="0"/>
                <w:color w:val="555555"/>
                <w:sz w:val="20"/>
              </w:rPr>
              <w:t>LET-steh VO-kheh</w:t>
            </w:r>
          </w:p>
        </w:tc>
      </w:tr>
      <w:tr>
        <w:tc>
          <w:tcPr>
            <w:tcW w:type="dxa" w:w="2268"/>
          </w:tcPr>
          <w:p>
            <w:r>
              <w:rPr>
                <w:b w:val="0"/>
                <w:color w:val="202020"/>
                <w:sz w:val="20"/>
              </w:rPr>
              <w:t>im Jahr 2020</w:t>
            </w:r>
          </w:p>
        </w:tc>
        <w:tc>
          <w:tcPr>
            <w:tcW w:type="dxa" w:w="2268"/>
          </w:tcPr>
          <w:p>
            <w:r>
              <w:rPr>
                <w:b w:val="0"/>
                <w:color w:val="202020"/>
                <w:sz w:val="20"/>
              </w:rPr>
              <w:t>in year 2020</w:t>
            </w:r>
          </w:p>
        </w:tc>
        <w:tc>
          <w:tcPr>
            <w:tcW w:type="dxa" w:w="2268"/>
          </w:tcPr>
          <w:p>
            <w:r>
              <w:rPr>
                <w:b w:val="0"/>
                <w:color w:val="202020"/>
                <w:sz w:val="20"/>
              </w:rPr>
              <w:t>વર્ષ 2020માં</w:t>
            </w:r>
          </w:p>
        </w:tc>
        <w:tc>
          <w:tcPr>
            <w:tcW w:type="dxa" w:w="2268"/>
          </w:tcPr>
          <w:p>
            <w:r>
              <w:rPr>
                <w:b w:val="0"/>
                <w:color w:val="555555"/>
                <w:sz w:val="20"/>
              </w:rPr>
              <w:t>im YAHR</w:t>
            </w:r>
          </w:p>
        </w:tc>
      </w:tr>
      <w:tr>
        <w:tc>
          <w:tcPr>
            <w:tcW w:type="dxa" w:w="2268"/>
          </w:tcPr>
          <w:p>
            <w:r>
              <w:rPr>
                <w:b w:val="0"/>
                <w:color w:val="202020"/>
                <w:sz w:val="20"/>
              </w:rPr>
              <w:t>die Regel</w:t>
            </w:r>
          </w:p>
        </w:tc>
        <w:tc>
          <w:tcPr>
            <w:tcW w:type="dxa" w:w="2268"/>
          </w:tcPr>
          <w:p>
            <w:r>
              <w:rPr>
                <w:b w:val="0"/>
                <w:color w:val="202020"/>
                <w:sz w:val="20"/>
              </w:rPr>
              <w:t>rule</w:t>
            </w:r>
          </w:p>
        </w:tc>
        <w:tc>
          <w:tcPr>
            <w:tcW w:type="dxa" w:w="2268"/>
          </w:tcPr>
          <w:p>
            <w:r>
              <w:rPr>
                <w:b w:val="0"/>
                <w:color w:val="202020"/>
                <w:sz w:val="20"/>
              </w:rPr>
              <w:t>નિયમ</w:t>
            </w:r>
          </w:p>
        </w:tc>
        <w:tc>
          <w:tcPr>
            <w:tcW w:type="dxa" w:w="2268"/>
          </w:tcPr>
          <w:p>
            <w:r>
              <w:rPr>
                <w:b w:val="0"/>
                <w:color w:val="555555"/>
                <w:sz w:val="20"/>
              </w:rPr>
              <w:t>RAY-gel</w:t>
            </w:r>
          </w:p>
        </w:tc>
      </w:tr>
      <w:tr>
        <w:tc>
          <w:tcPr>
            <w:tcW w:type="dxa" w:w="2268"/>
          </w:tcPr>
          <w:p>
            <w:r>
              <w:rPr>
                <w:b w:val="0"/>
                <w:color w:val="202020"/>
                <w:sz w:val="20"/>
              </w:rPr>
              <w:t>das Dokument</w:t>
            </w:r>
          </w:p>
        </w:tc>
        <w:tc>
          <w:tcPr>
            <w:tcW w:type="dxa" w:w="2268"/>
          </w:tcPr>
          <w:p>
            <w:r>
              <w:rPr>
                <w:b w:val="0"/>
                <w:color w:val="202020"/>
                <w:sz w:val="20"/>
              </w:rPr>
              <w:t>document</w:t>
            </w:r>
          </w:p>
        </w:tc>
        <w:tc>
          <w:tcPr>
            <w:tcW w:type="dxa" w:w="2268"/>
          </w:tcPr>
          <w:p>
            <w:r>
              <w:rPr>
                <w:b w:val="0"/>
                <w:color w:val="202020"/>
                <w:sz w:val="20"/>
              </w:rPr>
              <w:t>દસ્તાવેજ</w:t>
            </w:r>
          </w:p>
        </w:tc>
        <w:tc>
          <w:tcPr>
            <w:tcW w:type="dxa" w:w="2268"/>
          </w:tcPr>
          <w:p>
            <w:r>
              <w:rPr>
                <w:b w:val="0"/>
                <w:color w:val="555555"/>
                <w:sz w:val="20"/>
              </w:rPr>
              <w:t>do-koo-MENT</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Vertrag wurde gestern unterschrieben.</w:t>
            </w:r>
          </w:p>
        </w:tc>
        <w:tc>
          <w:tcPr>
            <w:tcW w:type="dxa" w:w="3024"/>
            <w:shd w:val="clear" w:color="auto" w:fill="E6F4EA"/>
          </w:tcPr>
          <w:p>
            <w:r>
              <w:rPr>
                <w:b w:val="0"/>
                <w:color w:val="0F9660"/>
                <w:sz w:val="20"/>
              </w:rPr>
              <w:t>The contract was signed yesterday.</w:t>
            </w:r>
          </w:p>
        </w:tc>
        <w:tc>
          <w:tcPr>
            <w:tcW w:type="dxa" w:w="3024"/>
            <w:shd w:val="clear" w:color="auto" w:fill="FFF8E1"/>
          </w:tcPr>
          <w:p>
            <w:r>
              <w:rPr>
                <w:b w:val="0"/>
                <w:color w:val="202020"/>
                <w:sz w:val="20"/>
              </w:rPr>
              <w:t>કોન્ટ્રેક્ટ કાલે સહી થયો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Dokument ist geprüft worden.</w:t>
            </w:r>
          </w:p>
        </w:tc>
        <w:tc>
          <w:tcPr>
            <w:tcW w:type="dxa" w:w="3024"/>
            <w:shd w:val="clear" w:color="auto" w:fill="E6F4EA"/>
          </w:tcPr>
          <w:p>
            <w:r>
              <w:rPr>
                <w:b w:val="0"/>
                <w:color w:val="0F9660"/>
                <w:sz w:val="20"/>
              </w:rPr>
              <w:t>The document has been checked.</w:t>
            </w:r>
          </w:p>
        </w:tc>
        <w:tc>
          <w:tcPr>
            <w:tcW w:type="dxa" w:w="3024"/>
            <w:shd w:val="clear" w:color="auto" w:fill="FFF8E1"/>
          </w:tcPr>
          <w:p>
            <w:r>
              <w:rPr>
                <w:b w:val="0"/>
                <w:color w:val="202020"/>
                <w:sz w:val="20"/>
              </w:rPr>
              <w:t>દસ્તાવેજ તપાસાઈ ગયો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Entscheidung wurde letzte Woche getroffen.</w:t>
            </w:r>
          </w:p>
        </w:tc>
        <w:tc>
          <w:tcPr>
            <w:tcW w:type="dxa" w:w="3024"/>
            <w:shd w:val="clear" w:color="auto" w:fill="E6F4EA"/>
          </w:tcPr>
          <w:p>
            <w:r>
              <w:rPr>
                <w:b w:val="0"/>
                <w:color w:val="0F9660"/>
                <w:sz w:val="20"/>
              </w:rPr>
              <w:t>The decision was made last week.</w:t>
            </w:r>
          </w:p>
        </w:tc>
        <w:tc>
          <w:tcPr>
            <w:tcW w:type="dxa" w:w="3024"/>
            <w:shd w:val="clear" w:color="auto" w:fill="FFF8E1"/>
          </w:tcPr>
          <w:p>
            <w:r>
              <w:rPr>
                <w:b w:val="0"/>
                <w:color w:val="202020"/>
                <w:sz w:val="20"/>
              </w:rPr>
              <w:t>નિણર્ય ગયા અઠવાડિયે થયો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Bericht ist veröffentlicht worden.</w:t>
            </w:r>
          </w:p>
        </w:tc>
        <w:tc>
          <w:tcPr>
            <w:tcW w:type="dxa" w:w="3024"/>
            <w:shd w:val="clear" w:color="auto" w:fill="E6F4EA"/>
          </w:tcPr>
          <w:p>
            <w:r>
              <w:rPr>
                <w:b w:val="0"/>
                <w:color w:val="0F9660"/>
                <w:sz w:val="20"/>
              </w:rPr>
              <w:t>The report has been published.</w:t>
            </w:r>
          </w:p>
        </w:tc>
        <w:tc>
          <w:tcPr>
            <w:tcW w:type="dxa" w:w="3024"/>
            <w:shd w:val="clear" w:color="auto" w:fill="FFF8E1"/>
          </w:tcPr>
          <w:p>
            <w:r>
              <w:rPr>
                <w:b w:val="0"/>
                <w:color w:val="202020"/>
                <w:sz w:val="20"/>
              </w:rPr>
              <w:t>રિપોર્ટ પ્રકાશિત થયો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Rechnung wurde gesendet.</w:t>
            </w:r>
          </w:p>
        </w:tc>
        <w:tc>
          <w:tcPr>
            <w:tcW w:type="dxa" w:w="3024"/>
            <w:shd w:val="clear" w:color="auto" w:fill="E6F4EA"/>
          </w:tcPr>
          <w:p>
            <w:r>
              <w:rPr>
                <w:b w:val="0"/>
                <w:color w:val="0F9660"/>
                <w:sz w:val="20"/>
              </w:rPr>
              <w:t>The bill was sent.</w:t>
            </w:r>
          </w:p>
        </w:tc>
        <w:tc>
          <w:tcPr>
            <w:tcW w:type="dxa" w:w="3024"/>
            <w:shd w:val="clear" w:color="auto" w:fill="FFF8E1"/>
          </w:tcPr>
          <w:p>
            <w:r>
              <w:rPr>
                <w:b w:val="0"/>
                <w:color w:val="202020"/>
                <w:sz w:val="20"/>
              </w:rPr>
              <w:t>બિલ મોકલાયું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Präteritum Passive  </w:t>
            </w:r>
            <w:r>
              <w:rPr>
                <w:color w:val="202020"/>
                <w:sz w:val="20"/>
              </w:rPr>
              <w:t>wurde + Partizip II (spoken in stories).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Perfekt Passive  </w:t>
            </w:r>
            <w:r>
              <w:rPr>
                <w:color w:val="202020"/>
                <w:sz w:val="20"/>
              </w:rPr>
              <w:t>ist + Partizip II + worden (formal reports).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Worden vs geworden  </w:t>
            </w:r>
            <w:r>
              <w:rPr>
                <w:color w:val="202020"/>
                <w:sz w:val="20"/>
              </w:rPr>
              <w:t>Passive uses 'worden' (not geworden).</w:t>
            </w:r>
          </w:p>
        </w:tc>
      </w:tr>
    </w:tbl>
    <w:p/>
    <w:p>
      <w:pPr>
        <w:spacing w:before="0" w:after="40"/>
      </w:pPr>
      <w:r>
        <w:rPr>
          <w:b/>
          <w:color w:val="1A73E8"/>
          <w:sz w:val="21"/>
        </w:rPr>
        <w:t>✍️  Practice Tasks</w:t>
      </w:r>
    </w:p>
    <w:p>
      <w:pPr>
        <w:pStyle w:val="ListBullet"/>
        <w:spacing w:after="40"/>
      </w:pPr>
      <w:r>
        <w:rPr>
          <w:sz w:val="22"/>
        </w:rPr>
        <w:t>Write 5 passive sentences in the past.</w:t>
      </w:r>
    </w:p>
    <w:p>
      <w:pPr>
        <w:pStyle w:val="ListBullet"/>
        <w:spacing w:after="40"/>
      </w:pPr>
      <w:r>
        <w:rPr>
          <w:sz w:val="22"/>
        </w:rPr>
        <w:t>Convert 3 active past sentences into passive.</w:t>
      </w:r>
    </w:p>
    <w:p>
      <w:pPr>
        <w:pStyle w:val="ListBullet"/>
        <w:spacing w:after="40"/>
      </w:pPr>
      <w:r>
        <w:rPr>
          <w:sz w:val="22"/>
        </w:rPr>
        <w:t>Find 3 passive sentences in a news article.</w:t>
      </w:r>
    </w:p>
    <w:p/>
    <w:p>
      <w:pPr>
        <w:spacing w:before="0" w:after="40"/>
      </w:pPr>
      <w:r>
        <w:rPr>
          <w:b/>
          <w:color w:val="1A73E8"/>
          <w:sz w:val="21"/>
        </w:rPr>
        <w:t>🧪  Mini Test</w:t>
      </w:r>
    </w:p>
    <w:p>
      <w:pPr>
        <w:spacing w:before="0" w:after="20"/>
      </w:pPr>
      <w:r>
        <w:rPr>
          <w:b w:val="0"/>
          <w:sz w:val="21"/>
        </w:rPr>
        <w:t>Q1. Passive past with 'wurde' formula?</w:t>
      </w:r>
    </w:p>
    <w:p>
      <w:pPr>
        <w:spacing w:before="0" w:after="60"/>
      </w:pPr>
      <w:r>
        <w:rPr>
          <w:b w:val="0"/>
          <w:color w:val="0F9660"/>
          <w:sz w:val="21"/>
        </w:rPr>
        <w:t xml:space="preserve">   ✅ wurde + Partizip II</w:t>
      </w:r>
    </w:p>
    <w:p>
      <w:pPr>
        <w:spacing w:before="0" w:after="20"/>
      </w:pPr>
      <w:r>
        <w:rPr>
          <w:b w:val="0"/>
          <w:sz w:val="21"/>
        </w:rPr>
        <w:t>Q2. Translate: 'Die Entscheidung wurde getroffen.'</w:t>
      </w:r>
    </w:p>
    <w:p>
      <w:pPr>
        <w:spacing w:before="0" w:after="60"/>
      </w:pPr>
      <w:r>
        <w:rPr>
          <w:b w:val="0"/>
          <w:color w:val="0F9660"/>
          <w:sz w:val="21"/>
        </w:rPr>
        <w:t xml:space="preserve">   ✅ The decision was made.</w:t>
      </w:r>
    </w:p>
    <w:p>
      <w:pPr>
        <w:spacing w:before="0" w:after="20"/>
      </w:pPr>
      <w:r>
        <w:rPr>
          <w:b w:val="0"/>
          <w:sz w:val="21"/>
        </w:rPr>
        <w:t>Q3. Passive perfect formula?</w:t>
      </w:r>
    </w:p>
    <w:p>
      <w:pPr>
        <w:spacing w:before="0" w:after="60"/>
      </w:pPr>
      <w:r>
        <w:rPr>
          <w:b w:val="0"/>
          <w:color w:val="0F9660"/>
          <w:sz w:val="21"/>
        </w:rPr>
        <w:t xml:space="preserve">   ✅ ist + Partizip II + worden</w:t>
      </w:r>
    </w:p>
    <w:p>
      <w:pPr>
        <w:spacing w:before="0" w:after="20"/>
      </w:pPr>
      <w:r>
        <w:rPr>
          <w:b w:val="0"/>
          <w:sz w:val="21"/>
        </w:rPr>
        <w:t>Q4. What is the passive form of 'veröffentlichen'?</w:t>
      </w:r>
    </w:p>
    <w:p>
      <w:pPr>
        <w:spacing w:before="0" w:after="60"/>
      </w:pPr>
      <w:r>
        <w:rPr>
          <w:b w:val="0"/>
          <w:color w:val="0F9660"/>
          <w:sz w:val="21"/>
        </w:rPr>
        <w:t xml:space="preserve">   ✅ wurde veröffentlicht / ist veröffentlicht worden</w:t>
      </w:r>
    </w:p>
    <w:p>
      <w:pPr>
        <w:spacing w:before="0" w:after="20"/>
      </w:pPr>
      <w:r>
        <w:rPr>
          <w:b w:val="0"/>
          <w:sz w:val="21"/>
        </w:rPr>
        <w:t>Q5. When to use 'worden'?</w:t>
      </w:r>
    </w:p>
    <w:p>
      <w:pPr>
        <w:spacing w:before="0" w:after="60"/>
      </w:pPr>
      <w:r>
        <w:rPr>
          <w:b w:val="0"/>
          <w:color w:val="0F9660"/>
          <w:sz w:val="21"/>
        </w:rPr>
        <w:t xml:space="preserve">   ✅ In passive perfect</w:t>
      </w:r>
    </w:p>
    <w:p/>
    <w:p>
      <w:pPr>
        <w:spacing w:before="0" w:after="40"/>
      </w:pPr>
      <w:r>
        <w:rPr>
          <w:b/>
          <w:color w:val="1A73E8"/>
          <w:sz w:val="21"/>
        </w:rPr>
        <w:t>🏆  Final Outcome</w:t>
      </w:r>
    </w:p>
    <w:p>
      <w:pPr>
        <w:spacing w:before="0" w:after="160"/>
      </w:pPr>
      <w:r>
        <w:rPr>
          <w:b w:val="0"/>
          <w:sz w:val="21"/>
        </w:rPr>
        <w:t>You can now use passive in the past. This is a strong B1 grammar tool for formal and written German.</w:t>
      </w:r>
    </w:p>
    <w:p>
      <w:r>
        <w:br w:type="page"/>
      </w:r>
    </w:p>
    <w:p>
      <w:pPr>
        <w:spacing w:before="120" w:after="40"/>
        <w:jc w:val="center"/>
      </w:pPr>
      <w:r>
        <w:rPr>
          <w:b/>
          <w:color w:val="1A73E8"/>
          <w:sz w:val="42"/>
        </w:rPr>
        <w:t>📘  DAY 129</w:t>
      </w:r>
    </w:p>
    <w:p>
      <w:pPr>
        <w:spacing w:before="0" w:after="40"/>
        <w:jc w:val="center"/>
      </w:pPr>
      <w:r>
        <w:rPr>
          <w:b/>
          <w:color w:val="F9AB00"/>
          <w:sz w:val="28"/>
        </w:rPr>
        <w:t>PASSIVE WITH MODAL VERBS 🛠️</w:t>
      </w:r>
    </w:p>
    <w:p>
      <w:pPr>
        <w:spacing w:before="0" w:after="160"/>
        <w:jc w:val="center"/>
      </w:pPr>
      <w:r>
        <w:rPr>
          <w:b w:val="0"/>
          <w:color w:val="555555"/>
          <w:sz w:val="21"/>
        </w:rPr>
        <w:t>📚 Topic: Must be done / can be done</w:t>
      </w:r>
    </w:p>
    <w:p/>
    <w:p>
      <w:pPr>
        <w:spacing w:before="0" w:after="40"/>
      </w:pPr>
      <w:r>
        <w:rPr>
          <w:b/>
          <w:color w:val="1A73E8"/>
          <w:sz w:val="21"/>
        </w:rPr>
        <w:t>📖  English Explanation</w:t>
      </w:r>
    </w:p>
    <w:p>
      <w:pPr>
        <w:spacing w:before="0" w:after="120"/>
      </w:pPr>
      <w:r>
        <w:rPr>
          <w:b w:val="0"/>
          <w:sz w:val="21"/>
        </w:rPr>
        <w:t>Passive with modal verbs combines werden + Partizip II + modal infinitive. Example: Die Aufgabe muss gemacht werden. (The task must be done.)</w:t>
      </w:r>
    </w:p>
    <w:p>
      <w:pPr>
        <w:spacing w:before="0" w:after="40"/>
      </w:pPr>
      <w:r>
        <w:rPr>
          <w:b/>
          <w:color w:val="1A73E8"/>
          <w:sz w:val="21"/>
        </w:rPr>
        <w:t>🇮🇳  ગુજરાતી સ્પષ્ટીકરણ</w:t>
      </w:r>
    </w:p>
    <w:p>
      <w:pPr>
        <w:spacing w:before="0" w:after="120"/>
      </w:pPr>
      <w:r>
        <w:rPr>
          <w:b w:val="0"/>
          <w:sz w:val="21"/>
        </w:rPr>
        <w:t>Passive with modal verbs: werden + Partizip II + modal infinitive. ઉદા: Die Aufgabe muss gemacht werden. (કાર્ય કરવું જ પડે.)</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muss gemacht werden</w:t>
            </w:r>
          </w:p>
        </w:tc>
        <w:tc>
          <w:tcPr>
            <w:tcW w:type="dxa" w:w="2268"/>
          </w:tcPr>
          <w:p>
            <w:r>
              <w:rPr>
                <w:b w:val="0"/>
                <w:color w:val="202020"/>
                <w:sz w:val="20"/>
              </w:rPr>
              <w:t>must be done</w:t>
            </w:r>
          </w:p>
        </w:tc>
        <w:tc>
          <w:tcPr>
            <w:tcW w:type="dxa" w:w="2268"/>
          </w:tcPr>
          <w:p>
            <w:r>
              <w:rPr>
                <w:b w:val="0"/>
                <w:color w:val="202020"/>
                <w:sz w:val="20"/>
              </w:rPr>
              <w:t>કરવું જ પડે</w:t>
            </w:r>
          </w:p>
        </w:tc>
        <w:tc>
          <w:tcPr>
            <w:tcW w:type="dxa" w:w="2268"/>
          </w:tcPr>
          <w:p>
            <w:r>
              <w:rPr>
                <w:b w:val="0"/>
                <w:color w:val="555555"/>
                <w:sz w:val="20"/>
              </w:rPr>
              <w:t>moos ge-MAKHT VEHR-den</w:t>
            </w:r>
          </w:p>
        </w:tc>
      </w:tr>
      <w:tr>
        <w:tc>
          <w:tcPr>
            <w:tcW w:type="dxa" w:w="2268"/>
          </w:tcPr>
          <w:p>
            <w:r>
              <w:rPr>
                <w:b w:val="0"/>
                <w:color w:val="202020"/>
                <w:sz w:val="20"/>
              </w:rPr>
              <w:t>kann erledigt werden</w:t>
            </w:r>
          </w:p>
        </w:tc>
        <w:tc>
          <w:tcPr>
            <w:tcW w:type="dxa" w:w="2268"/>
          </w:tcPr>
          <w:p>
            <w:r>
              <w:rPr>
                <w:b w:val="0"/>
                <w:color w:val="202020"/>
                <w:sz w:val="20"/>
              </w:rPr>
              <w:t>can be completed</w:t>
            </w:r>
          </w:p>
        </w:tc>
        <w:tc>
          <w:tcPr>
            <w:tcW w:type="dxa" w:w="2268"/>
          </w:tcPr>
          <w:p>
            <w:r>
              <w:rPr>
                <w:b w:val="0"/>
                <w:color w:val="202020"/>
                <w:sz w:val="20"/>
              </w:rPr>
              <w:t>પૂર્ણ થઈ શકે</w:t>
            </w:r>
          </w:p>
        </w:tc>
        <w:tc>
          <w:tcPr>
            <w:tcW w:type="dxa" w:w="2268"/>
          </w:tcPr>
          <w:p>
            <w:r>
              <w:rPr>
                <w:b w:val="0"/>
                <w:color w:val="555555"/>
                <w:sz w:val="20"/>
              </w:rPr>
              <w:t>kan ehr-LED-ikt VEHR-den</w:t>
            </w:r>
          </w:p>
        </w:tc>
      </w:tr>
      <w:tr>
        <w:tc>
          <w:tcPr>
            <w:tcW w:type="dxa" w:w="2268"/>
          </w:tcPr>
          <w:p>
            <w:r>
              <w:rPr>
                <w:b w:val="0"/>
                <w:color w:val="202020"/>
                <w:sz w:val="20"/>
              </w:rPr>
              <w:t>soll vorbereitet werden</w:t>
            </w:r>
          </w:p>
        </w:tc>
        <w:tc>
          <w:tcPr>
            <w:tcW w:type="dxa" w:w="2268"/>
          </w:tcPr>
          <w:p>
            <w:r>
              <w:rPr>
                <w:b w:val="0"/>
                <w:color w:val="202020"/>
                <w:sz w:val="20"/>
              </w:rPr>
              <w:t>should be prepared</w:t>
            </w:r>
          </w:p>
        </w:tc>
        <w:tc>
          <w:tcPr>
            <w:tcW w:type="dxa" w:w="2268"/>
          </w:tcPr>
          <w:p>
            <w:r>
              <w:rPr>
                <w:b w:val="0"/>
                <w:color w:val="202020"/>
                <w:sz w:val="20"/>
              </w:rPr>
              <w:t>તૈયાર થવું જોઈએ</w:t>
            </w:r>
          </w:p>
        </w:tc>
        <w:tc>
          <w:tcPr>
            <w:tcW w:type="dxa" w:w="2268"/>
          </w:tcPr>
          <w:p>
            <w:r>
              <w:rPr>
                <w:b w:val="0"/>
                <w:color w:val="555555"/>
                <w:sz w:val="20"/>
              </w:rPr>
              <w:t>zol for-bah-RY-tet VEHR-den</w:t>
            </w:r>
          </w:p>
        </w:tc>
      </w:tr>
      <w:tr>
        <w:tc>
          <w:tcPr>
            <w:tcW w:type="dxa" w:w="2268"/>
          </w:tcPr>
          <w:p>
            <w:r>
              <w:rPr>
                <w:b w:val="0"/>
                <w:color w:val="202020"/>
                <w:sz w:val="20"/>
              </w:rPr>
              <w:t>darf benutzt werden</w:t>
            </w:r>
          </w:p>
        </w:tc>
        <w:tc>
          <w:tcPr>
            <w:tcW w:type="dxa" w:w="2268"/>
          </w:tcPr>
          <w:p>
            <w:r>
              <w:rPr>
                <w:b w:val="0"/>
                <w:color w:val="202020"/>
                <w:sz w:val="20"/>
              </w:rPr>
              <w:t>may be used</w:t>
            </w:r>
          </w:p>
        </w:tc>
        <w:tc>
          <w:tcPr>
            <w:tcW w:type="dxa" w:w="2268"/>
          </w:tcPr>
          <w:p>
            <w:r>
              <w:rPr>
                <w:b w:val="0"/>
                <w:color w:val="202020"/>
                <w:sz w:val="20"/>
              </w:rPr>
              <w:t>વપરાઈ શકે</w:t>
            </w:r>
          </w:p>
        </w:tc>
        <w:tc>
          <w:tcPr>
            <w:tcW w:type="dxa" w:w="2268"/>
          </w:tcPr>
          <w:p>
            <w:r>
              <w:rPr>
                <w:b w:val="0"/>
                <w:color w:val="555555"/>
                <w:sz w:val="20"/>
              </w:rPr>
              <w:t>darf beh-NOOTST VEHR-den</w:t>
            </w:r>
          </w:p>
        </w:tc>
      </w:tr>
      <w:tr>
        <w:tc>
          <w:tcPr>
            <w:tcW w:type="dxa" w:w="2268"/>
          </w:tcPr>
          <w:p>
            <w:r>
              <w:rPr>
                <w:b w:val="0"/>
                <w:color w:val="202020"/>
                <w:sz w:val="20"/>
              </w:rPr>
              <w:t>müsste repariert werden</w:t>
            </w:r>
          </w:p>
        </w:tc>
        <w:tc>
          <w:tcPr>
            <w:tcW w:type="dxa" w:w="2268"/>
          </w:tcPr>
          <w:p>
            <w:r>
              <w:rPr>
                <w:b w:val="0"/>
                <w:color w:val="202020"/>
                <w:sz w:val="20"/>
              </w:rPr>
              <w:t>would have to be repaired</w:t>
            </w:r>
          </w:p>
        </w:tc>
        <w:tc>
          <w:tcPr>
            <w:tcW w:type="dxa" w:w="2268"/>
          </w:tcPr>
          <w:p>
            <w:r>
              <w:rPr>
                <w:b w:val="0"/>
                <w:color w:val="202020"/>
                <w:sz w:val="20"/>
              </w:rPr>
              <w:t>મરમત કરવી પડશે</w:t>
            </w:r>
          </w:p>
        </w:tc>
        <w:tc>
          <w:tcPr>
            <w:tcW w:type="dxa" w:w="2268"/>
          </w:tcPr>
          <w:p>
            <w:r>
              <w:rPr>
                <w:b w:val="0"/>
                <w:color w:val="555555"/>
                <w:sz w:val="20"/>
              </w:rPr>
              <w:t>MÜS-teh reh-pah-REERT VEHR-den</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Maschine</w:t>
            </w:r>
          </w:p>
        </w:tc>
        <w:tc>
          <w:tcPr>
            <w:tcW w:type="dxa" w:w="2268"/>
          </w:tcPr>
          <w:p>
            <w:r>
              <w:rPr>
                <w:b w:val="0"/>
                <w:color w:val="202020"/>
                <w:sz w:val="20"/>
              </w:rPr>
              <w:t>machine</w:t>
            </w:r>
          </w:p>
        </w:tc>
        <w:tc>
          <w:tcPr>
            <w:tcW w:type="dxa" w:w="2268"/>
          </w:tcPr>
          <w:p>
            <w:r>
              <w:rPr>
                <w:b w:val="0"/>
                <w:color w:val="202020"/>
                <w:sz w:val="20"/>
              </w:rPr>
              <w:t>મશીન</w:t>
            </w:r>
          </w:p>
        </w:tc>
        <w:tc>
          <w:tcPr>
            <w:tcW w:type="dxa" w:w="2268"/>
          </w:tcPr>
          <w:p>
            <w:r>
              <w:rPr>
                <w:b w:val="0"/>
                <w:color w:val="555555"/>
                <w:sz w:val="20"/>
              </w:rPr>
              <w:t>ma-SHEE-neh</w:t>
            </w:r>
          </w:p>
        </w:tc>
      </w:tr>
      <w:tr>
        <w:tc>
          <w:tcPr>
            <w:tcW w:type="dxa" w:w="2268"/>
          </w:tcPr>
          <w:p>
            <w:r>
              <w:rPr>
                <w:b w:val="0"/>
                <w:color w:val="202020"/>
                <w:sz w:val="20"/>
              </w:rPr>
              <w:t>die Regel</w:t>
            </w:r>
          </w:p>
        </w:tc>
        <w:tc>
          <w:tcPr>
            <w:tcW w:type="dxa" w:w="2268"/>
          </w:tcPr>
          <w:p>
            <w:r>
              <w:rPr>
                <w:b w:val="0"/>
                <w:color w:val="202020"/>
                <w:sz w:val="20"/>
              </w:rPr>
              <w:t>rule</w:t>
            </w:r>
          </w:p>
        </w:tc>
        <w:tc>
          <w:tcPr>
            <w:tcW w:type="dxa" w:w="2268"/>
          </w:tcPr>
          <w:p>
            <w:r>
              <w:rPr>
                <w:b w:val="0"/>
                <w:color w:val="202020"/>
                <w:sz w:val="20"/>
              </w:rPr>
              <w:t>નિયમ</w:t>
            </w:r>
          </w:p>
        </w:tc>
        <w:tc>
          <w:tcPr>
            <w:tcW w:type="dxa" w:w="2268"/>
          </w:tcPr>
          <w:p>
            <w:r>
              <w:rPr>
                <w:b w:val="0"/>
                <w:color w:val="555555"/>
                <w:sz w:val="20"/>
              </w:rPr>
              <w:t>RAY-gel</w:t>
            </w:r>
          </w:p>
        </w:tc>
      </w:tr>
      <w:tr>
        <w:tc>
          <w:tcPr>
            <w:tcW w:type="dxa" w:w="2268"/>
          </w:tcPr>
          <w:p>
            <w:r>
              <w:rPr>
                <w:b w:val="0"/>
                <w:color w:val="202020"/>
                <w:sz w:val="20"/>
              </w:rPr>
              <w:t>die Genehmigung</w:t>
            </w:r>
          </w:p>
        </w:tc>
        <w:tc>
          <w:tcPr>
            <w:tcW w:type="dxa" w:w="2268"/>
          </w:tcPr>
          <w:p>
            <w:r>
              <w:rPr>
                <w:b w:val="0"/>
                <w:color w:val="202020"/>
                <w:sz w:val="20"/>
              </w:rPr>
              <w:t>approval</w:t>
            </w:r>
          </w:p>
        </w:tc>
        <w:tc>
          <w:tcPr>
            <w:tcW w:type="dxa" w:w="2268"/>
          </w:tcPr>
          <w:p>
            <w:r>
              <w:rPr>
                <w:b w:val="0"/>
                <w:color w:val="202020"/>
                <w:sz w:val="20"/>
              </w:rPr>
              <w:t>મંજুরি</w:t>
            </w:r>
          </w:p>
        </w:tc>
        <w:tc>
          <w:tcPr>
            <w:tcW w:type="dxa" w:w="2268"/>
          </w:tcPr>
          <w:p>
            <w:r>
              <w:rPr>
                <w:b w:val="0"/>
                <w:color w:val="555555"/>
                <w:sz w:val="20"/>
              </w:rPr>
              <w:t>geh-NEH-mi-gung</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benutzen</w:t>
            </w:r>
          </w:p>
        </w:tc>
        <w:tc>
          <w:tcPr>
            <w:tcW w:type="dxa" w:w="2268"/>
          </w:tcPr>
          <w:p>
            <w:r>
              <w:rPr>
                <w:b w:val="0"/>
                <w:color w:val="202020"/>
                <w:sz w:val="20"/>
              </w:rPr>
              <w:t>to use</w:t>
            </w:r>
          </w:p>
        </w:tc>
        <w:tc>
          <w:tcPr>
            <w:tcW w:type="dxa" w:w="2268"/>
          </w:tcPr>
          <w:p>
            <w:r>
              <w:rPr>
                <w:b w:val="0"/>
                <w:color w:val="202020"/>
                <w:sz w:val="20"/>
              </w:rPr>
              <w:t>વાપરવું</w:t>
            </w:r>
          </w:p>
        </w:tc>
        <w:tc>
          <w:tcPr>
            <w:tcW w:type="dxa" w:w="2268"/>
          </w:tcPr>
          <w:p>
            <w:r>
              <w:rPr>
                <w:b w:val="0"/>
                <w:color w:val="555555"/>
                <w:sz w:val="20"/>
              </w:rPr>
              <w:t>beh-NOOT-sen</w:t>
            </w:r>
          </w:p>
        </w:tc>
      </w:tr>
      <w:tr>
        <w:tc>
          <w:tcPr>
            <w:tcW w:type="dxa" w:w="2268"/>
          </w:tcPr>
          <w:p>
            <w:r>
              <w:rPr>
                <w:b w:val="0"/>
                <w:color w:val="202020"/>
                <w:sz w:val="20"/>
              </w:rPr>
              <w:t>reparieren</w:t>
            </w:r>
          </w:p>
        </w:tc>
        <w:tc>
          <w:tcPr>
            <w:tcW w:type="dxa" w:w="2268"/>
          </w:tcPr>
          <w:p>
            <w:r>
              <w:rPr>
                <w:b w:val="0"/>
                <w:color w:val="202020"/>
                <w:sz w:val="20"/>
              </w:rPr>
              <w:t>to repair</w:t>
            </w:r>
          </w:p>
        </w:tc>
        <w:tc>
          <w:tcPr>
            <w:tcW w:type="dxa" w:w="2268"/>
          </w:tcPr>
          <w:p>
            <w:r>
              <w:rPr>
                <w:b w:val="0"/>
                <w:color w:val="202020"/>
                <w:sz w:val="20"/>
              </w:rPr>
              <w:t>મરمت કરવી</w:t>
            </w:r>
          </w:p>
        </w:tc>
        <w:tc>
          <w:tcPr>
            <w:tcW w:type="dxa" w:w="2268"/>
          </w:tcPr>
          <w:p>
            <w:r>
              <w:rPr>
                <w:b w:val="0"/>
                <w:color w:val="555555"/>
                <w:sz w:val="20"/>
              </w:rPr>
              <w:t>reh-pah-REER-en</w:t>
            </w:r>
          </w:p>
        </w:tc>
      </w:tr>
      <w:tr>
        <w:tc>
          <w:tcPr>
            <w:tcW w:type="dxa" w:w="2268"/>
          </w:tcPr>
          <w:p>
            <w:r>
              <w:rPr>
                <w:b w:val="0"/>
                <w:color w:val="202020"/>
                <w:sz w:val="20"/>
              </w:rPr>
              <w:t>erledigen</w:t>
            </w:r>
          </w:p>
        </w:tc>
        <w:tc>
          <w:tcPr>
            <w:tcW w:type="dxa" w:w="2268"/>
          </w:tcPr>
          <w:p>
            <w:r>
              <w:rPr>
                <w:b w:val="0"/>
                <w:color w:val="202020"/>
                <w:sz w:val="20"/>
              </w:rPr>
              <w:t>to complete</w:t>
            </w:r>
          </w:p>
        </w:tc>
        <w:tc>
          <w:tcPr>
            <w:tcW w:type="dxa" w:w="2268"/>
          </w:tcPr>
          <w:p>
            <w:r>
              <w:rPr>
                <w:b w:val="0"/>
                <w:color w:val="202020"/>
                <w:sz w:val="20"/>
              </w:rPr>
              <w:t>પૂરું કરવું</w:t>
            </w:r>
          </w:p>
        </w:tc>
        <w:tc>
          <w:tcPr>
            <w:tcW w:type="dxa" w:w="2268"/>
          </w:tcPr>
          <w:p>
            <w:r>
              <w:rPr>
                <w:b w:val="0"/>
                <w:color w:val="555555"/>
                <w:sz w:val="20"/>
              </w:rPr>
              <w:t>ehr-LED-ih-gen</w:t>
            </w:r>
          </w:p>
        </w:tc>
      </w:tr>
      <w:tr>
        <w:tc>
          <w:tcPr>
            <w:tcW w:type="dxa" w:w="2268"/>
          </w:tcPr>
          <w:p>
            <w:r>
              <w:rPr>
                <w:b w:val="0"/>
                <w:color w:val="202020"/>
                <w:sz w:val="20"/>
              </w:rPr>
              <w:t>vorbereiten</w:t>
            </w:r>
          </w:p>
        </w:tc>
        <w:tc>
          <w:tcPr>
            <w:tcW w:type="dxa" w:w="2268"/>
          </w:tcPr>
          <w:p>
            <w:r>
              <w:rPr>
                <w:b w:val="0"/>
                <w:color w:val="202020"/>
                <w:sz w:val="20"/>
              </w:rPr>
              <w:t>to prepare</w:t>
            </w:r>
          </w:p>
        </w:tc>
        <w:tc>
          <w:tcPr>
            <w:tcW w:type="dxa" w:w="2268"/>
          </w:tcPr>
          <w:p>
            <w:r>
              <w:rPr>
                <w:b w:val="0"/>
                <w:color w:val="202020"/>
                <w:sz w:val="20"/>
              </w:rPr>
              <w:t>તૈયાર કરવું</w:t>
            </w:r>
          </w:p>
        </w:tc>
        <w:tc>
          <w:tcPr>
            <w:tcW w:type="dxa" w:w="2268"/>
          </w:tcPr>
          <w:p>
            <w:r>
              <w:rPr>
                <w:b w:val="0"/>
                <w:color w:val="555555"/>
                <w:sz w:val="20"/>
              </w:rPr>
              <w:t>for-bah-RY-ten</w:t>
            </w:r>
          </w:p>
        </w:tc>
      </w:tr>
      <w:tr>
        <w:tc>
          <w:tcPr>
            <w:tcW w:type="dxa" w:w="2268"/>
          </w:tcPr>
          <w:p>
            <w:r>
              <w:rPr>
                <w:b w:val="0"/>
                <w:color w:val="202020"/>
                <w:sz w:val="20"/>
              </w:rPr>
              <w:t>erlauben</w:t>
            </w:r>
          </w:p>
        </w:tc>
        <w:tc>
          <w:tcPr>
            <w:tcW w:type="dxa" w:w="2268"/>
          </w:tcPr>
          <w:p>
            <w:r>
              <w:rPr>
                <w:b w:val="0"/>
                <w:color w:val="202020"/>
                <w:sz w:val="20"/>
              </w:rPr>
              <w:t>to allow</w:t>
            </w:r>
          </w:p>
        </w:tc>
        <w:tc>
          <w:tcPr>
            <w:tcW w:type="dxa" w:w="2268"/>
          </w:tcPr>
          <w:p>
            <w:r>
              <w:rPr>
                <w:b w:val="0"/>
                <w:color w:val="202020"/>
                <w:sz w:val="20"/>
              </w:rPr>
              <w:t>મંજુર કરવું</w:t>
            </w:r>
          </w:p>
        </w:tc>
        <w:tc>
          <w:tcPr>
            <w:tcW w:type="dxa" w:w="2268"/>
          </w:tcPr>
          <w:p>
            <w:r>
              <w:rPr>
                <w:b w:val="0"/>
                <w:color w:val="555555"/>
                <w:sz w:val="20"/>
              </w:rPr>
              <w:t>ehr-LOW-ben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Aufgabe muss heute gemacht werden.</w:t>
            </w:r>
          </w:p>
        </w:tc>
        <w:tc>
          <w:tcPr>
            <w:tcW w:type="dxa" w:w="3024"/>
            <w:shd w:val="clear" w:color="auto" w:fill="E6F4EA"/>
          </w:tcPr>
          <w:p>
            <w:r>
              <w:rPr>
                <w:b w:val="0"/>
                <w:color w:val="0F9660"/>
                <w:sz w:val="20"/>
              </w:rPr>
              <w:t>The task must be done today.</w:t>
            </w:r>
          </w:p>
        </w:tc>
        <w:tc>
          <w:tcPr>
            <w:tcW w:type="dxa" w:w="3024"/>
            <w:shd w:val="clear" w:color="auto" w:fill="FFF8E1"/>
          </w:tcPr>
          <w:p>
            <w:r>
              <w:rPr>
                <w:b w:val="0"/>
                <w:color w:val="202020"/>
                <w:sz w:val="20"/>
              </w:rPr>
              <w:t>આ કાર્ય આજે કરવું જ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Maschine kann morgen repariert werden.</w:t>
            </w:r>
          </w:p>
        </w:tc>
        <w:tc>
          <w:tcPr>
            <w:tcW w:type="dxa" w:w="3024"/>
            <w:shd w:val="clear" w:color="auto" w:fill="E6F4EA"/>
          </w:tcPr>
          <w:p>
            <w:r>
              <w:rPr>
                <w:b w:val="0"/>
                <w:color w:val="0F9660"/>
                <w:sz w:val="20"/>
              </w:rPr>
              <w:t>The machine can be repaired tomorrow.</w:t>
            </w:r>
          </w:p>
        </w:tc>
        <w:tc>
          <w:tcPr>
            <w:tcW w:type="dxa" w:w="3024"/>
            <w:shd w:val="clear" w:color="auto" w:fill="FFF8E1"/>
          </w:tcPr>
          <w:p>
            <w:r>
              <w:rPr>
                <w:b w:val="0"/>
                <w:color w:val="202020"/>
                <w:sz w:val="20"/>
              </w:rPr>
              <w:t>મશીન કાલે મરમત થઈ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Regeln sollen eingehalten werden.</w:t>
            </w:r>
          </w:p>
        </w:tc>
        <w:tc>
          <w:tcPr>
            <w:tcW w:type="dxa" w:w="3024"/>
            <w:shd w:val="clear" w:color="auto" w:fill="E6F4EA"/>
          </w:tcPr>
          <w:p>
            <w:r>
              <w:rPr>
                <w:b w:val="0"/>
                <w:color w:val="0F9660"/>
                <w:sz w:val="20"/>
              </w:rPr>
              <w:t>The rules should be followed.</w:t>
            </w:r>
          </w:p>
        </w:tc>
        <w:tc>
          <w:tcPr>
            <w:tcW w:type="dxa" w:w="3024"/>
            <w:shd w:val="clear" w:color="auto" w:fill="FFF8E1"/>
          </w:tcPr>
          <w:p>
            <w:r>
              <w:rPr>
                <w:b w:val="0"/>
                <w:color w:val="202020"/>
                <w:sz w:val="20"/>
              </w:rPr>
              <w:t>નિયમોનું પાલન થવું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Raum darf nicht benutzt werden.</w:t>
            </w:r>
          </w:p>
        </w:tc>
        <w:tc>
          <w:tcPr>
            <w:tcW w:type="dxa" w:w="3024"/>
            <w:shd w:val="clear" w:color="auto" w:fill="E6F4EA"/>
          </w:tcPr>
          <w:p>
            <w:r>
              <w:rPr>
                <w:b w:val="0"/>
                <w:color w:val="0F9660"/>
                <w:sz w:val="20"/>
              </w:rPr>
              <w:t>The room may not be used.</w:t>
            </w:r>
          </w:p>
        </w:tc>
        <w:tc>
          <w:tcPr>
            <w:tcW w:type="dxa" w:w="3024"/>
            <w:shd w:val="clear" w:color="auto" w:fill="FFF8E1"/>
          </w:tcPr>
          <w:p>
            <w:r>
              <w:rPr>
                <w:b w:val="0"/>
                <w:color w:val="202020"/>
                <w:sz w:val="20"/>
              </w:rPr>
              <w:t>રૂમ વાપરવો મંજૂર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Alles muss vorbereitet werden.</w:t>
            </w:r>
          </w:p>
        </w:tc>
        <w:tc>
          <w:tcPr>
            <w:tcW w:type="dxa" w:w="3024"/>
            <w:shd w:val="clear" w:color="auto" w:fill="E6F4EA"/>
          </w:tcPr>
          <w:p>
            <w:r>
              <w:rPr>
                <w:b w:val="0"/>
                <w:color w:val="0F9660"/>
                <w:sz w:val="20"/>
              </w:rPr>
              <w:t>Everything must be prepared.</w:t>
            </w:r>
          </w:p>
        </w:tc>
        <w:tc>
          <w:tcPr>
            <w:tcW w:type="dxa" w:w="3024"/>
            <w:shd w:val="clear" w:color="auto" w:fill="FFF8E1"/>
          </w:tcPr>
          <w:p>
            <w:r>
              <w:rPr>
                <w:b w:val="0"/>
                <w:color w:val="202020"/>
                <w:sz w:val="20"/>
              </w:rPr>
              <w:t>બધું તૈયાર થવું જોઈએ.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Modal in position 2, Partizip II + werden at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Common Use  </w:t>
            </w:r>
            <w:r>
              <w:rPr>
                <w:color w:val="202020"/>
                <w:sz w:val="20"/>
              </w:rPr>
              <w:t>Used in instructions, rules, and official notices.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 Order  </w:t>
            </w:r>
            <w:r>
              <w:rPr>
                <w:color w:val="202020"/>
                <w:sz w:val="20"/>
              </w:rPr>
              <w:t>Two verbs at the end: gemacht werden, repariert werden.</w:t>
            </w:r>
          </w:p>
        </w:tc>
      </w:tr>
    </w:tbl>
    <w:p/>
    <w:p>
      <w:pPr>
        <w:spacing w:before="0" w:after="40"/>
      </w:pPr>
      <w:r>
        <w:rPr>
          <w:b/>
          <w:color w:val="1A73E8"/>
          <w:sz w:val="21"/>
        </w:rPr>
        <w:t>✍️  Practice Tasks</w:t>
      </w:r>
    </w:p>
    <w:p>
      <w:pPr>
        <w:pStyle w:val="ListBullet"/>
        <w:spacing w:after="40"/>
      </w:pPr>
      <w:r>
        <w:rPr>
          <w:sz w:val="22"/>
        </w:rPr>
        <w:t>Write 5 passive+modal sentences about rules in a company.</w:t>
      </w:r>
    </w:p>
    <w:p>
      <w:pPr>
        <w:pStyle w:val="ListBullet"/>
        <w:spacing w:after="40"/>
      </w:pPr>
      <w:r>
        <w:rPr>
          <w:sz w:val="22"/>
        </w:rPr>
        <w:t>Convert 3 active modal sentences into passive.</w:t>
      </w:r>
    </w:p>
    <w:p>
      <w:pPr>
        <w:pStyle w:val="ListBullet"/>
        <w:spacing w:after="40"/>
      </w:pPr>
      <w:r>
        <w:rPr>
          <w:sz w:val="22"/>
        </w:rPr>
        <w:t>Make a list of 5 safety rules using 'muss/soll/darf'.</w:t>
      </w:r>
    </w:p>
    <w:p/>
    <w:p>
      <w:pPr>
        <w:spacing w:before="0" w:after="40"/>
      </w:pPr>
      <w:r>
        <w:rPr>
          <w:b/>
          <w:color w:val="1A73E8"/>
          <w:sz w:val="21"/>
        </w:rPr>
        <w:t>🧪  Mini Test</w:t>
      </w:r>
    </w:p>
    <w:p>
      <w:pPr>
        <w:spacing w:before="0" w:after="20"/>
      </w:pPr>
      <w:r>
        <w:rPr>
          <w:b w:val="0"/>
          <w:sz w:val="21"/>
        </w:rPr>
        <w:t>Q1. Translate: 'Die Aufgabe muss gemacht werden.'</w:t>
      </w:r>
    </w:p>
    <w:p>
      <w:pPr>
        <w:spacing w:before="0" w:after="60"/>
      </w:pPr>
      <w:r>
        <w:rPr>
          <w:b w:val="0"/>
          <w:color w:val="0F9660"/>
          <w:sz w:val="21"/>
        </w:rPr>
        <w:t xml:space="preserve">   ✅ The task must be done.</w:t>
      </w:r>
    </w:p>
    <w:p>
      <w:pPr>
        <w:spacing w:before="0" w:after="20"/>
      </w:pPr>
      <w:r>
        <w:rPr>
          <w:b w:val="0"/>
          <w:sz w:val="21"/>
        </w:rPr>
        <w:t>Q2. Where is the modal verb?</w:t>
      </w:r>
    </w:p>
    <w:p>
      <w:pPr>
        <w:spacing w:before="0" w:after="60"/>
      </w:pPr>
      <w:r>
        <w:rPr>
          <w:b w:val="0"/>
          <w:color w:val="0F9660"/>
          <w:sz w:val="21"/>
        </w:rPr>
        <w:t xml:space="preserve">   ✅ Position 2</w:t>
      </w:r>
    </w:p>
    <w:p>
      <w:pPr>
        <w:spacing w:before="0" w:after="20"/>
      </w:pPr>
      <w:r>
        <w:rPr>
          <w:b w:val="0"/>
          <w:sz w:val="21"/>
        </w:rPr>
        <w:t>Q3. What stays at the end?</w:t>
      </w:r>
    </w:p>
    <w:p>
      <w:pPr>
        <w:spacing w:before="0" w:after="60"/>
      </w:pPr>
      <w:r>
        <w:rPr>
          <w:b w:val="0"/>
          <w:color w:val="0F9660"/>
          <w:sz w:val="21"/>
        </w:rPr>
        <w:t xml:space="preserve">   ✅ Partizip II + werden</w:t>
      </w:r>
    </w:p>
    <w:p>
      <w:pPr>
        <w:spacing w:before="0" w:after="20"/>
      </w:pPr>
      <w:r>
        <w:rPr>
          <w:b w:val="0"/>
          <w:sz w:val="21"/>
        </w:rPr>
        <w:t>Q4. Translate: 'Der Raum darf nicht benutzt werden.'</w:t>
      </w:r>
    </w:p>
    <w:p>
      <w:pPr>
        <w:spacing w:before="0" w:after="60"/>
      </w:pPr>
      <w:r>
        <w:rPr>
          <w:b w:val="0"/>
          <w:color w:val="0F9660"/>
          <w:sz w:val="21"/>
        </w:rPr>
        <w:t xml:space="preserve">   ✅ The room may not be used.</w:t>
      </w:r>
    </w:p>
    <w:p>
      <w:pPr>
        <w:spacing w:before="0" w:after="20"/>
      </w:pPr>
      <w:r>
        <w:rPr>
          <w:b w:val="0"/>
          <w:sz w:val="21"/>
        </w:rPr>
        <w:t>Q5. Passive+modal of 'reparieren'?</w:t>
      </w:r>
    </w:p>
    <w:p>
      <w:pPr>
        <w:spacing w:before="0" w:after="60"/>
      </w:pPr>
      <w:r>
        <w:rPr>
          <w:b w:val="0"/>
          <w:color w:val="0F9660"/>
          <w:sz w:val="21"/>
        </w:rPr>
        <w:t xml:space="preserve">   ✅ muss repariert werden</w:t>
      </w:r>
    </w:p>
    <w:p/>
    <w:p>
      <w:pPr>
        <w:spacing w:before="0" w:after="40"/>
      </w:pPr>
      <w:r>
        <w:rPr>
          <w:b/>
          <w:color w:val="1A73E8"/>
          <w:sz w:val="21"/>
        </w:rPr>
        <w:t>🏆  Final Outcome</w:t>
      </w:r>
    </w:p>
    <w:p>
      <w:pPr>
        <w:spacing w:before="0" w:after="160"/>
      </w:pPr>
      <w:r>
        <w:rPr>
          <w:b w:val="0"/>
          <w:sz w:val="21"/>
        </w:rPr>
        <w:t>You can now combine passive with modal verbs — a key skill for rules, instructions, and formal German.</w:t>
      </w:r>
    </w:p>
    <w:p>
      <w:r>
        <w:br w:type="page"/>
      </w:r>
    </w:p>
    <w:p>
      <w:pPr>
        <w:spacing w:before="120" w:after="40"/>
        <w:jc w:val="center"/>
      </w:pPr>
      <w:r>
        <w:rPr>
          <w:b/>
          <w:color w:val="1A73E8"/>
          <w:sz w:val="42"/>
        </w:rPr>
        <w:t>📘  DAY 130</w:t>
      </w:r>
    </w:p>
    <w:p>
      <w:pPr>
        <w:spacing w:before="0" w:after="40"/>
        <w:jc w:val="center"/>
      </w:pPr>
      <w:r>
        <w:rPr>
          <w:b/>
          <w:color w:val="F9AB00"/>
          <w:sz w:val="28"/>
        </w:rPr>
        <w:t>INFINITIVE CLAUSES — UM…ZU 🎯</w:t>
      </w:r>
    </w:p>
    <w:p>
      <w:pPr>
        <w:spacing w:before="0" w:after="160"/>
        <w:jc w:val="center"/>
      </w:pPr>
      <w:r>
        <w:rPr>
          <w:b w:val="0"/>
          <w:color w:val="555555"/>
          <w:sz w:val="21"/>
        </w:rPr>
        <w:t>📚 Topic: Purpose: In order to…</w:t>
      </w:r>
    </w:p>
    <w:p/>
    <w:p>
      <w:pPr>
        <w:spacing w:before="0" w:after="40"/>
      </w:pPr>
      <w:r>
        <w:rPr>
          <w:b/>
          <w:color w:val="1A73E8"/>
          <w:sz w:val="21"/>
        </w:rPr>
        <w:t>📖  English Explanation</w:t>
      </w:r>
    </w:p>
    <w:p>
      <w:pPr>
        <w:spacing w:before="0" w:after="120"/>
      </w:pPr>
      <w:r>
        <w:rPr>
          <w:b w:val="0"/>
          <w:sz w:val="21"/>
        </w:rPr>
        <w:t>Infinitive clauses express purpose. Structure: um + zu + infinitive. Example: Ich lerne Deutsch, um in Deutschland zu arbeiten. (I learn German in order to work in Germany.)</w:t>
      </w:r>
    </w:p>
    <w:p>
      <w:pPr>
        <w:spacing w:before="0" w:after="40"/>
      </w:pPr>
      <w:r>
        <w:rPr>
          <w:b/>
          <w:color w:val="1A73E8"/>
          <w:sz w:val="21"/>
        </w:rPr>
        <w:t>🇮🇳  ગુજરાતી સ્પષ્ટીકરણ</w:t>
      </w:r>
    </w:p>
    <w:p>
      <w:pPr>
        <w:spacing w:before="0" w:after="120"/>
      </w:pPr>
      <w:r>
        <w:rPr>
          <w:b w:val="0"/>
          <w:sz w:val="21"/>
        </w:rPr>
        <w:t>Infinitive clauses purpose દર્શાવે છે. બંધારણ: um + zu + infinitive. ઉદા: Ich lerne Deutsch, um in Deutschland zu arbeiten. (હું Germany માં કામ કરવા માટે German શીખું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um … zu</w:t>
            </w:r>
          </w:p>
        </w:tc>
        <w:tc>
          <w:tcPr>
            <w:tcW w:type="dxa" w:w="2268"/>
          </w:tcPr>
          <w:p>
            <w:r>
              <w:rPr>
                <w:b w:val="0"/>
                <w:color w:val="202020"/>
                <w:sz w:val="20"/>
              </w:rPr>
              <w:t>in order to</w:t>
            </w:r>
          </w:p>
        </w:tc>
        <w:tc>
          <w:tcPr>
            <w:tcW w:type="dxa" w:w="2268"/>
          </w:tcPr>
          <w:p>
            <w:r>
              <w:rPr>
                <w:b w:val="0"/>
                <w:color w:val="202020"/>
                <w:sz w:val="20"/>
              </w:rPr>
              <w:t>માટે</w:t>
            </w:r>
          </w:p>
        </w:tc>
        <w:tc>
          <w:tcPr>
            <w:tcW w:type="dxa" w:w="2268"/>
          </w:tcPr>
          <w:p>
            <w:r>
              <w:rPr>
                <w:b w:val="0"/>
                <w:color w:val="555555"/>
                <w:sz w:val="20"/>
              </w:rPr>
              <w:t>oom...tsoo</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Absicht</w:t>
            </w:r>
          </w:p>
        </w:tc>
        <w:tc>
          <w:tcPr>
            <w:tcW w:type="dxa" w:w="2268"/>
          </w:tcPr>
          <w:p>
            <w:r>
              <w:rPr>
                <w:b w:val="0"/>
                <w:color w:val="202020"/>
                <w:sz w:val="20"/>
              </w:rPr>
              <w:t>intention</w:t>
            </w:r>
          </w:p>
        </w:tc>
        <w:tc>
          <w:tcPr>
            <w:tcW w:type="dxa" w:w="2268"/>
          </w:tcPr>
          <w:p>
            <w:r>
              <w:rPr>
                <w:b w:val="0"/>
                <w:color w:val="202020"/>
                <w:sz w:val="20"/>
              </w:rPr>
              <w:t>ઇરાદો</w:t>
            </w:r>
          </w:p>
        </w:tc>
        <w:tc>
          <w:tcPr>
            <w:tcW w:type="dxa" w:w="2268"/>
          </w:tcPr>
          <w:p>
            <w:r>
              <w:rPr>
                <w:b w:val="0"/>
                <w:color w:val="555555"/>
                <w:sz w:val="20"/>
              </w:rPr>
              <w:t>AP-zikht</w:t>
            </w:r>
          </w:p>
        </w:tc>
      </w:tr>
      <w:tr>
        <w:tc>
          <w:tcPr>
            <w:tcW w:type="dxa" w:w="2268"/>
          </w:tcPr>
          <w:p>
            <w:r>
              <w:rPr>
                <w:b w:val="0"/>
                <w:color w:val="202020"/>
                <w:sz w:val="20"/>
              </w:rPr>
              <w:t>erreichen</w:t>
            </w:r>
          </w:p>
        </w:tc>
        <w:tc>
          <w:tcPr>
            <w:tcW w:type="dxa" w:w="2268"/>
          </w:tcPr>
          <w:p>
            <w:r>
              <w:rPr>
                <w:b w:val="0"/>
                <w:color w:val="202020"/>
                <w:sz w:val="20"/>
              </w:rPr>
              <w:t>to reach/achieve</w:t>
            </w:r>
          </w:p>
        </w:tc>
        <w:tc>
          <w:tcPr>
            <w:tcW w:type="dxa" w:w="2268"/>
          </w:tcPr>
          <w:p>
            <w:r>
              <w:rPr>
                <w:b w:val="0"/>
                <w:color w:val="202020"/>
                <w:sz w:val="20"/>
              </w:rPr>
              <w:t>મેળવવું</w:t>
            </w:r>
          </w:p>
        </w:tc>
        <w:tc>
          <w:tcPr>
            <w:tcW w:type="dxa" w:w="2268"/>
          </w:tcPr>
          <w:p>
            <w:r>
              <w:rPr>
                <w:b w:val="0"/>
                <w:color w:val="555555"/>
                <w:sz w:val="20"/>
              </w:rPr>
              <w:t>ehr-RY-khen</w:t>
            </w:r>
          </w:p>
        </w:tc>
      </w:tr>
      <w:tr>
        <w:tc>
          <w:tcPr>
            <w:tcW w:type="dxa" w:w="2268"/>
          </w:tcPr>
          <w:p>
            <w:r>
              <w:rPr>
                <w:b w:val="0"/>
                <w:color w:val="202020"/>
                <w:sz w:val="20"/>
              </w:rPr>
              <w:t>verbessern</w:t>
            </w:r>
          </w:p>
        </w:tc>
        <w:tc>
          <w:tcPr>
            <w:tcW w:type="dxa" w:w="2268"/>
          </w:tcPr>
          <w:p>
            <w:r>
              <w:rPr>
                <w:b w:val="0"/>
                <w:color w:val="202020"/>
                <w:sz w:val="20"/>
              </w:rPr>
              <w:t>to improve</w:t>
            </w:r>
          </w:p>
        </w:tc>
        <w:tc>
          <w:tcPr>
            <w:tcW w:type="dxa" w:w="2268"/>
          </w:tcPr>
          <w:p>
            <w:r>
              <w:rPr>
                <w:b w:val="0"/>
                <w:color w:val="202020"/>
                <w:sz w:val="20"/>
              </w:rPr>
              <w:t>સુધારવું</w:t>
            </w:r>
          </w:p>
        </w:tc>
        <w:tc>
          <w:tcPr>
            <w:tcW w:type="dxa" w:w="2268"/>
          </w:tcPr>
          <w:p>
            <w:r>
              <w:rPr>
                <w:b w:val="0"/>
                <w:color w:val="555555"/>
                <w:sz w:val="20"/>
              </w:rPr>
              <w:t>fehr-BES-ern</w:t>
            </w:r>
          </w:p>
        </w:tc>
      </w:tr>
      <w:tr>
        <w:tc>
          <w:tcPr>
            <w:tcW w:type="dxa" w:w="2268"/>
          </w:tcPr>
          <w:p>
            <w:r>
              <w:rPr>
                <w:b w:val="0"/>
                <w:color w:val="202020"/>
                <w:sz w:val="20"/>
              </w:rPr>
              <w:t>sparen</w:t>
            </w:r>
          </w:p>
        </w:tc>
        <w:tc>
          <w:tcPr>
            <w:tcW w:type="dxa" w:w="2268"/>
          </w:tcPr>
          <w:p>
            <w:r>
              <w:rPr>
                <w:b w:val="0"/>
                <w:color w:val="202020"/>
                <w:sz w:val="20"/>
              </w:rPr>
              <w:t>to save</w:t>
            </w:r>
          </w:p>
        </w:tc>
        <w:tc>
          <w:tcPr>
            <w:tcW w:type="dxa" w:w="2268"/>
          </w:tcPr>
          <w:p>
            <w:r>
              <w:rPr>
                <w:b w:val="0"/>
                <w:color w:val="202020"/>
                <w:sz w:val="20"/>
              </w:rPr>
              <w:t>બચત કરવી</w:t>
            </w:r>
          </w:p>
        </w:tc>
        <w:tc>
          <w:tcPr>
            <w:tcW w:type="dxa" w:w="2268"/>
          </w:tcPr>
          <w:p>
            <w:r>
              <w:rPr>
                <w:b w:val="0"/>
                <w:color w:val="555555"/>
                <w:sz w:val="20"/>
              </w:rPr>
              <w:t>SHPAR-en</w:t>
            </w:r>
          </w:p>
        </w:tc>
      </w:tr>
      <w:tr>
        <w:tc>
          <w:tcPr>
            <w:tcW w:type="dxa" w:w="2268"/>
          </w:tcPr>
          <w:p>
            <w:r>
              <w:rPr>
                <w:b w:val="0"/>
                <w:color w:val="202020"/>
                <w:sz w:val="20"/>
              </w:rPr>
              <w:t>lernen</w:t>
            </w:r>
          </w:p>
        </w:tc>
        <w:tc>
          <w:tcPr>
            <w:tcW w:type="dxa" w:w="2268"/>
          </w:tcPr>
          <w:p>
            <w:r>
              <w:rPr>
                <w:b w:val="0"/>
                <w:color w:val="202020"/>
                <w:sz w:val="20"/>
              </w:rPr>
              <w:t>to learn</w:t>
            </w:r>
          </w:p>
        </w:tc>
        <w:tc>
          <w:tcPr>
            <w:tcW w:type="dxa" w:w="2268"/>
          </w:tcPr>
          <w:p>
            <w:r>
              <w:rPr>
                <w:b w:val="0"/>
                <w:color w:val="202020"/>
                <w:sz w:val="20"/>
              </w:rPr>
              <w:t>શીખવું</w:t>
            </w:r>
          </w:p>
        </w:tc>
        <w:tc>
          <w:tcPr>
            <w:tcW w:type="dxa" w:w="2268"/>
          </w:tcPr>
          <w:p>
            <w:r>
              <w:rPr>
                <w:b w:val="0"/>
                <w:color w:val="555555"/>
                <w:sz w:val="20"/>
              </w:rPr>
              <w:t>LEHR-nen</w:t>
            </w:r>
          </w:p>
        </w:tc>
      </w:tr>
      <w:tr>
        <w:tc>
          <w:tcPr>
            <w:tcW w:type="dxa" w:w="2268"/>
          </w:tcPr>
          <w:p>
            <w:r>
              <w:rPr>
                <w:b w:val="0"/>
                <w:color w:val="202020"/>
                <w:sz w:val="20"/>
              </w:rPr>
              <w:t>arbeiten</w:t>
            </w:r>
          </w:p>
        </w:tc>
        <w:tc>
          <w:tcPr>
            <w:tcW w:type="dxa" w:w="2268"/>
          </w:tcPr>
          <w:p>
            <w:r>
              <w:rPr>
                <w:b w:val="0"/>
                <w:color w:val="202020"/>
                <w:sz w:val="20"/>
              </w:rPr>
              <w:t>to work</w:t>
            </w:r>
          </w:p>
        </w:tc>
        <w:tc>
          <w:tcPr>
            <w:tcW w:type="dxa" w:w="2268"/>
          </w:tcPr>
          <w:p>
            <w:r>
              <w:rPr>
                <w:b w:val="0"/>
                <w:color w:val="202020"/>
                <w:sz w:val="20"/>
              </w:rPr>
              <w:t>કામ કરવું</w:t>
            </w:r>
          </w:p>
        </w:tc>
        <w:tc>
          <w:tcPr>
            <w:tcW w:type="dxa" w:w="2268"/>
          </w:tcPr>
          <w:p>
            <w:r>
              <w:rPr>
                <w:b w:val="0"/>
                <w:color w:val="555555"/>
                <w:sz w:val="20"/>
              </w:rPr>
              <w:t>AR-by-ten</w:t>
            </w:r>
          </w:p>
        </w:tc>
      </w:tr>
      <w:tr>
        <w:tc>
          <w:tcPr>
            <w:tcW w:type="dxa" w:w="2268"/>
          </w:tcPr>
          <w:p>
            <w:r>
              <w:rPr>
                <w:b w:val="0"/>
                <w:color w:val="202020"/>
                <w:sz w:val="20"/>
              </w:rPr>
              <w:t>verstehen</w:t>
            </w:r>
          </w:p>
        </w:tc>
        <w:tc>
          <w:tcPr>
            <w:tcW w:type="dxa" w:w="2268"/>
          </w:tcPr>
          <w:p>
            <w:r>
              <w:rPr>
                <w:b w:val="0"/>
                <w:color w:val="202020"/>
                <w:sz w:val="20"/>
              </w:rPr>
              <w:t>to understand</w:t>
            </w:r>
          </w:p>
        </w:tc>
        <w:tc>
          <w:tcPr>
            <w:tcW w:type="dxa" w:w="2268"/>
          </w:tcPr>
          <w:p>
            <w:r>
              <w:rPr>
                <w:b w:val="0"/>
                <w:color w:val="202020"/>
                <w:sz w:val="20"/>
              </w:rPr>
              <w:t>સમજવું</w:t>
            </w:r>
          </w:p>
        </w:tc>
        <w:tc>
          <w:tcPr>
            <w:tcW w:type="dxa" w:w="2268"/>
          </w:tcPr>
          <w:p>
            <w:r>
              <w:rPr>
                <w:b w:val="0"/>
                <w:color w:val="555555"/>
                <w:sz w:val="20"/>
              </w:rPr>
              <w:t>fehr-SHTAY-en</w:t>
            </w:r>
          </w:p>
        </w:tc>
      </w:tr>
      <w:tr>
        <w:tc>
          <w:tcPr>
            <w:tcW w:type="dxa" w:w="2268"/>
          </w:tcPr>
          <w:p>
            <w:r>
              <w:rPr>
                <w:b w:val="0"/>
                <w:color w:val="202020"/>
                <w:sz w:val="20"/>
              </w:rPr>
              <w:t>erklären</w:t>
            </w:r>
          </w:p>
        </w:tc>
        <w:tc>
          <w:tcPr>
            <w:tcW w:type="dxa" w:w="2268"/>
          </w:tcPr>
          <w:p>
            <w:r>
              <w:rPr>
                <w:b w:val="0"/>
                <w:color w:val="202020"/>
                <w:sz w:val="20"/>
              </w:rPr>
              <w:t>to explain</w:t>
            </w:r>
          </w:p>
        </w:tc>
        <w:tc>
          <w:tcPr>
            <w:tcW w:type="dxa" w:w="2268"/>
          </w:tcPr>
          <w:p>
            <w:r>
              <w:rPr>
                <w:b w:val="0"/>
                <w:color w:val="202020"/>
                <w:sz w:val="20"/>
              </w:rPr>
              <w:t>સમજાવવું</w:t>
            </w:r>
          </w:p>
        </w:tc>
        <w:tc>
          <w:tcPr>
            <w:tcW w:type="dxa" w:w="2268"/>
          </w:tcPr>
          <w:p>
            <w:r>
              <w:rPr>
                <w:b w:val="0"/>
                <w:color w:val="555555"/>
                <w:sz w:val="20"/>
              </w:rPr>
              <w:t>ehr-KLÄ-ren</w:t>
            </w:r>
          </w:p>
        </w:tc>
      </w:tr>
      <w:tr>
        <w:tc>
          <w:tcPr>
            <w:tcW w:type="dxa" w:w="2268"/>
          </w:tcPr>
          <w:p>
            <w:r>
              <w:rPr>
                <w:b w:val="0"/>
                <w:color w:val="202020"/>
                <w:sz w:val="20"/>
              </w:rPr>
              <w:t>bestellen</w:t>
            </w:r>
          </w:p>
        </w:tc>
        <w:tc>
          <w:tcPr>
            <w:tcW w:type="dxa" w:w="2268"/>
          </w:tcPr>
          <w:p>
            <w:r>
              <w:rPr>
                <w:b w:val="0"/>
                <w:color w:val="202020"/>
                <w:sz w:val="20"/>
              </w:rPr>
              <w:t>to order</w:t>
            </w:r>
          </w:p>
        </w:tc>
        <w:tc>
          <w:tcPr>
            <w:tcW w:type="dxa" w:w="2268"/>
          </w:tcPr>
          <w:p>
            <w:r>
              <w:rPr>
                <w:b w:val="0"/>
                <w:color w:val="202020"/>
                <w:sz w:val="20"/>
              </w:rPr>
              <w:t>ઓર્ડર કરવું</w:t>
            </w:r>
          </w:p>
        </w:tc>
        <w:tc>
          <w:tcPr>
            <w:tcW w:type="dxa" w:w="2268"/>
          </w:tcPr>
          <w:p>
            <w:r>
              <w:rPr>
                <w:b w:val="0"/>
                <w:color w:val="555555"/>
                <w:sz w:val="20"/>
              </w:rPr>
              <w:t>beh-SHTEL-en</w:t>
            </w:r>
          </w:p>
        </w:tc>
      </w:tr>
      <w:tr>
        <w:tc>
          <w:tcPr>
            <w:tcW w:type="dxa" w:w="2268"/>
          </w:tcPr>
          <w:p>
            <w:r>
              <w:rPr>
                <w:b w:val="0"/>
                <w:color w:val="202020"/>
                <w:sz w:val="20"/>
              </w:rPr>
              <w:t>besuchen</w:t>
            </w:r>
          </w:p>
        </w:tc>
        <w:tc>
          <w:tcPr>
            <w:tcW w:type="dxa" w:w="2268"/>
          </w:tcPr>
          <w:p>
            <w:r>
              <w:rPr>
                <w:b w:val="0"/>
                <w:color w:val="202020"/>
                <w:sz w:val="20"/>
              </w:rPr>
              <w:t>to visit</w:t>
            </w:r>
          </w:p>
        </w:tc>
        <w:tc>
          <w:tcPr>
            <w:tcW w:type="dxa" w:w="2268"/>
          </w:tcPr>
          <w:p>
            <w:r>
              <w:rPr>
                <w:b w:val="0"/>
                <w:color w:val="202020"/>
                <w:sz w:val="20"/>
              </w:rPr>
              <w:t>મળવા જવું</w:t>
            </w:r>
          </w:p>
        </w:tc>
        <w:tc>
          <w:tcPr>
            <w:tcW w:type="dxa" w:w="2268"/>
          </w:tcPr>
          <w:p>
            <w:r>
              <w:rPr>
                <w:b w:val="0"/>
                <w:color w:val="555555"/>
                <w:sz w:val="20"/>
              </w:rPr>
              <w:t>beh-ZOO-khen</w:t>
            </w:r>
          </w:p>
        </w:tc>
      </w:tr>
      <w:tr>
        <w:tc>
          <w:tcPr>
            <w:tcW w:type="dxa" w:w="2268"/>
          </w:tcPr>
          <w:p>
            <w:r>
              <w:rPr>
                <w:b w:val="0"/>
                <w:color w:val="202020"/>
                <w:sz w:val="20"/>
              </w:rPr>
              <w:t>bewerben</w:t>
            </w:r>
          </w:p>
        </w:tc>
        <w:tc>
          <w:tcPr>
            <w:tcW w:type="dxa" w:w="2268"/>
          </w:tcPr>
          <w:p>
            <w:r>
              <w:rPr>
                <w:b w:val="0"/>
                <w:color w:val="202020"/>
                <w:sz w:val="20"/>
              </w:rPr>
              <w:t>to apply</w:t>
            </w:r>
          </w:p>
        </w:tc>
        <w:tc>
          <w:tcPr>
            <w:tcW w:type="dxa" w:w="2268"/>
          </w:tcPr>
          <w:p>
            <w:r>
              <w:rPr>
                <w:b w:val="0"/>
                <w:color w:val="202020"/>
                <w:sz w:val="20"/>
              </w:rPr>
              <w:t>અરજી કરવી</w:t>
            </w:r>
          </w:p>
        </w:tc>
        <w:tc>
          <w:tcPr>
            <w:tcW w:type="dxa" w:w="2268"/>
          </w:tcPr>
          <w:p>
            <w:r>
              <w:rPr>
                <w:b w:val="0"/>
                <w:color w:val="555555"/>
                <w:sz w:val="20"/>
              </w:rPr>
              <w:t>beh-VER-ben</w:t>
            </w:r>
          </w:p>
        </w:tc>
      </w:tr>
      <w:tr>
        <w:tc>
          <w:tcPr>
            <w:tcW w:type="dxa" w:w="2268"/>
          </w:tcPr>
          <w:p>
            <w:r>
              <w:rPr>
                <w:b w:val="0"/>
                <w:color w:val="202020"/>
                <w:sz w:val="20"/>
              </w:rPr>
              <w:t>die Bewerbung</w:t>
            </w:r>
          </w:p>
        </w:tc>
        <w:tc>
          <w:tcPr>
            <w:tcW w:type="dxa" w:w="2268"/>
          </w:tcPr>
          <w:p>
            <w:r>
              <w:rPr>
                <w:b w:val="0"/>
                <w:color w:val="202020"/>
                <w:sz w:val="20"/>
              </w:rPr>
              <w:t>application</w:t>
            </w:r>
          </w:p>
        </w:tc>
        <w:tc>
          <w:tcPr>
            <w:tcW w:type="dxa" w:w="2268"/>
          </w:tcPr>
          <w:p>
            <w:r>
              <w:rPr>
                <w:b w:val="0"/>
                <w:color w:val="202020"/>
                <w:sz w:val="20"/>
              </w:rPr>
              <w:t>અરજી</w:t>
            </w:r>
          </w:p>
        </w:tc>
        <w:tc>
          <w:tcPr>
            <w:tcW w:type="dxa" w:w="2268"/>
          </w:tcPr>
          <w:p>
            <w:r>
              <w:rPr>
                <w:b w:val="0"/>
                <w:color w:val="555555"/>
                <w:sz w:val="20"/>
              </w:rPr>
              <w:t>be-VER-bung</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Deutsch, um in Deutschland zu arbeiten.</w:t>
            </w:r>
          </w:p>
        </w:tc>
        <w:tc>
          <w:tcPr>
            <w:tcW w:type="dxa" w:w="3024"/>
            <w:shd w:val="clear" w:color="auto" w:fill="E6F4EA"/>
          </w:tcPr>
          <w:p>
            <w:r>
              <w:rPr>
                <w:b w:val="0"/>
                <w:color w:val="0F9660"/>
                <w:sz w:val="20"/>
              </w:rPr>
              <w:t>I learn German in order to work in Germany.</w:t>
            </w:r>
          </w:p>
        </w:tc>
        <w:tc>
          <w:tcPr>
            <w:tcW w:type="dxa" w:w="3024"/>
            <w:shd w:val="clear" w:color="auto" w:fill="FFF8E1"/>
          </w:tcPr>
          <w:p>
            <w:r>
              <w:rPr>
                <w:b w:val="0"/>
                <w:color w:val="202020"/>
                <w:sz w:val="20"/>
              </w:rPr>
              <w:t>હું Germanyમાં કામ કરવા માટે German શીખું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spart Geld, um ein Auto zu kaufen.</w:t>
            </w:r>
          </w:p>
        </w:tc>
        <w:tc>
          <w:tcPr>
            <w:tcW w:type="dxa" w:w="3024"/>
            <w:shd w:val="clear" w:color="auto" w:fill="E6F4EA"/>
          </w:tcPr>
          <w:p>
            <w:r>
              <w:rPr>
                <w:b w:val="0"/>
                <w:color w:val="0F9660"/>
                <w:sz w:val="20"/>
              </w:rPr>
              <w:t>She saves money to buy a car.</w:t>
            </w:r>
          </w:p>
        </w:tc>
        <w:tc>
          <w:tcPr>
            <w:tcW w:type="dxa" w:w="3024"/>
            <w:shd w:val="clear" w:color="auto" w:fill="FFF8E1"/>
          </w:tcPr>
          <w:p>
            <w:r>
              <w:rPr>
                <w:b w:val="0"/>
                <w:color w:val="202020"/>
                <w:sz w:val="20"/>
              </w:rPr>
              <w:t>તે કાર ખરીદવા માટે પૈસા બચાવે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üben täglich, um die Prüfung zu bestehen.</w:t>
            </w:r>
          </w:p>
        </w:tc>
        <w:tc>
          <w:tcPr>
            <w:tcW w:type="dxa" w:w="3024"/>
            <w:shd w:val="clear" w:color="auto" w:fill="E6F4EA"/>
          </w:tcPr>
          <w:p>
            <w:r>
              <w:rPr>
                <w:b w:val="0"/>
                <w:color w:val="0F9660"/>
                <w:sz w:val="20"/>
              </w:rPr>
              <w:t>We practise daily in order to pass the exam.</w:t>
            </w:r>
          </w:p>
        </w:tc>
        <w:tc>
          <w:tcPr>
            <w:tcW w:type="dxa" w:w="3024"/>
            <w:shd w:val="clear" w:color="auto" w:fill="FFF8E1"/>
          </w:tcPr>
          <w:p>
            <w:r>
              <w:rPr>
                <w:b w:val="0"/>
                <w:color w:val="202020"/>
                <w:sz w:val="20"/>
              </w:rPr>
              <w:t>અમે પરીક્ષા પાસ કરવા માટે દરરોજ પ્રેક્ટિસ કરીએ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rufe dich an, um eine Frage zu stellen.</w:t>
            </w:r>
          </w:p>
        </w:tc>
        <w:tc>
          <w:tcPr>
            <w:tcW w:type="dxa" w:w="3024"/>
            <w:shd w:val="clear" w:color="auto" w:fill="E6F4EA"/>
          </w:tcPr>
          <w:p>
            <w:r>
              <w:rPr>
                <w:b w:val="0"/>
                <w:color w:val="0F9660"/>
                <w:sz w:val="20"/>
              </w:rPr>
              <w:t>I call you to ask a question.</w:t>
            </w:r>
          </w:p>
        </w:tc>
        <w:tc>
          <w:tcPr>
            <w:tcW w:type="dxa" w:w="3024"/>
            <w:shd w:val="clear" w:color="auto" w:fill="FFF8E1"/>
          </w:tcPr>
          <w:p>
            <w:r>
              <w:rPr>
                <w:b w:val="0"/>
                <w:color w:val="202020"/>
                <w:sz w:val="20"/>
              </w:rPr>
              <w:t>હું પ્રશ્ન પૂછવા માટે તને ફોન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fährt nach Berlin, um seine Familie zu besuchen.</w:t>
            </w:r>
          </w:p>
        </w:tc>
        <w:tc>
          <w:tcPr>
            <w:tcW w:type="dxa" w:w="3024"/>
            <w:shd w:val="clear" w:color="auto" w:fill="E6F4EA"/>
          </w:tcPr>
          <w:p>
            <w:r>
              <w:rPr>
                <w:b w:val="0"/>
                <w:color w:val="0F9660"/>
                <w:sz w:val="20"/>
              </w:rPr>
              <w:t>He goes to Berlin to visit his family.</w:t>
            </w:r>
          </w:p>
        </w:tc>
        <w:tc>
          <w:tcPr>
            <w:tcW w:type="dxa" w:w="3024"/>
            <w:shd w:val="clear" w:color="auto" w:fill="FFF8E1"/>
          </w:tcPr>
          <w:p>
            <w:r>
              <w:rPr>
                <w:b w:val="0"/>
                <w:color w:val="202020"/>
                <w:sz w:val="20"/>
              </w:rPr>
              <w:t>તે પરિવારને મળવા Berlin જાય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Main clause + comma + um + zu + infinitive.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Same Subject  </w:t>
            </w:r>
            <w:r>
              <w:rPr>
                <w:color w:val="202020"/>
                <w:sz w:val="20"/>
              </w:rPr>
              <w:t>Use um…zu when both clauses have the SAME subject.</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Different Subject  </w:t>
            </w:r>
            <w:r>
              <w:rPr>
                <w:color w:val="202020"/>
                <w:sz w:val="20"/>
              </w:rPr>
              <w:t>If subjects differ, use 'damit' + subordinate clause instead.</w:t>
            </w:r>
          </w:p>
        </w:tc>
      </w:tr>
    </w:tbl>
    <w:p/>
    <w:p>
      <w:pPr>
        <w:spacing w:before="0" w:after="40"/>
      </w:pPr>
      <w:r>
        <w:rPr>
          <w:b/>
          <w:color w:val="1A73E8"/>
          <w:sz w:val="21"/>
        </w:rPr>
        <w:t>✍️  Practice Tasks</w:t>
      </w:r>
    </w:p>
    <w:p>
      <w:pPr>
        <w:pStyle w:val="ListBullet"/>
        <w:spacing w:after="40"/>
      </w:pPr>
      <w:r>
        <w:rPr>
          <w:sz w:val="22"/>
        </w:rPr>
        <w:t>Write 5 sentences using um…zu.</w:t>
      </w:r>
    </w:p>
    <w:p>
      <w:pPr>
        <w:pStyle w:val="ListBullet"/>
        <w:spacing w:after="40"/>
      </w:pPr>
      <w:r>
        <w:rPr>
          <w:sz w:val="22"/>
        </w:rPr>
        <w:t>Convert 3 sentences with 'damit' into um…zu (same subject).</w:t>
      </w:r>
    </w:p>
    <w:p>
      <w:pPr>
        <w:pStyle w:val="ListBullet"/>
        <w:spacing w:after="40"/>
      </w:pPr>
      <w:r>
        <w:rPr>
          <w:sz w:val="22"/>
        </w:rPr>
        <w:t>Underline the infinitive in each sentence.</w:t>
      </w:r>
    </w:p>
    <w:p/>
    <w:p>
      <w:pPr>
        <w:spacing w:before="0" w:after="40"/>
      </w:pPr>
      <w:r>
        <w:rPr>
          <w:b/>
          <w:color w:val="1A73E8"/>
          <w:sz w:val="21"/>
        </w:rPr>
        <w:t>🧪  Mini Test</w:t>
      </w:r>
    </w:p>
    <w:p>
      <w:pPr>
        <w:spacing w:before="0" w:after="20"/>
      </w:pPr>
      <w:r>
        <w:rPr>
          <w:b w:val="0"/>
          <w:sz w:val="21"/>
        </w:rPr>
        <w:t>Q1. What does um…zu express?</w:t>
      </w:r>
    </w:p>
    <w:p>
      <w:pPr>
        <w:spacing w:before="0" w:after="60"/>
      </w:pPr>
      <w:r>
        <w:rPr>
          <w:b w:val="0"/>
          <w:color w:val="0F9660"/>
          <w:sz w:val="21"/>
        </w:rPr>
        <w:t xml:space="preserve">   ✅ Purpose (in order to)</w:t>
      </w:r>
    </w:p>
    <w:p>
      <w:pPr>
        <w:spacing w:before="0" w:after="20"/>
      </w:pPr>
      <w:r>
        <w:rPr>
          <w:b w:val="0"/>
          <w:sz w:val="21"/>
        </w:rPr>
        <w:t>Q2. Translate: 'Ich lerne, um besser zu sprechen.'</w:t>
      </w:r>
    </w:p>
    <w:p>
      <w:pPr>
        <w:spacing w:before="0" w:after="60"/>
      </w:pPr>
      <w:r>
        <w:rPr>
          <w:b w:val="0"/>
          <w:color w:val="0F9660"/>
          <w:sz w:val="21"/>
        </w:rPr>
        <w:t xml:space="preserve">   ✅ I learn in order to speak better.</w:t>
      </w:r>
    </w:p>
    <w:p>
      <w:pPr>
        <w:spacing w:before="0" w:after="20"/>
      </w:pPr>
      <w:r>
        <w:rPr>
          <w:b w:val="0"/>
          <w:sz w:val="21"/>
        </w:rPr>
        <w:t>Q3. When do you use um…zu?</w:t>
      </w:r>
    </w:p>
    <w:p>
      <w:pPr>
        <w:spacing w:before="0" w:after="60"/>
      </w:pPr>
      <w:r>
        <w:rPr>
          <w:b w:val="0"/>
          <w:color w:val="0F9660"/>
          <w:sz w:val="21"/>
        </w:rPr>
        <w:t xml:space="preserve">   ✅ When both clauses have the same subject</w:t>
      </w:r>
    </w:p>
    <w:p>
      <w:pPr>
        <w:spacing w:before="0" w:after="20"/>
      </w:pPr>
      <w:r>
        <w:rPr>
          <w:b w:val="0"/>
          <w:sz w:val="21"/>
        </w:rPr>
        <w:t>Q4. Translate: 'Sie spart, um zu reisen.'</w:t>
      </w:r>
    </w:p>
    <w:p>
      <w:pPr>
        <w:spacing w:before="0" w:after="60"/>
      </w:pPr>
      <w:r>
        <w:rPr>
          <w:b w:val="0"/>
          <w:color w:val="0F9660"/>
          <w:sz w:val="21"/>
        </w:rPr>
        <w:t xml:space="preserve">   ✅ She saves to travel.</w:t>
      </w:r>
    </w:p>
    <w:p>
      <w:pPr>
        <w:spacing w:before="0" w:after="20"/>
      </w:pPr>
      <w:r>
        <w:rPr>
          <w:b w:val="0"/>
          <w:sz w:val="21"/>
        </w:rPr>
        <w:t>Q5. What to use if subjects differ?</w:t>
      </w:r>
    </w:p>
    <w:p>
      <w:pPr>
        <w:spacing w:before="0" w:after="60"/>
      </w:pPr>
      <w:r>
        <w:rPr>
          <w:b w:val="0"/>
          <w:color w:val="0F9660"/>
          <w:sz w:val="21"/>
        </w:rPr>
        <w:t xml:space="preserve">   ✅ damit + clause</w:t>
      </w:r>
    </w:p>
    <w:p/>
    <w:p>
      <w:pPr>
        <w:spacing w:before="0" w:after="40"/>
      </w:pPr>
      <w:r>
        <w:rPr>
          <w:b/>
          <w:color w:val="1A73E8"/>
          <w:sz w:val="21"/>
        </w:rPr>
        <w:t>🏆  Final Outcome</w:t>
      </w:r>
    </w:p>
    <w:p>
      <w:pPr>
        <w:spacing w:before="0" w:after="160"/>
      </w:pPr>
      <w:r>
        <w:rPr>
          <w:b w:val="0"/>
          <w:sz w:val="21"/>
        </w:rPr>
        <w:t>You can now use um…zu clauses to express purpose clearly — a core B1 grammar skill.</w:t>
      </w:r>
    </w:p>
    <w:p>
      <w:r>
        <w:br w:type="page"/>
      </w:r>
    </w:p>
    <w:p>
      <w:pPr>
        <w:spacing w:before="120" w:after="40"/>
        <w:jc w:val="center"/>
      </w:pPr>
      <w:r>
        <w:rPr>
          <w:b/>
          <w:color w:val="1A73E8"/>
          <w:sz w:val="42"/>
        </w:rPr>
        <w:t>📘  DAY 131</w:t>
      </w:r>
    </w:p>
    <w:p>
      <w:pPr>
        <w:spacing w:before="0" w:after="40"/>
        <w:jc w:val="center"/>
      </w:pPr>
      <w:r>
        <w:rPr>
          <w:b/>
          <w:color w:val="F9AB00"/>
          <w:sz w:val="28"/>
        </w:rPr>
        <w:t>INFINITIVE CLAUSES — OHNE/ANSTATT 🧩</w:t>
      </w:r>
    </w:p>
    <w:p>
      <w:pPr>
        <w:spacing w:before="0" w:after="160"/>
        <w:jc w:val="center"/>
      </w:pPr>
      <w:r>
        <w:rPr>
          <w:b w:val="0"/>
          <w:color w:val="555555"/>
          <w:sz w:val="21"/>
        </w:rPr>
        <w:t>📚 Topic: Without doing / instead of doing</w:t>
      </w:r>
    </w:p>
    <w:p/>
    <w:p>
      <w:pPr>
        <w:spacing w:before="0" w:after="40"/>
      </w:pPr>
      <w:r>
        <w:rPr>
          <w:b/>
          <w:color w:val="1A73E8"/>
          <w:sz w:val="21"/>
        </w:rPr>
        <w:t>📖  English Explanation</w:t>
      </w:r>
    </w:p>
    <w:p>
      <w:pPr>
        <w:spacing w:before="0" w:after="120"/>
      </w:pPr>
      <w:r>
        <w:rPr>
          <w:b w:val="0"/>
          <w:sz w:val="21"/>
        </w:rPr>
        <w:t>Two more infinitive clauses: ohne…zu (without doing) and anstatt…zu (instead of doing). Example: Er geht, ohne zu bezahlen. (He leaves without paying.)</w:t>
      </w:r>
    </w:p>
    <w:p>
      <w:pPr>
        <w:spacing w:before="0" w:after="40"/>
      </w:pPr>
      <w:r>
        <w:rPr>
          <w:b/>
          <w:color w:val="1A73E8"/>
          <w:sz w:val="21"/>
        </w:rPr>
        <w:t>🇮🇳  ગુજરાતી સ્પષ્ટીકરણ</w:t>
      </w:r>
    </w:p>
    <w:p>
      <w:pPr>
        <w:spacing w:before="0" w:after="120"/>
      </w:pPr>
      <w:r>
        <w:rPr>
          <w:b w:val="0"/>
          <w:sz w:val="21"/>
        </w:rPr>
        <w:t>બે વધુ infinitive clauses: ohne…zu (કર્યા વગર) અને anstatt…zu (આની બદલે). ઉદા: Er geht, ohne zu bezahlen. (તે ચુકવણી કર્યા વગર જાય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ohne … zu</w:t>
            </w:r>
          </w:p>
        </w:tc>
        <w:tc>
          <w:tcPr>
            <w:tcW w:type="dxa" w:w="2268"/>
          </w:tcPr>
          <w:p>
            <w:r>
              <w:rPr>
                <w:b w:val="0"/>
                <w:color w:val="202020"/>
                <w:sz w:val="20"/>
              </w:rPr>
              <w:t>without …ing</w:t>
            </w:r>
          </w:p>
        </w:tc>
        <w:tc>
          <w:tcPr>
            <w:tcW w:type="dxa" w:w="2268"/>
          </w:tcPr>
          <w:p>
            <w:r>
              <w:rPr>
                <w:b w:val="0"/>
                <w:color w:val="202020"/>
                <w:sz w:val="20"/>
              </w:rPr>
              <w:t>… કર્યા વગર</w:t>
            </w:r>
          </w:p>
        </w:tc>
        <w:tc>
          <w:tcPr>
            <w:tcW w:type="dxa" w:w="2268"/>
          </w:tcPr>
          <w:p>
            <w:r>
              <w:rPr>
                <w:b w:val="0"/>
                <w:color w:val="555555"/>
                <w:sz w:val="20"/>
              </w:rPr>
              <w:t>OH-neh...tsoo</w:t>
            </w:r>
          </w:p>
        </w:tc>
      </w:tr>
      <w:tr>
        <w:tc>
          <w:tcPr>
            <w:tcW w:type="dxa" w:w="2268"/>
          </w:tcPr>
          <w:p>
            <w:r>
              <w:rPr>
                <w:b w:val="0"/>
                <w:color w:val="202020"/>
                <w:sz w:val="20"/>
              </w:rPr>
              <w:t>anstatt … zu</w:t>
            </w:r>
          </w:p>
        </w:tc>
        <w:tc>
          <w:tcPr>
            <w:tcW w:type="dxa" w:w="2268"/>
          </w:tcPr>
          <w:p>
            <w:r>
              <w:rPr>
                <w:b w:val="0"/>
                <w:color w:val="202020"/>
                <w:sz w:val="20"/>
              </w:rPr>
              <w:t>instead of …ing</w:t>
            </w:r>
          </w:p>
        </w:tc>
        <w:tc>
          <w:tcPr>
            <w:tcW w:type="dxa" w:w="2268"/>
          </w:tcPr>
          <w:p>
            <w:r>
              <w:rPr>
                <w:b w:val="0"/>
                <w:color w:val="202020"/>
                <w:sz w:val="20"/>
              </w:rPr>
              <w:t>…ની બદલે</w:t>
            </w:r>
          </w:p>
        </w:tc>
        <w:tc>
          <w:tcPr>
            <w:tcW w:type="dxa" w:w="2268"/>
          </w:tcPr>
          <w:p>
            <w:r>
              <w:rPr>
                <w:b w:val="0"/>
                <w:color w:val="555555"/>
                <w:sz w:val="20"/>
              </w:rPr>
              <w:t>AN-shtat...tsoo</w:t>
            </w:r>
          </w:p>
        </w:tc>
      </w:tr>
      <w:tr>
        <w:tc>
          <w:tcPr>
            <w:tcW w:type="dxa" w:w="2268"/>
          </w:tcPr>
          <w:p>
            <w:r>
              <w:rPr>
                <w:b w:val="0"/>
                <w:color w:val="202020"/>
                <w:sz w:val="20"/>
              </w:rPr>
              <w:t>bezahlen</w:t>
            </w:r>
          </w:p>
        </w:tc>
        <w:tc>
          <w:tcPr>
            <w:tcW w:type="dxa" w:w="2268"/>
          </w:tcPr>
          <w:p>
            <w:r>
              <w:rPr>
                <w:b w:val="0"/>
                <w:color w:val="202020"/>
                <w:sz w:val="20"/>
              </w:rPr>
              <w:t>to pay</w:t>
            </w:r>
          </w:p>
        </w:tc>
        <w:tc>
          <w:tcPr>
            <w:tcW w:type="dxa" w:w="2268"/>
          </w:tcPr>
          <w:p>
            <w:r>
              <w:rPr>
                <w:b w:val="0"/>
                <w:color w:val="202020"/>
                <w:sz w:val="20"/>
              </w:rPr>
              <w:t>ચુકવવું</w:t>
            </w:r>
          </w:p>
        </w:tc>
        <w:tc>
          <w:tcPr>
            <w:tcW w:type="dxa" w:w="2268"/>
          </w:tcPr>
          <w:p>
            <w:r>
              <w:rPr>
                <w:b w:val="0"/>
                <w:color w:val="555555"/>
                <w:sz w:val="20"/>
              </w:rPr>
              <w:t>beh-TSAH-len</w:t>
            </w:r>
          </w:p>
        </w:tc>
      </w:tr>
      <w:tr>
        <w:tc>
          <w:tcPr>
            <w:tcW w:type="dxa" w:w="2268"/>
          </w:tcPr>
          <w:p>
            <w:r>
              <w:rPr>
                <w:b w:val="0"/>
                <w:color w:val="202020"/>
                <w:sz w:val="20"/>
              </w:rPr>
              <w:t>warten</w:t>
            </w:r>
          </w:p>
        </w:tc>
        <w:tc>
          <w:tcPr>
            <w:tcW w:type="dxa" w:w="2268"/>
          </w:tcPr>
          <w:p>
            <w:r>
              <w:rPr>
                <w:b w:val="0"/>
                <w:color w:val="202020"/>
                <w:sz w:val="20"/>
              </w:rPr>
              <w:t>to wait</w:t>
            </w:r>
          </w:p>
        </w:tc>
        <w:tc>
          <w:tcPr>
            <w:tcW w:type="dxa" w:w="2268"/>
          </w:tcPr>
          <w:p>
            <w:r>
              <w:rPr>
                <w:b w:val="0"/>
                <w:color w:val="202020"/>
                <w:sz w:val="20"/>
              </w:rPr>
              <w:t>રાહ જોવી</w:t>
            </w:r>
          </w:p>
        </w:tc>
        <w:tc>
          <w:tcPr>
            <w:tcW w:type="dxa" w:w="2268"/>
          </w:tcPr>
          <w:p>
            <w:r>
              <w:rPr>
                <w:b w:val="0"/>
                <w:color w:val="555555"/>
                <w:sz w:val="20"/>
              </w:rPr>
              <w:t>VAR-ten</w:t>
            </w:r>
          </w:p>
        </w:tc>
      </w:tr>
      <w:tr>
        <w:tc>
          <w:tcPr>
            <w:tcW w:type="dxa" w:w="2268"/>
          </w:tcPr>
          <w:p>
            <w:r>
              <w:rPr>
                <w:b w:val="0"/>
                <w:color w:val="202020"/>
                <w:sz w:val="20"/>
              </w:rPr>
              <w:t>aufhören</w:t>
            </w:r>
          </w:p>
        </w:tc>
        <w:tc>
          <w:tcPr>
            <w:tcW w:type="dxa" w:w="2268"/>
          </w:tcPr>
          <w:p>
            <w:r>
              <w:rPr>
                <w:b w:val="0"/>
                <w:color w:val="202020"/>
                <w:sz w:val="20"/>
              </w:rPr>
              <w:t>to stop</w:t>
            </w:r>
          </w:p>
        </w:tc>
        <w:tc>
          <w:tcPr>
            <w:tcW w:type="dxa" w:w="2268"/>
          </w:tcPr>
          <w:p>
            <w:r>
              <w:rPr>
                <w:b w:val="0"/>
                <w:color w:val="202020"/>
                <w:sz w:val="20"/>
              </w:rPr>
              <w:t>બંધ કરવું</w:t>
            </w:r>
          </w:p>
        </w:tc>
        <w:tc>
          <w:tcPr>
            <w:tcW w:type="dxa" w:w="2268"/>
          </w:tcPr>
          <w:p>
            <w:r>
              <w:rPr>
                <w:b w:val="0"/>
                <w:color w:val="555555"/>
                <w:sz w:val="20"/>
              </w:rPr>
              <w:t>OWF-hö-ren</w:t>
            </w:r>
          </w:p>
        </w:tc>
      </w:tr>
      <w:tr>
        <w:tc>
          <w:tcPr>
            <w:tcW w:type="dxa" w:w="2268"/>
          </w:tcPr>
          <w:p>
            <w:r>
              <w:rPr>
                <w:b w:val="0"/>
                <w:color w:val="202020"/>
                <w:sz w:val="20"/>
              </w:rPr>
              <w:t>starten</w:t>
            </w:r>
          </w:p>
        </w:tc>
        <w:tc>
          <w:tcPr>
            <w:tcW w:type="dxa" w:w="2268"/>
          </w:tcPr>
          <w:p>
            <w:r>
              <w:rPr>
                <w:b w:val="0"/>
                <w:color w:val="202020"/>
                <w:sz w:val="20"/>
              </w:rPr>
              <w:t>to start</w:t>
            </w:r>
          </w:p>
        </w:tc>
        <w:tc>
          <w:tcPr>
            <w:tcW w:type="dxa" w:w="2268"/>
          </w:tcPr>
          <w:p>
            <w:r>
              <w:rPr>
                <w:b w:val="0"/>
                <w:color w:val="202020"/>
                <w:sz w:val="20"/>
              </w:rPr>
              <w:t>શરૂ કરવું</w:t>
            </w:r>
          </w:p>
        </w:tc>
        <w:tc>
          <w:tcPr>
            <w:tcW w:type="dxa" w:w="2268"/>
          </w:tcPr>
          <w:p>
            <w:r>
              <w:rPr>
                <w:b w:val="0"/>
                <w:color w:val="555555"/>
                <w:sz w:val="20"/>
              </w:rPr>
              <w:t>SHTAR-ten</w:t>
            </w:r>
          </w:p>
        </w:tc>
      </w:tr>
      <w:tr>
        <w:tc>
          <w:tcPr>
            <w:tcW w:type="dxa" w:w="2268"/>
          </w:tcPr>
          <w:p>
            <w:r>
              <w:rPr>
                <w:b w:val="0"/>
                <w:color w:val="202020"/>
                <w:sz w:val="20"/>
              </w:rPr>
              <w:t>diskutieren</w:t>
            </w:r>
          </w:p>
        </w:tc>
        <w:tc>
          <w:tcPr>
            <w:tcW w:type="dxa" w:w="2268"/>
          </w:tcPr>
          <w:p>
            <w:r>
              <w:rPr>
                <w:b w:val="0"/>
                <w:color w:val="202020"/>
                <w:sz w:val="20"/>
              </w:rPr>
              <w:t>to discuss</w:t>
            </w:r>
          </w:p>
        </w:tc>
        <w:tc>
          <w:tcPr>
            <w:tcW w:type="dxa" w:w="2268"/>
          </w:tcPr>
          <w:p>
            <w:r>
              <w:rPr>
                <w:b w:val="0"/>
                <w:color w:val="202020"/>
                <w:sz w:val="20"/>
              </w:rPr>
              <w:t>ચર્ચા કરવી</w:t>
            </w:r>
          </w:p>
        </w:tc>
        <w:tc>
          <w:tcPr>
            <w:tcW w:type="dxa" w:w="2268"/>
          </w:tcPr>
          <w:p>
            <w:r>
              <w:rPr>
                <w:b w:val="0"/>
                <w:color w:val="555555"/>
                <w:sz w:val="20"/>
              </w:rPr>
              <w:t>dis-koo-TEE-ren</w:t>
            </w:r>
          </w:p>
        </w:tc>
      </w:tr>
      <w:tr>
        <w:tc>
          <w:tcPr>
            <w:tcW w:type="dxa" w:w="2268"/>
          </w:tcPr>
          <w:p>
            <w:r>
              <w:rPr>
                <w:b w:val="0"/>
                <w:color w:val="202020"/>
                <w:sz w:val="20"/>
              </w:rPr>
              <w:t>streiten</w:t>
            </w:r>
          </w:p>
        </w:tc>
        <w:tc>
          <w:tcPr>
            <w:tcW w:type="dxa" w:w="2268"/>
          </w:tcPr>
          <w:p>
            <w:r>
              <w:rPr>
                <w:b w:val="0"/>
                <w:color w:val="202020"/>
                <w:sz w:val="20"/>
              </w:rPr>
              <w:t>to argue</w:t>
            </w:r>
          </w:p>
        </w:tc>
        <w:tc>
          <w:tcPr>
            <w:tcW w:type="dxa" w:w="2268"/>
          </w:tcPr>
          <w:p>
            <w:r>
              <w:rPr>
                <w:b w:val="0"/>
                <w:color w:val="202020"/>
                <w:sz w:val="20"/>
              </w:rPr>
              <w:t>વિવાદ કરવો</w:t>
            </w:r>
          </w:p>
        </w:tc>
        <w:tc>
          <w:tcPr>
            <w:tcW w:type="dxa" w:w="2268"/>
          </w:tcPr>
          <w:p>
            <w:r>
              <w:rPr>
                <w:b w:val="0"/>
                <w:color w:val="555555"/>
                <w:sz w:val="20"/>
              </w:rPr>
              <w:t>SHTRY-ten</w:t>
            </w:r>
          </w:p>
        </w:tc>
      </w:tr>
      <w:tr>
        <w:tc>
          <w:tcPr>
            <w:tcW w:type="dxa" w:w="2268"/>
          </w:tcPr>
          <w:p>
            <w:r>
              <w:rPr>
                <w:b w:val="0"/>
                <w:color w:val="202020"/>
                <w:sz w:val="20"/>
              </w:rPr>
              <w:t>helfen</w:t>
            </w:r>
          </w:p>
        </w:tc>
        <w:tc>
          <w:tcPr>
            <w:tcW w:type="dxa" w:w="2268"/>
          </w:tcPr>
          <w:p>
            <w:r>
              <w:rPr>
                <w:b w:val="0"/>
                <w:color w:val="202020"/>
                <w:sz w:val="20"/>
              </w:rPr>
              <w:t>to help</w:t>
            </w:r>
          </w:p>
        </w:tc>
        <w:tc>
          <w:tcPr>
            <w:tcW w:type="dxa" w:w="2268"/>
          </w:tcPr>
          <w:p>
            <w:r>
              <w:rPr>
                <w:b w:val="0"/>
                <w:color w:val="202020"/>
                <w:sz w:val="20"/>
              </w:rPr>
              <w:t>મદદ કરવી</w:t>
            </w:r>
          </w:p>
        </w:tc>
        <w:tc>
          <w:tcPr>
            <w:tcW w:type="dxa" w:w="2268"/>
          </w:tcPr>
          <w:p>
            <w:r>
              <w:rPr>
                <w:b w:val="0"/>
                <w:color w:val="555555"/>
                <w:sz w:val="20"/>
              </w:rPr>
              <w:t>HEL-fen</w:t>
            </w:r>
          </w:p>
        </w:tc>
      </w:tr>
      <w:tr>
        <w:tc>
          <w:tcPr>
            <w:tcW w:type="dxa" w:w="2268"/>
          </w:tcPr>
          <w:p>
            <w:r>
              <w:rPr>
                <w:b w:val="0"/>
                <w:color w:val="202020"/>
                <w:sz w:val="20"/>
              </w:rPr>
              <w:t>klären</w:t>
            </w:r>
          </w:p>
        </w:tc>
        <w:tc>
          <w:tcPr>
            <w:tcW w:type="dxa" w:w="2268"/>
          </w:tcPr>
          <w:p>
            <w:r>
              <w:rPr>
                <w:b w:val="0"/>
                <w:color w:val="202020"/>
                <w:sz w:val="20"/>
              </w:rPr>
              <w:t>to clarify</w:t>
            </w:r>
          </w:p>
        </w:tc>
        <w:tc>
          <w:tcPr>
            <w:tcW w:type="dxa" w:w="2268"/>
          </w:tcPr>
          <w:p>
            <w:r>
              <w:rPr>
                <w:b w:val="0"/>
                <w:color w:val="202020"/>
                <w:sz w:val="20"/>
              </w:rPr>
              <w:t>સ્પષ્ટ કરવું</w:t>
            </w:r>
          </w:p>
        </w:tc>
        <w:tc>
          <w:tcPr>
            <w:tcW w:type="dxa" w:w="2268"/>
          </w:tcPr>
          <w:p>
            <w:r>
              <w:rPr>
                <w:b w:val="0"/>
                <w:color w:val="555555"/>
                <w:sz w:val="20"/>
              </w:rPr>
              <w:t>KLÄ-ren</w:t>
            </w:r>
          </w:p>
        </w:tc>
      </w:tr>
      <w:tr>
        <w:tc>
          <w:tcPr>
            <w:tcW w:type="dxa" w:w="2268"/>
          </w:tcPr>
          <w:p>
            <w:r>
              <w:rPr>
                <w:b w:val="0"/>
                <w:color w:val="202020"/>
                <w:sz w:val="20"/>
              </w:rPr>
              <w:t>versuchen</w:t>
            </w:r>
          </w:p>
        </w:tc>
        <w:tc>
          <w:tcPr>
            <w:tcW w:type="dxa" w:w="2268"/>
          </w:tcPr>
          <w:p>
            <w:r>
              <w:rPr>
                <w:b w:val="0"/>
                <w:color w:val="202020"/>
                <w:sz w:val="20"/>
              </w:rPr>
              <w:t>to try</w:t>
            </w:r>
          </w:p>
        </w:tc>
        <w:tc>
          <w:tcPr>
            <w:tcW w:type="dxa" w:w="2268"/>
          </w:tcPr>
          <w:p>
            <w:r>
              <w:rPr>
                <w:b w:val="0"/>
                <w:color w:val="202020"/>
                <w:sz w:val="20"/>
              </w:rPr>
              <w:t>પ્રયાસ કરવો</w:t>
            </w:r>
          </w:p>
        </w:tc>
        <w:tc>
          <w:tcPr>
            <w:tcW w:type="dxa" w:w="2268"/>
          </w:tcPr>
          <w:p>
            <w:r>
              <w:rPr>
                <w:b w:val="0"/>
                <w:color w:val="555555"/>
                <w:sz w:val="20"/>
              </w:rPr>
              <w:t>fehr-ZOO-khen</w:t>
            </w:r>
          </w:p>
        </w:tc>
      </w:tr>
      <w:tr>
        <w:tc>
          <w:tcPr>
            <w:tcW w:type="dxa" w:w="2268"/>
          </w:tcPr>
          <w:p>
            <w:r>
              <w:rPr>
                <w:b w:val="0"/>
                <w:color w:val="202020"/>
                <w:sz w:val="20"/>
              </w:rPr>
              <w:t>vergessen</w:t>
            </w:r>
          </w:p>
        </w:tc>
        <w:tc>
          <w:tcPr>
            <w:tcW w:type="dxa" w:w="2268"/>
          </w:tcPr>
          <w:p>
            <w:r>
              <w:rPr>
                <w:b w:val="0"/>
                <w:color w:val="202020"/>
                <w:sz w:val="20"/>
              </w:rPr>
              <w:t>to forget</w:t>
            </w:r>
          </w:p>
        </w:tc>
        <w:tc>
          <w:tcPr>
            <w:tcW w:type="dxa" w:w="2268"/>
          </w:tcPr>
          <w:p>
            <w:r>
              <w:rPr>
                <w:b w:val="0"/>
                <w:color w:val="202020"/>
                <w:sz w:val="20"/>
              </w:rPr>
              <w:t>ભૂલી જવું</w:t>
            </w:r>
          </w:p>
        </w:tc>
        <w:tc>
          <w:tcPr>
            <w:tcW w:type="dxa" w:w="2268"/>
          </w:tcPr>
          <w:p>
            <w:r>
              <w:rPr>
                <w:b w:val="0"/>
                <w:color w:val="555555"/>
                <w:sz w:val="20"/>
              </w:rPr>
              <w:t>fehr-GES-en</w:t>
            </w:r>
          </w:p>
        </w:tc>
      </w:tr>
      <w:tr>
        <w:tc>
          <w:tcPr>
            <w:tcW w:type="dxa" w:w="2268"/>
          </w:tcPr>
          <w:p>
            <w:r>
              <w:rPr>
                <w:b w:val="0"/>
                <w:color w:val="202020"/>
                <w:sz w:val="20"/>
              </w:rPr>
              <w:t>vermeiden</w:t>
            </w:r>
          </w:p>
        </w:tc>
        <w:tc>
          <w:tcPr>
            <w:tcW w:type="dxa" w:w="2268"/>
          </w:tcPr>
          <w:p>
            <w:r>
              <w:rPr>
                <w:b w:val="0"/>
                <w:color w:val="202020"/>
                <w:sz w:val="20"/>
              </w:rPr>
              <w:t>to avoid</w:t>
            </w:r>
          </w:p>
        </w:tc>
        <w:tc>
          <w:tcPr>
            <w:tcW w:type="dxa" w:w="2268"/>
          </w:tcPr>
          <w:p>
            <w:r>
              <w:rPr>
                <w:b w:val="0"/>
                <w:color w:val="202020"/>
                <w:sz w:val="20"/>
              </w:rPr>
              <w:t>ટાળવું</w:t>
            </w:r>
          </w:p>
        </w:tc>
        <w:tc>
          <w:tcPr>
            <w:tcW w:type="dxa" w:w="2268"/>
          </w:tcPr>
          <w:p>
            <w:r>
              <w:rPr>
                <w:b w:val="0"/>
                <w:color w:val="555555"/>
                <w:sz w:val="20"/>
              </w:rPr>
              <w:t>fehr-MY-den</w:t>
            </w:r>
          </w:p>
        </w:tc>
      </w:tr>
      <w:tr>
        <w:tc>
          <w:tcPr>
            <w:tcW w:type="dxa" w:w="2268"/>
          </w:tcPr>
          <w:p>
            <w:r>
              <w:rPr>
                <w:b w:val="0"/>
                <w:color w:val="202020"/>
                <w:sz w:val="20"/>
              </w:rPr>
              <w:t>ohne Grund</w:t>
            </w:r>
          </w:p>
        </w:tc>
        <w:tc>
          <w:tcPr>
            <w:tcW w:type="dxa" w:w="2268"/>
          </w:tcPr>
          <w:p>
            <w:r>
              <w:rPr>
                <w:b w:val="0"/>
                <w:color w:val="202020"/>
                <w:sz w:val="20"/>
              </w:rPr>
              <w:t>without reason</w:t>
            </w:r>
          </w:p>
        </w:tc>
        <w:tc>
          <w:tcPr>
            <w:tcW w:type="dxa" w:w="2268"/>
          </w:tcPr>
          <w:p>
            <w:r>
              <w:rPr>
                <w:b w:val="0"/>
                <w:color w:val="202020"/>
                <w:sz w:val="20"/>
              </w:rPr>
              <w:t>કારણ વગર</w:t>
            </w:r>
          </w:p>
        </w:tc>
        <w:tc>
          <w:tcPr>
            <w:tcW w:type="dxa" w:w="2268"/>
          </w:tcPr>
          <w:p>
            <w:r>
              <w:rPr>
                <w:b w:val="0"/>
                <w:color w:val="555555"/>
                <w:sz w:val="20"/>
              </w:rPr>
              <w:t>OH-neh GROONT</w:t>
            </w:r>
          </w:p>
        </w:tc>
      </w:tr>
      <w:tr>
        <w:tc>
          <w:tcPr>
            <w:tcW w:type="dxa" w:w="2268"/>
          </w:tcPr>
          <w:p>
            <w:r>
              <w:rPr>
                <w:b w:val="0"/>
                <w:color w:val="202020"/>
                <w:sz w:val="20"/>
              </w:rPr>
              <w:t>stattdessen</w:t>
            </w:r>
          </w:p>
        </w:tc>
        <w:tc>
          <w:tcPr>
            <w:tcW w:type="dxa" w:w="2268"/>
          </w:tcPr>
          <w:p>
            <w:r>
              <w:rPr>
                <w:b w:val="0"/>
                <w:color w:val="202020"/>
                <w:sz w:val="20"/>
              </w:rPr>
              <w:t>instead</w:t>
            </w:r>
          </w:p>
        </w:tc>
        <w:tc>
          <w:tcPr>
            <w:tcW w:type="dxa" w:w="2268"/>
          </w:tcPr>
          <w:p>
            <w:r>
              <w:rPr>
                <w:b w:val="0"/>
                <w:color w:val="202020"/>
                <w:sz w:val="20"/>
              </w:rPr>
              <w:t>એના બદલે</w:t>
            </w:r>
          </w:p>
        </w:tc>
        <w:tc>
          <w:tcPr>
            <w:tcW w:type="dxa" w:w="2268"/>
          </w:tcPr>
          <w:p>
            <w:r>
              <w:rPr>
                <w:b w:val="0"/>
                <w:color w:val="555555"/>
                <w:sz w:val="20"/>
              </w:rPr>
              <w:t>SHTAT-des-en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geht, ohne zu bezahlen.</w:t>
            </w:r>
          </w:p>
        </w:tc>
        <w:tc>
          <w:tcPr>
            <w:tcW w:type="dxa" w:w="3024"/>
            <w:shd w:val="clear" w:color="auto" w:fill="E6F4EA"/>
          </w:tcPr>
          <w:p>
            <w:r>
              <w:rPr>
                <w:b w:val="0"/>
                <w:color w:val="0F9660"/>
                <w:sz w:val="20"/>
              </w:rPr>
              <w:t>He leaves without paying.</w:t>
            </w:r>
          </w:p>
        </w:tc>
        <w:tc>
          <w:tcPr>
            <w:tcW w:type="dxa" w:w="3024"/>
            <w:shd w:val="clear" w:color="auto" w:fill="FFF8E1"/>
          </w:tcPr>
          <w:p>
            <w:r>
              <w:rPr>
                <w:b w:val="0"/>
                <w:color w:val="202020"/>
                <w:sz w:val="20"/>
              </w:rPr>
              <w:t>તે ચુકવણી કર્યા વગર જાય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trinkt Kaffee, anstatt Tee zu trinken.</w:t>
            </w:r>
          </w:p>
        </w:tc>
        <w:tc>
          <w:tcPr>
            <w:tcW w:type="dxa" w:w="3024"/>
            <w:shd w:val="clear" w:color="auto" w:fill="E6F4EA"/>
          </w:tcPr>
          <w:p>
            <w:r>
              <w:rPr>
                <w:b w:val="0"/>
                <w:color w:val="0F9660"/>
                <w:sz w:val="20"/>
              </w:rPr>
              <w:t>She drinks coffee instead of tea.</w:t>
            </w:r>
          </w:p>
        </w:tc>
        <w:tc>
          <w:tcPr>
            <w:tcW w:type="dxa" w:w="3024"/>
            <w:shd w:val="clear" w:color="auto" w:fill="FFF8E1"/>
          </w:tcPr>
          <w:p>
            <w:r>
              <w:rPr>
                <w:b w:val="0"/>
                <w:color w:val="202020"/>
                <w:sz w:val="20"/>
              </w:rPr>
              <w:t>તે ચા બદલે કોફી પીવે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ohne Musik zu hören.</w:t>
            </w:r>
          </w:p>
        </w:tc>
        <w:tc>
          <w:tcPr>
            <w:tcW w:type="dxa" w:w="3024"/>
            <w:shd w:val="clear" w:color="auto" w:fill="E6F4EA"/>
          </w:tcPr>
          <w:p>
            <w:r>
              <w:rPr>
                <w:b w:val="0"/>
                <w:color w:val="0F9660"/>
                <w:sz w:val="20"/>
              </w:rPr>
              <w:t>I study without listening to music.</w:t>
            </w:r>
          </w:p>
        </w:tc>
        <w:tc>
          <w:tcPr>
            <w:tcW w:type="dxa" w:w="3024"/>
            <w:shd w:val="clear" w:color="auto" w:fill="FFF8E1"/>
          </w:tcPr>
          <w:p>
            <w:r>
              <w:rPr>
                <w:b w:val="0"/>
                <w:color w:val="202020"/>
                <w:sz w:val="20"/>
              </w:rPr>
              <w:t>હું સંગીત સાંભળ્યા વગર ભણું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Anstatt zu streiten, sollten wir reden.</w:t>
            </w:r>
          </w:p>
        </w:tc>
        <w:tc>
          <w:tcPr>
            <w:tcW w:type="dxa" w:w="3024"/>
            <w:shd w:val="clear" w:color="auto" w:fill="E6F4EA"/>
          </w:tcPr>
          <w:p>
            <w:r>
              <w:rPr>
                <w:b w:val="0"/>
                <w:color w:val="0F9660"/>
                <w:sz w:val="20"/>
              </w:rPr>
              <w:t>Instead of arguing, we should talk.</w:t>
            </w:r>
          </w:p>
        </w:tc>
        <w:tc>
          <w:tcPr>
            <w:tcW w:type="dxa" w:w="3024"/>
            <w:shd w:val="clear" w:color="auto" w:fill="FFF8E1"/>
          </w:tcPr>
          <w:p>
            <w:r>
              <w:rPr>
                <w:b w:val="0"/>
                <w:color w:val="202020"/>
                <w:sz w:val="20"/>
              </w:rPr>
              <w:t>વિવાદની બદલે વાત કરવી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fährt los, ohne zu warten.</w:t>
            </w:r>
          </w:p>
        </w:tc>
        <w:tc>
          <w:tcPr>
            <w:tcW w:type="dxa" w:w="3024"/>
            <w:shd w:val="clear" w:color="auto" w:fill="E6F4EA"/>
          </w:tcPr>
          <w:p>
            <w:r>
              <w:rPr>
                <w:b w:val="0"/>
                <w:color w:val="0F9660"/>
                <w:sz w:val="20"/>
              </w:rPr>
              <w:t>He leaves without waiting.</w:t>
            </w:r>
          </w:p>
        </w:tc>
        <w:tc>
          <w:tcPr>
            <w:tcW w:type="dxa" w:w="3024"/>
            <w:shd w:val="clear" w:color="auto" w:fill="FFF8E1"/>
          </w:tcPr>
          <w:p>
            <w:r>
              <w:rPr>
                <w:b w:val="0"/>
                <w:color w:val="202020"/>
                <w:sz w:val="20"/>
              </w:rPr>
              <w:t>તે રાહ જોયા વગર નીકળી જાય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Main clause + comma + ohne/anstatt + zu + infinitive.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Same Subject Rule  </w:t>
            </w:r>
            <w:r>
              <w:rPr>
                <w:color w:val="202020"/>
                <w:sz w:val="20"/>
              </w:rPr>
              <w:t>Use these only when the subject is the same in both clauses.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Word Order  </w:t>
            </w:r>
            <w:r>
              <w:rPr>
                <w:color w:val="202020"/>
                <w:sz w:val="20"/>
              </w:rPr>
              <w:t>The infinitive always stays at the end after 'zu'.</w:t>
            </w:r>
          </w:p>
        </w:tc>
      </w:tr>
    </w:tbl>
    <w:p/>
    <w:p>
      <w:pPr>
        <w:spacing w:before="0" w:after="40"/>
      </w:pPr>
      <w:r>
        <w:rPr>
          <w:b/>
          <w:color w:val="1A73E8"/>
          <w:sz w:val="21"/>
        </w:rPr>
        <w:t>✍️  Practice Tasks</w:t>
      </w:r>
    </w:p>
    <w:p>
      <w:pPr>
        <w:pStyle w:val="ListBullet"/>
        <w:spacing w:after="40"/>
      </w:pPr>
      <w:r>
        <w:rPr>
          <w:sz w:val="22"/>
        </w:rPr>
        <w:t>Write 5 sentences with ohne…zu.</w:t>
      </w:r>
    </w:p>
    <w:p>
      <w:pPr>
        <w:pStyle w:val="ListBullet"/>
        <w:spacing w:after="40"/>
      </w:pPr>
      <w:r>
        <w:rPr>
          <w:sz w:val="22"/>
        </w:rPr>
        <w:t>Write 5 sentences with anstatt…zu.</w:t>
      </w:r>
    </w:p>
    <w:p>
      <w:pPr>
        <w:pStyle w:val="ListBullet"/>
        <w:spacing w:after="40"/>
      </w:pPr>
      <w:r>
        <w:rPr>
          <w:sz w:val="22"/>
        </w:rPr>
        <w:t>Convert 3 normal sentences into ohne/anstatt clauses.</w:t>
      </w:r>
    </w:p>
    <w:p/>
    <w:p>
      <w:pPr>
        <w:spacing w:before="0" w:after="40"/>
      </w:pPr>
      <w:r>
        <w:rPr>
          <w:b/>
          <w:color w:val="1A73E8"/>
          <w:sz w:val="21"/>
        </w:rPr>
        <w:t>🧪  Mini Test</w:t>
      </w:r>
    </w:p>
    <w:p>
      <w:pPr>
        <w:spacing w:before="0" w:after="20"/>
      </w:pPr>
      <w:r>
        <w:rPr>
          <w:b w:val="0"/>
          <w:sz w:val="21"/>
        </w:rPr>
        <w:t>Q1. Translate: 'Er geht, ohne zu bezahlen.'</w:t>
      </w:r>
    </w:p>
    <w:p>
      <w:pPr>
        <w:spacing w:before="0" w:after="60"/>
      </w:pPr>
      <w:r>
        <w:rPr>
          <w:b w:val="0"/>
          <w:color w:val="0F9660"/>
          <w:sz w:val="21"/>
        </w:rPr>
        <w:t xml:space="preserve">   ✅ He leaves without paying.</w:t>
      </w:r>
    </w:p>
    <w:p>
      <w:pPr>
        <w:spacing w:before="0" w:after="20"/>
      </w:pPr>
      <w:r>
        <w:rPr>
          <w:b w:val="0"/>
          <w:sz w:val="21"/>
        </w:rPr>
        <w:t>Q2. 'anstatt' means?</w:t>
      </w:r>
    </w:p>
    <w:p>
      <w:pPr>
        <w:spacing w:before="0" w:after="60"/>
      </w:pPr>
      <w:r>
        <w:rPr>
          <w:b w:val="0"/>
          <w:color w:val="0F9660"/>
          <w:sz w:val="21"/>
        </w:rPr>
        <w:t xml:space="preserve">   ✅ Instead of</w:t>
      </w:r>
    </w:p>
    <w:p>
      <w:pPr>
        <w:spacing w:before="0" w:after="20"/>
      </w:pPr>
      <w:r>
        <w:rPr>
          <w:b w:val="0"/>
          <w:sz w:val="21"/>
        </w:rPr>
        <w:t>Q3. When can you use ohne…zu?</w:t>
      </w:r>
    </w:p>
    <w:p>
      <w:pPr>
        <w:spacing w:before="0" w:after="60"/>
      </w:pPr>
      <w:r>
        <w:rPr>
          <w:b w:val="0"/>
          <w:color w:val="0F9660"/>
          <w:sz w:val="21"/>
        </w:rPr>
        <w:t xml:space="preserve">   ✅ When both clauses have the same subject</w:t>
      </w:r>
    </w:p>
    <w:p>
      <w:pPr>
        <w:spacing w:before="0" w:after="20"/>
      </w:pPr>
      <w:r>
        <w:rPr>
          <w:b w:val="0"/>
          <w:sz w:val="21"/>
        </w:rPr>
        <w:t>Q4. Translate: 'Anstatt zu warten, rufe ich an.'</w:t>
      </w:r>
    </w:p>
    <w:p>
      <w:pPr>
        <w:spacing w:before="0" w:after="60"/>
      </w:pPr>
      <w:r>
        <w:rPr>
          <w:b w:val="0"/>
          <w:color w:val="0F9660"/>
          <w:sz w:val="21"/>
        </w:rPr>
        <w:t xml:space="preserve">   ✅ Instead of waiting, I call.</w:t>
      </w:r>
    </w:p>
    <w:p>
      <w:pPr>
        <w:spacing w:before="0" w:after="20"/>
      </w:pPr>
      <w:r>
        <w:rPr>
          <w:b w:val="0"/>
          <w:sz w:val="21"/>
        </w:rPr>
        <w:t>Q5. Where does the infinitive go?</w:t>
      </w:r>
    </w:p>
    <w:p>
      <w:pPr>
        <w:spacing w:before="0" w:after="60"/>
      </w:pPr>
      <w:r>
        <w:rPr>
          <w:b w:val="0"/>
          <w:color w:val="0F9660"/>
          <w:sz w:val="21"/>
        </w:rPr>
        <w:t xml:space="preserve">   ✅ At the end</w:t>
      </w:r>
    </w:p>
    <w:p/>
    <w:p>
      <w:pPr>
        <w:spacing w:before="0" w:after="40"/>
      </w:pPr>
      <w:r>
        <w:rPr>
          <w:b/>
          <w:color w:val="1A73E8"/>
          <w:sz w:val="21"/>
        </w:rPr>
        <w:t>🏆  Final Outcome</w:t>
      </w:r>
    </w:p>
    <w:p>
      <w:pPr>
        <w:spacing w:before="0" w:after="160"/>
      </w:pPr>
      <w:r>
        <w:rPr>
          <w:b w:val="0"/>
          <w:sz w:val="21"/>
        </w:rPr>
        <w:t>You can now express 'without doing' and 'instead of doing' in German — an important B1 structure.</w:t>
      </w:r>
    </w:p>
    <w:p>
      <w:r>
        <w:br w:type="page"/>
      </w:r>
    </w:p>
    <w:p>
      <w:pPr>
        <w:spacing w:before="120" w:after="40"/>
        <w:jc w:val="center"/>
      </w:pPr>
      <w:r>
        <w:rPr>
          <w:b/>
          <w:color w:val="1A73E8"/>
          <w:sz w:val="42"/>
        </w:rPr>
        <w:t>📘  DAY 132</w:t>
      </w:r>
    </w:p>
    <w:p>
      <w:pPr>
        <w:spacing w:before="0" w:after="40"/>
        <w:jc w:val="center"/>
      </w:pPr>
      <w:r>
        <w:rPr>
          <w:b/>
          <w:color w:val="F9AB00"/>
          <w:sz w:val="28"/>
        </w:rPr>
        <w:t>RELATIVE CLAUSES — GENITIVE 🔗</w:t>
      </w:r>
    </w:p>
    <w:p>
      <w:pPr>
        <w:spacing w:before="0" w:after="160"/>
        <w:jc w:val="center"/>
      </w:pPr>
      <w:r>
        <w:rPr>
          <w:b w:val="0"/>
          <w:color w:val="555555"/>
          <w:sz w:val="21"/>
        </w:rPr>
        <w:t>📚 Topic: dessen / deren</w:t>
      </w:r>
    </w:p>
    <w:p/>
    <w:p>
      <w:pPr>
        <w:spacing w:before="0" w:after="40"/>
      </w:pPr>
      <w:r>
        <w:rPr>
          <w:b/>
          <w:color w:val="1A73E8"/>
          <w:sz w:val="21"/>
        </w:rPr>
        <w:t>📖  English Explanation</w:t>
      </w:r>
    </w:p>
    <w:p>
      <w:pPr>
        <w:spacing w:before="0" w:after="120"/>
      </w:pPr>
      <w:r>
        <w:rPr>
          <w:b w:val="0"/>
          <w:sz w:val="21"/>
        </w:rPr>
        <w:t>Relative clauses in Genitive show possession: der Mann, dessen Auto… (the man whose car…). For feminine/plural use deren: die Frau, deren Tasche… (the woman whose bag…).</w:t>
      </w:r>
    </w:p>
    <w:p>
      <w:pPr>
        <w:spacing w:before="0" w:after="40"/>
      </w:pPr>
      <w:r>
        <w:rPr>
          <w:b/>
          <w:color w:val="1A73E8"/>
          <w:sz w:val="21"/>
        </w:rPr>
        <w:t>🇮🇳  ગુજરાતી સ્પષ્ટીકરણ</w:t>
      </w:r>
    </w:p>
    <w:p>
      <w:pPr>
        <w:spacing w:before="0" w:after="120"/>
      </w:pPr>
      <w:r>
        <w:rPr>
          <w:b w:val="0"/>
          <w:sz w:val="21"/>
        </w:rPr>
        <w:t>Genitive relative clauses possession બતાવે: der Mann, dessen Auto… (એ માણસ જેના કાર…). feminine/plural માટે deren: die Frau, deren Tasche… (એ સ્ત્રી જેના બેગ…).</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dessen</w:t>
            </w:r>
          </w:p>
        </w:tc>
        <w:tc>
          <w:tcPr>
            <w:tcW w:type="dxa" w:w="2268"/>
          </w:tcPr>
          <w:p>
            <w:r>
              <w:rPr>
                <w:b w:val="0"/>
                <w:color w:val="202020"/>
                <w:sz w:val="20"/>
              </w:rPr>
              <w:t>whose (m/n)</w:t>
            </w:r>
          </w:p>
        </w:tc>
        <w:tc>
          <w:tcPr>
            <w:tcW w:type="dxa" w:w="2268"/>
          </w:tcPr>
          <w:p>
            <w:r>
              <w:rPr>
                <w:b w:val="0"/>
                <w:color w:val="202020"/>
                <w:sz w:val="20"/>
              </w:rPr>
              <w:t>જેનું</w:t>
            </w:r>
          </w:p>
        </w:tc>
        <w:tc>
          <w:tcPr>
            <w:tcW w:type="dxa" w:w="2268"/>
          </w:tcPr>
          <w:p>
            <w:r>
              <w:rPr>
                <w:b w:val="0"/>
                <w:color w:val="555555"/>
                <w:sz w:val="20"/>
              </w:rPr>
              <w:t>DES-en</w:t>
            </w:r>
          </w:p>
        </w:tc>
      </w:tr>
      <w:tr>
        <w:tc>
          <w:tcPr>
            <w:tcW w:type="dxa" w:w="2268"/>
          </w:tcPr>
          <w:p>
            <w:r>
              <w:rPr>
                <w:b w:val="0"/>
                <w:color w:val="202020"/>
                <w:sz w:val="20"/>
              </w:rPr>
              <w:t>deren</w:t>
            </w:r>
          </w:p>
        </w:tc>
        <w:tc>
          <w:tcPr>
            <w:tcW w:type="dxa" w:w="2268"/>
          </w:tcPr>
          <w:p>
            <w:r>
              <w:rPr>
                <w:b w:val="0"/>
                <w:color w:val="202020"/>
                <w:sz w:val="20"/>
              </w:rPr>
              <w:t>whose (f/pl)</w:t>
            </w:r>
          </w:p>
        </w:tc>
        <w:tc>
          <w:tcPr>
            <w:tcW w:type="dxa" w:w="2268"/>
          </w:tcPr>
          <w:p>
            <w:r>
              <w:rPr>
                <w:b w:val="0"/>
                <w:color w:val="202020"/>
                <w:sz w:val="20"/>
              </w:rPr>
              <w:t>જેની/જેના</w:t>
            </w:r>
          </w:p>
        </w:tc>
        <w:tc>
          <w:tcPr>
            <w:tcW w:type="dxa" w:w="2268"/>
          </w:tcPr>
          <w:p>
            <w:r>
              <w:rPr>
                <w:b w:val="0"/>
                <w:color w:val="555555"/>
                <w:sz w:val="20"/>
              </w:rPr>
              <w:t>DEE-ren</w:t>
            </w:r>
          </w:p>
        </w:tc>
      </w:tr>
      <w:tr>
        <w:tc>
          <w:tcPr>
            <w:tcW w:type="dxa" w:w="2268"/>
          </w:tcPr>
          <w:p>
            <w:r>
              <w:rPr>
                <w:b w:val="0"/>
                <w:color w:val="202020"/>
                <w:sz w:val="20"/>
              </w:rPr>
              <w:t>der Mann, dessen…</w:t>
            </w:r>
          </w:p>
        </w:tc>
        <w:tc>
          <w:tcPr>
            <w:tcW w:type="dxa" w:w="2268"/>
          </w:tcPr>
          <w:p>
            <w:r>
              <w:rPr>
                <w:b w:val="0"/>
                <w:color w:val="202020"/>
                <w:sz w:val="20"/>
              </w:rPr>
              <w:t>the man whose…</w:t>
            </w:r>
          </w:p>
        </w:tc>
        <w:tc>
          <w:tcPr>
            <w:tcW w:type="dxa" w:w="2268"/>
          </w:tcPr>
          <w:p>
            <w:r>
              <w:rPr>
                <w:b w:val="0"/>
                <w:color w:val="202020"/>
                <w:sz w:val="20"/>
              </w:rPr>
              <w:t>એ માણસ જેના…</w:t>
            </w:r>
          </w:p>
        </w:tc>
        <w:tc>
          <w:tcPr>
            <w:tcW w:type="dxa" w:w="2268"/>
          </w:tcPr>
          <w:p>
            <w:r>
              <w:rPr>
                <w:b w:val="0"/>
                <w:color w:val="555555"/>
                <w:sz w:val="20"/>
              </w:rPr>
              <w:t>dehr MAN DES-en</w:t>
            </w:r>
          </w:p>
        </w:tc>
      </w:tr>
      <w:tr>
        <w:tc>
          <w:tcPr>
            <w:tcW w:type="dxa" w:w="2268"/>
          </w:tcPr>
          <w:p>
            <w:r>
              <w:rPr>
                <w:b w:val="0"/>
                <w:color w:val="202020"/>
                <w:sz w:val="20"/>
              </w:rPr>
              <w:t>die Frau, deren…</w:t>
            </w:r>
          </w:p>
        </w:tc>
        <w:tc>
          <w:tcPr>
            <w:tcW w:type="dxa" w:w="2268"/>
          </w:tcPr>
          <w:p>
            <w:r>
              <w:rPr>
                <w:b w:val="0"/>
                <w:color w:val="202020"/>
                <w:sz w:val="20"/>
              </w:rPr>
              <w:t>the woman whose…</w:t>
            </w:r>
          </w:p>
        </w:tc>
        <w:tc>
          <w:tcPr>
            <w:tcW w:type="dxa" w:w="2268"/>
          </w:tcPr>
          <w:p>
            <w:r>
              <w:rPr>
                <w:b w:val="0"/>
                <w:color w:val="202020"/>
                <w:sz w:val="20"/>
              </w:rPr>
              <w:t>એ સ્ત્રી જેની…</w:t>
            </w:r>
          </w:p>
        </w:tc>
        <w:tc>
          <w:tcPr>
            <w:tcW w:type="dxa" w:w="2268"/>
          </w:tcPr>
          <w:p>
            <w:r>
              <w:rPr>
                <w:b w:val="0"/>
                <w:color w:val="555555"/>
                <w:sz w:val="20"/>
              </w:rPr>
              <w:t>dee FROW DEE-ren</w:t>
            </w:r>
          </w:p>
        </w:tc>
      </w:tr>
      <w:tr>
        <w:tc>
          <w:tcPr>
            <w:tcW w:type="dxa" w:w="2268"/>
          </w:tcPr>
          <w:p>
            <w:r>
              <w:rPr>
                <w:b w:val="0"/>
                <w:color w:val="202020"/>
                <w:sz w:val="20"/>
              </w:rPr>
              <w:t>das Kind, dessen…</w:t>
            </w:r>
          </w:p>
        </w:tc>
        <w:tc>
          <w:tcPr>
            <w:tcW w:type="dxa" w:w="2268"/>
          </w:tcPr>
          <w:p>
            <w:r>
              <w:rPr>
                <w:b w:val="0"/>
                <w:color w:val="202020"/>
                <w:sz w:val="20"/>
              </w:rPr>
              <w:t>the child whose…</w:t>
            </w:r>
          </w:p>
        </w:tc>
        <w:tc>
          <w:tcPr>
            <w:tcW w:type="dxa" w:w="2268"/>
          </w:tcPr>
          <w:p>
            <w:r>
              <w:rPr>
                <w:b w:val="0"/>
                <w:color w:val="202020"/>
                <w:sz w:val="20"/>
              </w:rPr>
              <w:t>એ બાળક જેના…</w:t>
            </w:r>
          </w:p>
        </w:tc>
        <w:tc>
          <w:tcPr>
            <w:tcW w:type="dxa" w:w="2268"/>
          </w:tcPr>
          <w:p>
            <w:r>
              <w:rPr>
                <w:b w:val="0"/>
                <w:color w:val="555555"/>
                <w:sz w:val="20"/>
              </w:rPr>
              <w:t>das KINT DES-en</w:t>
            </w:r>
          </w:p>
        </w:tc>
      </w:tr>
      <w:tr>
        <w:tc>
          <w:tcPr>
            <w:tcW w:type="dxa" w:w="2268"/>
          </w:tcPr>
          <w:p>
            <w:r>
              <w:rPr>
                <w:b w:val="0"/>
                <w:color w:val="202020"/>
                <w:sz w:val="20"/>
              </w:rPr>
              <w:t>die Leute, deren…</w:t>
            </w:r>
          </w:p>
        </w:tc>
        <w:tc>
          <w:tcPr>
            <w:tcW w:type="dxa" w:w="2268"/>
          </w:tcPr>
          <w:p>
            <w:r>
              <w:rPr>
                <w:b w:val="0"/>
                <w:color w:val="202020"/>
                <w:sz w:val="20"/>
              </w:rPr>
              <w:t>the people whose…</w:t>
            </w:r>
          </w:p>
        </w:tc>
        <w:tc>
          <w:tcPr>
            <w:tcW w:type="dxa" w:w="2268"/>
          </w:tcPr>
          <w:p>
            <w:r>
              <w:rPr>
                <w:b w:val="0"/>
                <w:color w:val="202020"/>
                <w:sz w:val="20"/>
              </w:rPr>
              <w:t>એ લોકો જેના…</w:t>
            </w:r>
          </w:p>
        </w:tc>
        <w:tc>
          <w:tcPr>
            <w:tcW w:type="dxa" w:w="2268"/>
          </w:tcPr>
          <w:p>
            <w:r>
              <w:rPr>
                <w:b w:val="0"/>
                <w:color w:val="555555"/>
                <w:sz w:val="20"/>
              </w:rPr>
              <w:t>dee LOY-teh DEE-ren</w:t>
            </w:r>
          </w:p>
        </w:tc>
      </w:tr>
      <w:tr>
        <w:tc>
          <w:tcPr>
            <w:tcW w:type="dxa" w:w="2268"/>
          </w:tcPr>
          <w:p>
            <w:r>
              <w:rPr>
                <w:b w:val="0"/>
                <w:color w:val="202020"/>
                <w:sz w:val="20"/>
              </w:rPr>
              <w:t>das Auto</w:t>
            </w:r>
          </w:p>
        </w:tc>
        <w:tc>
          <w:tcPr>
            <w:tcW w:type="dxa" w:w="2268"/>
          </w:tcPr>
          <w:p>
            <w:r>
              <w:rPr>
                <w:b w:val="0"/>
                <w:color w:val="202020"/>
                <w:sz w:val="20"/>
              </w:rPr>
              <w:t>car</w:t>
            </w:r>
          </w:p>
        </w:tc>
        <w:tc>
          <w:tcPr>
            <w:tcW w:type="dxa" w:w="2268"/>
          </w:tcPr>
          <w:p>
            <w:r>
              <w:rPr>
                <w:b w:val="0"/>
                <w:color w:val="202020"/>
                <w:sz w:val="20"/>
              </w:rPr>
              <w:t>કાર</w:t>
            </w:r>
          </w:p>
        </w:tc>
        <w:tc>
          <w:tcPr>
            <w:tcW w:type="dxa" w:w="2268"/>
          </w:tcPr>
          <w:p>
            <w:r>
              <w:rPr>
                <w:b w:val="0"/>
                <w:color w:val="555555"/>
                <w:sz w:val="20"/>
              </w:rPr>
              <w:t>OW-toh</w:t>
            </w:r>
          </w:p>
        </w:tc>
      </w:tr>
      <w:tr>
        <w:tc>
          <w:tcPr>
            <w:tcW w:type="dxa" w:w="2268"/>
          </w:tcPr>
          <w:p>
            <w:r>
              <w:rPr>
                <w:b w:val="0"/>
                <w:color w:val="202020"/>
                <w:sz w:val="20"/>
              </w:rPr>
              <w:t>die Tasche</w:t>
            </w:r>
          </w:p>
        </w:tc>
        <w:tc>
          <w:tcPr>
            <w:tcW w:type="dxa" w:w="2268"/>
          </w:tcPr>
          <w:p>
            <w:r>
              <w:rPr>
                <w:b w:val="0"/>
                <w:color w:val="202020"/>
                <w:sz w:val="20"/>
              </w:rPr>
              <w:t>bag</w:t>
            </w:r>
          </w:p>
        </w:tc>
        <w:tc>
          <w:tcPr>
            <w:tcW w:type="dxa" w:w="2268"/>
          </w:tcPr>
          <w:p>
            <w:r>
              <w:rPr>
                <w:b w:val="0"/>
                <w:color w:val="202020"/>
                <w:sz w:val="20"/>
              </w:rPr>
              <w:t>બેગ</w:t>
            </w:r>
          </w:p>
        </w:tc>
        <w:tc>
          <w:tcPr>
            <w:tcW w:type="dxa" w:w="2268"/>
          </w:tcPr>
          <w:p>
            <w:r>
              <w:rPr>
                <w:b w:val="0"/>
                <w:color w:val="555555"/>
                <w:sz w:val="20"/>
              </w:rPr>
              <w:t>TA-sheh</w:t>
            </w:r>
          </w:p>
        </w:tc>
      </w:tr>
      <w:tr>
        <w:tc>
          <w:tcPr>
            <w:tcW w:type="dxa" w:w="2268"/>
          </w:tcPr>
          <w:p>
            <w:r>
              <w:rPr>
                <w:b w:val="0"/>
                <w:color w:val="202020"/>
                <w:sz w:val="20"/>
              </w:rPr>
              <w:t>die Firma</w:t>
            </w:r>
          </w:p>
        </w:tc>
        <w:tc>
          <w:tcPr>
            <w:tcW w:type="dxa" w:w="2268"/>
          </w:tcPr>
          <w:p>
            <w:r>
              <w:rPr>
                <w:b w:val="0"/>
                <w:color w:val="202020"/>
                <w:sz w:val="20"/>
              </w:rPr>
              <w:t>company</w:t>
            </w:r>
          </w:p>
        </w:tc>
        <w:tc>
          <w:tcPr>
            <w:tcW w:type="dxa" w:w="2268"/>
          </w:tcPr>
          <w:p>
            <w:r>
              <w:rPr>
                <w:b w:val="0"/>
                <w:color w:val="202020"/>
                <w:sz w:val="20"/>
              </w:rPr>
              <w:t>કંપની</w:t>
            </w:r>
          </w:p>
        </w:tc>
        <w:tc>
          <w:tcPr>
            <w:tcW w:type="dxa" w:w="2268"/>
          </w:tcPr>
          <w:p>
            <w:r>
              <w:rPr>
                <w:b w:val="0"/>
                <w:color w:val="555555"/>
                <w:sz w:val="20"/>
              </w:rPr>
              <w:t>FIR-mah</w:t>
            </w:r>
          </w:p>
        </w:tc>
      </w:tr>
      <w:tr>
        <w:tc>
          <w:tcPr>
            <w:tcW w:type="dxa" w:w="2268"/>
          </w:tcPr>
          <w:p>
            <w:r>
              <w:rPr>
                <w:b w:val="0"/>
                <w:color w:val="202020"/>
                <w:sz w:val="20"/>
              </w:rPr>
              <w:t>der Chef</w:t>
            </w:r>
          </w:p>
        </w:tc>
        <w:tc>
          <w:tcPr>
            <w:tcW w:type="dxa" w:w="2268"/>
          </w:tcPr>
          <w:p>
            <w:r>
              <w:rPr>
                <w:b w:val="0"/>
                <w:color w:val="202020"/>
                <w:sz w:val="20"/>
              </w:rPr>
              <w:t>boss</w:t>
            </w:r>
          </w:p>
        </w:tc>
        <w:tc>
          <w:tcPr>
            <w:tcW w:type="dxa" w:w="2268"/>
          </w:tcPr>
          <w:p>
            <w:r>
              <w:rPr>
                <w:b w:val="0"/>
                <w:color w:val="202020"/>
                <w:sz w:val="20"/>
              </w:rPr>
              <w:t>માલિક</w:t>
            </w:r>
          </w:p>
        </w:tc>
        <w:tc>
          <w:tcPr>
            <w:tcW w:type="dxa" w:w="2268"/>
          </w:tcPr>
          <w:p>
            <w:r>
              <w:rPr>
                <w:b w:val="0"/>
                <w:color w:val="555555"/>
                <w:sz w:val="20"/>
              </w:rPr>
              <w:t>SHEF</w:t>
            </w:r>
          </w:p>
        </w:tc>
      </w:tr>
      <w:tr>
        <w:tc>
          <w:tcPr>
            <w:tcW w:type="dxa" w:w="2268"/>
          </w:tcPr>
          <w:p>
            <w:r>
              <w:rPr>
                <w:b w:val="0"/>
                <w:color w:val="202020"/>
                <w:sz w:val="20"/>
              </w:rPr>
              <w:t>die Idee</w:t>
            </w:r>
          </w:p>
        </w:tc>
        <w:tc>
          <w:tcPr>
            <w:tcW w:type="dxa" w:w="2268"/>
          </w:tcPr>
          <w:p>
            <w:r>
              <w:rPr>
                <w:b w:val="0"/>
                <w:color w:val="202020"/>
                <w:sz w:val="20"/>
              </w:rPr>
              <w:t>idea</w:t>
            </w:r>
          </w:p>
        </w:tc>
        <w:tc>
          <w:tcPr>
            <w:tcW w:type="dxa" w:w="2268"/>
          </w:tcPr>
          <w:p>
            <w:r>
              <w:rPr>
                <w:b w:val="0"/>
                <w:color w:val="202020"/>
                <w:sz w:val="20"/>
              </w:rPr>
              <w:t>વિચાર</w:t>
            </w:r>
          </w:p>
        </w:tc>
        <w:tc>
          <w:tcPr>
            <w:tcW w:type="dxa" w:w="2268"/>
          </w:tcPr>
          <w:p>
            <w:r>
              <w:rPr>
                <w:b w:val="0"/>
                <w:color w:val="555555"/>
                <w:sz w:val="20"/>
              </w:rPr>
              <w:t>ee-DAY</w:t>
            </w:r>
          </w:p>
        </w:tc>
      </w:tr>
      <w:tr>
        <w:tc>
          <w:tcPr>
            <w:tcW w:type="dxa" w:w="2268"/>
          </w:tcPr>
          <w:p>
            <w:r>
              <w:rPr>
                <w:b w:val="0"/>
                <w:color w:val="202020"/>
                <w:sz w:val="20"/>
              </w:rPr>
              <w:t>der Name</w:t>
            </w:r>
          </w:p>
        </w:tc>
        <w:tc>
          <w:tcPr>
            <w:tcW w:type="dxa" w:w="2268"/>
          </w:tcPr>
          <w:p>
            <w:r>
              <w:rPr>
                <w:b w:val="0"/>
                <w:color w:val="202020"/>
                <w:sz w:val="20"/>
              </w:rPr>
              <w:t>name</w:t>
            </w:r>
          </w:p>
        </w:tc>
        <w:tc>
          <w:tcPr>
            <w:tcW w:type="dxa" w:w="2268"/>
          </w:tcPr>
          <w:p>
            <w:r>
              <w:rPr>
                <w:b w:val="0"/>
                <w:color w:val="202020"/>
                <w:sz w:val="20"/>
              </w:rPr>
              <w:t>નામ</w:t>
            </w:r>
          </w:p>
        </w:tc>
        <w:tc>
          <w:tcPr>
            <w:tcW w:type="dxa" w:w="2268"/>
          </w:tcPr>
          <w:p>
            <w:r>
              <w:rPr>
                <w:b w:val="0"/>
                <w:color w:val="555555"/>
                <w:sz w:val="20"/>
              </w:rPr>
              <w:t>NAH-meh</w:t>
            </w:r>
          </w:p>
        </w:tc>
      </w:tr>
      <w:tr>
        <w:tc>
          <w:tcPr>
            <w:tcW w:type="dxa" w:w="2268"/>
          </w:tcPr>
          <w:p>
            <w:r>
              <w:rPr>
                <w:b w:val="0"/>
                <w:color w:val="202020"/>
                <w:sz w:val="20"/>
              </w:rPr>
              <w:t>die Tochter</w:t>
            </w:r>
          </w:p>
        </w:tc>
        <w:tc>
          <w:tcPr>
            <w:tcW w:type="dxa" w:w="2268"/>
          </w:tcPr>
          <w:p>
            <w:r>
              <w:rPr>
                <w:b w:val="0"/>
                <w:color w:val="202020"/>
                <w:sz w:val="20"/>
              </w:rPr>
              <w:t>daughter</w:t>
            </w:r>
          </w:p>
        </w:tc>
        <w:tc>
          <w:tcPr>
            <w:tcW w:type="dxa" w:w="2268"/>
          </w:tcPr>
          <w:p>
            <w:r>
              <w:rPr>
                <w:b w:val="0"/>
                <w:color w:val="202020"/>
                <w:sz w:val="20"/>
              </w:rPr>
              <w:t>દીકરી</w:t>
            </w:r>
          </w:p>
        </w:tc>
        <w:tc>
          <w:tcPr>
            <w:tcW w:type="dxa" w:w="2268"/>
          </w:tcPr>
          <w:p>
            <w:r>
              <w:rPr>
                <w:b w:val="0"/>
                <w:color w:val="555555"/>
                <w:sz w:val="20"/>
              </w:rPr>
              <w:t>TOKH-ter</w:t>
            </w:r>
          </w:p>
        </w:tc>
      </w:tr>
      <w:tr>
        <w:tc>
          <w:tcPr>
            <w:tcW w:type="dxa" w:w="2268"/>
          </w:tcPr>
          <w:p>
            <w:r>
              <w:rPr>
                <w:b w:val="0"/>
                <w:color w:val="202020"/>
                <w:sz w:val="20"/>
              </w:rPr>
              <w:t>der Sohn</w:t>
            </w:r>
          </w:p>
        </w:tc>
        <w:tc>
          <w:tcPr>
            <w:tcW w:type="dxa" w:w="2268"/>
          </w:tcPr>
          <w:p>
            <w:r>
              <w:rPr>
                <w:b w:val="0"/>
                <w:color w:val="202020"/>
                <w:sz w:val="20"/>
              </w:rPr>
              <w:t>son</w:t>
            </w:r>
          </w:p>
        </w:tc>
        <w:tc>
          <w:tcPr>
            <w:tcW w:type="dxa" w:w="2268"/>
          </w:tcPr>
          <w:p>
            <w:r>
              <w:rPr>
                <w:b w:val="0"/>
                <w:color w:val="202020"/>
                <w:sz w:val="20"/>
              </w:rPr>
              <w:t>દીકરો</w:t>
            </w:r>
          </w:p>
        </w:tc>
        <w:tc>
          <w:tcPr>
            <w:tcW w:type="dxa" w:w="2268"/>
          </w:tcPr>
          <w:p>
            <w:r>
              <w:rPr>
                <w:b w:val="0"/>
                <w:color w:val="555555"/>
                <w:sz w:val="20"/>
              </w:rPr>
              <w:t>ZOHN</w:t>
            </w:r>
          </w:p>
        </w:tc>
      </w:tr>
      <w:tr>
        <w:tc>
          <w:tcPr>
            <w:tcW w:type="dxa" w:w="2268"/>
          </w:tcPr>
          <w:p>
            <w:r>
              <w:rPr>
                <w:b w:val="0"/>
                <w:color w:val="202020"/>
                <w:sz w:val="20"/>
              </w:rPr>
              <w:t>berühmt</w:t>
            </w:r>
          </w:p>
        </w:tc>
        <w:tc>
          <w:tcPr>
            <w:tcW w:type="dxa" w:w="2268"/>
          </w:tcPr>
          <w:p>
            <w:r>
              <w:rPr>
                <w:b w:val="0"/>
                <w:color w:val="202020"/>
                <w:sz w:val="20"/>
              </w:rPr>
              <w:t>famous</w:t>
            </w:r>
          </w:p>
        </w:tc>
        <w:tc>
          <w:tcPr>
            <w:tcW w:type="dxa" w:w="2268"/>
          </w:tcPr>
          <w:p>
            <w:r>
              <w:rPr>
                <w:b w:val="0"/>
                <w:color w:val="202020"/>
                <w:sz w:val="20"/>
              </w:rPr>
              <w:t>પ્રસિદ્ધ</w:t>
            </w:r>
          </w:p>
        </w:tc>
        <w:tc>
          <w:tcPr>
            <w:tcW w:type="dxa" w:w="2268"/>
          </w:tcPr>
          <w:p>
            <w:r>
              <w:rPr>
                <w:b w:val="0"/>
                <w:color w:val="555555"/>
                <w:sz w:val="20"/>
              </w:rPr>
              <w:t>beh-RÜMT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Mann, dessen Auto dort steht, ist mein Nachbar.</w:t>
            </w:r>
          </w:p>
        </w:tc>
        <w:tc>
          <w:tcPr>
            <w:tcW w:type="dxa" w:w="3024"/>
            <w:shd w:val="clear" w:color="auto" w:fill="E6F4EA"/>
          </w:tcPr>
          <w:p>
            <w:r>
              <w:rPr>
                <w:b w:val="0"/>
                <w:color w:val="0F9660"/>
                <w:sz w:val="20"/>
              </w:rPr>
              <w:t>The man whose car is standing there is my neighbour.</w:t>
            </w:r>
          </w:p>
        </w:tc>
        <w:tc>
          <w:tcPr>
            <w:tcW w:type="dxa" w:w="3024"/>
            <w:shd w:val="clear" w:color="auto" w:fill="FFF8E1"/>
          </w:tcPr>
          <w:p>
            <w:r>
              <w:rPr>
                <w:b w:val="0"/>
                <w:color w:val="202020"/>
                <w:sz w:val="20"/>
              </w:rPr>
              <w:t>જે માણસની કાર ત્યાં ઊભી છે, તે મારો પાડોશી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Frau, deren Tasche verloren ist, sucht Hilfe.</w:t>
            </w:r>
          </w:p>
        </w:tc>
        <w:tc>
          <w:tcPr>
            <w:tcW w:type="dxa" w:w="3024"/>
            <w:shd w:val="clear" w:color="auto" w:fill="E6F4EA"/>
          </w:tcPr>
          <w:p>
            <w:r>
              <w:rPr>
                <w:b w:val="0"/>
                <w:color w:val="0F9660"/>
                <w:sz w:val="20"/>
              </w:rPr>
              <w:t>The woman whose bag is lost is looking for help.</w:t>
            </w:r>
          </w:p>
        </w:tc>
        <w:tc>
          <w:tcPr>
            <w:tcW w:type="dxa" w:w="3024"/>
            <w:shd w:val="clear" w:color="auto" w:fill="FFF8E1"/>
          </w:tcPr>
          <w:p>
            <w:r>
              <w:rPr>
                <w:b w:val="0"/>
                <w:color w:val="202020"/>
                <w:sz w:val="20"/>
              </w:rPr>
              <w:t>જે સ્ત્રીનું બેગ ખોવાયું છે, તે મદદ શોધે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Kind, dessen Vater Arzt ist, ist sehr fleißig.</w:t>
            </w:r>
          </w:p>
        </w:tc>
        <w:tc>
          <w:tcPr>
            <w:tcW w:type="dxa" w:w="3024"/>
            <w:shd w:val="clear" w:color="auto" w:fill="E6F4EA"/>
          </w:tcPr>
          <w:p>
            <w:r>
              <w:rPr>
                <w:b w:val="0"/>
                <w:color w:val="0F9660"/>
                <w:sz w:val="20"/>
              </w:rPr>
              <w:t>The child whose father is a doctor is very diligent.</w:t>
            </w:r>
          </w:p>
        </w:tc>
        <w:tc>
          <w:tcPr>
            <w:tcW w:type="dxa" w:w="3024"/>
            <w:shd w:val="clear" w:color="auto" w:fill="FFF8E1"/>
          </w:tcPr>
          <w:p>
            <w:r>
              <w:rPr>
                <w:b w:val="0"/>
                <w:color w:val="202020"/>
                <w:sz w:val="20"/>
              </w:rPr>
              <w:t>જે બાળકના પિતા ડૉક્ટર છે તે ખૂબ મહેનતી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Firma, deren Produkte beliebt sind, wächst schnell.</w:t>
            </w:r>
          </w:p>
        </w:tc>
        <w:tc>
          <w:tcPr>
            <w:tcW w:type="dxa" w:w="3024"/>
            <w:shd w:val="clear" w:color="auto" w:fill="E6F4EA"/>
          </w:tcPr>
          <w:p>
            <w:r>
              <w:rPr>
                <w:b w:val="0"/>
                <w:color w:val="0F9660"/>
                <w:sz w:val="20"/>
              </w:rPr>
              <w:t>The company whose products are popular grows fast.</w:t>
            </w:r>
          </w:p>
        </w:tc>
        <w:tc>
          <w:tcPr>
            <w:tcW w:type="dxa" w:w="3024"/>
            <w:shd w:val="clear" w:color="auto" w:fill="FFF8E1"/>
          </w:tcPr>
          <w:p>
            <w:r>
              <w:rPr>
                <w:b w:val="0"/>
                <w:color w:val="202020"/>
                <w:sz w:val="20"/>
              </w:rPr>
              <w:t>જે કંપનીના પ્રોડક્ટ્સ લોકપ્રિય છે તે ઝડપથી વધી રહી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kenne einen Mann, dessen Name Rahul ist.</w:t>
            </w:r>
          </w:p>
        </w:tc>
        <w:tc>
          <w:tcPr>
            <w:tcW w:type="dxa" w:w="3024"/>
            <w:shd w:val="clear" w:color="auto" w:fill="E6F4EA"/>
          </w:tcPr>
          <w:p>
            <w:r>
              <w:rPr>
                <w:b w:val="0"/>
                <w:color w:val="0F9660"/>
                <w:sz w:val="20"/>
              </w:rPr>
              <w:t>I know a man whose name is Rahul.</w:t>
            </w:r>
          </w:p>
        </w:tc>
        <w:tc>
          <w:tcPr>
            <w:tcW w:type="dxa" w:w="3024"/>
            <w:shd w:val="clear" w:color="auto" w:fill="FFF8E1"/>
          </w:tcPr>
          <w:p>
            <w:r>
              <w:rPr>
                <w:b w:val="0"/>
                <w:color w:val="202020"/>
                <w:sz w:val="20"/>
              </w:rPr>
              <w:t>હું એક માણસને ઓળખું છું যার નામ Rahul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  </w:t>
            </w:r>
            <w:r>
              <w:rPr>
                <w:color w:val="202020"/>
                <w:sz w:val="20"/>
              </w:rPr>
              <w:t>dessen = masculine/neuter; deren = feminine/plural.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Comma Rule  </w:t>
            </w:r>
            <w:r>
              <w:rPr>
                <w:color w:val="202020"/>
                <w:sz w:val="20"/>
              </w:rPr>
              <w:t>Relative clauses always need commas in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Case vs Gender  </w:t>
            </w:r>
            <w:r>
              <w:rPr>
                <w:color w:val="202020"/>
                <w:sz w:val="20"/>
              </w:rPr>
              <w:t>Genitive shows possession; gender decides dessen/deren.</w:t>
            </w:r>
          </w:p>
        </w:tc>
      </w:tr>
    </w:tbl>
    <w:p/>
    <w:p>
      <w:pPr>
        <w:spacing w:before="0" w:after="40"/>
      </w:pPr>
      <w:r>
        <w:rPr>
          <w:b/>
          <w:color w:val="1A73E8"/>
          <w:sz w:val="21"/>
        </w:rPr>
        <w:t>✍️  Practice Tasks</w:t>
      </w:r>
    </w:p>
    <w:p>
      <w:pPr>
        <w:pStyle w:val="ListBullet"/>
        <w:spacing w:after="40"/>
      </w:pPr>
      <w:r>
        <w:rPr>
          <w:sz w:val="22"/>
        </w:rPr>
        <w:t>Write 5 sentences using dessen/deren.</w:t>
      </w:r>
    </w:p>
    <w:p>
      <w:pPr>
        <w:pStyle w:val="ListBullet"/>
        <w:spacing w:after="40"/>
      </w:pPr>
      <w:r>
        <w:rPr>
          <w:sz w:val="22"/>
        </w:rPr>
        <w:t>Describe 3 people with 'whose' clauses.</w:t>
      </w:r>
    </w:p>
    <w:p>
      <w:pPr>
        <w:pStyle w:val="ListBullet"/>
        <w:spacing w:after="40"/>
      </w:pPr>
      <w:r>
        <w:rPr>
          <w:sz w:val="22"/>
        </w:rPr>
        <w:t>Underline the possessed noun in each sentence.</w:t>
      </w:r>
    </w:p>
    <w:p/>
    <w:p>
      <w:pPr>
        <w:spacing w:before="0" w:after="40"/>
      </w:pPr>
      <w:r>
        <w:rPr>
          <w:b/>
          <w:color w:val="1A73E8"/>
          <w:sz w:val="21"/>
        </w:rPr>
        <w:t>🧪  Mini Test</w:t>
      </w:r>
    </w:p>
    <w:p>
      <w:pPr>
        <w:spacing w:before="0" w:after="20"/>
      </w:pPr>
      <w:r>
        <w:rPr>
          <w:b w:val="0"/>
          <w:sz w:val="21"/>
        </w:rPr>
        <w:t>Q1. Translate: 'der Mann, dessen Auto…'</w:t>
      </w:r>
    </w:p>
    <w:p>
      <w:pPr>
        <w:spacing w:before="0" w:after="60"/>
      </w:pPr>
      <w:r>
        <w:rPr>
          <w:b w:val="0"/>
          <w:color w:val="0F9660"/>
          <w:sz w:val="21"/>
        </w:rPr>
        <w:t xml:space="preserve">   ✅ the man whose car…</w:t>
      </w:r>
    </w:p>
    <w:p>
      <w:pPr>
        <w:spacing w:before="0" w:after="20"/>
      </w:pPr>
      <w:r>
        <w:rPr>
          <w:b w:val="0"/>
          <w:sz w:val="21"/>
        </w:rPr>
        <w:t>Q2. 'deren' is used for?</w:t>
      </w:r>
    </w:p>
    <w:p>
      <w:pPr>
        <w:spacing w:before="0" w:after="60"/>
      </w:pPr>
      <w:r>
        <w:rPr>
          <w:b w:val="0"/>
          <w:color w:val="0F9660"/>
          <w:sz w:val="21"/>
        </w:rPr>
        <w:t xml:space="preserve">   ✅ feminine and plural</w:t>
      </w:r>
    </w:p>
    <w:p>
      <w:pPr>
        <w:spacing w:before="0" w:after="20"/>
      </w:pPr>
      <w:r>
        <w:rPr>
          <w:b w:val="0"/>
          <w:sz w:val="21"/>
        </w:rPr>
        <w:t>Q3. Translate: 'die Frau, deren Tasche…'</w:t>
      </w:r>
    </w:p>
    <w:p>
      <w:pPr>
        <w:spacing w:before="0" w:after="60"/>
      </w:pPr>
      <w:r>
        <w:rPr>
          <w:b w:val="0"/>
          <w:color w:val="0F9660"/>
          <w:sz w:val="21"/>
        </w:rPr>
        <w:t xml:space="preserve">   ✅ the woman whose bag…</w:t>
      </w:r>
    </w:p>
    <w:p>
      <w:pPr>
        <w:spacing w:before="0" w:after="20"/>
      </w:pPr>
      <w:r>
        <w:rPr>
          <w:b w:val="0"/>
          <w:sz w:val="21"/>
        </w:rPr>
        <w:t>Q4. Where do you put commas?</w:t>
      </w:r>
    </w:p>
    <w:p>
      <w:pPr>
        <w:spacing w:before="0" w:after="60"/>
      </w:pPr>
      <w:r>
        <w:rPr>
          <w:b w:val="0"/>
          <w:color w:val="0F9660"/>
          <w:sz w:val="21"/>
        </w:rPr>
        <w:t xml:space="preserve">   ✅ Before and after the relative clause</w:t>
      </w:r>
    </w:p>
    <w:p>
      <w:pPr>
        <w:spacing w:before="0" w:after="20"/>
      </w:pPr>
      <w:r>
        <w:rPr>
          <w:b w:val="0"/>
          <w:sz w:val="21"/>
        </w:rPr>
        <w:t>Q5. 'dessen' is used for?</w:t>
      </w:r>
    </w:p>
    <w:p>
      <w:pPr>
        <w:spacing w:before="0" w:after="60"/>
      </w:pPr>
      <w:r>
        <w:rPr>
          <w:b w:val="0"/>
          <w:color w:val="0F9660"/>
          <w:sz w:val="21"/>
        </w:rPr>
        <w:t xml:space="preserve">   ✅ masculine/neuter</w:t>
      </w:r>
    </w:p>
    <w:p/>
    <w:p>
      <w:pPr>
        <w:spacing w:before="0" w:after="40"/>
      </w:pPr>
      <w:r>
        <w:rPr>
          <w:b/>
          <w:color w:val="1A73E8"/>
          <w:sz w:val="21"/>
        </w:rPr>
        <w:t>🏆  Final Outcome</w:t>
      </w:r>
    </w:p>
    <w:p>
      <w:pPr>
        <w:spacing w:before="0" w:after="160"/>
      </w:pPr>
      <w:r>
        <w:rPr>
          <w:b w:val="0"/>
          <w:sz w:val="21"/>
        </w:rPr>
        <w:t>You can now form Genitive relative clauses with dessen/deren — a strong B1 grammar milestone.</w:t>
      </w:r>
    </w:p>
    <w:p>
      <w:r>
        <w:br w:type="page"/>
      </w:r>
    </w:p>
    <w:p>
      <w:pPr>
        <w:spacing w:before="120" w:after="40"/>
        <w:jc w:val="center"/>
      </w:pPr>
      <w:r>
        <w:rPr>
          <w:b/>
          <w:color w:val="1A73E8"/>
          <w:sz w:val="42"/>
        </w:rPr>
        <w:t>📘  DAY 133</w:t>
      </w:r>
    </w:p>
    <w:p>
      <w:pPr>
        <w:spacing w:before="0" w:after="40"/>
        <w:jc w:val="center"/>
      </w:pPr>
      <w:r>
        <w:rPr>
          <w:b/>
          <w:color w:val="F9AB00"/>
          <w:sz w:val="28"/>
        </w:rPr>
        <w:t>N-DECLENSION NOUNS 🧱</w:t>
      </w:r>
    </w:p>
    <w:p>
      <w:pPr>
        <w:spacing w:before="0" w:after="160"/>
        <w:jc w:val="center"/>
      </w:pPr>
      <w:r>
        <w:rPr>
          <w:b w:val="0"/>
          <w:color w:val="555555"/>
          <w:sz w:val="21"/>
        </w:rPr>
        <w:t>📚 Topic: der Student, der Kunde, der Mensch</w:t>
      </w:r>
    </w:p>
    <w:p/>
    <w:p>
      <w:pPr>
        <w:spacing w:before="0" w:after="40"/>
      </w:pPr>
      <w:r>
        <w:rPr>
          <w:b/>
          <w:color w:val="1A73E8"/>
          <w:sz w:val="21"/>
        </w:rPr>
        <w:t>📖  English Explanation</w:t>
      </w:r>
    </w:p>
    <w:p>
      <w:pPr>
        <w:spacing w:before="0" w:after="120"/>
      </w:pPr>
      <w:r>
        <w:rPr>
          <w:b w:val="0"/>
          <w:sz w:val="21"/>
        </w:rPr>
        <w:t>Some masculine nouns add -n or -en in all cases except Nominative singular. These are called N-declension nouns: der Student → den Studenten, dem Studenten, des Studenten.</w:t>
      </w:r>
    </w:p>
    <w:p>
      <w:pPr>
        <w:spacing w:before="0" w:after="40"/>
      </w:pPr>
      <w:r>
        <w:rPr>
          <w:b/>
          <w:color w:val="1A73E8"/>
          <w:sz w:val="21"/>
        </w:rPr>
        <w:t>🇮🇳  ગુજરાતી સ્પષ્ટીકરણ</w:t>
      </w:r>
    </w:p>
    <w:p>
      <w:pPr>
        <w:spacing w:before="0" w:after="120"/>
      </w:pPr>
      <w:r>
        <w:rPr>
          <w:b w:val="0"/>
          <w:sz w:val="21"/>
        </w:rPr>
        <w:t>કેટલાક masculine nouns Nominative સિવાય બધામાં -n/-en લે છે. આ N-declension nouns છે: der Student → den Studenten, dem Studenten, des Studenten.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Student</w:t>
            </w:r>
          </w:p>
        </w:tc>
        <w:tc>
          <w:tcPr>
            <w:tcW w:type="dxa" w:w="2268"/>
          </w:tcPr>
          <w:p>
            <w:r>
              <w:rPr>
                <w:b w:val="0"/>
                <w:color w:val="202020"/>
                <w:sz w:val="20"/>
              </w:rPr>
              <w:t>student</w:t>
            </w:r>
          </w:p>
        </w:tc>
        <w:tc>
          <w:tcPr>
            <w:tcW w:type="dxa" w:w="2268"/>
          </w:tcPr>
          <w:p>
            <w:r>
              <w:rPr>
                <w:b w:val="0"/>
                <w:color w:val="202020"/>
                <w:sz w:val="20"/>
              </w:rPr>
              <w:t>વિદ્યાર્થી</w:t>
            </w:r>
          </w:p>
        </w:tc>
        <w:tc>
          <w:tcPr>
            <w:tcW w:type="dxa" w:w="2268"/>
          </w:tcPr>
          <w:p>
            <w:r>
              <w:rPr>
                <w:b w:val="0"/>
                <w:color w:val="555555"/>
                <w:sz w:val="20"/>
              </w:rPr>
              <w:t>shtoo-DENT</w:t>
            </w:r>
          </w:p>
        </w:tc>
      </w:tr>
      <w:tr>
        <w:tc>
          <w:tcPr>
            <w:tcW w:type="dxa" w:w="2268"/>
          </w:tcPr>
          <w:p>
            <w:r>
              <w:rPr>
                <w:b w:val="0"/>
                <w:color w:val="202020"/>
                <w:sz w:val="20"/>
              </w:rPr>
              <w:t>den Studenten</w:t>
            </w:r>
          </w:p>
        </w:tc>
        <w:tc>
          <w:tcPr>
            <w:tcW w:type="dxa" w:w="2268"/>
          </w:tcPr>
          <w:p>
            <w:r>
              <w:rPr>
                <w:b w:val="0"/>
                <w:color w:val="202020"/>
                <w:sz w:val="20"/>
              </w:rPr>
              <w:t>accusative form</w:t>
            </w:r>
          </w:p>
        </w:tc>
        <w:tc>
          <w:tcPr>
            <w:tcW w:type="dxa" w:w="2268"/>
          </w:tcPr>
          <w:p>
            <w:r>
              <w:rPr>
                <w:b w:val="0"/>
                <w:color w:val="202020"/>
                <w:sz w:val="20"/>
              </w:rPr>
              <w:t>વિદ્યાર્થીને</w:t>
            </w:r>
          </w:p>
        </w:tc>
        <w:tc>
          <w:tcPr>
            <w:tcW w:type="dxa" w:w="2268"/>
          </w:tcPr>
          <w:p>
            <w:r>
              <w:rPr>
                <w:b w:val="0"/>
                <w:color w:val="555555"/>
                <w:sz w:val="20"/>
              </w:rPr>
              <w:t>den shtoo-DEN-ten</w:t>
            </w:r>
          </w:p>
        </w:tc>
      </w:tr>
      <w:tr>
        <w:tc>
          <w:tcPr>
            <w:tcW w:type="dxa" w:w="2268"/>
          </w:tcPr>
          <w:p>
            <w:r>
              <w:rPr>
                <w:b w:val="0"/>
                <w:color w:val="202020"/>
                <w:sz w:val="20"/>
              </w:rPr>
              <w:t>dem Studenten</w:t>
            </w:r>
          </w:p>
        </w:tc>
        <w:tc>
          <w:tcPr>
            <w:tcW w:type="dxa" w:w="2268"/>
          </w:tcPr>
          <w:p>
            <w:r>
              <w:rPr>
                <w:b w:val="0"/>
                <w:color w:val="202020"/>
                <w:sz w:val="20"/>
              </w:rPr>
              <w:t>dative form</w:t>
            </w:r>
          </w:p>
        </w:tc>
        <w:tc>
          <w:tcPr>
            <w:tcW w:type="dxa" w:w="2268"/>
          </w:tcPr>
          <w:p>
            <w:r>
              <w:rPr>
                <w:b w:val="0"/>
                <w:color w:val="202020"/>
                <w:sz w:val="20"/>
              </w:rPr>
              <w:t>વિદ્યાર્થીને</w:t>
            </w:r>
          </w:p>
        </w:tc>
        <w:tc>
          <w:tcPr>
            <w:tcW w:type="dxa" w:w="2268"/>
          </w:tcPr>
          <w:p>
            <w:r>
              <w:rPr>
                <w:b w:val="0"/>
                <w:color w:val="555555"/>
                <w:sz w:val="20"/>
              </w:rPr>
              <w:t>daym shtoo-DEN-ten</w:t>
            </w:r>
          </w:p>
        </w:tc>
      </w:tr>
      <w:tr>
        <w:tc>
          <w:tcPr>
            <w:tcW w:type="dxa" w:w="2268"/>
          </w:tcPr>
          <w:p>
            <w:r>
              <w:rPr>
                <w:b w:val="0"/>
                <w:color w:val="202020"/>
                <w:sz w:val="20"/>
              </w:rPr>
              <w:t>des Studenten</w:t>
            </w:r>
          </w:p>
        </w:tc>
        <w:tc>
          <w:tcPr>
            <w:tcW w:type="dxa" w:w="2268"/>
          </w:tcPr>
          <w:p>
            <w:r>
              <w:rPr>
                <w:b w:val="0"/>
                <w:color w:val="202020"/>
                <w:sz w:val="20"/>
              </w:rPr>
              <w:t>genitive form</w:t>
            </w:r>
          </w:p>
        </w:tc>
        <w:tc>
          <w:tcPr>
            <w:tcW w:type="dxa" w:w="2268"/>
          </w:tcPr>
          <w:p>
            <w:r>
              <w:rPr>
                <w:b w:val="0"/>
                <w:color w:val="202020"/>
                <w:sz w:val="20"/>
              </w:rPr>
              <w:t>વિદ્યાર્થીનો</w:t>
            </w:r>
          </w:p>
        </w:tc>
        <w:tc>
          <w:tcPr>
            <w:tcW w:type="dxa" w:w="2268"/>
          </w:tcPr>
          <w:p>
            <w:r>
              <w:rPr>
                <w:b w:val="0"/>
                <w:color w:val="555555"/>
                <w:sz w:val="20"/>
              </w:rPr>
              <w:t>des shtoo-DEN-ten</w:t>
            </w:r>
          </w:p>
        </w:tc>
      </w:tr>
      <w:tr>
        <w:tc>
          <w:tcPr>
            <w:tcW w:type="dxa" w:w="2268"/>
          </w:tcPr>
          <w:p>
            <w:r>
              <w:rPr>
                <w:b w:val="0"/>
                <w:color w:val="202020"/>
                <w:sz w:val="20"/>
              </w:rPr>
              <w:t>der Kunde</w:t>
            </w:r>
          </w:p>
        </w:tc>
        <w:tc>
          <w:tcPr>
            <w:tcW w:type="dxa" w:w="2268"/>
          </w:tcPr>
          <w:p>
            <w:r>
              <w:rPr>
                <w:b w:val="0"/>
                <w:color w:val="202020"/>
                <w:sz w:val="20"/>
              </w:rPr>
              <w:t>customer</w:t>
            </w:r>
          </w:p>
        </w:tc>
        <w:tc>
          <w:tcPr>
            <w:tcW w:type="dxa" w:w="2268"/>
          </w:tcPr>
          <w:p>
            <w:r>
              <w:rPr>
                <w:b w:val="0"/>
                <w:color w:val="202020"/>
                <w:sz w:val="20"/>
              </w:rPr>
              <w:t>ગ્રાહક</w:t>
            </w:r>
          </w:p>
        </w:tc>
        <w:tc>
          <w:tcPr>
            <w:tcW w:type="dxa" w:w="2268"/>
          </w:tcPr>
          <w:p>
            <w:r>
              <w:rPr>
                <w:b w:val="0"/>
                <w:color w:val="555555"/>
                <w:sz w:val="20"/>
              </w:rPr>
              <w:t>KOON-deh</w:t>
            </w:r>
          </w:p>
        </w:tc>
      </w:tr>
      <w:tr>
        <w:tc>
          <w:tcPr>
            <w:tcW w:type="dxa" w:w="2268"/>
          </w:tcPr>
          <w:p>
            <w:r>
              <w:rPr>
                <w:b w:val="0"/>
                <w:color w:val="202020"/>
                <w:sz w:val="20"/>
              </w:rPr>
              <w:t>der Mensch</w:t>
            </w:r>
          </w:p>
        </w:tc>
        <w:tc>
          <w:tcPr>
            <w:tcW w:type="dxa" w:w="2268"/>
          </w:tcPr>
          <w:p>
            <w:r>
              <w:rPr>
                <w:b w:val="0"/>
                <w:color w:val="202020"/>
                <w:sz w:val="20"/>
              </w:rPr>
              <w:t>human</w:t>
            </w:r>
          </w:p>
        </w:tc>
        <w:tc>
          <w:tcPr>
            <w:tcW w:type="dxa" w:w="2268"/>
          </w:tcPr>
          <w:p>
            <w:r>
              <w:rPr>
                <w:b w:val="0"/>
                <w:color w:val="202020"/>
                <w:sz w:val="20"/>
              </w:rPr>
              <w:t>માનવ</w:t>
            </w:r>
          </w:p>
        </w:tc>
        <w:tc>
          <w:tcPr>
            <w:tcW w:type="dxa" w:w="2268"/>
          </w:tcPr>
          <w:p>
            <w:r>
              <w:rPr>
                <w:b w:val="0"/>
                <w:color w:val="555555"/>
                <w:sz w:val="20"/>
              </w:rPr>
              <w:t>MENSH</w:t>
            </w:r>
          </w:p>
        </w:tc>
      </w:tr>
      <w:tr>
        <w:tc>
          <w:tcPr>
            <w:tcW w:type="dxa" w:w="2268"/>
          </w:tcPr>
          <w:p>
            <w:r>
              <w:rPr>
                <w:b w:val="0"/>
                <w:color w:val="202020"/>
                <w:sz w:val="20"/>
              </w:rPr>
              <w:t>der Junge</w:t>
            </w:r>
          </w:p>
        </w:tc>
        <w:tc>
          <w:tcPr>
            <w:tcW w:type="dxa" w:w="2268"/>
          </w:tcPr>
          <w:p>
            <w:r>
              <w:rPr>
                <w:b w:val="0"/>
                <w:color w:val="202020"/>
                <w:sz w:val="20"/>
              </w:rPr>
              <w:t>boy</w:t>
            </w:r>
          </w:p>
        </w:tc>
        <w:tc>
          <w:tcPr>
            <w:tcW w:type="dxa" w:w="2268"/>
          </w:tcPr>
          <w:p>
            <w:r>
              <w:rPr>
                <w:b w:val="0"/>
                <w:color w:val="202020"/>
                <w:sz w:val="20"/>
              </w:rPr>
              <w:t>છોકરો</w:t>
            </w:r>
          </w:p>
        </w:tc>
        <w:tc>
          <w:tcPr>
            <w:tcW w:type="dxa" w:w="2268"/>
          </w:tcPr>
          <w:p>
            <w:r>
              <w:rPr>
                <w:b w:val="0"/>
                <w:color w:val="555555"/>
                <w:sz w:val="20"/>
              </w:rPr>
              <w:t>YOON-geh</w:t>
            </w:r>
          </w:p>
        </w:tc>
      </w:tr>
      <w:tr>
        <w:tc>
          <w:tcPr>
            <w:tcW w:type="dxa" w:w="2268"/>
          </w:tcPr>
          <w:p>
            <w:r>
              <w:rPr>
                <w:b w:val="0"/>
                <w:color w:val="202020"/>
                <w:sz w:val="20"/>
              </w:rPr>
              <w:t>der Nachbar</w:t>
            </w:r>
          </w:p>
        </w:tc>
        <w:tc>
          <w:tcPr>
            <w:tcW w:type="dxa" w:w="2268"/>
          </w:tcPr>
          <w:p>
            <w:r>
              <w:rPr>
                <w:b w:val="0"/>
                <w:color w:val="202020"/>
                <w:sz w:val="20"/>
              </w:rPr>
              <w:t>neighbour</w:t>
            </w:r>
          </w:p>
        </w:tc>
        <w:tc>
          <w:tcPr>
            <w:tcW w:type="dxa" w:w="2268"/>
          </w:tcPr>
          <w:p>
            <w:r>
              <w:rPr>
                <w:b w:val="0"/>
                <w:color w:val="202020"/>
                <w:sz w:val="20"/>
              </w:rPr>
              <w:t>પાડોશી</w:t>
            </w:r>
          </w:p>
        </w:tc>
        <w:tc>
          <w:tcPr>
            <w:tcW w:type="dxa" w:w="2268"/>
          </w:tcPr>
          <w:p>
            <w:r>
              <w:rPr>
                <w:b w:val="0"/>
                <w:color w:val="555555"/>
                <w:sz w:val="20"/>
              </w:rPr>
              <w:t>NAKH-bar</w:t>
            </w:r>
          </w:p>
        </w:tc>
      </w:tr>
      <w:tr>
        <w:tc>
          <w:tcPr>
            <w:tcW w:type="dxa" w:w="2268"/>
          </w:tcPr>
          <w:p>
            <w:r>
              <w:rPr>
                <w:b w:val="0"/>
                <w:color w:val="202020"/>
                <w:sz w:val="20"/>
              </w:rPr>
              <w:t>der Kollege</w:t>
            </w:r>
          </w:p>
        </w:tc>
        <w:tc>
          <w:tcPr>
            <w:tcW w:type="dxa" w:w="2268"/>
          </w:tcPr>
          <w:p>
            <w:r>
              <w:rPr>
                <w:b w:val="0"/>
                <w:color w:val="202020"/>
                <w:sz w:val="20"/>
              </w:rPr>
              <w:t>colleague</w:t>
            </w:r>
          </w:p>
        </w:tc>
        <w:tc>
          <w:tcPr>
            <w:tcW w:type="dxa" w:w="2268"/>
          </w:tcPr>
          <w:p>
            <w:r>
              <w:rPr>
                <w:b w:val="0"/>
                <w:color w:val="202020"/>
                <w:sz w:val="20"/>
              </w:rPr>
              <w:t>કોલિગ</w:t>
            </w:r>
          </w:p>
        </w:tc>
        <w:tc>
          <w:tcPr>
            <w:tcW w:type="dxa" w:w="2268"/>
          </w:tcPr>
          <w:p>
            <w:r>
              <w:rPr>
                <w:b w:val="0"/>
                <w:color w:val="555555"/>
                <w:sz w:val="20"/>
              </w:rPr>
              <w:t>ko-LAY-geh</w:t>
            </w:r>
          </w:p>
        </w:tc>
      </w:tr>
      <w:tr>
        <w:tc>
          <w:tcPr>
            <w:tcW w:type="dxa" w:w="2268"/>
          </w:tcPr>
          <w:p>
            <w:r>
              <w:rPr>
                <w:b w:val="0"/>
                <w:color w:val="202020"/>
                <w:sz w:val="20"/>
              </w:rPr>
              <w:t>der Name</w:t>
            </w:r>
          </w:p>
        </w:tc>
        <w:tc>
          <w:tcPr>
            <w:tcW w:type="dxa" w:w="2268"/>
          </w:tcPr>
          <w:p>
            <w:r>
              <w:rPr>
                <w:b w:val="0"/>
                <w:color w:val="202020"/>
                <w:sz w:val="20"/>
              </w:rPr>
              <w:t>name</w:t>
            </w:r>
          </w:p>
        </w:tc>
        <w:tc>
          <w:tcPr>
            <w:tcW w:type="dxa" w:w="2268"/>
          </w:tcPr>
          <w:p>
            <w:r>
              <w:rPr>
                <w:b w:val="0"/>
                <w:color w:val="202020"/>
                <w:sz w:val="20"/>
              </w:rPr>
              <w:t>નામ</w:t>
            </w:r>
          </w:p>
        </w:tc>
        <w:tc>
          <w:tcPr>
            <w:tcW w:type="dxa" w:w="2268"/>
          </w:tcPr>
          <w:p>
            <w:r>
              <w:rPr>
                <w:b w:val="0"/>
                <w:color w:val="555555"/>
                <w:sz w:val="20"/>
              </w:rPr>
              <w:t>NAH-meh</w:t>
            </w:r>
          </w:p>
        </w:tc>
      </w:tr>
      <w:tr>
        <w:tc>
          <w:tcPr>
            <w:tcW w:type="dxa" w:w="2268"/>
          </w:tcPr>
          <w:p>
            <w:r>
              <w:rPr>
                <w:b w:val="0"/>
                <w:color w:val="202020"/>
                <w:sz w:val="20"/>
              </w:rPr>
              <w:t>der Herr</w:t>
            </w:r>
          </w:p>
        </w:tc>
        <w:tc>
          <w:tcPr>
            <w:tcW w:type="dxa" w:w="2268"/>
          </w:tcPr>
          <w:p>
            <w:r>
              <w:rPr>
                <w:b w:val="0"/>
                <w:color w:val="202020"/>
                <w:sz w:val="20"/>
              </w:rPr>
              <w:t>Mr./gentleman</w:t>
            </w:r>
          </w:p>
        </w:tc>
        <w:tc>
          <w:tcPr>
            <w:tcW w:type="dxa" w:w="2268"/>
          </w:tcPr>
          <w:p>
            <w:r>
              <w:rPr>
                <w:b w:val="0"/>
                <w:color w:val="202020"/>
                <w:sz w:val="20"/>
              </w:rPr>
              <w:t>શ્રી</w:t>
            </w:r>
          </w:p>
        </w:tc>
        <w:tc>
          <w:tcPr>
            <w:tcW w:type="dxa" w:w="2268"/>
          </w:tcPr>
          <w:p>
            <w:r>
              <w:rPr>
                <w:b w:val="0"/>
                <w:color w:val="555555"/>
                <w:sz w:val="20"/>
              </w:rPr>
              <w:t>HEHR</w:t>
            </w:r>
          </w:p>
        </w:tc>
      </w:tr>
      <w:tr>
        <w:tc>
          <w:tcPr>
            <w:tcW w:type="dxa" w:w="2268"/>
          </w:tcPr>
          <w:p>
            <w:r>
              <w:rPr>
                <w:b w:val="0"/>
                <w:color w:val="202020"/>
                <w:sz w:val="20"/>
              </w:rPr>
              <w:t>der Löwe</w:t>
            </w:r>
          </w:p>
        </w:tc>
        <w:tc>
          <w:tcPr>
            <w:tcW w:type="dxa" w:w="2268"/>
          </w:tcPr>
          <w:p>
            <w:r>
              <w:rPr>
                <w:b w:val="0"/>
                <w:color w:val="202020"/>
                <w:sz w:val="20"/>
              </w:rPr>
              <w:t>lion</w:t>
            </w:r>
          </w:p>
        </w:tc>
        <w:tc>
          <w:tcPr>
            <w:tcW w:type="dxa" w:w="2268"/>
          </w:tcPr>
          <w:p>
            <w:r>
              <w:rPr>
                <w:b w:val="0"/>
                <w:color w:val="202020"/>
                <w:sz w:val="20"/>
              </w:rPr>
              <w:t>સિંહ</w:t>
            </w:r>
          </w:p>
        </w:tc>
        <w:tc>
          <w:tcPr>
            <w:tcW w:type="dxa" w:w="2268"/>
          </w:tcPr>
          <w:p>
            <w:r>
              <w:rPr>
                <w:b w:val="0"/>
                <w:color w:val="555555"/>
                <w:sz w:val="20"/>
              </w:rPr>
              <w:t>LÖ-veh</w:t>
            </w:r>
          </w:p>
        </w:tc>
      </w:tr>
      <w:tr>
        <w:tc>
          <w:tcPr>
            <w:tcW w:type="dxa" w:w="2268"/>
          </w:tcPr>
          <w:p>
            <w:r>
              <w:rPr>
                <w:b w:val="0"/>
                <w:color w:val="202020"/>
                <w:sz w:val="20"/>
              </w:rPr>
              <w:t>der Experte</w:t>
            </w:r>
          </w:p>
        </w:tc>
        <w:tc>
          <w:tcPr>
            <w:tcW w:type="dxa" w:w="2268"/>
          </w:tcPr>
          <w:p>
            <w:r>
              <w:rPr>
                <w:b w:val="0"/>
                <w:color w:val="202020"/>
                <w:sz w:val="20"/>
              </w:rPr>
              <w:t>expert</w:t>
            </w:r>
          </w:p>
        </w:tc>
        <w:tc>
          <w:tcPr>
            <w:tcW w:type="dxa" w:w="2268"/>
          </w:tcPr>
          <w:p>
            <w:r>
              <w:rPr>
                <w:b w:val="0"/>
                <w:color w:val="202020"/>
                <w:sz w:val="20"/>
              </w:rPr>
              <w:t>વિશેષજ્ઞ</w:t>
            </w:r>
          </w:p>
        </w:tc>
        <w:tc>
          <w:tcPr>
            <w:tcW w:type="dxa" w:w="2268"/>
          </w:tcPr>
          <w:p>
            <w:r>
              <w:rPr>
                <w:b w:val="0"/>
                <w:color w:val="555555"/>
                <w:sz w:val="20"/>
              </w:rPr>
              <w:t>eks-PAIR-teh</w:t>
            </w:r>
          </w:p>
        </w:tc>
      </w:tr>
      <w:tr>
        <w:tc>
          <w:tcPr>
            <w:tcW w:type="dxa" w:w="2268"/>
          </w:tcPr>
          <w:p>
            <w:r>
              <w:rPr>
                <w:b w:val="0"/>
                <w:color w:val="202020"/>
                <w:sz w:val="20"/>
              </w:rPr>
              <w:t>der Polizist</w:t>
            </w:r>
          </w:p>
        </w:tc>
        <w:tc>
          <w:tcPr>
            <w:tcW w:type="dxa" w:w="2268"/>
          </w:tcPr>
          <w:p>
            <w:r>
              <w:rPr>
                <w:b w:val="0"/>
                <w:color w:val="202020"/>
                <w:sz w:val="20"/>
              </w:rPr>
              <w:t>police officer</w:t>
            </w:r>
          </w:p>
        </w:tc>
        <w:tc>
          <w:tcPr>
            <w:tcW w:type="dxa" w:w="2268"/>
          </w:tcPr>
          <w:p>
            <w:r>
              <w:rPr>
                <w:b w:val="0"/>
                <w:color w:val="202020"/>
                <w:sz w:val="20"/>
              </w:rPr>
              <w:t>પોલીસ</w:t>
            </w:r>
          </w:p>
        </w:tc>
        <w:tc>
          <w:tcPr>
            <w:tcW w:type="dxa" w:w="2268"/>
          </w:tcPr>
          <w:p>
            <w:r>
              <w:rPr>
                <w:b w:val="0"/>
                <w:color w:val="555555"/>
                <w:sz w:val="20"/>
              </w:rPr>
              <w:t>po-li-TSIST</w:t>
            </w:r>
          </w:p>
        </w:tc>
      </w:tr>
      <w:tr>
        <w:tc>
          <w:tcPr>
            <w:tcW w:type="dxa" w:w="2268"/>
          </w:tcPr>
          <w:p>
            <w:r>
              <w:rPr>
                <w:b w:val="0"/>
                <w:color w:val="202020"/>
                <w:sz w:val="20"/>
              </w:rPr>
              <w:t>der Präsident</w:t>
            </w:r>
          </w:p>
        </w:tc>
        <w:tc>
          <w:tcPr>
            <w:tcW w:type="dxa" w:w="2268"/>
          </w:tcPr>
          <w:p>
            <w:r>
              <w:rPr>
                <w:b w:val="0"/>
                <w:color w:val="202020"/>
                <w:sz w:val="20"/>
              </w:rPr>
              <w:t>president</w:t>
            </w:r>
          </w:p>
        </w:tc>
        <w:tc>
          <w:tcPr>
            <w:tcW w:type="dxa" w:w="2268"/>
          </w:tcPr>
          <w:p>
            <w:r>
              <w:rPr>
                <w:b w:val="0"/>
                <w:color w:val="202020"/>
                <w:sz w:val="20"/>
              </w:rPr>
              <w:t>રાષ્ટ્રપતિ</w:t>
            </w:r>
          </w:p>
        </w:tc>
        <w:tc>
          <w:tcPr>
            <w:tcW w:type="dxa" w:w="2268"/>
          </w:tcPr>
          <w:p>
            <w:r>
              <w:rPr>
                <w:b w:val="0"/>
                <w:color w:val="555555"/>
                <w:sz w:val="20"/>
              </w:rPr>
              <w:t>prä-zi-DENT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sehe den Studenten.</w:t>
            </w:r>
          </w:p>
        </w:tc>
        <w:tc>
          <w:tcPr>
            <w:tcW w:type="dxa" w:w="3024"/>
            <w:shd w:val="clear" w:color="auto" w:fill="E6F4EA"/>
          </w:tcPr>
          <w:p>
            <w:r>
              <w:rPr>
                <w:b w:val="0"/>
                <w:color w:val="0F9660"/>
                <w:sz w:val="20"/>
              </w:rPr>
              <w:t>I see the student.</w:t>
            </w:r>
          </w:p>
        </w:tc>
        <w:tc>
          <w:tcPr>
            <w:tcW w:type="dxa" w:w="3024"/>
            <w:shd w:val="clear" w:color="auto" w:fill="FFF8E1"/>
          </w:tcPr>
          <w:p>
            <w:r>
              <w:rPr>
                <w:b w:val="0"/>
                <w:color w:val="202020"/>
                <w:sz w:val="20"/>
              </w:rPr>
              <w:t>હું વિદ્યાર્થીને જોઉં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helfe dem Kunden.</w:t>
            </w:r>
          </w:p>
        </w:tc>
        <w:tc>
          <w:tcPr>
            <w:tcW w:type="dxa" w:w="3024"/>
            <w:shd w:val="clear" w:color="auto" w:fill="E6F4EA"/>
          </w:tcPr>
          <w:p>
            <w:r>
              <w:rPr>
                <w:b w:val="0"/>
                <w:color w:val="0F9660"/>
                <w:sz w:val="20"/>
              </w:rPr>
              <w:t>I help the customer.</w:t>
            </w:r>
          </w:p>
        </w:tc>
        <w:tc>
          <w:tcPr>
            <w:tcW w:type="dxa" w:w="3024"/>
            <w:shd w:val="clear" w:color="auto" w:fill="FFF8E1"/>
          </w:tcPr>
          <w:p>
            <w:r>
              <w:rPr>
                <w:b w:val="0"/>
                <w:color w:val="202020"/>
                <w:sz w:val="20"/>
              </w:rPr>
              <w:t>હું ગ્રાહકને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Name des Jungen ist Amir.</w:t>
            </w:r>
          </w:p>
        </w:tc>
        <w:tc>
          <w:tcPr>
            <w:tcW w:type="dxa" w:w="3024"/>
            <w:shd w:val="clear" w:color="auto" w:fill="E6F4EA"/>
          </w:tcPr>
          <w:p>
            <w:r>
              <w:rPr>
                <w:b w:val="0"/>
                <w:color w:val="0F9660"/>
                <w:sz w:val="20"/>
              </w:rPr>
              <w:t>The boy's name is Amir.</w:t>
            </w:r>
          </w:p>
        </w:tc>
        <w:tc>
          <w:tcPr>
            <w:tcW w:type="dxa" w:w="3024"/>
            <w:shd w:val="clear" w:color="auto" w:fill="FFF8E1"/>
          </w:tcPr>
          <w:p>
            <w:r>
              <w:rPr>
                <w:b w:val="0"/>
                <w:color w:val="202020"/>
                <w:sz w:val="20"/>
              </w:rPr>
              <w:t>છોકરાનું નામ Amir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spreche mit dem Kollegen.</w:t>
            </w:r>
          </w:p>
        </w:tc>
        <w:tc>
          <w:tcPr>
            <w:tcW w:type="dxa" w:w="3024"/>
            <w:shd w:val="clear" w:color="auto" w:fill="E6F4EA"/>
          </w:tcPr>
          <w:p>
            <w:r>
              <w:rPr>
                <w:b w:val="0"/>
                <w:color w:val="0F9660"/>
                <w:sz w:val="20"/>
              </w:rPr>
              <w:t>I speak with the colleague.</w:t>
            </w:r>
          </w:p>
        </w:tc>
        <w:tc>
          <w:tcPr>
            <w:tcW w:type="dxa" w:w="3024"/>
            <w:shd w:val="clear" w:color="auto" w:fill="FFF8E1"/>
          </w:tcPr>
          <w:p>
            <w:r>
              <w:rPr>
                <w:b w:val="0"/>
                <w:color w:val="202020"/>
                <w:sz w:val="20"/>
              </w:rPr>
              <w:t>હું કોલિગ સાથે વાત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Mensch braucht Respekt.</w:t>
            </w:r>
          </w:p>
        </w:tc>
        <w:tc>
          <w:tcPr>
            <w:tcW w:type="dxa" w:w="3024"/>
            <w:shd w:val="clear" w:color="auto" w:fill="E6F4EA"/>
          </w:tcPr>
          <w:p>
            <w:r>
              <w:rPr>
                <w:b w:val="0"/>
                <w:color w:val="0F9660"/>
                <w:sz w:val="20"/>
              </w:rPr>
              <w:t>Humans need respect.</w:t>
            </w:r>
          </w:p>
        </w:tc>
        <w:tc>
          <w:tcPr>
            <w:tcW w:type="dxa" w:w="3024"/>
            <w:shd w:val="clear" w:color="auto" w:fill="FFF8E1"/>
          </w:tcPr>
          <w:p>
            <w:r>
              <w:rPr>
                <w:b w:val="0"/>
                <w:color w:val="202020"/>
                <w:sz w:val="20"/>
              </w:rPr>
              <w:t>માનવને સન્માન જોઈએ.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Rule  </w:t>
            </w:r>
            <w:r>
              <w:rPr>
                <w:color w:val="202020"/>
                <w:sz w:val="20"/>
              </w:rPr>
              <w:t>Masculine N-nouns take -n/-en in Acc/Dat/Gen singular.</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Common Groups  </w:t>
            </w:r>
            <w:r>
              <w:rPr>
                <w:color w:val="202020"/>
                <w:sz w:val="20"/>
              </w:rPr>
              <w:t>People and professions are often N-nouns (Student, Kunde, Kollege, Experte).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Exception  </w:t>
            </w:r>
            <w:r>
              <w:rPr>
                <w:color w:val="202020"/>
                <w:sz w:val="20"/>
              </w:rPr>
              <w:t>der Name is special: des Namens (adds -ns).</w:t>
            </w:r>
          </w:p>
        </w:tc>
      </w:tr>
    </w:tbl>
    <w:p/>
    <w:p>
      <w:pPr>
        <w:spacing w:before="0" w:after="40"/>
      </w:pPr>
      <w:r>
        <w:rPr>
          <w:b/>
          <w:color w:val="1A73E8"/>
          <w:sz w:val="21"/>
        </w:rPr>
        <w:t>✍️  Practice Tasks</w:t>
      </w:r>
    </w:p>
    <w:p>
      <w:pPr>
        <w:pStyle w:val="ListBullet"/>
        <w:spacing w:after="40"/>
      </w:pPr>
      <w:r>
        <w:rPr>
          <w:sz w:val="22"/>
        </w:rPr>
        <w:t>Make a table for der Student in all cases.</w:t>
      </w:r>
    </w:p>
    <w:p>
      <w:pPr>
        <w:pStyle w:val="ListBullet"/>
        <w:spacing w:after="40"/>
      </w:pPr>
      <w:r>
        <w:rPr>
          <w:sz w:val="22"/>
        </w:rPr>
        <w:t>Write 5 sentences with N-declension nouns.</w:t>
      </w:r>
    </w:p>
    <w:p>
      <w:pPr>
        <w:pStyle w:val="ListBullet"/>
        <w:spacing w:after="40"/>
      </w:pPr>
      <w:r>
        <w:rPr>
          <w:sz w:val="22"/>
        </w:rPr>
        <w:t>Identify 5 N-declension nouns from a text.</w:t>
      </w:r>
    </w:p>
    <w:p/>
    <w:p>
      <w:pPr>
        <w:spacing w:before="0" w:after="40"/>
      </w:pPr>
      <w:r>
        <w:rPr>
          <w:b/>
          <w:color w:val="1A73E8"/>
          <w:sz w:val="21"/>
        </w:rPr>
        <w:t>🧪  Mini Test</w:t>
      </w:r>
    </w:p>
    <w:p>
      <w:pPr>
        <w:spacing w:before="0" w:after="20"/>
      </w:pPr>
      <w:r>
        <w:rPr>
          <w:b w:val="0"/>
          <w:sz w:val="21"/>
        </w:rPr>
        <w:t>Q1. Accusative of 'der Student'?</w:t>
      </w:r>
    </w:p>
    <w:p>
      <w:pPr>
        <w:spacing w:before="0" w:after="60"/>
      </w:pPr>
      <w:r>
        <w:rPr>
          <w:b w:val="0"/>
          <w:color w:val="0F9660"/>
          <w:sz w:val="21"/>
        </w:rPr>
        <w:t xml:space="preserve">   ✅ den Studenten</w:t>
      </w:r>
    </w:p>
    <w:p>
      <w:pPr>
        <w:spacing w:before="0" w:after="20"/>
      </w:pPr>
      <w:r>
        <w:rPr>
          <w:b w:val="0"/>
          <w:sz w:val="21"/>
        </w:rPr>
        <w:t>Q2. Dative of 'der Kunde'?</w:t>
      </w:r>
    </w:p>
    <w:p>
      <w:pPr>
        <w:spacing w:before="0" w:after="60"/>
      </w:pPr>
      <w:r>
        <w:rPr>
          <w:b w:val="0"/>
          <w:color w:val="0F9660"/>
          <w:sz w:val="21"/>
        </w:rPr>
        <w:t xml:space="preserve">   ✅ dem Kunden</w:t>
      </w:r>
    </w:p>
    <w:p>
      <w:pPr>
        <w:spacing w:before="0" w:after="20"/>
      </w:pPr>
      <w:r>
        <w:rPr>
          <w:b w:val="0"/>
          <w:sz w:val="21"/>
        </w:rPr>
        <w:t>Q3. Genitive of 'der Name'?</w:t>
      </w:r>
    </w:p>
    <w:p>
      <w:pPr>
        <w:spacing w:before="0" w:after="60"/>
      </w:pPr>
      <w:r>
        <w:rPr>
          <w:b w:val="0"/>
          <w:color w:val="0F9660"/>
          <w:sz w:val="21"/>
        </w:rPr>
        <w:t xml:space="preserve">   ✅ des Namens</w:t>
      </w:r>
    </w:p>
    <w:p>
      <w:pPr>
        <w:spacing w:before="0" w:after="20"/>
      </w:pPr>
      <w:r>
        <w:rPr>
          <w:b w:val="0"/>
          <w:sz w:val="21"/>
        </w:rPr>
        <w:t>Q4. Are N-declension nouns mostly masculine?</w:t>
      </w:r>
    </w:p>
    <w:p>
      <w:pPr>
        <w:spacing w:before="0" w:after="60"/>
      </w:pPr>
      <w:r>
        <w:rPr>
          <w:b w:val="0"/>
          <w:color w:val="0F9660"/>
          <w:sz w:val="21"/>
        </w:rPr>
        <w:t xml:space="preserve">   ✅ Yes</w:t>
      </w:r>
    </w:p>
    <w:p>
      <w:pPr>
        <w:spacing w:before="0" w:after="20"/>
      </w:pPr>
      <w:r>
        <w:rPr>
          <w:b w:val="0"/>
          <w:sz w:val="21"/>
        </w:rPr>
        <w:t>Q5. Translate: 'Ich helfe dem Studenten.'</w:t>
      </w:r>
    </w:p>
    <w:p>
      <w:pPr>
        <w:spacing w:before="0" w:after="60"/>
      </w:pPr>
      <w:r>
        <w:rPr>
          <w:b w:val="0"/>
          <w:color w:val="0F9660"/>
          <w:sz w:val="21"/>
        </w:rPr>
        <w:t xml:space="preserve">   ✅ I help the student.</w:t>
      </w:r>
    </w:p>
    <w:p/>
    <w:p>
      <w:pPr>
        <w:spacing w:before="0" w:after="40"/>
      </w:pPr>
      <w:r>
        <w:rPr>
          <w:b/>
          <w:color w:val="1A73E8"/>
          <w:sz w:val="21"/>
        </w:rPr>
        <w:t>🏆  Final Outcome</w:t>
      </w:r>
    </w:p>
    <w:p>
      <w:pPr>
        <w:spacing w:before="0" w:after="160"/>
      </w:pPr>
      <w:r>
        <w:rPr>
          <w:b w:val="0"/>
          <w:sz w:val="21"/>
        </w:rPr>
        <w:t>You can now handle N-declension nouns correctly — a frequent source of B1 errors.</w:t>
      </w:r>
    </w:p>
    <w:p>
      <w:r>
        <w:br w:type="page"/>
      </w:r>
    </w:p>
    <w:p>
      <w:pPr>
        <w:spacing w:before="120" w:after="40"/>
        <w:jc w:val="center"/>
      </w:pPr>
      <w:r>
        <w:rPr>
          <w:b/>
          <w:color w:val="1A73E8"/>
          <w:sz w:val="42"/>
        </w:rPr>
        <w:t>📘  DAY 134</w:t>
      </w:r>
    </w:p>
    <w:p>
      <w:pPr>
        <w:spacing w:before="0" w:after="40"/>
        <w:jc w:val="center"/>
      </w:pPr>
      <w:r>
        <w:rPr>
          <w:b/>
          <w:color w:val="F9AB00"/>
          <w:sz w:val="28"/>
        </w:rPr>
        <w:t>ADJECTIVE ENDINGS — STRONG DECLENSION 🧠</w:t>
      </w:r>
    </w:p>
    <w:p>
      <w:pPr>
        <w:spacing w:before="0" w:after="160"/>
        <w:jc w:val="center"/>
      </w:pPr>
      <w:r>
        <w:rPr>
          <w:b w:val="0"/>
          <w:color w:val="555555"/>
          <w:sz w:val="21"/>
        </w:rPr>
        <w:t>📚 Topic: No article (strong endings)</w:t>
      </w:r>
    </w:p>
    <w:p/>
    <w:p>
      <w:pPr>
        <w:spacing w:before="0" w:after="40"/>
      </w:pPr>
      <w:r>
        <w:rPr>
          <w:b/>
          <w:color w:val="1A73E8"/>
          <w:sz w:val="21"/>
        </w:rPr>
        <w:t>📖  English Explanation</w:t>
      </w:r>
    </w:p>
    <w:p>
      <w:pPr>
        <w:spacing w:before="0" w:after="120"/>
      </w:pPr>
      <w:r>
        <w:rPr>
          <w:b w:val="0"/>
          <w:sz w:val="21"/>
        </w:rPr>
        <w:t>When there is no article, the adjective carries the case and gender information. This is strong declension: guter Wein, kalte Milch, frisches Brot.</w:t>
      </w:r>
    </w:p>
    <w:p>
      <w:pPr>
        <w:spacing w:before="0" w:after="40"/>
      </w:pPr>
      <w:r>
        <w:rPr>
          <w:b/>
          <w:color w:val="1A73E8"/>
          <w:sz w:val="21"/>
        </w:rPr>
        <w:t>🇮🇳  ગુજરાતી સ્પષ્ટીકરણ</w:t>
      </w:r>
    </w:p>
    <w:p>
      <w:pPr>
        <w:spacing w:before="0" w:after="120"/>
      </w:pPr>
      <w:r>
        <w:rPr>
          <w:b w:val="0"/>
          <w:sz w:val="21"/>
        </w:rPr>
        <w:t>જ્યારે article નથી, ત્યારે adjective કેસ અને gender બતાવે છે. આ strong declension છે: guter Wein, kalte Milch, frisches Brot.</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guter Wein</w:t>
            </w:r>
          </w:p>
        </w:tc>
        <w:tc>
          <w:tcPr>
            <w:tcW w:type="dxa" w:w="2268"/>
          </w:tcPr>
          <w:p>
            <w:r>
              <w:rPr>
                <w:b w:val="0"/>
                <w:color w:val="202020"/>
                <w:sz w:val="20"/>
              </w:rPr>
              <w:t>good wine</w:t>
            </w:r>
          </w:p>
        </w:tc>
        <w:tc>
          <w:tcPr>
            <w:tcW w:type="dxa" w:w="2268"/>
          </w:tcPr>
          <w:p>
            <w:r>
              <w:rPr>
                <w:b w:val="0"/>
                <w:color w:val="202020"/>
                <w:sz w:val="20"/>
              </w:rPr>
              <w:t>સારો wine</w:t>
            </w:r>
          </w:p>
        </w:tc>
        <w:tc>
          <w:tcPr>
            <w:tcW w:type="dxa" w:w="2268"/>
          </w:tcPr>
          <w:p>
            <w:r>
              <w:rPr>
                <w:b w:val="0"/>
                <w:color w:val="555555"/>
                <w:sz w:val="20"/>
              </w:rPr>
              <w:t>GOO-ter VINE</w:t>
            </w:r>
          </w:p>
        </w:tc>
      </w:tr>
      <w:tr>
        <w:tc>
          <w:tcPr>
            <w:tcW w:type="dxa" w:w="2268"/>
          </w:tcPr>
          <w:p>
            <w:r>
              <w:rPr>
                <w:b w:val="0"/>
                <w:color w:val="202020"/>
                <w:sz w:val="20"/>
              </w:rPr>
              <w:t>kalte Milch</w:t>
            </w:r>
          </w:p>
        </w:tc>
        <w:tc>
          <w:tcPr>
            <w:tcW w:type="dxa" w:w="2268"/>
          </w:tcPr>
          <w:p>
            <w:r>
              <w:rPr>
                <w:b w:val="0"/>
                <w:color w:val="202020"/>
                <w:sz w:val="20"/>
              </w:rPr>
              <w:t>cold milk</w:t>
            </w:r>
          </w:p>
        </w:tc>
        <w:tc>
          <w:tcPr>
            <w:tcW w:type="dxa" w:w="2268"/>
          </w:tcPr>
          <w:p>
            <w:r>
              <w:rPr>
                <w:b w:val="0"/>
                <w:color w:val="202020"/>
                <w:sz w:val="20"/>
              </w:rPr>
              <w:t>ઠંડી દૂધ</w:t>
            </w:r>
          </w:p>
        </w:tc>
        <w:tc>
          <w:tcPr>
            <w:tcW w:type="dxa" w:w="2268"/>
          </w:tcPr>
          <w:p>
            <w:r>
              <w:rPr>
                <w:b w:val="0"/>
                <w:color w:val="555555"/>
                <w:sz w:val="20"/>
              </w:rPr>
              <w:t>KAL-teh MILKH</w:t>
            </w:r>
          </w:p>
        </w:tc>
      </w:tr>
      <w:tr>
        <w:tc>
          <w:tcPr>
            <w:tcW w:type="dxa" w:w="2268"/>
          </w:tcPr>
          <w:p>
            <w:r>
              <w:rPr>
                <w:b w:val="0"/>
                <w:color w:val="202020"/>
                <w:sz w:val="20"/>
              </w:rPr>
              <w:t>frisches Brot</w:t>
            </w:r>
          </w:p>
        </w:tc>
        <w:tc>
          <w:tcPr>
            <w:tcW w:type="dxa" w:w="2268"/>
          </w:tcPr>
          <w:p>
            <w:r>
              <w:rPr>
                <w:b w:val="0"/>
                <w:color w:val="202020"/>
                <w:sz w:val="20"/>
              </w:rPr>
              <w:t>fresh bread</w:t>
            </w:r>
          </w:p>
        </w:tc>
        <w:tc>
          <w:tcPr>
            <w:tcW w:type="dxa" w:w="2268"/>
          </w:tcPr>
          <w:p>
            <w:r>
              <w:rPr>
                <w:b w:val="0"/>
                <w:color w:val="202020"/>
                <w:sz w:val="20"/>
              </w:rPr>
              <w:t>તાજું બ્રેડ</w:t>
            </w:r>
          </w:p>
        </w:tc>
        <w:tc>
          <w:tcPr>
            <w:tcW w:type="dxa" w:w="2268"/>
          </w:tcPr>
          <w:p>
            <w:r>
              <w:rPr>
                <w:b w:val="0"/>
                <w:color w:val="555555"/>
                <w:sz w:val="20"/>
              </w:rPr>
              <w:t>FRISH-es BROHT</w:t>
            </w:r>
          </w:p>
        </w:tc>
      </w:tr>
      <w:tr>
        <w:tc>
          <w:tcPr>
            <w:tcW w:type="dxa" w:w="2268"/>
          </w:tcPr>
          <w:p>
            <w:r>
              <w:rPr>
                <w:b w:val="0"/>
                <w:color w:val="202020"/>
                <w:sz w:val="20"/>
              </w:rPr>
              <w:t>alter Freund</w:t>
            </w:r>
          </w:p>
        </w:tc>
        <w:tc>
          <w:tcPr>
            <w:tcW w:type="dxa" w:w="2268"/>
          </w:tcPr>
          <w:p>
            <w:r>
              <w:rPr>
                <w:b w:val="0"/>
                <w:color w:val="202020"/>
                <w:sz w:val="20"/>
              </w:rPr>
              <w:t>old friend</w:t>
            </w:r>
          </w:p>
        </w:tc>
        <w:tc>
          <w:tcPr>
            <w:tcW w:type="dxa" w:w="2268"/>
          </w:tcPr>
          <w:p>
            <w:r>
              <w:rPr>
                <w:b w:val="0"/>
                <w:color w:val="202020"/>
                <w:sz w:val="20"/>
              </w:rPr>
              <w:t>જૂનો મિત્ર</w:t>
            </w:r>
          </w:p>
        </w:tc>
        <w:tc>
          <w:tcPr>
            <w:tcW w:type="dxa" w:w="2268"/>
          </w:tcPr>
          <w:p>
            <w:r>
              <w:rPr>
                <w:b w:val="0"/>
                <w:color w:val="555555"/>
                <w:sz w:val="20"/>
              </w:rPr>
              <w:t>AL-ter FROYNT</w:t>
            </w:r>
          </w:p>
        </w:tc>
      </w:tr>
      <w:tr>
        <w:tc>
          <w:tcPr>
            <w:tcW w:type="dxa" w:w="2268"/>
          </w:tcPr>
          <w:p>
            <w:r>
              <w:rPr>
                <w:b w:val="0"/>
                <w:color w:val="202020"/>
                <w:sz w:val="20"/>
              </w:rPr>
              <w:t>neue Arbeit</w:t>
            </w:r>
          </w:p>
        </w:tc>
        <w:tc>
          <w:tcPr>
            <w:tcW w:type="dxa" w:w="2268"/>
          </w:tcPr>
          <w:p>
            <w:r>
              <w:rPr>
                <w:b w:val="0"/>
                <w:color w:val="202020"/>
                <w:sz w:val="20"/>
              </w:rPr>
              <w:t>new work</w:t>
            </w:r>
          </w:p>
        </w:tc>
        <w:tc>
          <w:tcPr>
            <w:tcW w:type="dxa" w:w="2268"/>
          </w:tcPr>
          <w:p>
            <w:r>
              <w:rPr>
                <w:b w:val="0"/>
                <w:color w:val="202020"/>
                <w:sz w:val="20"/>
              </w:rPr>
              <w:t>નવી કામ</w:t>
            </w:r>
          </w:p>
        </w:tc>
        <w:tc>
          <w:tcPr>
            <w:tcW w:type="dxa" w:w="2268"/>
          </w:tcPr>
          <w:p>
            <w:r>
              <w:rPr>
                <w:b w:val="0"/>
                <w:color w:val="555555"/>
                <w:sz w:val="20"/>
              </w:rPr>
              <w:t>NOY-eh AR-byt</w:t>
            </w:r>
          </w:p>
        </w:tc>
      </w:tr>
      <w:tr>
        <w:tc>
          <w:tcPr>
            <w:tcW w:type="dxa" w:w="2268"/>
          </w:tcPr>
          <w:p>
            <w:r>
              <w:rPr>
                <w:b w:val="0"/>
                <w:color w:val="202020"/>
                <w:sz w:val="20"/>
              </w:rPr>
              <w:t>schwerer Test</w:t>
            </w:r>
          </w:p>
        </w:tc>
        <w:tc>
          <w:tcPr>
            <w:tcW w:type="dxa" w:w="2268"/>
          </w:tcPr>
          <w:p>
            <w:r>
              <w:rPr>
                <w:b w:val="0"/>
                <w:color w:val="202020"/>
                <w:sz w:val="20"/>
              </w:rPr>
              <w:t>difficult test</w:t>
            </w:r>
          </w:p>
        </w:tc>
        <w:tc>
          <w:tcPr>
            <w:tcW w:type="dxa" w:w="2268"/>
          </w:tcPr>
          <w:p>
            <w:r>
              <w:rPr>
                <w:b w:val="0"/>
                <w:color w:val="202020"/>
                <w:sz w:val="20"/>
              </w:rPr>
              <w:t>કઠિન ટેસ્ટ</w:t>
            </w:r>
          </w:p>
        </w:tc>
        <w:tc>
          <w:tcPr>
            <w:tcW w:type="dxa" w:w="2268"/>
          </w:tcPr>
          <w:p>
            <w:r>
              <w:rPr>
                <w:b w:val="0"/>
                <w:color w:val="555555"/>
                <w:sz w:val="20"/>
              </w:rPr>
              <w:t>SHVAY-rer TEST</w:t>
            </w:r>
          </w:p>
        </w:tc>
      </w:tr>
      <w:tr>
        <w:tc>
          <w:tcPr>
            <w:tcW w:type="dxa" w:w="2268"/>
          </w:tcPr>
          <w:p>
            <w:r>
              <w:rPr>
                <w:b w:val="0"/>
                <w:color w:val="202020"/>
                <w:sz w:val="20"/>
              </w:rPr>
              <w:t>langes Wochenende</w:t>
            </w:r>
          </w:p>
        </w:tc>
        <w:tc>
          <w:tcPr>
            <w:tcW w:type="dxa" w:w="2268"/>
          </w:tcPr>
          <w:p>
            <w:r>
              <w:rPr>
                <w:b w:val="0"/>
                <w:color w:val="202020"/>
                <w:sz w:val="20"/>
              </w:rPr>
              <w:t>long weekend</w:t>
            </w:r>
          </w:p>
        </w:tc>
        <w:tc>
          <w:tcPr>
            <w:tcW w:type="dxa" w:w="2268"/>
          </w:tcPr>
          <w:p>
            <w:r>
              <w:rPr>
                <w:b w:val="0"/>
                <w:color w:val="202020"/>
                <w:sz w:val="20"/>
              </w:rPr>
              <w:t>લાંબું weekend</w:t>
            </w:r>
          </w:p>
        </w:tc>
        <w:tc>
          <w:tcPr>
            <w:tcW w:type="dxa" w:w="2268"/>
          </w:tcPr>
          <w:p>
            <w:r>
              <w:rPr>
                <w:b w:val="0"/>
                <w:color w:val="555555"/>
                <w:sz w:val="20"/>
              </w:rPr>
              <w:t>LANG-es</w:t>
            </w:r>
          </w:p>
        </w:tc>
      </w:tr>
      <w:tr>
        <w:tc>
          <w:tcPr>
            <w:tcW w:type="dxa" w:w="2268"/>
          </w:tcPr>
          <w:p>
            <w:r>
              <w:rPr>
                <w:b w:val="0"/>
                <w:color w:val="202020"/>
                <w:sz w:val="20"/>
              </w:rPr>
              <w:t>kleines Problem</w:t>
            </w:r>
          </w:p>
        </w:tc>
        <w:tc>
          <w:tcPr>
            <w:tcW w:type="dxa" w:w="2268"/>
          </w:tcPr>
          <w:p>
            <w:r>
              <w:rPr>
                <w:b w:val="0"/>
                <w:color w:val="202020"/>
                <w:sz w:val="20"/>
              </w:rPr>
              <w:t>small problem</w:t>
            </w:r>
          </w:p>
        </w:tc>
        <w:tc>
          <w:tcPr>
            <w:tcW w:type="dxa" w:w="2268"/>
          </w:tcPr>
          <w:p>
            <w:r>
              <w:rPr>
                <w:b w:val="0"/>
                <w:color w:val="202020"/>
                <w:sz w:val="20"/>
              </w:rPr>
              <w:t>નાનું સમસ્યા</w:t>
            </w:r>
          </w:p>
        </w:tc>
        <w:tc>
          <w:tcPr>
            <w:tcW w:type="dxa" w:w="2268"/>
          </w:tcPr>
          <w:p>
            <w:r>
              <w:rPr>
                <w:b w:val="0"/>
                <w:color w:val="555555"/>
                <w:sz w:val="20"/>
              </w:rPr>
              <w:t>KLY-nes pro-BLAYM</w:t>
            </w:r>
          </w:p>
        </w:tc>
      </w:tr>
      <w:tr>
        <w:tc>
          <w:tcPr>
            <w:tcW w:type="dxa" w:w="2268"/>
          </w:tcPr>
          <w:p>
            <w:r>
              <w:rPr>
                <w:b w:val="0"/>
                <w:color w:val="202020"/>
                <w:sz w:val="20"/>
              </w:rPr>
              <w:t>großer Erfolg</w:t>
            </w:r>
          </w:p>
        </w:tc>
        <w:tc>
          <w:tcPr>
            <w:tcW w:type="dxa" w:w="2268"/>
          </w:tcPr>
          <w:p>
            <w:r>
              <w:rPr>
                <w:b w:val="0"/>
                <w:color w:val="202020"/>
                <w:sz w:val="20"/>
              </w:rPr>
              <w:t>big success</w:t>
            </w:r>
          </w:p>
        </w:tc>
        <w:tc>
          <w:tcPr>
            <w:tcW w:type="dxa" w:w="2268"/>
          </w:tcPr>
          <w:p>
            <w:r>
              <w:rPr>
                <w:b w:val="0"/>
                <w:color w:val="202020"/>
                <w:sz w:val="20"/>
              </w:rPr>
              <w:t>મોટી સફળતા</w:t>
            </w:r>
          </w:p>
        </w:tc>
        <w:tc>
          <w:tcPr>
            <w:tcW w:type="dxa" w:w="2268"/>
          </w:tcPr>
          <w:p>
            <w:r>
              <w:rPr>
                <w:b w:val="0"/>
                <w:color w:val="555555"/>
                <w:sz w:val="20"/>
              </w:rPr>
              <w:t>GROH-ser</w:t>
            </w:r>
          </w:p>
        </w:tc>
      </w:tr>
      <w:tr>
        <w:tc>
          <w:tcPr>
            <w:tcW w:type="dxa" w:w="2268"/>
          </w:tcPr>
          <w:p>
            <w:r>
              <w:rPr>
                <w:b w:val="0"/>
                <w:color w:val="202020"/>
                <w:sz w:val="20"/>
              </w:rPr>
              <w:t>starker Kaffee</w:t>
            </w:r>
          </w:p>
        </w:tc>
        <w:tc>
          <w:tcPr>
            <w:tcW w:type="dxa" w:w="2268"/>
          </w:tcPr>
          <w:p>
            <w:r>
              <w:rPr>
                <w:b w:val="0"/>
                <w:color w:val="202020"/>
                <w:sz w:val="20"/>
              </w:rPr>
              <w:t>strong coffee</w:t>
            </w:r>
          </w:p>
        </w:tc>
        <w:tc>
          <w:tcPr>
            <w:tcW w:type="dxa" w:w="2268"/>
          </w:tcPr>
          <w:p>
            <w:r>
              <w:rPr>
                <w:b w:val="0"/>
                <w:color w:val="202020"/>
                <w:sz w:val="20"/>
              </w:rPr>
              <w:t>ઘટ્ટ કોફી</w:t>
            </w:r>
          </w:p>
        </w:tc>
        <w:tc>
          <w:tcPr>
            <w:tcW w:type="dxa" w:w="2268"/>
          </w:tcPr>
          <w:p>
            <w:r>
              <w:rPr>
                <w:b w:val="0"/>
                <w:color w:val="555555"/>
                <w:sz w:val="20"/>
              </w:rPr>
              <w:t>SHTAR-ker</w:t>
            </w:r>
          </w:p>
        </w:tc>
      </w:tr>
      <w:tr>
        <w:tc>
          <w:tcPr>
            <w:tcW w:type="dxa" w:w="2268"/>
          </w:tcPr>
          <w:p>
            <w:r>
              <w:rPr>
                <w:b w:val="0"/>
                <w:color w:val="202020"/>
                <w:sz w:val="20"/>
              </w:rPr>
              <w:t>schöne Aussicht</w:t>
            </w:r>
          </w:p>
        </w:tc>
        <w:tc>
          <w:tcPr>
            <w:tcW w:type="dxa" w:w="2268"/>
          </w:tcPr>
          <w:p>
            <w:r>
              <w:rPr>
                <w:b w:val="0"/>
                <w:color w:val="202020"/>
                <w:sz w:val="20"/>
              </w:rPr>
              <w:t>beautiful view</w:t>
            </w:r>
          </w:p>
        </w:tc>
        <w:tc>
          <w:tcPr>
            <w:tcW w:type="dxa" w:w="2268"/>
          </w:tcPr>
          <w:p>
            <w:r>
              <w:rPr>
                <w:b w:val="0"/>
                <w:color w:val="202020"/>
                <w:sz w:val="20"/>
              </w:rPr>
              <w:t>સુંદર દૃશ્ય</w:t>
            </w:r>
          </w:p>
        </w:tc>
        <w:tc>
          <w:tcPr>
            <w:tcW w:type="dxa" w:w="2268"/>
          </w:tcPr>
          <w:p>
            <w:r>
              <w:rPr>
                <w:b w:val="0"/>
                <w:color w:val="555555"/>
                <w:sz w:val="20"/>
              </w:rPr>
              <w:t>SHÖ-neh OWSS-zi-kht</w:t>
            </w:r>
          </w:p>
        </w:tc>
      </w:tr>
      <w:tr>
        <w:tc>
          <w:tcPr>
            <w:tcW w:type="dxa" w:w="2268"/>
          </w:tcPr>
          <w:p>
            <w:r>
              <w:rPr>
                <w:b w:val="0"/>
                <w:color w:val="202020"/>
                <w:sz w:val="20"/>
              </w:rPr>
              <w:t>sicherer Job</w:t>
            </w:r>
          </w:p>
        </w:tc>
        <w:tc>
          <w:tcPr>
            <w:tcW w:type="dxa" w:w="2268"/>
          </w:tcPr>
          <w:p>
            <w:r>
              <w:rPr>
                <w:b w:val="0"/>
                <w:color w:val="202020"/>
                <w:sz w:val="20"/>
              </w:rPr>
              <w:t>secure job</w:t>
            </w:r>
          </w:p>
        </w:tc>
        <w:tc>
          <w:tcPr>
            <w:tcW w:type="dxa" w:w="2268"/>
          </w:tcPr>
          <w:p>
            <w:r>
              <w:rPr>
                <w:b w:val="0"/>
                <w:color w:val="202020"/>
                <w:sz w:val="20"/>
              </w:rPr>
              <w:t>સુરક્ષિત નોકરી</w:t>
            </w:r>
          </w:p>
        </w:tc>
        <w:tc>
          <w:tcPr>
            <w:tcW w:type="dxa" w:w="2268"/>
          </w:tcPr>
          <w:p>
            <w:r>
              <w:rPr>
                <w:b w:val="0"/>
                <w:color w:val="555555"/>
                <w:sz w:val="20"/>
              </w:rPr>
              <w:t>ZIKH-er-er</w:t>
            </w:r>
          </w:p>
        </w:tc>
      </w:tr>
      <w:tr>
        <w:tc>
          <w:tcPr>
            <w:tcW w:type="dxa" w:w="2268"/>
          </w:tcPr>
          <w:p>
            <w:r>
              <w:rPr>
                <w:b w:val="0"/>
                <w:color w:val="202020"/>
                <w:sz w:val="20"/>
              </w:rPr>
              <w:t>billige Lösung</w:t>
            </w:r>
          </w:p>
        </w:tc>
        <w:tc>
          <w:tcPr>
            <w:tcW w:type="dxa" w:w="2268"/>
          </w:tcPr>
          <w:p>
            <w:r>
              <w:rPr>
                <w:b w:val="0"/>
                <w:color w:val="202020"/>
                <w:sz w:val="20"/>
              </w:rPr>
              <w:t>cheap solution</w:t>
            </w:r>
          </w:p>
        </w:tc>
        <w:tc>
          <w:tcPr>
            <w:tcW w:type="dxa" w:w="2268"/>
          </w:tcPr>
          <w:p>
            <w:r>
              <w:rPr>
                <w:b w:val="0"/>
                <w:color w:val="202020"/>
                <w:sz w:val="20"/>
              </w:rPr>
              <w:t>સસતું ઉકેલ</w:t>
            </w:r>
          </w:p>
        </w:tc>
        <w:tc>
          <w:tcPr>
            <w:tcW w:type="dxa" w:w="2268"/>
          </w:tcPr>
          <w:p>
            <w:r>
              <w:rPr>
                <w:b w:val="0"/>
                <w:color w:val="555555"/>
                <w:sz w:val="20"/>
              </w:rPr>
              <w:t>BIL-ig-eh</w:t>
            </w:r>
          </w:p>
        </w:tc>
      </w:tr>
      <w:tr>
        <w:tc>
          <w:tcPr>
            <w:tcW w:type="dxa" w:w="2268"/>
          </w:tcPr>
          <w:p>
            <w:r>
              <w:rPr>
                <w:b w:val="0"/>
                <w:color w:val="202020"/>
                <w:sz w:val="20"/>
              </w:rPr>
              <w:t>neuer Plan</w:t>
            </w:r>
          </w:p>
        </w:tc>
        <w:tc>
          <w:tcPr>
            <w:tcW w:type="dxa" w:w="2268"/>
          </w:tcPr>
          <w:p>
            <w:r>
              <w:rPr>
                <w:b w:val="0"/>
                <w:color w:val="202020"/>
                <w:sz w:val="20"/>
              </w:rPr>
              <w:t>new plan</w:t>
            </w:r>
          </w:p>
        </w:tc>
        <w:tc>
          <w:tcPr>
            <w:tcW w:type="dxa" w:w="2268"/>
          </w:tcPr>
          <w:p>
            <w:r>
              <w:rPr>
                <w:b w:val="0"/>
                <w:color w:val="202020"/>
                <w:sz w:val="20"/>
              </w:rPr>
              <w:t>નવો પ્લાન</w:t>
            </w:r>
          </w:p>
        </w:tc>
        <w:tc>
          <w:tcPr>
            <w:tcW w:type="dxa" w:w="2268"/>
          </w:tcPr>
          <w:p>
            <w:r>
              <w:rPr>
                <w:b w:val="0"/>
                <w:color w:val="555555"/>
                <w:sz w:val="20"/>
              </w:rPr>
              <w:t>NOY-er</w:t>
            </w:r>
          </w:p>
        </w:tc>
      </w:tr>
      <w:tr>
        <w:tc>
          <w:tcPr>
            <w:tcW w:type="dxa" w:w="2268"/>
          </w:tcPr>
          <w:p>
            <w:r>
              <w:rPr>
                <w:b w:val="0"/>
                <w:color w:val="202020"/>
                <w:sz w:val="20"/>
              </w:rPr>
              <w:t>richtig</w:t>
            </w:r>
          </w:p>
        </w:tc>
        <w:tc>
          <w:tcPr>
            <w:tcW w:type="dxa" w:w="2268"/>
          </w:tcPr>
          <w:p>
            <w:r>
              <w:rPr>
                <w:b w:val="0"/>
                <w:color w:val="202020"/>
                <w:sz w:val="20"/>
              </w:rPr>
              <w:t>correct</w:t>
            </w:r>
          </w:p>
        </w:tc>
        <w:tc>
          <w:tcPr>
            <w:tcW w:type="dxa" w:w="2268"/>
          </w:tcPr>
          <w:p>
            <w:r>
              <w:rPr>
                <w:b w:val="0"/>
                <w:color w:val="202020"/>
                <w:sz w:val="20"/>
              </w:rPr>
              <w:t>સાચું</w:t>
            </w:r>
          </w:p>
        </w:tc>
        <w:tc>
          <w:tcPr>
            <w:tcW w:type="dxa" w:w="2268"/>
          </w:tcPr>
          <w:p>
            <w:r>
              <w:rPr>
                <w:b w:val="0"/>
                <w:color w:val="555555"/>
                <w:sz w:val="20"/>
              </w:rPr>
              <w:t>RIKH-tikh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Guter Kaffee hilft am Morgen.</w:t>
            </w:r>
          </w:p>
        </w:tc>
        <w:tc>
          <w:tcPr>
            <w:tcW w:type="dxa" w:w="3024"/>
            <w:shd w:val="clear" w:color="auto" w:fill="E6F4EA"/>
          </w:tcPr>
          <w:p>
            <w:r>
              <w:rPr>
                <w:b w:val="0"/>
                <w:color w:val="0F9660"/>
                <w:sz w:val="20"/>
              </w:rPr>
              <w:t>Good coffee helps in the morning.</w:t>
            </w:r>
          </w:p>
        </w:tc>
        <w:tc>
          <w:tcPr>
            <w:tcW w:type="dxa" w:w="3024"/>
            <w:shd w:val="clear" w:color="auto" w:fill="FFF8E1"/>
          </w:tcPr>
          <w:p>
            <w:r>
              <w:rPr>
                <w:b w:val="0"/>
                <w:color w:val="202020"/>
                <w:sz w:val="20"/>
              </w:rPr>
              <w:t>સારી કોફી સવારમાં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Frisches Brot ist in Deutschland wichtig.</w:t>
            </w:r>
          </w:p>
        </w:tc>
        <w:tc>
          <w:tcPr>
            <w:tcW w:type="dxa" w:w="3024"/>
            <w:shd w:val="clear" w:color="auto" w:fill="E6F4EA"/>
          </w:tcPr>
          <w:p>
            <w:r>
              <w:rPr>
                <w:b w:val="0"/>
                <w:color w:val="0F9660"/>
                <w:sz w:val="20"/>
              </w:rPr>
              <w:t>Fresh bread is important in Germany.</w:t>
            </w:r>
          </w:p>
        </w:tc>
        <w:tc>
          <w:tcPr>
            <w:tcW w:type="dxa" w:w="3024"/>
            <w:shd w:val="clear" w:color="auto" w:fill="FFF8E1"/>
          </w:tcPr>
          <w:p>
            <w:r>
              <w:rPr>
                <w:b w:val="0"/>
                <w:color w:val="202020"/>
                <w:sz w:val="20"/>
              </w:rPr>
              <w:t>Germany માં તાજું બ્રેડ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Alter Wein schmeckt besser.</w:t>
            </w:r>
          </w:p>
        </w:tc>
        <w:tc>
          <w:tcPr>
            <w:tcW w:type="dxa" w:w="3024"/>
            <w:shd w:val="clear" w:color="auto" w:fill="E6F4EA"/>
          </w:tcPr>
          <w:p>
            <w:r>
              <w:rPr>
                <w:b w:val="0"/>
                <w:color w:val="0F9660"/>
                <w:sz w:val="20"/>
              </w:rPr>
              <w:t>Old wine tastes better.</w:t>
            </w:r>
          </w:p>
        </w:tc>
        <w:tc>
          <w:tcPr>
            <w:tcW w:type="dxa" w:w="3024"/>
            <w:shd w:val="clear" w:color="auto" w:fill="FFF8E1"/>
          </w:tcPr>
          <w:p>
            <w:r>
              <w:rPr>
                <w:b w:val="0"/>
                <w:color w:val="202020"/>
                <w:sz w:val="20"/>
              </w:rPr>
              <w:t>જૂનો વાઇન વધુ સારું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Kalte Milch steht im Kühlschrank.</w:t>
            </w:r>
          </w:p>
        </w:tc>
        <w:tc>
          <w:tcPr>
            <w:tcW w:type="dxa" w:w="3024"/>
            <w:shd w:val="clear" w:color="auto" w:fill="E6F4EA"/>
          </w:tcPr>
          <w:p>
            <w:r>
              <w:rPr>
                <w:b w:val="0"/>
                <w:color w:val="0F9660"/>
                <w:sz w:val="20"/>
              </w:rPr>
              <w:t>Cold milk is in the fridge.</w:t>
            </w:r>
          </w:p>
        </w:tc>
        <w:tc>
          <w:tcPr>
            <w:tcW w:type="dxa" w:w="3024"/>
            <w:shd w:val="clear" w:color="auto" w:fill="FFF8E1"/>
          </w:tcPr>
          <w:p>
            <w:r>
              <w:rPr>
                <w:b w:val="0"/>
                <w:color w:val="202020"/>
                <w:sz w:val="20"/>
              </w:rPr>
              <w:t>ઠંડું દૂધ ફ્રિજમાં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Neuer Plan, neuer Anfang.</w:t>
            </w:r>
          </w:p>
        </w:tc>
        <w:tc>
          <w:tcPr>
            <w:tcW w:type="dxa" w:w="3024"/>
            <w:shd w:val="clear" w:color="auto" w:fill="E6F4EA"/>
          </w:tcPr>
          <w:p>
            <w:r>
              <w:rPr>
                <w:b w:val="0"/>
                <w:color w:val="0F9660"/>
                <w:sz w:val="20"/>
              </w:rPr>
              <w:t>New plan, new beginning.</w:t>
            </w:r>
          </w:p>
        </w:tc>
        <w:tc>
          <w:tcPr>
            <w:tcW w:type="dxa" w:w="3024"/>
            <w:shd w:val="clear" w:color="auto" w:fill="FFF8E1"/>
          </w:tcPr>
          <w:p>
            <w:r>
              <w:rPr>
                <w:b w:val="0"/>
                <w:color w:val="202020"/>
                <w:sz w:val="20"/>
              </w:rPr>
              <w:t>નવો પ્લાન, નવી શરૂઆત.</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Rule  </w:t>
            </w:r>
            <w:r>
              <w:rPr>
                <w:color w:val="202020"/>
                <w:sz w:val="20"/>
              </w:rPr>
              <w:t>No article → adjective shows case/gender: -er (m), -e (f), -es (n), -e (pl).</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Remember  </w:t>
            </w:r>
            <w:r>
              <w:rPr>
                <w:color w:val="202020"/>
                <w:sz w:val="20"/>
              </w:rPr>
              <w:t>Strong endings look like definite articles without 'd'.</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Common Error  </w:t>
            </w:r>
            <w:r>
              <w:rPr>
                <w:color w:val="202020"/>
                <w:sz w:val="20"/>
              </w:rPr>
              <w:t>Do not use weak endings without articles.</w:t>
            </w:r>
          </w:p>
        </w:tc>
      </w:tr>
    </w:tbl>
    <w:p/>
    <w:p>
      <w:pPr>
        <w:spacing w:before="0" w:after="40"/>
      </w:pPr>
      <w:r>
        <w:rPr>
          <w:b/>
          <w:color w:val="1A73E8"/>
          <w:sz w:val="21"/>
        </w:rPr>
        <w:t>✍️  Practice Tasks</w:t>
      </w:r>
    </w:p>
    <w:p>
      <w:pPr>
        <w:pStyle w:val="ListBullet"/>
        <w:spacing w:after="40"/>
      </w:pPr>
      <w:r>
        <w:rPr>
          <w:sz w:val="22"/>
        </w:rPr>
        <w:t>Write 5 sentences without articles using strong endings.</w:t>
      </w:r>
    </w:p>
    <w:p>
      <w:pPr>
        <w:pStyle w:val="ListBullet"/>
        <w:spacing w:after="40"/>
      </w:pPr>
      <w:r>
        <w:rPr>
          <w:sz w:val="22"/>
        </w:rPr>
        <w:t>Turn 5 sentences with 'der/die/das' into no-article versions.</w:t>
      </w:r>
    </w:p>
    <w:p>
      <w:pPr>
        <w:pStyle w:val="ListBullet"/>
        <w:spacing w:after="40"/>
      </w:pPr>
      <w:r>
        <w:rPr>
          <w:sz w:val="22"/>
        </w:rPr>
        <w:t>Create a mini menu: 'guter Wein, frisches Brot…'</w:t>
      </w:r>
    </w:p>
    <w:p/>
    <w:p>
      <w:pPr>
        <w:spacing w:before="0" w:after="40"/>
      </w:pPr>
      <w:r>
        <w:rPr>
          <w:b/>
          <w:color w:val="1A73E8"/>
          <w:sz w:val="21"/>
        </w:rPr>
        <w:t>🧪  Mini Test</w:t>
      </w:r>
    </w:p>
    <w:p>
      <w:pPr>
        <w:spacing w:before="0" w:after="20"/>
      </w:pPr>
      <w:r>
        <w:rPr>
          <w:b w:val="0"/>
          <w:sz w:val="21"/>
        </w:rPr>
        <w:t>Q1. Strong ending for masculine nominative?</w:t>
      </w:r>
    </w:p>
    <w:p>
      <w:pPr>
        <w:spacing w:before="0" w:after="60"/>
      </w:pPr>
      <w:r>
        <w:rPr>
          <w:b w:val="0"/>
          <w:color w:val="0F9660"/>
          <w:sz w:val="21"/>
        </w:rPr>
        <w:t xml:space="preserve">   ✅ -er</w:t>
      </w:r>
    </w:p>
    <w:p>
      <w:pPr>
        <w:spacing w:before="0" w:after="20"/>
      </w:pPr>
      <w:r>
        <w:rPr>
          <w:b w:val="0"/>
          <w:sz w:val="21"/>
        </w:rPr>
        <w:t>Q2. Translate: 'gutes Wetter'</w:t>
      </w:r>
    </w:p>
    <w:p>
      <w:pPr>
        <w:spacing w:before="0" w:after="60"/>
      </w:pPr>
      <w:r>
        <w:rPr>
          <w:b w:val="0"/>
          <w:color w:val="0F9660"/>
          <w:sz w:val="21"/>
        </w:rPr>
        <w:t xml:space="preserve">   ✅ good weather</w:t>
      </w:r>
    </w:p>
    <w:p>
      <w:pPr>
        <w:spacing w:before="0" w:after="20"/>
      </w:pPr>
      <w:r>
        <w:rPr>
          <w:b w:val="0"/>
          <w:sz w:val="21"/>
        </w:rPr>
        <w:t>Q3. Strong ending for neuter nominative?</w:t>
      </w:r>
    </w:p>
    <w:p>
      <w:pPr>
        <w:spacing w:before="0" w:after="60"/>
      </w:pPr>
      <w:r>
        <w:rPr>
          <w:b w:val="0"/>
          <w:color w:val="0F9660"/>
          <w:sz w:val="21"/>
        </w:rPr>
        <w:t xml:space="preserve">   ✅ -es</w:t>
      </w:r>
    </w:p>
    <w:p>
      <w:pPr>
        <w:spacing w:before="0" w:after="20"/>
      </w:pPr>
      <w:r>
        <w:rPr>
          <w:b w:val="0"/>
          <w:sz w:val="21"/>
        </w:rPr>
        <w:t>Q4. Translate: 'schöne Aussicht'</w:t>
      </w:r>
    </w:p>
    <w:p>
      <w:pPr>
        <w:spacing w:before="0" w:after="60"/>
      </w:pPr>
      <w:r>
        <w:rPr>
          <w:b w:val="0"/>
          <w:color w:val="0F9660"/>
          <w:sz w:val="21"/>
        </w:rPr>
        <w:t xml:space="preserve">   ✅ beautiful view</w:t>
      </w:r>
    </w:p>
    <w:p>
      <w:pPr>
        <w:spacing w:before="0" w:after="20"/>
      </w:pPr>
      <w:r>
        <w:rPr>
          <w:b w:val="0"/>
          <w:sz w:val="21"/>
        </w:rPr>
        <w:t>Q5. When do you use strong declension?</w:t>
      </w:r>
    </w:p>
    <w:p>
      <w:pPr>
        <w:spacing w:before="0" w:after="60"/>
      </w:pPr>
      <w:r>
        <w:rPr>
          <w:b w:val="0"/>
          <w:color w:val="0F9660"/>
          <w:sz w:val="21"/>
        </w:rPr>
        <w:t xml:space="preserve">   ✅ When there is no article</w:t>
      </w:r>
    </w:p>
    <w:p/>
    <w:p>
      <w:pPr>
        <w:spacing w:before="0" w:after="40"/>
      </w:pPr>
      <w:r>
        <w:rPr>
          <w:b/>
          <w:color w:val="1A73E8"/>
          <w:sz w:val="21"/>
        </w:rPr>
        <w:t>🏆  Final Outcome</w:t>
      </w:r>
    </w:p>
    <w:p>
      <w:pPr>
        <w:spacing w:before="0" w:after="160"/>
      </w:pPr>
      <w:r>
        <w:rPr>
          <w:b w:val="0"/>
          <w:sz w:val="21"/>
        </w:rPr>
        <w:t>Strong adjective endings mastered — you can now describe things precisely without articles.</w:t>
      </w:r>
    </w:p>
    <w:p>
      <w:r>
        <w:br w:type="page"/>
      </w:r>
    </w:p>
    <w:p>
      <w:pPr>
        <w:spacing w:before="120" w:after="40"/>
        <w:jc w:val="center"/>
      </w:pPr>
      <w:r>
        <w:rPr>
          <w:b/>
          <w:color w:val="1A73E8"/>
          <w:sz w:val="42"/>
        </w:rPr>
        <w:t>📘  DAY 135</w:t>
      </w:r>
    </w:p>
    <w:p>
      <w:pPr>
        <w:spacing w:before="0" w:after="40"/>
        <w:jc w:val="center"/>
      </w:pPr>
      <w:r>
        <w:rPr>
          <w:b/>
          <w:color w:val="F9AB00"/>
          <w:sz w:val="28"/>
        </w:rPr>
        <w:t>PREPOSITIONAL VERBS I 📍</w:t>
      </w:r>
    </w:p>
    <w:p>
      <w:pPr>
        <w:spacing w:before="0" w:after="160"/>
        <w:jc w:val="center"/>
      </w:pPr>
      <w:r>
        <w:rPr>
          <w:b w:val="0"/>
          <w:color w:val="555555"/>
          <w:sz w:val="21"/>
        </w:rPr>
        <w:t>📚 Topic: Verbs with fixed prepositions</w:t>
      </w:r>
    </w:p>
    <w:p/>
    <w:p>
      <w:pPr>
        <w:spacing w:before="0" w:after="40"/>
      </w:pPr>
      <w:r>
        <w:rPr>
          <w:b/>
          <w:color w:val="1A73E8"/>
          <w:sz w:val="21"/>
        </w:rPr>
        <w:t>📖  English Explanation</w:t>
      </w:r>
    </w:p>
    <w:p>
      <w:pPr>
        <w:spacing w:before="0" w:after="120"/>
      </w:pPr>
      <w:r>
        <w:rPr>
          <w:b w:val="0"/>
          <w:sz w:val="21"/>
        </w:rPr>
        <w:t>Some verbs require a fixed preposition and case. Example: warten auf + Akkusativ, denken an + Akkusativ, sprechen über + Akkusativ. You must learn them as a set.</w:t>
      </w:r>
    </w:p>
    <w:p>
      <w:pPr>
        <w:spacing w:before="0" w:after="40"/>
      </w:pPr>
      <w:r>
        <w:rPr>
          <w:b/>
          <w:color w:val="1A73E8"/>
          <w:sz w:val="21"/>
        </w:rPr>
        <w:t>🇮🇳  ગુજરાતી સ્પષ્ટીકરણ</w:t>
      </w:r>
    </w:p>
    <w:p>
      <w:pPr>
        <w:spacing w:before="0" w:after="120"/>
      </w:pPr>
      <w:r>
        <w:rPr>
          <w:b w:val="0"/>
          <w:sz w:val="21"/>
        </w:rPr>
        <w:t>કેટલાક verbs સાથે fixed preposition અને case આવે છે: warten auf + Akkusativ, denken an + Akkusativ, sprechen über + Akkusativ. આને set તરીકે યાદ રાખો.</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warten auf</w:t>
            </w:r>
          </w:p>
        </w:tc>
        <w:tc>
          <w:tcPr>
            <w:tcW w:type="dxa" w:w="2268"/>
          </w:tcPr>
          <w:p>
            <w:r>
              <w:rPr>
                <w:b w:val="0"/>
                <w:color w:val="202020"/>
                <w:sz w:val="20"/>
              </w:rPr>
              <w:t>to wait for</w:t>
            </w:r>
          </w:p>
        </w:tc>
        <w:tc>
          <w:tcPr>
            <w:tcW w:type="dxa" w:w="2268"/>
          </w:tcPr>
          <w:p>
            <w:r>
              <w:rPr>
                <w:b w:val="0"/>
                <w:color w:val="202020"/>
                <w:sz w:val="20"/>
              </w:rPr>
              <w:t>રાહ જોવી</w:t>
            </w:r>
          </w:p>
        </w:tc>
        <w:tc>
          <w:tcPr>
            <w:tcW w:type="dxa" w:w="2268"/>
          </w:tcPr>
          <w:p>
            <w:r>
              <w:rPr>
                <w:b w:val="0"/>
                <w:color w:val="555555"/>
                <w:sz w:val="20"/>
              </w:rPr>
              <w:t>VAR-ten owf</w:t>
            </w:r>
          </w:p>
        </w:tc>
      </w:tr>
      <w:tr>
        <w:tc>
          <w:tcPr>
            <w:tcW w:type="dxa" w:w="2268"/>
          </w:tcPr>
          <w:p>
            <w:r>
              <w:rPr>
                <w:b w:val="0"/>
                <w:color w:val="202020"/>
                <w:sz w:val="20"/>
              </w:rPr>
              <w:t>denken an</w:t>
            </w:r>
          </w:p>
        </w:tc>
        <w:tc>
          <w:tcPr>
            <w:tcW w:type="dxa" w:w="2268"/>
          </w:tcPr>
          <w:p>
            <w:r>
              <w:rPr>
                <w:b w:val="0"/>
                <w:color w:val="202020"/>
                <w:sz w:val="20"/>
              </w:rPr>
              <w:t>to think about</w:t>
            </w:r>
          </w:p>
        </w:tc>
        <w:tc>
          <w:tcPr>
            <w:tcW w:type="dxa" w:w="2268"/>
          </w:tcPr>
          <w:p>
            <w:r>
              <w:rPr>
                <w:b w:val="0"/>
                <w:color w:val="202020"/>
                <w:sz w:val="20"/>
              </w:rPr>
              <w:t>વિચાર કરવો</w:t>
            </w:r>
          </w:p>
        </w:tc>
        <w:tc>
          <w:tcPr>
            <w:tcW w:type="dxa" w:w="2268"/>
          </w:tcPr>
          <w:p>
            <w:r>
              <w:rPr>
                <w:b w:val="0"/>
                <w:color w:val="555555"/>
                <w:sz w:val="20"/>
              </w:rPr>
              <w:t>DEN-ken an</w:t>
            </w:r>
          </w:p>
        </w:tc>
      </w:tr>
      <w:tr>
        <w:tc>
          <w:tcPr>
            <w:tcW w:type="dxa" w:w="2268"/>
          </w:tcPr>
          <w:p>
            <w:r>
              <w:rPr>
                <w:b w:val="0"/>
                <w:color w:val="202020"/>
                <w:sz w:val="20"/>
              </w:rPr>
              <w:t>sprechen über</w:t>
            </w:r>
          </w:p>
        </w:tc>
        <w:tc>
          <w:tcPr>
            <w:tcW w:type="dxa" w:w="2268"/>
          </w:tcPr>
          <w:p>
            <w:r>
              <w:rPr>
                <w:b w:val="0"/>
                <w:color w:val="202020"/>
                <w:sz w:val="20"/>
              </w:rPr>
              <w:t>to talk about</w:t>
            </w:r>
          </w:p>
        </w:tc>
        <w:tc>
          <w:tcPr>
            <w:tcW w:type="dxa" w:w="2268"/>
          </w:tcPr>
          <w:p>
            <w:r>
              <w:rPr>
                <w:b w:val="0"/>
                <w:color w:val="202020"/>
                <w:sz w:val="20"/>
              </w:rPr>
              <w:t>વિશે બોલવું</w:t>
            </w:r>
          </w:p>
        </w:tc>
        <w:tc>
          <w:tcPr>
            <w:tcW w:type="dxa" w:w="2268"/>
          </w:tcPr>
          <w:p>
            <w:r>
              <w:rPr>
                <w:b w:val="0"/>
                <w:color w:val="555555"/>
                <w:sz w:val="20"/>
              </w:rPr>
              <w:t>SHPREKH-en Ü-ber</w:t>
            </w:r>
          </w:p>
        </w:tc>
      </w:tr>
      <w:tr>
        <w:tc>
          <w:tcPr>
            <w:tcW w:type="dxa" w:w="2268"/>
          </w:tcPr>
          <w:p>
            <w:r>
              <w:rPr>
                <w:b w:val="0"/>
                <w:color w:val="202020"/>
                <w:sz w:val="20"/>
              </w:rPr>
              <w:t>sich interessieren für</w:t>
            </w:r>
          </w:p>
        </w:tc>
        <w:tc>
          <w:tcPr>
            <w:tcW w:type="dxa" w:w="2268"/>
          </w:tcPr>
          <w:p>
            <w:r>
              <w:rPr>
                <w:b w:val="0"/>
                <w:color w:val="202020"/>
                <w:sz w:val="20"/>
              </w:rPr>
              <w:t>to be interested in</w:t>
            </w:r>
          </w:p>
        </w:tc>
        <w:tc>
          <w:tcPr>
            <w:tcW w:type="dxa" w:w="2268"/>
          </w:tcPr>
          <w:p>
            <w:r>
              <w:rPr>
                <w:b w:val="0"/>
                <w:color w:val="202020"/>
                <w:sz w:val="20"/>
              </w:rPr>
              <w:t>રસ રાખવો</w:t>
            </w:r>
          </w:p>
        </w:tc>
        <w:tc>
          <w:tcPr>
            <w:tcW w:type="dxa" w:w="2268"/>
          </w:tcPr>
          <w:p>
            <w:r>
              <w:rPr>
                <w:b w:val="0"/>
                <w:color w:val="555555"/>
                <w:sz w:val="20"/>
              </w:rPr>
              <w:t>in-teh-res-EE-ren für</w:t>
            </w:r>
          </w:p>
        </w:tc>
      </w:tr>
      <w:tr>
        <w:tc>
          <w:tcPr>
            <w:tcW w:type="dxa" w:w="2268"/>
          </w:tcPr>
          <w:p>
            <w:r>
              <w:rPr>
                <w:b w:val="0"/>
                <w:color w:val="202020"/>
                <w:sz w:val="20"/>
              </w:rPr>
              <w:t>teilnehmen an</w:t>
            </w:r>
          </w:p>
        </w:tc>
        <w:tc>
          <w:tcPr>
            <w:tcW w:type="dxa" w:w="2268"/>
          </w:tcPr>
          <w:p>
            <w:r>
              <w:rPr>
                <w:b w:val="0"/>
                <w:color w:val="202020"/>
                <w:sz w:val="20"/>
              </w:rPr>
              <w:t>to participate in</w:t>
            </w:r>
          </w:p>
        </w:tc>
        <w:tc>
          <w:tcPr>
            <w:tcW w:type="dxa" w:w="2268"/>
          </w:tcPr>
          <w:p>
            <w:r>
              <w:rPr>
                <w:b w:val="0"/>
                <w:color w:val="202020"/>
                <w:sz w:val="20"/>
              </w:rPr>
              <w:t>ભાગ લેવો</w:t>
            </w:r>
          </w:p>
        </w:tc>
        <w:tc>
          <w:tcPr>
            <w:tcW w:type="dxa" w:w="2268"/>
          </w:tcPr>
          <w:p>
            <w:r>
              <w:rPr>
                <w:b w:val="0"/>
                <w:color w:val="555555"/>
                <w:sz w:val="20"/>
              </w:rPr>
              <w:t>TILE-nay-men an</w:t>
            </w:r>
          </w:p>
        </w:tc>
      </w:tr>
      <w:tr>
        <w:tc>
          <w:tcPr>
            <w:tcW w:type="dxa" w:w="2268"/>
          </w:tcPr>
          <w:p>
            <w:r>
              <w:rPr>
                <w:b w:val="0"/>
                <w:color w:val="202020"/>
                <w:sz w:val="20"/>
              </w:rPr>
              <w:t>sich freuen auf</w:t>
            </w:r>
          </w:p>
        </w:tc>
        <w:tc>
          <w:tcPr>
            <w:tcW w:type="dxa" w:w="2268"/>
          </w:tcPr>
          <w:p>
            <w:r>
              <w:rPr>
                <w:b w:val="0"/>
                <w:color w:val="202020"/>
                <w:sz w:val="20"/>
              </w:rPr>
              <w:t>to look forward to</w:t>
            </w:r>
          </w:p>
        </w:tc>
        <w:tc>
          <w:tcPr>
            <w:tcW w:type="dxa" w:w="2268"/>
          </w:tcPr>
          <w:p>
            <w:r>
              <w:rPr>
                <w:b w:val="0"/>
                <w:color w:val="202020"/>
                <w:sz w:val="20"/>
              </w:rPr>
              <w:t>રાહ જોવી</w:t>
            </w:r>
          </w:p>
        </w:tc>
        <w:tc>
          <w:tcPr>
            <w:tcW w:type="dxa" w:w="2268"/>
          </w:tcPr>
          <w:p>
            <w:r>
              <w:rPr>
                <w:b w:val="0"/>
                <w:color w:val="555555"/>
                <w:sz w:val="20"/>
              </w:rPr>
              <w:t>FROY-en owf</w:t>
            </w:r>
          </w:p>
        </w:tc>
      </w:tr>
      <w:tr>
        <w:tc>
          <w:tcPr>
            <w:tcW w:type="dxa" w:w="2268"/>
          </w:tcPr>
          <w:p>
            <w:r>
              <w:rPr>
                <w:b w:val="0"/>
                <w:color w:val="202020"/>
                <w:sz w:val="20"/>
              </w:rPr>
              <w:t>sich ärgern über</w:t>
            </w:r>
          </w:p>
        </w:tc>
        <w:tc>
          <w:tcPr>
            <w:tcW w:type="dxa" w:w="2268"/>
          </w:tcPr>
          <w:p>
            <w:r>
              <w:rPr>
                <w:b w:val="0"/>
                <w:color w:val="202020"/>
                <w:sz w:val="20"/>
              </w:rPr>
              <w:t>to be annoyed about</w:t>
            </w:r>
          </w:p>
        </w:tc>
        <w:tc>
          <w:tcPr>
            <w:tcW w:type="dxa" w:w="2268"/>
          </w:tcPr>
          <w:p>
            <w:r>
              <w:rPr>
                <w:b w:val="0"/>
                <w:color w:val="202020"/>
                <w:sz w:val="20"/>
              </w:rPr>
              <w:t>ખફા થવું</w:t>
            </w:r>
          </w:p>
        </w:tc>
        <w:tc>
          <w:tcPr>
            <w:tcW w:type="dxa" w:w="2268"/>
          </w:tcPr>
          <w:p>
            <w:r>
              <w:rPr>
                <w:b w:val="0"/>
                <w:color w:val="555555"/>
                <w:sz w:val="20"/>
              </w:rPr>
              <w:t>ÄR-gern Ü-ber</w:t>
            </w:r>
          </w:p>
        </w:tc>
      </w:tr>
      <w:tr>
        <w:tc>
          <w:tcPr>
            <w:tcW w:type="dxa" w:w="2268"/>
          </w:tcPr>
          <w:p>
            <w:r>
              <w:rPr>
                <w:b w:val="0"/>
                <w:color w:val="202020"/>
                <w:sz w:val="20"/>
              </w:rPr>
              <w:t>bitten um</w:t>
            </w:r>
          </w:p>
        </w:tc>
        <w:tc>
          <w:tcPr>
            <w:tcW w:type="dxa" w:w="2268"/>
          </w:tcPr>
          <w:p>
            <w:r>
              <w:rPr>
                <w:b w:val="0"/>
                <w:color w:val="202020"/>
                <w:sz w:val="20"/>
              </w:rPr>
              <w:t>to ask for</w:t>
            </w:r>
          </w:p>
        </w:tc>
        <w:tc>
          <w:tcPr>
            <w:tcW w:type="dxa" w:w="2268"/>
          </w:tcPr>
          <w:p>
            <w:r>
              <w:rPr>
                <w:b w:val="0"/>
                <w:color w:val="202020"/>
                <w:sz w:val="20"/>
              </w:rPr>
              <w:t>માંગવું</w:t>
            </w:r>
          </w:p>
        </w:tc>
        <w:tc>
          <w:tcPr>
            <w:tcW w:type="dxa" w:w="2268"/>
          </w:tcPr>
          <w:p>
            <w:r>
              <w:rPr>
                <w:b w:val="0"/>
                <w:color w:val="555555"/>
                <w:sz w:val="20"/>
              </w:rPr>
              <w:t>BIT-en oom</w:t>
            </w:r>
          </w:p>
        </w:tc>
      </w:tr>
      <w:tr>
        <w:tc>
          <w:tcPr>
            <w:tcW w:type="dxa" w:w="2268"/>
          </w:tcPr>
          <w:p>
            <w:r>
              <w:rPr>
                <w:b w:val="0"/>
                <w:color w:val="202020"/>
                <w:sz w:val="20"/>
              </w:rPr>
              <w:t>sorgen für</w:t>
            </w:r>
          </w:p>
        </w:tc>
        <w:tc>
          <w:tcPr>
            <w:tcW w:type="dxa" w:w="2268"/>
          </w:tcPr>
          <w:p>
            <w:r>
              <w:rPr>
                <w:b w:val="0"/>
                <w:color w:val="202020"/>
                <w:sz w:val="20"/>
              </w:rPr>
              <w:t>to take care of</w:t>
            </w:r>
          </w:p>
        </w:tc>
        <w:tc>
          <w:tcPr>
            <w:tcW w:type="dxa" w:w="2268"/>
          </w:tcPr>
          <w:p>
            <w:r>
              <w:rPr>
                <w:b w:val="0"/>
                <w:color w:val="202020"/>
                <w:sz w:val="20"/>
              </w:rPr>
              <w:t>ધ્યાન રાખવું</w:t>
            </w:r>
          </w:p>
        </w:tc>
        <w:tc>
          <w:tcPr>
            <w:tcW w:type="dxa" w:w="2268"/>
          </w:tcPr>
          <w:p>
            <w:r>
              <w:rPr>
                <w:b w:val="0"/>
                <w:color w:val="555555"/>
                <w:sz w:val="20"/>
              </w:rPr>
              <w:t>ZOR-gen für</w:t>
            </w:r>
          </w:p>
        </w:tc>
      </w:tr>
      <w:tr>
        <w:tc>
          <w:tcPr>
            <w:tcW w:type="dxa" w:w="2268"/>
          </w:tcPr>
          <w:p>
            <w:r>
              <w:rPr>
                <w:b w:val="0"/>
                <w:color w:val="202020"/>
                <w:sz w:val="20"/>
              </w:rPr>
              <w:t>abhängen von</w:t>
            </w:r>
          </w:p>
        </w:tc>
        <w:tc>
          <w:tcPr>
            <w:tcW w:type="dxa" w:w="2268"/>
          </w:tcPr>
          <w:p>
            <w:r>
              <w:rPr>
                <w:b w:val="0"/>
                <w:color w:val="202020"/>
                <w:sz w:val="20"/>
              </w:rPr>
              <w:t>to depend on</w:t>
            </w:r>
          </w:p>
        </w:tc>
        <w:tc>
          <w:tcPr>
            <w:tcW w:type="dxa" w:w="2268"/>
          </w:tcPr>
          <w:p>
            <w:r>
              <w:rPr>
                <w:b w:val="0"/>
                <w:color w:val="202020"/>
                <w:sz w:val="20"/>
              </w:rPr>
              <w:t>નિર્ભર હોવું</w:t>
            </w:r>
          </w:p>
        </w:tc>
        <w:tc>
          <w:tcPr>
            <w:tcW w:type="dxa" w:w="2268"/>
          </w:tcPr>
          <w:p>
            <w:r>
              <w:rPr>
                <w:b w:val="0"/>
                <w:color w:val="555555"/>
                <w:sz w:val="20"/>
              </w:rPr>
              <w:t>AP-heng-en fon</w:t>
            </w:r>
          </w:p>
        </w:tc>
      </w:tr>
      <w:tr>
        <w:tc>
          <w:tcPr>
            <w:tcW w:type="dxa" w:w="2268"/>
          </w:tcPr>
          <w:p>
            <w:r>
              <w:rPr>
                <w:b w:val="0"/>
                <w:color w:val="202020"/>
                <w:sz w:val="20"/>
              </w:rPr>
              <w:t>glauben an</w:t>
            </w:r>
          </w:p>
        </w:tc>
        <w:tc>
          <w:tcPr>
            <w:tcW w:type="dxa" w:w="2268"/>
          </w:tcPr>
          <w:p>
            <w:r>
              <w:rPr>
                <w:b w:val="0"/>
                <w:color w:val="202020"/>
                <w:sz w:val="20"/>
              </w:rPr>
              <w:t>to believe in</w:t>
            </w:r>
          </w:p>
        </w:tc>
        <w:tc>
          <w:tcPr>
            <w:tcW w:type="dxa" w:w="2268"/>
          </w:tcPr>
          <w:p>
            <w:r>
              <w:rPr>
                <w:b w:val="0"/>
                <w:color w:val="202020"/>
                <w:sz w:val="20"/>
              </w:rPr>
              <w:t>વિશ્વાસ રાખવો</w:t>
            </w:r>
          </w:p>
        </w:tc>
        <w:tc>
          <w:tcPr>
            <w:tcW w:type="dxa" w:w="2268"/>
          </w:tcPr>
          <w:p>
            <w:r>
              <w:rPr>
                <w:b w:val="0"/>
                <w:color w:val="555555"/>
                <w:sz w:val="20"/>
              </w:rPr>
              <w:t>GLOW-ben an</w:t>
            </w:r>
          </w:p>
        </w:tc>
      </w:tr>
      <w:tr>
        <w:tc>
          <w:tcPr>
            <w:tcW w:type="dxa" w:w="2268"/>
          </w:tcPr>
          <w:p>
            <w:r>
              <w:rPr>
                <w:b w:val="0"/>
                <w:color w:val="202020"/>
                <w:sz w:val="20"/>
              </w:rPr>
              <w:t>vorbereiten auf</w:t>
            </w:r>
          </w:p>
        </w:tc>
        <w:tc>
          <w:tcPr>
            <w:tcW w:type="dxa" w:w="2268"/>
          </w:tcPr>
          <w:p>
            <w:r>
              <w:rPr>
                <w:b w:val="0"/>
                <w:color w:val="202020"/>
                <w:sz w:val="20"/>
              </w:rPr>
              <w:t>to prepare for</w:t>
            </w:r>
          </w:p>
        </w:tc>
        <w:tc>
          <w:tcPr>
            <w:tcW w:type="dxa" w:w="2268"/>
          </w:tcPr>
          <w:p>
            <w:r>
              <w:rPr>
                <w:b w:val="0"/>
                <w:color w:val="202020"/>
                <w:sz w:val="20"/>
              </w:rPr>
              <w:t>તૈયારી કરવી</w:t>
            </w:r>
          </w:p>
        </w:tc>
        <w:tc>
          <w:tcPr>
            <w:tcW w:type="dxa" w:w="2268"/>
          </w:tcPr>
          <w:p>
            <w:r>
              <w:rPr>
                <w:b w:val="0"/>
                <w:color w:val="555555"/>
                <w:sz w:val="20"/>
              </w:rPr>
              <w:t>for-bah-RY-ten owf</w:t>
            </w:r>
          </w:p>
        </w:tc>
      </w:tr>
      <w:tr>
        <w:tc>
          <w:tcPr>
            <w:tcW w:type="dxa" w:w="2268"/>
          </w:tcPr>
          <w:p>
            <w:r>
              <w:rPr>
                <w:b w:val="0"/>
                <w:color w:val="202020"/>
                <w:sz w:val="20"/>
              </w:rPr>
              <w:t>sich bewerben um</w:t>
            </w:r>
          </w:p>
        </w:tc>
        <w:tc>
          <w:tcPr>
            <w:tcW w:type="dxa" w:w="2268"/>
          </w:tcPr>
          <w:p>
            <w:r>
              <w:rPr>
                <w:b w:val="0"/>
                <w:color w:val="202020"/>
                <w:sz w:val="20"/>
              </w:rPr>
              <w:t>to apply for</w:t>
            </w:r>
          </w:p>
        </w:tc>
        <w:tc>
          <w:tcPr>
            <w:tcW w:type="dxa" w:w="2268"/>
          </w:tcPr>
          <w:p>
            <w:r>
              <w:rPr>
                <w:b w:val="0"/>
                <w:color w:val="202020"/>
                <w:sz w:val="20"/>
              </w:rPr>
              <w:t>અરજી કરવી</w:t>
            </w:r>
          </w:p>
        </w:tc>
        <w:tc>
          <w:tcPr>
            <w:tcW w:type="dxa" w:w="2268"/>
          </w:tcPr>
          <w:p>
            <w:r>
              <w:rPr>
                <w:b w:val="0"/>
                <w:color w:val="555555"/>
                <w:sz w:val="20"/>
              </w:rPr>
              <w:t>beh-VER-ben oom</w:t>
            </w:r>
          </w:p>
        </w:tc>
      </w:tr>
      <w:tr>
        <w:tc>
          <w:tcPr>
            <w:tcW w:type="dxa" w:w="2268"/>
          </w:tcPr>
          <w:p>
            <w:r>
              <w:rPr>
                <w:b w:val="0"/>
                <w:color w:val="202020"/>
                <w:sz w:val="20"/>
              </w:rPr>
              <w:t>träumen von</w:t>
            </w:r>
          </w:p>
        </w:tc>
        <w:tc>
          <w:tcPr>
            <w:tcW w:type="dxa" w:w="2268"/>
          </w:tcPr>
          <w:p>
            <w:r>
              <w:rPr>
                <w:b w:val="0"/>
                <w:color w:val="202020"/>
                <w:sz w:val="20"/>
              </w:rPr>
              <w:t>to dream of</w:t>
            </w:r>
          </w:p>
        </w:tc>
        <w:tc>
          <w:tcPr>
            <w:tcW w:type="dxa" w:w="2268"/>
          </w:tcPr>
          <w:p>
            <w:r>
              <w:rPr>
                <w:b w:val="0"/>
                <w:color w:val="202020"/>
                <w:sz w:val="20"/>
              </w:rPr>
              <w:t>સપના જોવા</w:t>
            </w:r>
          </w:p>
        </w:tc>
        <w:tc>
          <w:tcPr>
            <w:tcW w:type="dxa" w:w="2268"/>
          </w:tcPr>
          <w:p>
            <w:r>
              <w:rPr>
                <w:b w:val="0"/>
                <w:color w:val="555555"/>
                <w:sz w:val="20"/>
              </w:rPr>
              <w:t>TROY-men fon</w:t>
            </w:r>
          </w:p>
        </w:tc>
      </w:tr>
      <w:tr>
        <w:tc>
          <w:tcPr>
            <w:tcW w:type="dxa" w:w="2268"/>
          </w:tcPr>
          <w:p>
            <w:r>
              <w:rPr>
                <w:b w:val="0"/>
                <w:color w:val="202020"/>
                <w:sz w:val="20"/>
              </w:rPr>
              <w:t>erkennen an</w:t>
            </w:r>
          </w:p>
        </w:tc>
        <w:tc>
          <w:tcPr>
            <w:tcW w:type="dxa" w:w="2268"/>
          </w:tcPr>
          <w:p>
            <w:r>
              <w:rPr>
                <w:b w:val="0"/>
                <w:color w:val="202020"/>
                <w:sz w:val="20"/>
              </w:rPr>
              <w:t>to recognize by</w:t>
            </w:r>
          </w:p>
        </w:tc>
        <w:tc>
          <w:tcPr>
            <w:tcW w:type="dxa" w:w="2268"/>
          </w:tcPr>
          <w:p>
            <w:r>
              <w:rPr>
                <w:b w:val="0"/>
                <w:color w:val="202020"/>
                <w:sz w:val="20"/>
              </w:rPr>
              <w:t>ઓળખવું</w:t>
            </w:r>
          </w:p>
        </w:tc>
        <w:tc>
          <w:tcPr>
            <w:tcW w:type="dxa" w:w="2268"/>
          </w:tcPr>
          <w:p>
            <w:r>
              <w:rPr>
                <w:b w:val="0"/>
                <w:color w:val="555555"/>
                <w:sz w:val="20"/>
              </w:rPr>
              <w:t>ehr-KEN-en an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warte auf den Bus.</w:t>
            </w:r>
          </w:p>
        </w:tc>
        <w:tc>
          <w:tcPr>
            <w:tcW w:type="dxa" w:w="3024"/>
            <w:shd w:val="clear" w:color="auto" w:fill="E6F4EA"/>
          </w:tcPr>
          <w:p>
            <w:r>
              <w:rPr>
                <w:b w:val="0"/>
                <w:color w:val="0F9660"/>
                <w:sz w:val="20"/>
              </w:rPr>
              <w:t>I am waiting for the bus.</w:t>
            </w:r>
          </w:p>
        </w:tc>
        <w:tc>
          <w:tcPr>
            <w:tcW w:type="dxa" w:w="3024"/>
            <w:shd w:val="clear" w:color="auto" w:fill="FFF8E1"/>
          </w:tcPr>
          <w:p>
            <w:r>
              <w:rPr>
                <w:b w:val="0"/>
                <w:color w:val="202020"/>
                <w:sz w:val="20"/>
              </w:rPr>
              <w:t>હું બસની રાહ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sprechen über das Problem.</w:t>
            </w:r>
          </w:p>
        </w:tc>
        <w:tc>
          <w:tcPr>
            <w:tcW w:type="dxa" w:w="3024"/>
            <w:shd w:val="clear" w:color="auto" w:fill="E6F4EA"/>
          </w:tcPr>
          <w:p>
            <w:r>
              <w:rPr>
                <w:b w:val="0"/>
                <w:color w:val="0F9660"/>
                <w:sz w:val="20"/>
              </w:rPr>
              <w:t>We are talking about the problem.</w:t>
            </w:r>
          </w:p>
        </w:tc>
        <w:tc>
          <w:tcPr>
            <w:tcW w:type="dxa" w:w="3024"/>
            <w:shd w:val="clear" w:color="auto" w:fill="FFF8E1"/>
          </w:tcPr>
          <w:p>
            <w:r>
              <w:rPr>
                <w:b w:val="0"/>
                <w:color w:val="202020"/>
                <w:sz w:val="20"/>
              </w:rPr>
              <w:t>અમે સમસ્યા વિશે વાત કરી રહ્યા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interessiert sich für Kunst.</w:t>
            </w:r>
          </w:p>
        </w:tc>
        <w:tc>
          <w:tcPr>
            <w:tcW w:type="dxa" w:w="3024"/>
            <w:shd w:val="clear" w:color="auto" w:fill="E6F4EA"/>
          </w:tcPr>
          <w:p>
            <w:r>
              <w:rPr>
                <w:b w:val="0"/>
                <w:color w:val="0F9660"/>
                <w:sz w:val="20"/>
              </w:rPr>
              <w:t>She is interested in art.</w:t>
            </w:r>
          </w:p>
        </w:tc>
        <w:tc>
          <w:tcPr>
            <w:tcW w:type="dxa" w:w="3024"/>
            <w:shd w:val="clear" w:color="auto" w:fill="FFF8E1"/>
          </w:tcPr>
          <w:p>
            <w:r>
              <w:rPr>
                <w:b w:val="0"/>
                <w:color w:val="202020"/>
                <w:sz w:val="20"/>
              </w:rPr>
              <w:t>તેને કલા માં રસ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nimmt an der Prüfung teil.</w:t>
            </w:r>
          </w:p>
        </w:tc>
        <w:tc>
          <w:tcPr>
            <w:tcW w:type="dxa" w:w="3024"/>
            <w:shd w:val="clear" w:color="auto" w:fill="E6F4EA"/>
          </w:tcPr>
          <w:p>
            <w:r>
              <w:rPr>
                <w:b w:val="0"/>
                <w:color w:val="0F9660"/>
                <w:sz w:val="20"/>
              </w:rPr>
              <w:t>He participates in the exam.</w:t>
            </w:r>
          </w:p>
        </w:tc>
        <w:tc>
          <w:tcPr>
            <w:tcW w:type="dxa" w:w="3024"/>
            <w:shd w:val="clear" w:color="auto" w:fill="FFF8E1"/>
          </w:tcPr>
          <w:p>
            <w:r>
              <w:rPr>
                <w:b w:val="0"/>
                <w:color w:val="202020"/>
                <w:sz w:val="20"/>
              </w:rPr>
              <w:t>તે પરીક્ષામાં ભાગ 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freue mich auf das Wochenende.</w:t>
            </w:r>
          </w:p>
        </w:tc>
        <w:tc>
          <w:tcPr>
            <w:tcW w:type="dxa" w:w="3024"/>
            <w:shd w:val="clear" w:color="auto" w:fill="E6F4EA"/>
          </w:tcPr>
          <w:p>
            <w:r>
              <w:rPr>
                <w:b w:val="0"/>
                <w:color w:val="0F9660"/>
                <w:sz w:val="20"/>
              </w:rPr>
              <w:t>I look forward to the weekend.</w:t>
            </w:r>
          </w:p>
        </w:tc>
        <w:tc>
          <w:tcPr>
            <w:tcW w:type="dxa" w:w="3024"/>
            <w:shd w:val="clear" w:color="auto" w:fill="FFF8E1"/>
          </w:tcPr>
          <w:p>
            <w:r>
              <w:rPr>
                <w:b w:val="0"/>
                <w:color w:val="202020"/>
                <w:sz w:val="20"/>
              </w:rPr>
              <w:t>હું weekendની રાહ જોઈ રહ્યો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Learning Tip  </w:t>
            </w:r>
            <w:r>
              <w:rPr>
                <w:color w:val="202020"/>
                <w:sz w:val="20"/>
              </w:rPr>
              <w:t>Always learn verb + preposition + case together.</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Question Words  </w:t>
            </w:r>
            <w:r>
              <w:rPr>
                <w:color w:val="202020"/>
                <w:sz w:val="20"/>
              </w:rPr>
              <w:t>Akkusativ: Worauf? Woran? Worüber? | Dativ: Womit? Wovon?</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Common Error  </w:t>
            </w:r>
            <w:r>
              <w:rPr>
                <w:color w:val="202020"/>
                <w:sz w:val="20"/>
              </w:rPr>
              <w:t>Don't change the preposition — it is fixed with the verb.</w:t>
            </w:r>
          </w:p>
        </w:tc>
      </w:tr>
    </w:tbl>
    <w:p/>
    <w:p>
      <w:pPr>
        <w:spacing w:before="0" w:after="40"/>
      </w:pPr>
      <w:r>
        <w:rPr>
          <w:b/>
          <w:color w:val="1A73E8"/>
          <w:sz w:val="21"/>
        </w:rPr>
        <w:t>✍️  Practice Tasks</w:t>
      </w:r>
    </w:p>
    <w:p>
      <w:pPr>
        <w:pStyle w:val="ListBullet"/>
        <w:spacing w:after="40"/>
      </w:pPr>
      <w:r>
        <w:rPr>
          <w:sz w:val="22"/>
        </w:rPr>
        <w:t>Write 10 sentences using prepositional verbs.</w:t>
      </w:r>
    </w:p>
    <w:p>
      <w:pPr>
        <w:pStyle w:val="ListBullet"/>
        <w:spacing w:after="40"/>
      </w:pPr>
      <w:r>
        <w:rPr>
          <w:sz w:val="22"/>
        </w:rPr>
        <w:t>Create flashcards: verb + preposition + case.</w:t>
      </w:r>
    </w:p>
    <w:p>
      <w:pPr>
        <w:pStyle w:val="ListBullet"/>
        <w:spacing w:after="40"/>
      </w:pPr>
      <w:r>
        <w:rPr>
          <w:sz w:val="22"/>
        </w:rPr>
        <w:t>Ask 5 questions using 'Worauf/Woran/Worüber'.</w:t>
      </w:r>
    </w:p>
    <w:p/>
    <w:p>
      <w:pPr>
        <w:spacing w:before="0" w:after="40"/>
      </w:pPr>
      <w:r>
        <w:rPr>
          <w:b/>
          <w:color w:val="1A73E8"/>
          <w:sz w:val="21"/>
        </w:rPr>
        <w:t>🧪  Mini Test</w:t>
      </w:r>
    </w:p>
    <w:p>
      <w:pPr>
        <w:spacing w:before="0" w:after="20"/>
      </w:pPr>
      <w:r>
        <w:rPr>
          <w:b w:val="0"/>
          <w:sz w:val="21"/>
        </w:rPr>
        <w:t>Q1. Translate: 'Ich warte auf dich.'</w:t>
      </w:r>
    </w:p>
    <w:p>
      <w:pPr>
        <w:spacing w:before="0" w:after="60"/>
      </w:pPr>
      <w:r>
        <w:rPr>
          <w:b w:val="0"/>
          <w:color w:val="0F9660"/>
          <w:sz w:val="21"/>
        </w:rPr>
        <w:t xml:space="preserve">   ✅ I am waiting for you.</w:t>
      </w:r>
    </w:p>
    <w:p>
      <w:pPr>
        <w:spacing w:before="0" w:after="20"/>
      </w:pPr>
      <w:r>
        <w:rPr>
          <w:b w:val="0"/>
          <w:sz w:val="21"/>
        </w:rPr>
        <w:t>Q2. 'teilnehmen an' takes which case?</w:t>
      </w:r>
    </w:p>
    <w:p>
      <w:pPr>
        <w:spacing w:before="0" w:after="60"/>
      </w:pPr>
      <w:r>
        <w:rPr>
          <w:b w:val="0"/>
          <w:color w:val="0F9660"/>
          <w:sz w:val="21"/>
        </w:rPr>
        <w:t xml:space="preserve">   ✅ Dative</w:t>
      </w:r>
    </w:p>
    <w:p>
      <w:pPr>
        <w:spacing w:before="0" w:after="20"/>
      </w:pPr>
      <w:r>
        <w:rPr>
          <w:b w:val="0"/>
          <w:sz w:val="21"/>
        </w:rPr>
        <w:t>Q3. 'sprechen über' takes which case?</w:t>
      </w:r>
    </w:p>
    <w:p>
      <w:pPr>
        <w:spacing w:before="0" w:after="60"/>
      </w:pPr>
      <w:r>
        <w:rPr>
          <w:b w:val="0"/>
          <w:color w:val="0F9660"/>
          <w:sz w:val="21"/>
        </w:rPr>
        <w:t xml:space="preserve">   ✅ Accusative</w:t>
      </w:r>
    </w:p>
    <w:p>
      <w:pPr>
        <w:spacing w:before="0" w:after="20"/>
      </w:pPr>
      <w:r>
        <w:rPr>
          <w:b w:val="0"/>
          <w:sz w:val="21"/>
        </w:rPr>
        <w:t>Q4. Translate: 'Sie freut sich auf den Urlaub.'</w:t>
      </w:r>
    </w:p>
    <w:p>
      <w:pPr>
        <w:spacing w:before="0" w:after="60"/>
      </w:pPr>
      <w:r>
        <w:rPr>
          <w:b w:val="0"/>
          <w:color w:val="0F9660"/>
          <w:sz w:val="21"/>
        </w:rPr>
        <w:t xml:space="preserve">   ✅ She looks forward to the holiday.</w:t>
      </w:r>
    </w:p>
    <w:p>
      <w:pPr>
        <w:spacing w:before="0" w:after="20"/>
      </w:pPr>
      <w:r>
        <w:rPr>
          <w:b w:val="0"/>
          <w:sz w:val="21"/>
        </w:rPr>
        <w:t>Q5. 'abhängen von' means?</w:t>
      </w:r>
    </w:p>
    <w:p>
      <w:pPr>
        <w:spacing w:before="0" w:after="60"/>
      </w:pPr>
      <w:r>
        <w:rPr>
          <w:b w:val="0"/>
          <w:color w:val="0F9660"/>
          <w:sz w:val="21"/>
        </w:rPr>
        <w:t xml:space="preserve">   ✅ to depend on</w:t>
      </w:r>
    </w:p>
    <w:p/>
    <w:p>
      <w:pPr>
        <w:spacing w:before="0" w:after="40"/>
      </w:pPr>
      <w:r>
        <w:rPr>
          <w:b/>
          <w:color w:val="1A73E8"/>
          <w:sz w:val="21"/>
        </w:rPr>
        <w:t>🏆  Final Outcome</w:t>
      </w:r>
    </w:p>
    <w:p>
      <w:pPr>
        <w:spacing w:before="0" w:after="160"/>
      </w:pPr>
      <w:r>
        <w:rPr>
          <w:b w:val="0"/>
          <w:sz w:val="21"/>
        </w:rPr>
        <w:t>You can now use common prepositional verbs — essential for natural B1 German.</w:t>
      </w:r>
    </w:p>
    <w:p>
      <w:r>
        <w:br w:type="page"/>
      </w:r>
    </w:p>
    <w:p>
      <w:pPr>
        <w:spacing w:before="120" w:after="40"/>
        <w:jc w:val="center"/>
      </w:pPr>
      <w:r>
        <w:rPr>
          <w:b/>
          <w:color w:val="1A73E8"/>
          <w:sz w:val="42"/>
        </w:rPr>
        <w:t>📘  DAY 136</w:t>
      </w:r>
    </w:p>
    <w:p>
      <w:pPr>
        <w:spacing w:before="0" w:after="40"/>
        <w:jc w:val="center"/>
      </w:pPr>
      <w:r>
        <w:rPr>
          <w:b/>
          <w:color w:val="F9AB00"/>
          <w:sz w:val="28"/>
        </w:rPr>
        <w:t>PREPOSITIONAL VERBS II 🧭</w:t>
      </w:r>
    </w:p>
    <w:p>
      <w:pPr>
        <w:spacing w:before="0" w:after="160"/>
        <w:jc w:val="center"/>
      </w:pPr>
      <w:r>
        <w:rPr>
          <w:b w:val="0"/>
          <w:color w:val="555555"/>
          <w:sz w:val="21"/>
        </w:rPr>
        <w:t>📚 Topic: Verb + preposition in real life</w:t>
      </w:r>
    </w:p>
    <w:p/>
    <w:p>
      <w:pPr>
        <w:spacing w:before="0" w:after="40"/>
      </w:pPr>
      <w:r>
        <w:rPr>
          <w:b/>
          <w:color w:val="1A73E8"/>
          <w:sz w:val="21"/>
        </w:rPr>
        <w:t>📖  English Explanation</w:t>
      </w:r>
    </w:p>
    <w:p>
      <w:pPr>
        <w:spacing w:before="0" w:after="120"/>
      </w:pPr>
      <w:r>
        <w:rPr>
          <w:b w:val="0"/>
          <w:sz w:val="21"/>
        </w:rPr>
        <w:t>Today you extend prepositional verbs to everyday communication: complaints, requests, opinions, and feelings. These verbs appear constantly in German emails and conversations.</w:t>
      </w:r>
    </w:p>
    <w:p>
      <w:pPr>
        <w:spacing w:before="0" w:after="40"/>
      </w:pPr>
      <w:r>
        <w:rPr>
          <w:b/>
          <w:color w:val="1A73E8"/>
          <w:sz w:val="21"/>
        </w:rPr>
        <w:t>🇮🇳  ગુજરાતી સ્પષ્ટીકરણ</w:t>
      </w:r>
    </w:p>
    <w:p>
      <w:pPr>
        <w:spacing w:before="0" w:after="120"/>
      </w:pPr>
      <w:r>
        <w:rPr>
          <w:b w:val="0"/>
          <w:sz w:val="21"/>
        </w:rPr>
        <w:t>આજે તમે prepositional verbs ને real-life communication માં વાપરશો: complaints, requests, opinions, feelings. આ verbs emails અને conversations માં બહુ આવે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sich beschweren über</w:t>
            </w:r>
          </w:p>
        </w:tc>
        <w:tc>
          <w:tcPr>
            <w:tcW w:type="dxa" w:w="2268"/>
          </w:tcPr>
          <w:p>
            <w:r>
              <w:rPr>
                <w:b w:val="0"/>
                <w:color w:val="202020"/>
                <w:sz w:val="20"/>
              </w:rPr>
              <w:t>to complain about</w:t>
            </w:r>
          </w:p>
        </w:tc>
        <w:tc>
          <w:tcPr>
            <w:tcW w:type="dxa" w:w="2268"/>
          </w:tcPr>
          <w:p>
            <w:r>
              <w:rPr>
                <w:b w:val="0"/>
                <w:color w:val="202020"/>
                <w:sz w:val="20"/>
              </w:rPr>
              <w:t>ફરિયાદ કરવી</w:t>
            </w:r>
          </w:p>
        </w:tc>
        <w:tc>
          <w:tcPr>
            <w:tcW w:type="dxa" w:w="2268"/>
          </w:tcPr>
          <w:p>
            <w:r>
              <w:rPr>
                <w:b w:val="0"/>
                <w:color w:val="555555"/>
                <w:sz w:val="20"/>
              </w:rPr>
              <w:t>beh-SHVEHR-en Ü-ber</w:t>
            </w:r>
          </w:p>
        </w:tc>
      </w:tr>
      <w:tr>
        <w:tc>
          <w:tcPr>
            <w:tcW w:type="dxa" w:w="2268"/>
          </w:tcPr>
          <w:p>
            <w:r>
              <w:rPr>
                <w:b w:val="0"/>
                <w:color w:val="202020"/>
                <w:sz w:val="20"/>
              </w:rPr>
              <w:t>sich entschuldigen für</w:t>
            </w:r>
          </w:p>
        </w:tc>
        <w:tc>
          <w:tcPr>
            <w:tcW w:type="dxa" w:w="2268"/>
          </w:tcPr>
          <w:p>
            <w:r>
              <w:rPr>
                <w:b w:val="0"/>
                <w:color w:val="202020"/>
                <w:sz w:val="20"/>
              </w:rPr>
              <w:t>to apologize for</w:t>
            </w:r>
          </w:p>
        </w:tc>
        <w:tc>
          <w:tcPr>
            <w:tcW w:type="dxa" w:w="2268"/>
          </w:tcPr>
          <w:p>
            <w:r>
              <w:rPr>
                <w:b w:val="0"/>
                <w:color w:val="202020"/>
                <w:sz w:val="20"/>
              </w:rPr>
              <w:t>માફી માગવી</w:t>
            </w:r>
          </w:p>
        </w:tc>
        <w:tc>
          <w:tcPr>
            <w:tcW w:type="dxa" w:w="2268"/>
          </w:tcPr>
          <w:p>
            <w:r>
              <w:rPr>
                <w:b w:val="0"/>
                <w:color w:val="555555"/>
                <w:sz w:val="20"/>
              </w:rPr>
              <w:t>ent-SHOOL-di-gen für</w:t>
            </w:r>
          </w:p>
        </w:tc>
      </w:tr>
      <w:tr>
        <w:tc>
          <w:tcPr>
            <w:tcW w:type="dxa" w:w="2268"/>
          </w:tcPr>
          <w:p>
            <w:r>
              <w:rPr>
                <w:b w:val="0"/>
                <w:color w:val="202020"/>
                <w:sz w:val="20"/>
              </w:rPr>
              <w:t>sich kümmern um</w:t>
            </w:r>
          </w:p>
        </w:tc>
        <w:tc>
          <w:tcPr>
            <w:tcW w:type="dxa" w:w="2268"/>
          </w:tcPr>
          <w:p>
            <w:r>
              <w:rPr>
                <w:b w:val="0"/>
                <w:color w:val="202020"/>
                <w:sz w:val="20"/>
              </w:rPr>
              <w:t>to take care of</w:t>
            </w:r>
          </w:p>
        </w:tc>
        <w:tc>
          <w:tcPr>
            <w:tcW w:type="dxa" w:w="2268"/>
          </w:tcPr>
          <w:p>
            <w:r>
              <w:rPr>
                <w:b w:val="0"/>
                <w:color w:val="202020"/>
                <w:sz w:val="20"/>
              </w:rPr>
              <w:t>ધ્યાન રાખવું</w:t>
            </w:r>
          </w:p>
        </w:tc>
        <w:tc>
          <w:tcPr>
            <w:tcW w:type="dxa" w:w="2268"/>
          </w:tcPr>
          <w:p>
            <w:r>
              <w:rPr>
                <w:b w:val="0"/>
                <w:color w:val="555555"/>
                <w:sz w:val="20"/>
              </w:rPr>
              <w:t>KÜM-mern oom</w:t>
            </w:r>
          </w:p>
        </w:tc>
      </w:tr>
      <w:tr>
        <w:tc>
          <w:tcPr>
            <w:tcW w:type="dxa" w:w="2268"/>
          </w:tcPr>
          <w:p>
            <w:r>
              <w:rPr>
                <w:b w:val="0"/>
                <w:color w:val="202020"/>
                <w:sz w:val="20"/>
              </w:rPr>
              <w:t>sich verlassen auf</w:t>
            </w:r>
          </w:p>
        </w:tc>
        <w:tc>
          <w:tcPr>
            <w:tcW w:type="dxa" w:w="2268"/>
          </w:tcPr>
          <w:p>
            <w:r>
              <w:rPr>
                <w:b w:val="0"/>
                <w:color w:val="202020"/>
                <w:sz w:val="20"/>
              </w:rPr>
              <w:t>to rely on</w:t>
            </w:r>
          </w:p>
        </w:tc>
        <w:tc>
          <w:tcPr>
            <w:tcW w:type="dxa" w:w="2268"/>
          </w:tcPr>
          <w:p>
            <w:r>
              <w:rPr>
                <w:b w:val="0"/>
                <w:color w:val="202020"/>
                <w:sz w:val="20"/>
              </w:rPr>
              <w:t>વિશ્વાસ રાખવો</w:t>
            </w:r>
          </w:p>
        </w:tc>
        <w:tc>
          <w:tcPr>
            <w:tcW w:type="dxa" w:w="2268"/>
          </w:tcPr>
          <w:p>
            <w:r>
              <w:rPr>
                <w:b w:val="0"/>
                <w:color w:val="555555"/>
                <w:sz w:val="20"/>
              </w:rPr>
              <w:t>fehr-LAH-sen owf</w:t>
            </w:r>
          </w:p>
        </w:tc>
      </w:tr>
      <w:tr>
        <w:tc>
          <w:tcPr>
            <w:tcW w:type="dxa" w:w="2268"/>
          </w:tcPr>
          <w:p>
            <w:r>
              <w:rPr>
                <w:b w:val="0"/>
                <w:color w:val="202020"/>
                <w:sz w:val="20"/>
              </w:rPr>
              <w:t>sich unterhalten über</w:t>
            </w:r>
          </w:p>
        </w:tc>
        <w:tc>
          <w:tcPr>
            <w:tcW w:type="dxa" w:w="2268"/>
          </w:tcPr>
          <w:p>
            <w:r>
              <w:rPr>
                <w:b w:val="0"/>
                <w:color w:val="202020"/>
                <w:sz w:val="20"/>
              </w:rPr>
              <w:t>to discuss</w:t>
            </w:r>
          </w:p>
        </w:tc>
        <w:tc>
          <w:tcPr>
            <w:tcW w:type="dxa" w:w="2268"/>
          </w:tcPr>
          <w:p>
            <w:r>
              <w:rPr>
                <w:b w:val="0"/>
                <w:color w:val="202020"/>
                <w:sz w:val="20"/>
              </w:rPr>
              <w:t>ચર્ચા કરવી</w:t>
            </w:r>
          </w:p>
        </w:tc>
        <w:tc>
          <w:tcPr>
            <w:tcW w:type="dxa" w:w="2268"/>
          </w:tcPr>
          <w:p>
            <w:r>
              <w:rPr>
                <w:b w:val="0"/>
                <w:color w:val="555555"/>
                <w:sz w:val="20"/>
              </w:rPr>
              <w:t>oon-ter-HAL-ten Ü-ber</w:t>
            </w:r>
          </w:p>
        </w:tc>
      </w:tr>
      <w:tr>
        <w:tc>
          <w:tcPr>
            <w:tcW w:type="dxa" w:w="2268"/>
          </w:tcPr>
          <w:p>
            <w:r>
              <w:rPr>
                <w:b w:val="0"/>
                <w:color w:val="202020"/>
                <w:sz w:val="20"/>
              </w:rPr>
              <w:t>sich bedanken bei</w:t>
            </w:r>
          </w:p>
        </w:tc>
        <w:tc>
          <w:tcPr>
            <w:tcW w:type="dxa" w:w="2268"/>
          </w:tcPr>
          <w:p>
            <w:r>
              <w:rPr>
                <w:b w:val="0"/>
                <w:color w:val="202020"/>
                <w:sz w:val="20"/>
              </w:rPr>
              <w:t>to thank (someone)</w:t>
            </w:r>
          </w:p>
        </w:tc>
        <w:tc>
          <w:tcPr>
            <w:tcW w:type="dxa" w:w="2268"/>
          </w:tcPr>
          <w:p>
            <w:r>
              <w:rPr>
                <w:b w:val="0"/>
                <w:color w:val="202020"/>
                <w:sz w:val="20"/>
              </w:rPr>
              <w:t>આભાર માનવું</w:t>
            </w:r>
          </w:p>
        </w:tc>
        <w:tc>
          <w:tcPr>
            <w:tcW w:type="dxa" w:w="2268"/>
          </w:tcPr>
          <w:p>
            <w:r>
              <w:rPr>
                <w:b w:val="0"/>
                <w:color w:val="555555"/>
                <w:sz w:val="20"/>
              </w:rPr>
              <w:t>beh-DANK-en bye</w:t>
            </w:r>
          </w:p>
        </w:tc>
      </w:tr>
      <w:tr>
        <w:tc>
          <w:tcPr>
            <w:tcW w:type="dxa" w:w="2268"/>
          </w:tcPr>
          <w:p>
            <w:r>
              <w:rPr>
                <w:b w:val="0"/>
                <w:color w:val="202020"/>
                <w:sz w:val="20"/>
              </w:rPr>
              <w:t>sich wundern über</w:t>
            </w:r>
          </w:p>
        </w:tc>
        <w:tc>
          <w:tcPr>
            <w:tcW w:type="dxa" w:w="2268"/>
          </w:tcPr>
          <w:p>
            <w:r>
              <w:rPr>
                <w:b w:val="0"/>
                <w:color w:val="202020"/>
                <w:sz w:val="20"/>
              </w:rPr>
              <w:t>to be surprised about</w:t>
            </w:r>
          </w:p>
        </w:tc>
        <w:tc>
          <w:tcPr>
            <w:tcW w:type="dxa" w:w="2268"/>
          </w:tcPr>
          <w:p>
            <w:r>
              <w:rPr>
                <w:b w:val="0"/>
                <w:color w:val="202020"/>
                <w:sz w:val="20"/>
              </w:rPr>
              <w:t>આશ્ચર્ય થવું</w:t>
            </w:r>
          </w:p>
        </w:tc>
        <w:tc>
          <w:tcPr>
            <w:tcW w:type="dxa" w:w="2268"/>
          </w:tcPr>
          <w:p>
            <w:r>
              <w:rPr>
                <w:b w:val="0"/>
                <w:color w:val="555555"/>
                <w:sz w:val="20"/>
              </w:rPr>
              <w:t>VOON-dern Ü-ber</w:t>
            </w:r>
          </w:p>
        </w:tc>
      </w:tr>
      <w:tr>
        <w:tc>
          <w:tcPr>
            <w:tcW w:type="dxa" w:w="2268"/>
          </w:tcPr>
          <w:p>
            <w:r>
              <w:rPr>
                <w:b w:val="0"/>
                <w:color w:val="202020"/>
                <w:sz w:val="20"/>
              </w:rPr>
              <w:t>Angst haben vor</w:t>
            </w:r>
          </w:p>
        </w:tc>
        <w:tc>
          <w:tcPr>
            <w:tcW w:type="dxa" w:w="2268"/>
          </w:tcPr>
          <w:p>
            <w:r>
              <w:rPr>
                <w:b w:val="0"/>
                <w:color w:val="202020"/>
                <w:sz w:val="20"/>
              </w:rPr>
              <w:t>to be afraid of</w:t>
            </w:r>
          </w:p>
        </w:tc>
        <w:tc>
          <w:tcPr>
            <w:tcW w:type="dxa" w:w="2268"/>
          </w:tcPr>
          <w:p>
            <w:r>
              <w:rPr>
                <w:b w:val="0"/>
                <w:color w:val="202020"/>
                <w:sz w:val="20"/>
              </w:rPr>
              <w:t>ડર લાગવો</w:t>
            </w:r>
          </w:p>
        </w:tc>
        <w:tc>
          <w:tcPr>
            <w:tcW w:type="dxa" w:w="2268"/>
          </w:tcPr>
          <w:p>
            <w:r>
              <w:rPr>
                <w:b w:val="0"/>
                <w:color w:val="555555"/>
                <w:sz w:val="20"/>
              </w:rPr>
              <w:t>ANGST HAH-ben for</w:t>
            </w:r>
          </w:p>
        </w:tc>
      </w:tr>
      <w:tr>
        <w:tc>
          <w:tcPr>
            <w:tcW w:type="dxa" w:w="2268"/>
          </w:tcPr>
          <w:p>
            <w:r>
              <w:rPr>
                <w:b w:val="0"/>
                <w:color w:val="202020"/>
                <w:sz w:val="20"/>
              </w:rPr>
              <w:t>abhängig von</w:t>
            </w:r>
          </w:p>
        </w:tc>
        <w:tc>
          <w:tcPr>
            <w:tcW w:type="dxa" w:w="2268"/>
          </w:tcPr>
          <w:p>
            <w:r>
              <w:rPr>
                <w:b w:val="0"/>
                <w:color w:val="202020"/>
                <w:sz w:val="20"/>
              </w:rPr>
              <w:t>dependent on</w:t>
            </w:r>
          </w:p>
        </w:tc>
        <w:tc>
          <w:tcPr>
            <w:tcW w:type="dxa" w:w="2268"/>
          </w:tcPr>
          <w:p>
            <w:r>
              <w:rPr>
                <w:b w:val="0"/>
                <w:color w:val="202020"/>
                <w:sz w:val="20"/>
              </w:rPr>
              <w:t>નિર્ભર</w:t>
            </w:r>
          </w:p>
        </w:tc>
        <w:tc>
          <w:tcPr>
            <w:tcW w:type="dxa" w:w="2268"/>
          </w:tcPr>
          <w:p>
            <w:r>
              <w:rPr>
                <w:b w:val="0"/>
                <w:color w:val="555555"/>
                <w:sz w:val="20"/>
              </w:rPr>
              <w:t>AP-hen-gikh fon</w:t>
            </w:r>
          </w:p>
        </w:tc>
      </w:tr>
      <w:tr>
        <w:tc>
          <w:tcPr>
            <w:tcW w:type="dxa" w:w="2268"/>
          </w:tcPr>
          <w:p>
            <w:r>
              <w:rPr>
                <w:b w:val="0"/>
                <w:color w:val="202020"/>
                <w:sz w:val="20"/>
              </w:rPr>
              <w:t>bereit für</w:t>
            </w:r>
          </w:p>
        </w:tc>
        <w:tc>
          <w:tcPr>
            <w:tcW w:type="dxa" w:w="2268"/>
          </w:tcPr>
          <w:p>
            <w:r>
              <w:rPr>
                <w:b w:val="0"/>
                <w:color w:val="202020"/>
                <w:sz w:val="20"/>
              </w:rPr>
              <w:t>ready for</w:t>
            </w:r>
          </w:p>
        </w:tc>
        <w:tc>
          <w:tcPr>
            <w:tcW w:type="dxa" w:w="2268"/>
          </w:tcPr>
          <w:p>
            <w:r>
              <w:rPr>
                <w:b w:val="0"/>
                <w:color w:val="202020"/>
                <w:sz w:val="20"/>
              </w:rPr>
              <w:t>તૈયાર</w:t>
            </w:r>
          </w:p>
        </w:tc>
        <w:tc>
          <w:tcPr>
            <w:tcW w:type="dxa" w:w="2268"/>
          </w:tcPr>
          <w:p>
            <w:r>
              <w:rPr>
                <w:b w:val="0"/>
                <w:color w:val="555555"/>
                <w:sz w:val="20"/>
              </w:rPr>
              <w:t>beh-RY-t für</w:t>
            </w:r>
          </w:p>
        </w:tc>
      </w:tr>
      <w:tr>
        <w:tc>
          <w:tcPr>
            <w:tcW w:type="dxa" w:w="2268"/>
          </w:tcPr>
          <w:p>
            <w:r>
              <w:rPr>
                <w:b w:val="0"/>
                <w:color w:val="202020"/>
                <w:sz w:val="20"/>
              </w:rPr>
              <w:t>stolz auf</w:t>
            </w:r>
          </w:p>
        </w:tc>
        <w:tc>
          <w:tcPr>
            <w:tcW w:type="dxa" w:w="2268"/>
          </w:tcPr>
          <w:p>
            <w:r>
              <w:rPr>
                <w:b w:val="0"/>
                <w:color w:val="202020"/>
                <w:sz w:val="20"/>
              </w:rPr>
              <w:t>proud of</w:t>
            </w:r>
          </w:p>
        </w:tc>
        <w:tc>
          <w:tcPr>
            <w:tcW w:type="dxa" w:w="2268"/>
          </w:tcPr>
          <w:p>
            <w:r>
              <w:rPr>
                <w:b w:val="0"/>
                <w:color w:val="202020"/>
                <w:sz w:val="20"/>
              </w:rPr>
              <w:t>ગર્વિત</w:t>
            </w:r>
          </w:p>
        </w:tc>
        <w:tc>
          <w:tcPr>
            <w:tcW w:type="dxa" w:w="2268"/>
          </w:tcPr>
          <w:p>
            <w:r>
              <w:rPr>
                <w:b w:val="0"/>
                <w:color w:val="555555"/>
                <w:sz w:val="20"/>
              </w:rPr>
              <w:t>shtolts owf</w:t>
            </w:r>
          </w:p>
        </w:tc>
      </w:tr>
      <w:tr>
        <w:tc>
          <w:tcPr>
            <w:tcW w:type="dxa" w:w="2268"/>
          </w:tcPr>
          <w:p>
            <w:r>
              <w:rPr>
                <w:b w:val="0"/>
                <w:color w:val="202020"/>
                <w:sz w:val="20"/>
              </w:rPr>
              <w:t>zufrieden mit</w:t>
            </w:r>
          </w:p>
        </w:tc>
        <w:tc>
          <w:tcPr>
            <w:tcW w:type="dxa" w:w="2268"/>
          </w:tcPr>
          <w:p>
            <w:r>
              <w:rPr>
                <w:b w:val="0"/>
                <w:color w:val="202020"/>
                <w:sz w:val="20"/>
              </w:rPr>
              <w:t>satisfied with</w:t>
            </w:r>
          </w:p>
        </w:tc>
        <w:tc>
          <w:tcPr>
            <w:tcW w:type="dxa" w:w="2268"/>
          </w:tcPr>
          <w:p>
            <w:r>
              <w:rPr>
                <w:b w:val="0"/>
                <w:color w:val="202020"/>
                <w:sz w:val="20"/>
              </w:rPr>
              <w:t>સંતુષ્ટ</w:t>
            </w:r>
          </w:p>
        </w:tc>
        <w:tc>
          <w:tcPr>
            <w:tcW w:type="dxa" w:w="2268"/>
          </w:tcPr>
          <w:p>
            <w:r>
              <w:rPr>
                <w:b w:val="0"/>
                <w:color w:val="555555"/>
                <w:sz w:val="20"/>
              </w:rPr>
              <w:t>tsoo-FREE-den mit</w:t>
            </w:r>
          </w:p>
        </w:tc>
      </w:tr>
      <w:tr>
        <w:tc>
          <w:tcPr>
            <w:tcW w:type="dxa" w:w="2268"/>
          </w:tcPr>
          <w:p>
            <w:r>
              <w:rPr>
                <w:b w:val="0"/>
                <w:color w:val="202020"/>
                <w:sz w:val="20"/>
              </w:rPr>
              <w:t>interessiert an</w:t>
            </w:r>
          </w:p>
        </w:tc>
        <w:tc>
          <w:tcPr>
            <w:tcW w:type="dxa" w:w="2268"/>
          </w:tcPr>
          <w:p>
            <w:r>
              <w:rPr>
                <w:b w:val="0"/>
                <w:color w:val="202020"/>
                <w:sz w:val="20"/>
              </w:rPr>
              <w:t>interested in</w:t>
            </w:r>
          </w:p>
        </w:tc>
        <w:tc>
          <w:tcPr>
            <w:tcW w:type="dxa" w:w="2268"/>
          </w:tcPr>
          <w:p>
            <w:r>
              <w:rPr>
                <w:b w:val="0"/>
                <w:color w:val="202020"/>
                <w:sz w:val="20"/>
              </w:rPr>
              <w:t>રસ ધરાવે</w:t>
            </w:r>
          </w:p>
        </w:tc>
        <w:tc>
          <w:tcPr>
            <w:tcW w:type="dxa" w:w="2268"/>
          </w:tcPr>
          <w:p>
            <w:r>
              <w:rPr>
                <w:b w:val="0"/>
                <w:color w:val="555555"/>
                <w:sz w:val="20"/>
              </w:rPr>
              <w:t>in-teh-res-EErt an</w:t>
            </w:r>
          </w:p>
        </w:tc>
      </w:tr>
      <w:tr>
        <w:tc>
          <w:tcPr>
            <w:tcW w:type="dxa" w:w="2268"/>
          </w:tcPr>
          <w:p>
            <w:r>
              <w:rPr>
                <w:b w:val="0"/>
                <w:color w:val="202020"/>
                <w:sz w:val="20"/>
              </w:rPr>
              <w:t>denken über</w:t>
            </w:r>
          </w:p>
        </w:tc>
        <w:tc>
          <w:tcPr>
            <w:tcW w:type="dxa" w:w="2268"/>
          </w:tcPr>
          <w:p>
            <w:r>
              <w:rPr>
                <w:b w:val="0"/>
                <w:color w:val="202020"/>
                <w:sz w:val="20"/>
              </w:rPr>
              <w:t>think about</w:t>
            </w:r>
          </w:p>
        </w:tc>
        <w:tc>
          <w:tcPr>
            <w:tcW w:type="dxa" w:w="2268"/>
          </w:tcPr>
          <w:p>
            <w:r>
              <w:rPr>
                <w:b w:val="0"/>
                <w:color w:val="202020"/>
                <w:sz w:val="20"/>
              </w:rPr>
              <w:t>વિચાર કરવો</w:t>
            </w:r>
          </w:p>
        </w:tc>
        <w:tc>
          <w:tcPr>
            <w:tcW w:type="dxa" w:w="2268"/>
          </w:tcPr>
          <w:p>
            <w:r>
              <w:rPr>
                <w:b w:val="0"/>
                <w:color w:val="555555"/>
                <w:sz w:val="20"/>
              </w:rPr>
              <w:t>DEN-ken Ü-ber</w:t>
            </w:r>
          </w:p>
        </w:tc>
      </w:tr>
      <w:tr>
        <w:tc>
          <w:tcPr>
            <w:tcW w:type="dxa" w:w="2268"/>
          </w:tcPr>
          <w:p>
            <w:r>
              <w:rPr>
                <w:b w:val="0"/>
                <w:color w:val="202020"/>
                <w:sz w:val="20"/>
              </w:rPr>
              <w:t>sprechen mit</w:t>
            </w:r>
          </w:p>
        </w:tc>
        <w:tc>
          <w:tcPr>
            <w:tcW w:type="dxa" w:w="2268"/>
          </w:tcPr>
          <w:p>
            <w:r>
              <w:rPr>
                <w:b w:val="0"/>
                <w:color w:val="202020"/>
                <w:sz w:val="20"/>
              </w:rPr>
              <w:t>to speak with</w:t>
            </w:r>
          </w:p>
        </w:tc>
        <w:tc>
          <w:tcPr>
            <w:tcW w:type="dxa" w:w="2268"/>
          </w:tcPr>
          <w:p>
            <w:r>
              <w:rPr>
                <w:b w:val="0"/>
                <w:color w:val="202020"/>
                <w:sz w:val="20"/>
              </w:rPr>
              <w:t>સાથે બોલવું</w:t>
            </w:r>
          </w:p>
        </w:tc>
        <w:tc>
          <w:tcPr>
            <w:tcW w:type="dxa" w:w="2268"/>
          </w:tcPr>
          <w:p>
            <w:r>
              <w:rPr>
                <w:b w:val="0"/>
                <w:color w:val="555555"/>
                <w:sz w:val="20"/>
              </w:rPr>
              <w:t>SHPREKH-en mit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beschwere mich über den Lärm.</w:t>
            </w:r>
          </w:p>
        </w:tc>
        <w:tc>
          <w:tcPr>
            <w:tcW w:type="dxa" w:w="3024"/>
            <w:shd w:val="clear" w:color="auto" w:fill="E6F4EA"/>
          </w:tcPr>
          <w:p>
            <w:r>
              <w:rPr>
                <w:b w:val="0"/>
                <w:color w:val="0F9660"/>
                <w:sz w:val="20"/>
              </w:rPr>
              <w:t>I complain about the noise.</w:t>
            </w:r>
          </w:p>
        </w:tc>
        <w:tc>
          <w:tcPr>
            <w:tcW w:type="dxa" w:w="3024"/>
            <w:shd w:val="clear" w:color="auto" w:fill="FFF8E1"/>
          </w:tcPr>
          <w:p>
            <w:r>
              <w:rPr>
                <w:b w:val="0"/>
                <w:color w:val="202020"/>
                <w:sz w:val="20"/>
              </w:rPr>
              <w:t>હું શોર વિશે ફરિયાદ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entschuldige mich für die Verspätung.</w:t>
            </w:r>
          </w:p>
        </w:tc>
        <w:tc>
          <w:tcPr>
            <w:tcW w:type="dxa" w:w="3024"/>
            <w:shd w:val="clear" w:color="auto" w:fill="E6F4EA"/>
          </w:tcPr>
          <w:p>
            <w:r>
              <w:rPr>
                <w:b w:val="0"/>
                <w:color w:val="0F9660"/>
                <w:sz w:val="20"/>
              </w:rPr>
              <w:t>I apologize for the delay.</w:t>
            </w:r>
          </w:p>
        </w:tc>
        <w:tc>
          <w:tcPr>
            <w:tcW w:type="dxa" w:w="3024"/>
            <w:shd w:val="clear" w:color="auto" w:fill="FFF8E1"/>
          </w:tcPr>
          <w:p>
            <w:r>
              <w:rPr>
                <w:b w:val="0"/>
                <w:color w:val="202020"/>
                <w:sz w:val="20"/>
              </w:rPr>
              <w:t>હું મોડા થવા બદલ માફી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kümmern uns um die Gäste.</w:t>
            </w:r>
          </w:p>
        </w:tc>
        <w:tc>
          <w:tcPr>
            <w:tcW w:type="dxa" w:w="3024"/>
            <w:shd w:val="clear" w:color="auto" w:fill="E6F4EA"/>
          </w:tcPr>
          <w:p>
            <w:r>
              <w:rPr>
                <w:b w:val="0"/>
                <w:color w:val="0F9660"/>
                <w:sz w:val="20"/>
              </w:rPr>
              <w:t>We take care of the guests.</w:t>
            </w:r>
          </w:p>
        </w:tc>
        <w:tc>
          <w:tcPr>
            <w:tcW w:type="dxa" w:w="3024"/>
            <w:shd w:val="clear" w:color="auto" w:fill="FFF8E1"/>
          </w:tcPr>
          <w:p>
            <w:r>
              <w:rPr>
                <w:b w:val="0"/>
                <w:color w:val="202020"/>
                <w:sz w:val="20"/>
              </w:rPr>
              <w:t>અમે મહેમાનોનું ધ્યાન રાખીએ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verlasse mich auf dich.</w:t>
            </w:r>
          </w:p>
        </w:tc>
        <w:tc>
          <w:tcPr>
            <w:tcW w:type="dxa" w:w="3024"/>
            <w:shd w:val="clear" w:color="auto" w:fill="E6F4EA"/>
          </w:tcPr>
          <w:p>
            <w:r>
              <w:rPr>
                <w:b w:val="0"/>
                <w:color w:val="0F9660"/>
                <w:sz w:val="20"/>
              </w:rPr>
              <w:t>I rely on you.</w:t>
            </w:r>
          </w:p>
        </w:tc>
        <w:tc>
          <w:tcPr>
            <w:tcW w:type="dxa" w:w="3024"/>
            <w:shd w:val="clear" w:color="auto" w:fill="FFF8E1"/>
          </w:tcPr>
          <w:p>
            <w:r>
              <w:rPr>
                <w:b w:val="0"/>
                <w:color w:val="202020"/>
                <w:sz w:val="20"/>
              </w:rPr>
              <w:t>હું તારા પર ભરોસો રાખું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stolz auf meinen Fortschritt.</w:t>
            </w:r>
          </w:p>
        </w:tc>
        <w:tc>
          <w:tcPr>
            <w:tcW w:type="dxa" w:w="3024"/>
            <w:shd w:val="clear" w:color="auto" w:fill="E6F4EA"/>
          </w:tcPr>
          <w:p>
            <w:r>
              <w:rPr>
                <w:b w:val="0"/>
                <w:color w:val="0F9660"/>
                <w:sz w:val="20"/>
              </w:rPr>
              <w:t>I am proud of my progress.</w:t>
            </w:r>
          </w:p>
        </w:tc>
        <w:tc>
          <w:tcPr>
            <w:tcW w:type="dxa" w:w="3024"/>
            <w:shd w:val="clear" w:color="auto" w:fill="FFF8E1"/>
          </w:tcPr>
          <w:p>
            <w:r>
              <w:rPr>
                <w:b w:val="0"/>
                <w:color w:val="202020"/>
                <w:sz w:val="20"/>
              </w:rPr>
              <w:t>હું મારી પ્રગતિ પર ગર્વ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Case Check  </w:t>
            </w:r>
            <w:r>
              <w:rPr>
                <w:color w:val="202020"/>
                <w:sz w:val="20"/>
              </w:rPr>
              <w:t>Most 'über' and 'für' use Akkusativ; 'mit' uses Dativ.</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Useful in emails  </w:t>
            </w:r>
            <w:r>
              <w:rPr>
                <w:color w:val="202020"/>
                <w:sz w:val="20"/>
              </w:rPr>
              <w:t>'Ich entschuldige mich für…' and 'Ich beschwere mich über…' are common formal phrases.</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Pronouns  </w:t>
            </w:r>
            <w:r>
              <w:rPr>
                <w:color w:val="202020"/>
                <w:sz w:val="20"/>
              </w:rPr>
              <w:t>Use the correct pronoun case after prepositions: auf dich, über ihn, mit ihr.</w:t>
            </w:r>
          </w:p>
        </w:tc>
      </w:tr>
    </w:tbl>
    <w:p/>
    <w:p>
      <w:pPr>
        <w:spacing w:before="0" w:after="40"/>
      </w:pPr>
      <w:r>
        <w:rPr>
          <w:b/>
          <w:color w:val="1A73E8"/>
          <w:sz w:val="21"/>
        </w:rPr>
        <w:t>✍️  Practice Tasks</w:t>
      </w:r>
    </w:p>
    <w:p>
      <w:pPr>
        <w:pStyle w:val="ListBullet"/>
        <w:spacing w:after="40"/>
      </w:pPr>
      <w:r>
        <w:rPr>
          <w:sz w:val="22"/>
        </w:rPr>
        <w:t>Write 5 complaint sentences using 'sich beschweren über'.</w:t>
      </w:r>
    </w:p>
    <w:p>
      <w:pPr>
        <w:pStyle w:val="ListBullet"/>
        <w:spacing w:after="40"/>
      </w:pPr>
      <w:r>
        <w:rPr>
          <w:sz w:val="22"/>
        </w:rPr>
        <w:t>Write 3 apology sentences using 'sich entschuldigen für'.</w:t>
      </w:r>
    </w:p>
    <w:p>
      <w:pPr>
        <w:pStyle w:val="ListBullet"/>
        <w:spacing w:after="40"/>
      </w:pPr>
      <w:r>
        <w:rPr>
          <w:sz w:val="22"/>
        </w:rPr>
        <w:t>Create 5 sentences describing feelings with prepositional verbs.</w:t>
      </w:r>
    </w:p>
    <w:p/>
    <w:p>
      <w:pPr>
        <w:spacing w:before="0" w:after="40"/>
      </w:pPr>
      <w:r>
        <w:rPr>
          <w:b/>
          <w:color w:val="1A73E8"/>
          <w:sz w:val="21"/>
        </w:rPr>
        <w:t>🧪  Mini Test</w:t>
      </w:r>
    </w:p>
    <w:p>
      <w:pPr>
        <w:spacing w:before="0" w:after="20"/>
      </w:pPr>
      <w:r>
        <w:rPr>
          <w:b w:val="0"/>
          <w:sz w:val="21"/>
        </w:rPr>
        <w:t>Q1. Translate: 'Ich beschwere mich über den Service.'</w:t>
      </w:r>
    </w:p>
    <w:p>
      <w:pPr>
        <w:spacing w:before="0" w:after="60"/>
      </w:pPr>
      <w:r>
        <w:rPr>
          <w:b w:val="0"/>
          <w:color w:val="0F9660"/>
          <w:sz w:val="21"/>
        </w:rPr>
        <w:t xml:space="preserve">   ✅ I complain about the service.</w:t>
      </w:r>
    </w:p>
    <w:p>
      <w:pPr>
        <w:spacing w:before="0" w:after="20"/>
      </w:pPr>
      <w:r>
        <w:rPr>
          <w:b w:val="0"/>
          <w:sz w:val="21"/>
        </w:rPr>
        <w:t>Q2. 'sich verlassen auf' means?</w:t>
      </w:r>
    </w:p>
    <w:p>
      <w:pPr>
        <w:spacing w:before="0" w:after="60"/>
      </w:pPr>
      <w:r>
        <w:rPr>
          <w:b w:val="0"/>
          <w:color w:val="0F9660"/>
          <w:sz w:val="21"/>
        </w:rPr>
        <w:t xml:space="preserve">   ✅ to rely on</w:t>
      </w:r>
    </w:p>
    <w:p>
      <w:pPr>
        <w:spacing w:before="0" w:after="20"/>
      </w:pPr>
      <w:r>
        <w:rPr>
          <w:b w:val="0"/>
          <w:sz w:val="21"/>
        </w:rPr>
        <w:t>Q3. Which case follows 'mit'?</w:t>
      </w:r>
    </w:p>
    <w:p>
      <w:pPr>
        <w:spacing w:before="0" w:after="60"/>
      </w:pPr>
      <w:r>
        <w:rPr>
          <w:b w:val="0"/>
          <w:color w:val="0F9660"/>
          <w:sz w:val="21"/>
        </w:rPr>
        <w:t xml:space="preserve">   ✅ Dative</w:t>
      </w:r>
    </w:p>
    <w:p>
      <w:pPr>
        <w:spacing w:before="0" w:after="20"/>
      </w:pPr>
      <w:r>
        <w:rPr>
          <w:b w:val="0"/>
          <w:sz w:val="21"/>
        </w:rPr>
        <w:t>Q4. Translate: 'Ich bin stolz auf dich.'</w:t>
      </w:r>
    </w:p>
    <w:p>
      <w:pPr>
        <w:spacing w:before="0" w:after="60"/>
      </w:pPr>
      <w:r>
        <w:rPr>
          <w:b w:val="0"/>
          <w:color w:val="0F9660"/>
          <w:sz w:val="21"/>
        </w:rPr>
        <w:t xml:space="preserve">   ✅ I am proud of you.</w:t>
      </w:r>
    </w:p>
    <w:p>
      <w:pPr>
        <w:spacing w:before="0" w:after="20"/>
      </w:pPr>
      <w:r>
        <w:rPr>
          <w:b w:val="0"/>
          <w:sz w:val="21"/>
        </w:rPr>
        <w:t>Q5. 'Angst haben vor' means?</w:t>
      </w:r>
    </w:p>
    <w:p>
      <w:pPr>
        <w:spacing w:before="0" w:after="60"/>
      </w:pPr>
      <w:r>
        <w:rPr>
          <w:b w:val="0"/>
          <w:color w:val="0F9660"/>
          <w:sz w:val="21"/>
        </w:rPr>
        <w:t xml:space="preserve">   ✅ to be afraid of</w:t>
      </w:r>
    </w:p>
    <w:p/>
    <w:p>
      <w:pPr>
        <w:spacing w:before="0" w:after="40"/>
      </w:pPr>
      <w:r>
        <w:rPr>
          <w:b/>
          <w:color w:val="1A73E8"/>
          <w:sz w:val="21"/>
        </w:rPr>
        <w:t>🏆  Final Outcome</w:t>
      </w:r>
    </w:p>
    <w:p>
      <w:pPr>
        <w:spacing w:before="0" w:after="160"/>
      </w:pPr>
      <w:r>
        <w:rPr>
          <w:b w:val="0"/>
          <w:sz w:val="21"/>
        </w:rPr>
        <w:t>You can now use advanced prepositional verbs for real-life communication — a true B1 skill.</w:t>
      </w:r>
    </w:p>
    <w:p>
      <w:r>
        <w:br w:type="page"/>
      </w:r>
    </w:p>
    <w:p>
      <w:pPr>
        <w:spacing w:before="120" w:after="40"/>
        <w:jc w:val="center"/>
      </w:pPr>
      <w:r>
        <w:rPr>
          <w:b/>
          <w:color w:val="1A73E8"/>
          <w:sz w:val="42"/>
        </w:rPr>
        <w:t>📘  DAY 137</w:t>
      </w:r>
    </w:p>
    <w:p>
      <w:pPr>
        <w:spacing w:before="0" w:after="40"/>
        <w:jc w:val="center"/>
      </w:pPr>
      <w:r>
        <w:rPr>
          <w:b/>
          <w:color w:val="F9AB00"/>
          <w:sz w:val="28"/>
        </w:rPr>
        <w:t>WORD ORDER — TEKAMOLO 📐</w:t>
      </w:r>
    </w:p>
    <w:p>
      <w:pPr>
        <w:spacing w:before="0" w:after="160"/>
        <w:jc w:val="center"/>
      </w:pPr>
      <w:r>
        <w:rPr>
          <w:b w:val="0"/>
          <w:color w:val="555555"/>
          <w:sz w:val="21"/>
        </w:rPr>
        <w:t>📚 Topic: Time – Cause – Manner – Place</w:t>
      </w:r>
    </w:p>
    <w:p/>
    <w:p>
      <w:pPr>
        <w:spacing w:before="0" w:after="40"/>
      </w:pPr>
      <w:r>
        <w:rPr>
          <w:b/>
          <w:color w:val="1A73E8"/>
          <w:sz w:val="21"/>
        </w:rPr>
        <w:t>📖  English Explanation</w:t>
      </w:r>
    </w:p>
    <w:p>
      <w:pPr>
        <w:spacing w:before="0" w:after="120"/>
      </w:pPr>
      <w:r>
        <w:rPr>
          <w:b w:val="0"/>
          <w:sz w:val="21"/>
        </w:rPr>
        <w:t>German word order often follows TeKaMoLo: Temporal (when), Kausal (why), Modal (how), Lokal (where). This makes sentences sound natural and organized.</w:t>
      </w:r>
    </w:p>
    <w:p>
      <w:pPr>
        <w:spacing w:before="0" w:after="40"/>
      </w:pPr>
      <w:r>
        <w:rPr>
          <w:b/>
          <w:color w:val="1A73E8"/>
          <w:sz w:val="21"/>
        </w:rPr>
        <w:t>🇮🇳  ગુજરાતી સ્પષ્ટીકરણ</w:t>
      </w:r>
    </w:p>
    <w:p>
      <w:pPr>
        <w:spacing w:before="0" w:after="120"/>
      </w:pPr>
      <w:r>
        <w:rPr>
          <w:b w:val="0"/>
          <w:sz w:val="21"/>
        </w:rPr>
        <w:t>German word order ઘણી વખત TeKaMoLo અનુસરે: Temporal (ક્યારે), Kausal (શા માટે), Modal (કઈ રીતે), Lokal (ક્યાં). આથી વાક્ય natural બને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Temporal</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tem-po-RAHL</w:t>
            </w:r>
          </w:p>
        </w:tc>
      </w:tr>
      <w:tr>
        <w:tc>
          <w:tcPr>
            <w:tcW w:type="dxa" w:w="2268"/>
          </w:tcPr>
          <w:p>
            <w:r>
              <w:rPr>
                <w:b w:val="0"/>
                <w:color w:val="202020"/>
                <w:sz w:val="20"/>
              </w:rPr>
              <w:t>Kausal</w:t>
            </w:r>
          </w:p>
        </w:tc>
        <w:tc>
          <w:tcPr>
            <w:tcW w:type="dxa" w:w="2268"/>
          </w:tcPr>
          <w:p>
            <w:r>
              <w:rPr>
                <w:b w:val="0"/>
                <w:color w:val="202020"/>
                <w:sz w:val="20"/>
              </w:rPr>
              <w:t>cause</w:t>
            </w:r>
          </w:p>
        </w:tc>
        <w:tc>
          <w:tcPr>
            <w:tcW w:type="dxa" w:w="2268"/>
          </w:tcPr>
          <w:p>
            <w:r>
              <w:rPr>
                <w:b w:val="0"/>
                <w:color w:val="202020"/>
                <w:sz w:val="20"/>
              </w:rPr>
              <w:t>કારણ</w:t>
            </w:r>
          </w:p>
        </w:tc>
        <w:tc>
          <w:tcPr>
            <w:tcW w:type="dxa" w:w="2268"/>
          </w:tcPr>
          <w:p>
            <w:r>
              <w:rPr>
                <w:b w:val="0"/>
                <w:color w:val="555555"/>
                <w:sz w:val="20"/>
              </w:rPr>
              <w:t>kau-ZAHL</w:t>
            </w:r>
          </w:p>
        </w:tc>
      </w:tr>
      <w:tr>
        <w:tc>
          <w:tcPr>
            <w:tcW w:type="dxa" w:w="2268"/>
          </w:tcPr>
          <w:p>
            <w:r>
              <w:rPr>
                <w:b w:val="0"/>
                <w:color w:val="202020"/>
                <w:sz w:val="20"/>
              </w:rPr>
              <w:t>Modal</w:t>
            </w:r>
          </w:p>
        </w:tc>
        <w:tc>
          <w:tcPr>
            <w:tcW w:type="dxa" w:w="2268"/>
          </w:tcPr>
          <w:p>
            <w:r>
              <w:rPr>
                <w:b w:val="0"/>
                <w:color w:val="202020"/>
                <w:sz w:val="20"/>
              </w:rPr>
              <w:t>manner</w:t>
            </w:r>
          </w:p>
        </w:tc>
        <w:tc>
          <w:tcPr>
            <w:tcW w:type="dxa" w:w="2268"/>
          </w:tcPr>
          <w:p>
            <w:r>
              <w:rPr>
                <w:b w:val="0"/>
                <w:color w:val="202020"/>
                <w:sz w:val="20"/>
              </w:rPr>
              <w:t>રીત</w:t>
            </w:r>
          </w:p>
        </w:tc>
        <w:tc>
          <w:tcPr>
            <w:tcW w:type="dxa" w:w="2268"/>
          </w:tcPr>
          <w:p>
            <w:r>
              <w:rPr>
                <w:b w:val="0"/>
                <w:color w:val="555555"/>
                <w:sz w:val="20"/>
              </w:rPr>
              <w:t>mo-DAL</w:t>
            </w:r>
          </w:p>
        </w:tc>
      </w:tr>
      <w:tr>
        <w:tc>
          <w:tcPr>
            <w:tcW w:type="dxa" w:w="2268"/>
          </w:tcPr>
          <w:p>
            <w:r>
              <w:rPr>
                <w:b w:val="0"/>
                <w:color w:val="202020"/>
                <w:sz w:val="20"/>
              </w:rPr>
              <w:t>Lokal</w:t>
            </w:r>
          </w:p>
        </w:tc>
        <w:tc>
          <w:tcPr>
            <w:tcW w:type="dxa" w:w="2268"/>
          </w:tcPr>
          <w:p>
            <w:r>
              <w:rPr>
                <w:b w:val="0"/>
                <w:color w:val="202020"/>
                <w:sz w:val="20"/>
              </w:rPr>
              <w:t>place</w:t>
            </w:r>
          </w:p>
        </w:tc>
        <w:tc>
          <w:tcPr>
            <w:tcW w:type="dxa" w:w="2268"/>
          </w:tcPr>
          <w:p>
            <w:r>
              <w:rPr>
                <w:b w:val="0"/>
                <w:color w:val="202020"/>
                <w:sz w:val="20"/>
              </w:rPr>
              <w:t>સ્થાન</w:t>
            </w:r>
          </w:p>
        </w:tc>
        <w:tc>
          <w:tcPr>
            <w:tcW w:type="dxa" w:w="2268"/>
          </w:tcPr>
          <w:p>
            <w:r>
              <w:rPr>
                <w:b w:val="0"/>
                <w:color w:val="555555"/>
                <w:sz w:val="20"/>
              </w:rPr>
              <w:t>lo-KAHL</w:t>
            </w:r>
          </w:p>
        </w:tc>
      </w:tr>
      <w:tr>
        <w:tc>
          <w:tcPr>
            <w:tcW w:type="dxa" w:w="2268"/>
          </w:tcPr>
          <w:p>
            <w:r>
              <w:rPr>
                <w:b w:val="0"/>
                <w:color w:val="202020"/>
                <w:sz w:val="20"/>
              </w:rPr>
              <w:t>gestern</w:t>
            </w:r>
          </w:p>
        </w:tc>
        <w:tc>
          <w:tcPr>
            <w:tcW w:type="dxa" w:w="2268"/>
          </w:tcPr>
          <w:p>
            <w:r>
              <w:rPr>
                <w:b w:val="0"/>
                <w:color w:val="202020"/>
                <w:sz w:val="20"/>
              </w:rPr>
              <w:t>yesterday</w:t>
            </w:r>
          </w:p>
        </w:tc>
        <w:tc>
          <w:tcPr>
            <w:tcW w:type="dxa" w:w="2268"/>
          </w:tcPr>
          <w:p>
            <w:r>
              <w:rPr>
                <w:b w:val="0"/>
                <w:color w:val="202020"/>
                <w:sz w:val="20"/>
              </w:rPr>
              <w:t>કાળે</w:t>
            </w:r>
          </w:p>
        </w:tc>
        <w:tc>
          <w:tcPr>
            <w:tcW w:type="dxa" w:w="2268"/>
          </w:tcPr>
          <w:p>
            <w:r>
              <w:rPr>
                <w:b w:val="0"/>
                <w:color w:val="555555"/>
                <w:sz w:val="20"/>
              </w:rPr>
              <w:t>GES-tern</w:t>
            </w:r>
          </w:p>
        </w:tc>
      </w:tr>
      <w:tr>
        <w:tc>
          <w:tcPr>
            <w:tcW w:type="dxa" w:w="2268"/>
          </w:tcPr>
          <w:p>
            <w:r>
              <w:rPr>
                <w:b w:val="0"/>
                <w:color w:val="202020"/>
                <w:sz w:val="20"/>
              </w:rPr>
              <w:t>morgen</w:t>
            </w:r>
          </w:p>
        </w:tc>
        <w:tc>
          <w:tcPr>
            <w:tcW w:type="dxa" w:w="2268"/>
          </w:tcPr>
          <w:p>
            <w:r>
              <w:rPr>
                <w:b w:val="0"/>
                <w:color w:val="202020"/>
                <w:sz w:val="20"/>
              </w:rPr>
              <w:t>tomorrow</w:t>
            </w:r>
          </w:p>
        </w:tc>
        <w:tc>
          <w:tcPr>
            <w:tcW w:type="dxa" w:w="2268"/>
          </w:tcPr>
          <w:p>
            <w:r>
              <w:rPr>
                <w:b w:val="0"/>
                <w:color w:val="202020"/>
                <w:sz w:val="20"/>
              </w:rPr>
              <w:t>કાલે</w:t>
            </w:r>
          </w:p>
        </w:tc>
        <w:tc>
          <w:tcPr>
            <w:tcW w:type="dxa" w:w="2268"/>
          </w:tcPr>
          <w:p>
            <w:r>
              <w:rPr>
                <w:b w:val="0"/>
                <w:color w:val="555555"/>
                <w:sz w:val="20"/>
              </w:rPr>
              <w:t>MOR-gen</w:t>
            </w:r>
          </w:p>
        </w:tc>
      </w:tr>
      <w:tr>
        <w:tc>
          <w:tcPr>
            <w:tcW w:type="dxa" w:w="2268"/>
          </w:tcPr>
          <w:p>
            <w:r>
              <w:rPr>
                <w:b w:val="0"/>
                <w:color w:val="202020"/>
                <w:sz w:val="20"/>
              </w:rPr>
              <w:t>wegen der Arbeit</w:t>
            </w:r>
          </w:p>
        </w:tc>
        <w:tc>
          <w:tcPr>
            <w:tcW w:type="dxa" w:w="2268"/>
          </w:tcPr>
          <w:p>
            <w:r>
              <w:rPr>
                <w:b w:val="0"/>
                <w:color w:val="202020"/>
                <w:sz w:val="20"/>
              </w:rPr>
              <w:t>because of work</w:t>
            </w:r>
          </w:p>
        </w:tc>
        <w:tc>
          <w:tcPr>
            <w:tcW w:type="dxa" w:w="2268"/>
          </w:tcPr>
          <w:p>
            <w:r>
              <w:rPr>
                <w:b w:val="0"/>
                <w:color w:val="202020"/>
                <w:sz w:val="20"/>
              </w:rPr>
              <w:t>કામના કારણે</w:t>
            </w:r>
          </w:p>
        </w:tc>
        <w:tc>
          <w:tcPr>
            <w:tcW w:type="dxa" w:w="2268"/>
          </w:tcPr>
          <w:p>
            <w:r>
              <w:rPr>
                <w:b w:val="0"/>
                <w:color w:val="555555"/>
                <w:sz w:val="20"/>
              </w:rPr>
              <w:t>VAY-gen dehr AR-byt</w:t>
            </w:r>
          </w:p>
        </w:tc>
      </w:tr>
      <w:tr>
        <w:tc>
          <w:tcPr>
            <w:tcW w:type="dxa" w:w="2268"/>
          </w:tcPr>
          <w:p>
            <w:r>
              <w:rPr>
                <w:b w:val="0"/>
                <w:color w:val="202020"/>
                <w:sz w:val="20"/>
              </w:rPr>
              <w:t>mit dem Bus</w:t>
            </w:r>
          </w:p>
        </w:tc>
        <w:tc>
          <w:tcPr>
            <w:tcW w:type="dxa" w:w="2268"/>
          </w:tcPr>
          <w:p>
            <w:r>
              <w:rPr>
                <w:b w:val="0"/>
                <w:color w:val="202020"/>
                <w:sz w:val="20"/>
              </w:rPr>
              <w:t>by bus</w:t>
            </w:r>
          </w:p>
        </w:tc>
        <w:tc>
          <w:tcPr>
            <w:tcW w:type="dxa" w:w="2268"/>
          </w:tcPr>
          <w:p>
            <w:r>
              <w:rPr>
                <w:b w:val="0"/>
                <w:color w:val="202020"/>
                <w:sz w:val="20"/>
              </w:rPr>
              <w:t>બસથી</w:t>
            </w:r>
          </w:p>
        </w:tc>
        <w:tc>
          <w:tcPr>
            <w:tcW w:type="dxa" w:w="2268"/>
          </w:tcPr>
          <w:p>
            <w:r>
              <w:rPr>
                <w:b w:val="0"/>
                <w:color w:val="555555"/>
                <w:sz w:val="20"/>
              </w:rPr>
              <w:t>mit daym BOOS</w:t>
            </w:r>
          </w:p>
        </w:tc>
      </w:tr>
      <w:tr>
        <w:tc>
          <w:tcPr>
            <w:tcW w:type="dxa" w:w="2268"/>
          </w:tcPr>
          <w:p>
            <w:r>
              <w:rPr>
                <w:b w:val="0"/>
                <w:color w:val="202020"/>
                <w:sz w:val="20"/>
              </w:rPr>
              <w:t>zu Hause</w:t>
            </w:r>
          </w:p>
        </w:tc>
        <w:tc>
          <w:tcPr>
            <w:tcW w:type="dxa" w:w="2268"/>
          </w:tcPr>
          <w:p>
            <w:r>
              <w:rPr>
                <w:b w:val="0"/>
                <w:color w:val="202020"/>
                <w:sz w:val="20"/>
              </w:rPr>
              <w:t>at home</w:t>
            </w:r>
          </w:p>
        </w:tc>
        <w:tc>
          <w:tcPr>
            <w:tcW w:type="dxa" w:w="2268"/>
          </w:tcPr>
          <w:p>
            <w:r>
              <w:rPr>
                <w:b w:val="0"/>
                <w:color w:val="202020"/>
                <w:sz w:val="20"/>
              </w:rPr>
              <w:t>ઘરે</w:t>
            </w:r>
          </w:p>
        </w:tc>
        <w:tc>
          <w:tcPr>
            <w:tcW w:type="dxa" w:w="2268"/>
          </w:tcPr>
          <w:p>
            <w:r>
              <w:rPr>
                <w:b w:val="0"/>
                <w:color w:val="555555"/>
                <w:sz w:val="20"/>
              </w:rPr>
              <w:t>tsoo HOW-zeh</w:t>
            </w:r>
          </w:p>
        </w:tc>
      </w:tr>
      <w:tr>
        <w:tc>
          <w:tcPr>
            <w:tcW w:type="dxa" w:w="2268"/>
          </w:tcPr>
          <w:p>
            <w:r>
              <w:rPr>
                <w:b w:val="0"/>
                <w:color w:val="202020"/>
                <w:sz w:val="20"/>
              </w:rPr>
              <w:t>im Büro</w:t>
            </w:r>
          </w:p>
        </w:tc>
        <w:tc>
          <w:tcPr>
            <w:tcW w:type="dxa" w:w="2268"/>
          </w:tcPr>
          <w:p>
            <w:r>
              <w:rPr>
                <w:b w:val="0"/>
                <w:color w:val="202020"/>
                <w:sz w:val="20"/>
              </w:rPr>
              <w:t>in the office</w:t>
            </w:r>
          </w:p>
        </w:tc>
        <w:tc>
          <w:tcPr>
            <w:tcW w:type="dxa" w:w="2268"/>
          </w:tcPr>
          <w:p>
            <w:r>
              <w:rPr>
                <w:b w:val="0"/>
                <w:color w:val="202020"/>
                <w:sz w:val="20"/>
              </w:rPr>
              <w:t>ઓફિસમાં</w:t>
            </w:r>
          </w:p>
        </w:tc>
        <w:tc>
          <w:tcPr>
            <w:tcW w:type="dxa" w:w="2268"/>
          </w:tcPr>
          <w:p>
            <w:r>
              <w:rPr>
                <w:b w:val="0"/>
                <w:color w:val="555555"/>
                <w:sz w:val="20"/>
              </w:rPr>
              <w:t>im BÜ-roh</w:t>
            </w:r>
          </w:p>
        </w:tc>
      </w:tr>
      <w:tr>
        <w:tc>
          <w:tcPr>
            <w:tcW w:type="dxa" w:w="2268"/>
          </w:tcPr>
          <w:p>
            <w:r>
              <w:rPr>
                <w:b w:val="0"/>
                <w:color w:val="202020"/>
                <w:sz w:val="20"/>
              </w:rPr>
              <w:t>schnell</w:t>
            </w:r>
          </w:p>
        </w:tc>
        <w:tc>
          <w:tcPr>
            <w:tcW w:type="dxa" w:w="2268"/>
          </w:tcPr>
          <w:p>
            <w:r>
              <w:rPr>
                <w:b w:val="0"/>
                <w:color w:val="202020"/>
                <w:sz w:val="20"/>
              </w:rPr>
              <w:t>quickly</w:t>
            </w:r>
          </w:p>
        </w:tc>
        <w:tc>
          <w:tcPr>
            <w:tcW w:type="dxa" w:w="2268"/>
          </w:tcPr>
          <w:p>
            <w:r>
              <w:rPr>
                <w:b w:val="0"/>
                <w:color w:val="202020"/>
                <w:sz w:val="20"/>
              </w:rPr>
              <w:t>ઝડપથી</w:t>
            </w:r>
          </w:p>
        </w:tc>
        <w:tc>
          <w:tcPr>
            <w:tcW w:type="dxa" w:w="2268"/>
          </w:tcPr>
          <w:p>
            <w:r>
              <w:rPr>
                <w:b w:val="0"/>
                <w:color w:val="555555"/>
                <w:sz w:val="20"/>
              </w:rPr>
              <w:t>SHNEL</w:t>
            </w:r>
          </w:p>
        </w:tc>
      </w:tr>
      <w:tr>
        <w:tc>
          <w:tcPr>
            <w:tcW w:type="dxa" w:w="2268"/>
          </w:tcPr>
          <w:p>
            <w:r>
              <w:rPr>
                <w:b w:val="0"/>
                <w:color w:val="202020"/>
                <w:sz w:val="20"/>
              </w:rPr>
              <w:t>langsam</w:t>
            </w:r>
          </w:p>
        </w:tc>
        <w:tc>
          <w:tcPr>
            <w:tcW w:type="dxa" w:w="2268"/>
          </w:tcPr>
          <w:p>
            <w:r>
              <w:rPr>
                <w:b w:val="0"/>
                <w:color w:val="202020"/>
                <w:sz w:val="20"/>
              </w:rPr>
              <w:t>slowly</w:t>
            </w:r>
          </w:p>
        </w:tc>
        <w:tc>
          <w:tcPr>
            <w:tcW w:type="dxa" w:w="2268"/>
          </w:tcPr>
          <w:p>
            <w:r>
              <w:rPr>
                <w:b w:val="0"/>
                <w:color w:val="202020"/>
                <w:sz w:val="20"/>
              </w:rPr>
              <w:t>ધીમે</w:t>
            </w:r>
          </w:p>
        </w:tc>
        <w:tc>
          <w:tcPr>
            <w:tcW w:type="dxa" w:w="2268"/>
          </w:tcPr>
          <w:p>
            <w:r>
              <w:rPr>
                <w:b w:val="0"/>
                <w:color w:val="555555"/>
                <w:sz w:val="20"/>
              </w:rPr>
              <w:t>LANG-zam</w:t>
            </w:r>
          </w:p>
        </w:tc>
      </w:tr>
      <w:tr>
        <w:tc>
          <w:tcPr>
            <w:tcW w:type="dxa" w:w="2268"/>
          </w:tcPr>
          <w:p>
            <w:r>
              <w:rPr>
                <w:b w:val="0"/>
                <w:color w:val="202020"/>
                <w:sz w:val="20"/>
              </w:rPr>
              <w:t>gerne</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GER-neh</w:t>
            </w:r>
          </w:p>
        </w:tc>
      </w:tr>
      <w:tr>
        <w:tc>
          <w:tcPr>
            <w:tcW w:type="dxa" w:w="2268"/>
          </w:tcPr>
          <w:p>
            <w:r>
              <w:rPr>
                <w:b w:val="0"/>
                <w:color w:val="202020"/>
                <w:sz w:val="20"/>
              </w:rPr>
              <w:t>draußen</w:t>
            </w:r>
          </w:p>
        </w:tc>
        <w:tc>
          <w:tcPr>
            <w:tcW w:type="dxa" w:w="2268"/>
          </w:tcPr>
          <w:p>
            <w:r>
              <w:rPr>
                <w:b w:val="0"/>
                <w:color w:val="202020"/>
                <w:sz w:val="20"/>
              </w:rPr>
              <w:t>outside</w:t>
            </w:r>
          </w:p>
        </w:tc>
        <w:tc>
          <w:tcPr>
            <w:tcW w:type="dxa" w:w="2268"/>
          </w:tcPr>
          <w:p>
            <w:r>
              <w:rPr>
                <w:b w:val="0"/>
                <w:color w:val="202020"/>
                <w:sz w:val="20"/>
              </w:rPr>
              <w:t>બહાર</w:t>
            </w:r>
          </w:p>
        </w:tc>
        <w:tc>
          <w:tcPr>
            <w:tcW w:type="dxa" w:w="2268"/>
          </w:tcPr>
          <w:p>
            <w:r>
              <w:rPr>
                <w:b w:val="0"/>
                <w:color w:val="555555"/>
                <w:sz w:val="20"/>
              </w:rPr>
              <w:t>DROW-sen</w:t>
            </w:r>
          </w:p>
        </w:tc>
      </w:tr>
      <w:tr>
        <w:tc>
          <w:tcPr>
            <w:tcW w:type="dxa" w:w="2268"/>
          </w:tcPr>
          <w:p>
            <w:r>
              <w:rPr>
                <w:b w:val="0"/>
                <w:color w:val="202020"/>
                <w:sz w:val="20"/>
              </w:rPr>
              <w:t>drinnen</w:t>
            </w:r>
          </w:p>
        </w:tc>
        <w:tc>
          <w:tcPr>
            <w:tcW w:type="dxa" w:w="2268"/>
          </w:tcPr>
          <w:p>
            <w:r>
              <w:rPr>
                <w:b w:val="0"/>
                <w:color w:val="202020"/>
                <w:sz w:val="20"/>
              </w:rPr>
              <w:t>inside</w:t>
            </w:r>
          </w:p>
        </w:tc>
        <w:tc>
          <w:tcPr>
            <w:tcW w:type="dxa" w:w="2268"/>
          </w:tcPr>
          <w:p>
            <w:r>
              <w:rPr>
                <w:b w:val="0"/>
                <w:color w:val="202020"/>
                <w:sz w:val="20"/>
              </w:rPr>
              <w:t>અંદર</w:t>
            </w:r>
          </w:p>
        </w:tc>
        <w:tc>
          <w:tcPr>
            <w:tcW w:type="dxa" w:w="2268"/>
          </w:tcPr>
          <w:p>
            <w:r>
              <w:rPr>
                <w:b w:val="0"/>
                <w:color w:val="555555"/>
                <w:sz w:val="20"/>
              </w:rPr>
              <w:t>DRIN-en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arbeite heute wegen der Deadline schnell im Büro.</w:t>
            </w:r>
          </w:p>
        </w:tc>
        <w:tc>
          <w:tcPr>
            <w:tcW w:type="dxa" w:w="3024"/>
            <w:shd w:val="clear" w:color="auto" w:fill="E6F4EA"/>
          </w:tcPr>
          <w:p>
            <w:r>
              <w:rPr>
                <w:b w:val="0"/>
                <w:color w:val="0F9660"/>
                <w:sz w:val="20"/>
              </w:rPr>
              <w:t>I work today quickly in the office because of the deadline.</w:t>
            </w:r>
          </w:p>
        </w:tc>
        <w:tc>
          <w:tcPr>
            <w:tcW w:type="dxa" w:w="3024"/>
            <w:shd w:val="clear" w:color="auto" w:fill="FFF8E1"/>
          </w:tcPr>
          <w:p>
            <w:r>
              <w:rPr>
                <w:b w:val="0"/>
                <w:color w:val="202020"/>
                <w:sz w:val="20"/>
              </w:rPr>
              <w:t>હું આજે deadlineના કારણે ઝડપથી ઓફિસમાં કામ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fahren morgen mit dem Zug nach Berlin.</w:t>
            </w:r>
          </w:p>
        </w:tc>
        <w:tc>
          <w:tcPr>
            <w:tcW w:type="dxa" w:w="3024"/>
            <w:shd w:val="clear" w:color="auto" w:fill="E6F4EA"/>
          </w:tcPr>
          <w:p>
            <w:r>
              <w:rPr>
                <w:b w:val="0"/>
                <w:color w:val="0F9660"/>
                <w:sz w:val="20"/>
              </w:rPr>
              <w:t>We are traveling tomorrow by train to Berlin.</w:t>
            </w:r>
          </w:p>
        </w:tc>
        <w:tc>
          <w:tcPr>
            <w:tcW w:type="dxa" w:w="3024"/>
            <w:shd w:val="clear" w:color="auto" w:fill="FFF8E1"/>
          </w:tcPr>
          <w:p>
            <w:r>
              <w:rPr>
                <w:b w:val="0"/>
                <w:color w:val="202020"/>
                <w:sz w:val="20"/>
              </w:rPr>
              <w:t>અમે કાલે ટ્રેનથી Berlin જઈએ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bleibt heute wegen Krankheit zu Hause.</w:t>
            </w:r>
          </w:p>
        </w:tc>
        <w:tc>
          <w:tcPr>
            <w:tcW w:type="dxa" w:w="3024"/>
            <w:shd w:val="clear" w:color="auto" w:fill="E6F4EA"/>
          </w:tcPr>
          <w:p>
            <w:r>
              <w:rPr>
                <w:b w:val="0"/>
                <w:color w:val="0F9660"/>
                <w:sz w:val="20"/>
              </w:rPr>
              <w:t>He stays at home today because of illness.</w:t>
            </w:r>
          </w:p>
        </w:tc>
        <w:tc>
          <w:tcPr>
            <w:tcW w:type="dxa" w:w="3024"/>
            <w:shd w:val="clear" w:color="auto" w:fill="FFF8E1"/>
          </w:tcPr>
          <w:p>
            <w:r>
              <w:rPr>
                <w:b w:val="0"/>
                <w:color w:val="202020"/>
                <w:sz w:val="20"/>
              </w:rPr>
              <w:t>તે બીમારીના કારણે આજે ઘેર રહે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lernt abends gerne in der Bibliothek.</w:t>
            </w:r>
          </w:p>
        </w:tc>
        <w:tc>
          <w:tcPr>
            <w:tcW w:type="dxa" w:w="3024"/>
            <w:shd w:val="clear" w:color="auto" w:fill="E6F4EA"/>
          </w:tcPr>
          <w:p>
            <w:r>
              <w:rPr>
                <w:b w:val="0"/>
                <w:color w:val="0F9660"/>
                <w:sz w:val="20"/>
              </w:rPr>
              <w:t>She likes to study in the library in the evenings.</w:t>
            </w:r>
          </w:p>
        </w:tc>
        <w:tc>
          <w:tcPr>
            <w:tcW w:type="dxa" w:w="3024"/>
            <w:shd w:val="clear" w:color="auto" w:fill="FFF8E1"/>
          </w:tcPr>
          <w:p>
            <w:r>
              <w:rPr>
                <w:b w:val="0"/>
                <w:color w:val="202020"/>
                <w:sz w:val="20"/>
              </w:rPr>
              <w:t>તે સાંજે લાઇબ્રેરીમાં ખુશીથી ભણે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essen heute langsam im Garten.</w:t>
            </w:r>
          </w:p>
        </w:tc>
        <w:tc>
          <w:tcPr>
            <w:tcW w:type="dxa" w:w="3024"/>
            <w:shd w:val="clear" w:color="auto" w:fill="E6F4EA"/>
          </w:tcPr>
          <w:p>
            <w:r>
              <w:rPr>
                <w:b w:val="0"/>
                <w:color w:val="0F9660"/>
                <w:sz w:val="20"/>
              </w:rPr>
              <w:t>We eat slowly in the garden today.</w:t>
            </w:r>
          </w:p>
        </w:tc>
        <w:tc>
          <w:tcPr>
            <w:tcW w:type="dxa" w:w="3024"/>
            <w:shd w:val="clear" w:color="auto" w:fill="FFF8E1"/>
          </w:tcPr>
          <w:p>
            <w:r>
              <w:rPr>
                <w:b w:val="0"/>
                <w:color w:val="202020"/>
                <w:sz w:val="20"/>
              </w:rPr>
              <w:t>અમે આજે બગીચામાં ધીમે ધીમે ખાઈએ છીએ.</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Order  </w:t>
            </w:r>
            <w:r>
              <w:rPr>
                <w:color w:val="202020"/>
                <w:sz w:val="20"/>
              </w:rPr>
              <w:t>Time → Cause → Manner → Place. (TeKaMoLo)</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Flexibility  </w:t>
            </w:r>
            <w:r>
              <w:rPr>
                <w:color w:val="202020"/>
                <w:sz w:val="20"/>
              </w:rPr>
              <w:t>Word order can change for emphasis, but TeKaMoLo sounds natural.</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Too many details  </w:t>
            </w:r>
            <w:r>
              <w:rPr>
                <w:color w:val="202020"/>
                <w:sz w:val="20"/>
              </w:rPr>
              <w:t>If the sentence feels heavy, split it into two sentences.</w:t>
            </w:r>
          </w:p>
        </w:tc>
      </w:tr>
    </w:tbl>
    <w:p/>
    <w:p>
      <w:pPr>
        <w:spacing w:before="0" w:after="40"/>
      </w:pPr>
      <w:r>
        <w:rPr>
          <w:b/>
          <w:color w:val="1A73E8"/>
          <w:sz w:val="21"/>
        </w:rPr>
        <w:t>✍️  Practice Tasks</w:t>
      </w:r>
    </w:p>
    <w:p>
      <w:pPr>
        <w:pStyle w:val="ListBullet"/>
        <w:spacing w:after="40"/>
      </w:pPr>
      <w:r>
        <w:rPr>
          <w:sz w:val="22"/>
        </w:rPr>
        <w:t>Create 5 sentences using TeKaMoLo order.</w:t>
      </w:r>
    </w:p>
    <w:p>
      <w:pPr>
        <w:pStyle w:val="ListBullet"/>
        <w:spacing w:after="40"/>
      </w:pPr>
      <w:r>
        <w:rPr>
          <w:sz w:val="22"/>
        </w:rPr>
        <w:t>Move one element to the front for emphasis in 3 sentences.</w:t>
      </w:r>
    </w:p>
    <w:p>
      <w:pPr>
        <w:pStyle w:val="ListBullet"/>
        <w:spacing w:after="40"/>
      </w:pPr>
      <w:r>
        <w:rPr>
          <w:sz w:val="22"/>
        </w:rPr>
        <w:t>Underline Time/Cause/Manner/Place in each sentence.</w:t>
      </w:r>
    </w:p>
    <w:p/>
    <w:p>
      <w:pPr>
        <w:spacing w:before="0" w:after="40"/>
      </w:pPr>
      <w:r>
        <w:rPr>
          <w:b/>
          <w:color w:val="1A73E8"/>
          <w:sz w:val="21"/>
        </w:rPr>
        <w:t>🧪  Mini Test</w:t>
      </w:r>
    </w:p>
    <w:p>
      <w:pPr>
        <w:spacing w:before="0" w:after="20"/>
      </w:pPr>
      <w:r>
        <w:rPr>
          <w:b w:val="0"/>
          <w:sz w:val="21"/>
        </w:rPr>
        <w:t>Q1. What does TeKaMoLo stand for?</w:t>
      </w:r>
    </w:p>
    <w:p>
      <w:pPr>
        <w:spacing w:before="0" w:after="60"/>
      </w:pPr>
      <w:r>
        <w:rPr>
          <w:b w:val="0"/>
          <w:color w:val="0F9660"/>
          <w:sz w:val="21"/>
        </w:rPr>
        <w:t xml:space="preserve">   ✅ Time – Cause – Manner – Place</w:t>
      </w:r>
    </w:p>
    <w:p>
      <w:pPr>
        <w:spacing w:before="0" w:after="20"/>
      </w:pPr>
      <w:r>
        <w:rPr>
          <w:b w:val="0"/>
          <w:sz w:val="21"/>
        </w:rPr>
        <w:t>Q2. Translate: 'Wir fahren morgen mit dem Bus in die Stadt.'</w:t>
      </w:r>
    </w:p>
    <w:p>
      <w:pPr>
        <w:spacing w:before="0" w:after="60"/>
      </w:pPr>
      <w:r>
        <w:rPr>
          <w:b w:val="0"/>
          <w:color w:val="0F9660"/>
          <w:sz w:val="21"/>
        </w:rPr>
        <w:t xml:space="preserve">   ✅ We go to the city tomorrow by bus.</w:t>
      </w:r>
    </w:p>
    <w:p>
      <w:pPr>
        <w:spacing w:before="0" w:after="20"/>
      </w:pPr>
      <w:r>
        <w:rPr>
          <w:b w:val="0"/>
          <w:sz w:val="21"/>
        </w:rPr>
        <w:t>Q3. Where do you place 'weil' clauses?</w:t>
      </w:r>
    </w:p>
    <w:p>
      <w:pPr>
        <w:spacing w:before="0" w:after="60"/>
      </w:pPr>
      <w:r>
        <w:rPr>
          <w:b w:val="0"/>
          <w:color w:val="0F9660"/>
          <w:sz w:val="21"/>
        </w:rPr>
        <w:t xml:space="preserve">   ✅ After the main clause, verb to end</w:t>
      </w:r>
    </w:p>
    <w:p>
      <w:pPr>
        <w:spacing w:before="0" w:after="20"/>
      </w:pPr>
      <w:r>
        <w:rPr>
          <w:b w:val="0"/>
          <w:sz w:val="21"/>
        </w:rPr>
        <w:t>Q4. Which comes first: Time or Place?</w:t>
      </w:r>
    </w:p>
    <w:p>
      <w:pPr>
        <w:spacing w:before="0" w:after="60"/>
      </w:pPr>
      <w:r>
        <w:rPr>
          <w:b w:val="0"/>
          <w:color w:val="0F9660"/>
          <w:sz w:val="21"/>
        </w:rPr>
        <w:t xml:space="preserve">   ✅ Time</w:t>
      </w:r>
    </w:p>
    <w:p>
      <w:pPr>
        <w:spacing w:before="0" w:after="20"/>
      </w:pPr>
      <w:r>
        <w:rPr>
          <w:b w:val="0"/>
          <w:sz w:val="21"/>
        </w:rPr>
        <w:t>Q5. Translate: 'Er arbeitet heute im Büro.'</w:t>
      </w:r>
    </w:p>
    <w:p>
      <w:pPr>
        <w:spacing w:before="0" w:after="60"/>
      </w:pPr>
      <w:r>
        <w:rPr>
          <w:b w:val="0"/>
          <w:color w:val="0F9660"/>
          <w:sz w:val="21"/>
        </w:rPr>
        <w:t xml:space="preserve">   ✅ He works in the office today.</w:t>
      </w:r>
    </w:p>
    <w:p/>
    <w:p>
      <w:pPr>
        <w:spacing w:before="0" w:after="40"/>
      </w:pPr>
      <w:r>
        <w:rPr>
          <w:b/>
          <w:color w:val="1A73E8"/>
          <w:sz w:val="21"/>
        </w:rPr>
        <w:t>🏆  Final Outcome</w:t>
      </w:r>
    </w:p>
    <w:p>
      <w:pPr>
        <w:spacing w:before="0" w:after="160"/>
      </w:pPr>
      <w:r>
        <w:rPr>
          <w:b w:val="0"/>
          <w:sz w:val="21"/>
        </w:rPr>
        <w:t>You can now build natural German sentences with TeKaMoLo — a core B1 fluency skill.</w:t>
      </w:r>
    </w:p>
    <w:p>
      <w:r>
        <w:br w:type="page"/>
      </w:r>
    </w:p>
    <w:p>
      <w:pPr>
        <w:spacing w:before="120" w:after="40"/>
        <w:jc w:val="center"/>
      </w:pPr>
      <w:r>
        <w:rPr>
          <w:b/>
          <w:color w:val="1A73E8"/>
          <w:sz w:val="42"/>
        </w:rPr>
        <w:t>📘  DAY 138</w:t>
      </w:r>
    </w:p>
    <w:p>
      <w:pPr>
        <w:spacing w:before="0" w:after="40"/>
        <w:jc w:val="center"/>
      </w:pPr>
      <w:r>
        <w:rPr>
          <w:b/>
          <w:color w:val="F9AB00"/>
          <w:sz w:val="28"/>
        </w:rPr>
        <w:t>TEMPORAL CLAUSES ⏳</w:t>
      </w:r>
    </w:p>
    <w:p>
      <w:pPr>
        <w:spacing w:before="0" w:after="160"/>
        <w:jc w:val="center"/>
      </w:pPr>
      <w:r>
        <w:rPr>
          <w:b w:val="0"/>
          <w:color w:val="555555"/>
          <w:sz w:val="21"/>
        </w:rPr>
        <w:t>📚 Topic: als, wenn, während, bevor, nachdem</w:t>
      </w:r>
    </w:p>
    <w:p/>
    <w:p>
      <w:pPr>
        <w:spacing w:before="0" w:after="40"/>
      </w:pPr>
      <w:r>
        <w:rPr>
          <w:b/>
          <w:color w:val="1A73E8"/>
          <w:sz w:val="21"/>
        </w:rPr>
        <w:t>📖  English Explanation</w:t>
      </w:r>
    </w:p>
    <w:p>
      <w:pPr>
        <w:spacing w:before="0" w:after="120"/>
      </w:pPr>
      <w:r>
        <w:rPr>
          <w:b w:val="0"/>
          <w:sz w:val="21"/>
        </w:rPr>
        <w:t>Temporal conjunctions describe time relationships. Use 'als' for single past events, 'wenn' for repeated/conditional events, 'während' for simultaneous actions, 'bevor' and 'nachdem' for sequence.</w:t>
      </w:r>
    </w:p>
    <w:p>
      <w:pPr>
        <w:spacing w:before="0" w:after="40"/>
      </w:pPr>
      <w:r>
        <w:rPr>
          <w:b/>
          <w:color w:val="1A73E8"/>
          <w:sz w:val="21"/>
        </w:rPr>
        <w:t>🇮🇳  ગુજરાતી સ્પષ્ટીકરણ</w:t>
      </w:r>
    </w:p>
    <w:p>
      <w:pPr>
        <w:spacing w:before="0" w:after="120"/>
      </w:pPr>
      <w:r>
        <w:rPr>
          <w:b w:val="0"/>
          <w:sz w:val="21"/>
        </w:rPr>
        <w:t>Temporal conjunctions સમય સંબંધ બતાવે છે. 'als' single past માટે, 'wenn' repeated/conditional માટે, 'während' simultaneous માટે, 'bevor'/'nachdem' sequence માટે વપરાય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als</w:t>
            </w:r>
          </w:p>
        </w:tc>
        <w:tc>
          <w:tcPr>
            <w:tcW w:type="dxa" w:w="2268"/>
          </w:tcPr>
          <w:p>
            <w:r>
              <w:rPr>
                <w:b w:val="0"/>
                <w:color w:val="202020"/>
                <w:sz w:val="20"/>
              </w:rPr>
              <w:t>when (single past)</w:t>
            </w:r>
          </w:p>
        </w:tc>
        <w:tc>
          <w:tcPr>
            <w:tcW w:type="dxa" w:w="2268"/>
          </w:tcPr>
          <w:p>
            <w:r>
              <w:rPr>
                <w:b w:val="0"/>
                <w:color w:val="202020"/>
                <w:sz w:val="20"/>
              </w:rPr>
              <w:t>ત્યારે</w:t>
            </w:r>
          </w:p>
        </w:tc>
        <w:tc>
          <w:tcPr>
            <w:tcW w:type="dxa" w:w="2268"/>
          </w:tcPr>
          <w:p>
            <w:r>
              <w:rPr>
                <w:b w:val="0"/>
                <w:color w:val="555555"/>
                <w:sz w:val="20"/>
              </w:rPr>
              <w:t>ALS</w:t>
            </w:r>
          </w:p>
        </w:tc>
      </w:tr>
      <w:tr>
        <w:tc>
          <w:tcPr>
            <w:tcW w:type="dxa" w:w="2268"/>
          </w:tcPr>
          <w:p>
            <w:r>
              <w:rPr>
                <w:b w:val="0"/>
                <w:color w:val="202020"/>
                <w:sz w:val="20"/>
              </w:rPr>
              <w:t>wenn</w:t>
            </w:r>
          </w:p>
        </w:tc>
        <w:tc>
          <w:tcPr>
            <w:tcW w:type="dxa" w:w="2268"/>
          </w:tcPr>
          <w:p>
            <w:r>
              <w:rPr>
                <w:b w:val="0"/>
                <w:color w:val="202020"/>
                <w:sz w:val="20"/>
              </w:rPr>
              <w:t>when/if (repeated)</w:t>
            </w:r>
          </w:p>
        </w:tc>
        <w:tc>
          <w:tcPr>
            <w:tcW w:type="dxa" w:w="2268"/>
          </w:tcPr>
          <w:p>
            <w:r>
              <w:rPr>
                <w:b w:val="0"/>
                <w:color w:val="202020"/>
                <w:sz w:val="20"/>
              </w:rPr>
              <w:t>જ્યારે/જો</w:t>
            </w:r>
          </w:p>
        </w:tc>
        <w:tc>
          <w:tcPr>
            <w:tcW w:type="dxa" w:w="2268"/>
          </w:tcPr>
          <w:p>
            <w:r>
              <w:rPr>
                <w:b w:val="0"/>
                <w:color w:val="555555"/>
                <w:sz w:val="20"/>
              </w:rPr>
              <w:t>VEN</w:t>
            </w:r>
          </w:p>
        </w:tc>
      </w:tr>
      <w:tr>
        <w:tc>
          <w:tcPr>
            <w:tcW w:type="dxa" w:w="2268"/>
          </w:tcPr>
          <w:p>
            <w:r>
              <w:rPr>
                <w:b w:val="0"/>
                <w:color w:val="202020"/>
                <w:sz w:val="20"/>
              </w:rPr>
              <w:t>während</w:t>
            </w:r>
          </w:p>
        </w:tc>
        <w:tc>
          <w:tcPr>
            <w:tcW w:type="dxa" w:w="2268"/>
          </w:tcPr>
          <w:p>
            <w:r>
              <w:rPr>
                <w:b w:val="0"/>
                <w:color w:val="202020"/>
                <w:sz w:val="20"/>
              </w:rPr>
              <w:t>while</w:t>
            </w:r>
          </w:p>
        </w:tc>
        <w:tc>
          <w:tcPr>
            <w:tcW w:type="dxa" w:w="2268"/>
          </w:tcPr>
          <w:p>
            <w:r>
              <w:rPr>
                <w:b w:val="0"/>
                <w:color w:val="202020"/>
                <w:sz w:val="20"/>
              </w:rPr>
              <w:t>દરમિયાન</w:t>
            </w:r>
          </w:p>
        </w:tc>
        <w:tc>
          <w:tcPr>
            <w:tcW w:type="dxa" w:w="2268"/>
          </w:tcPr>
          <w:p>
            <w:r>
              <w:rPr>
                <w:b w:val="0"/>
                <w:color w:val="555555"/>
                <w:sz w:val="20"/>
              </w:rPr>
              <w:t>VÄH-rent</w:t>
            </w:r>
          </w:p>
        </w:tc>
      </w:tr>
      <w:tr>
        <w:tc>
          <w:tcPr>
            <w:tcW w:type="dxa" w:w="2268"/>
          </w:tcPr>
          <w:p>
            <w:r>
              <w:rPr>
                <w:b w:val="0"/>
                <w:color w:val="202020"/>
                <w:sz w:val="20"/>
              </w:rPr>
              <w:t>bevor</w:t>
            </w:r>
          </w:p>
        </w:tc>
        <w:tc>
          <w:tcPr>
            <w:tcW w:type="dxa" w:w="2268"/>
          </w:tcPr>
          <w:p>
            <w:r>
              <w:rPr>
                <w:b w:val="0"/>
                <w:color w:val="202020"/>
                <w:sz w:val="20"/>
              </w:rPr>
              <w:t>before</w:t>
            </w:r>
          </w:p>
        </w:tc>
        <w:tc>
          <w:tcPr>
            <w:tcW w:type="dxa" w:w="2268"/>
          </w:tcPr>
          <w:p>
            <w:r>
              <w:rPr>
                <w:b w:val="0"/>
                <w:color w:val="202020"/>
                <w:sz w:val="20"/>
              </w:rPr>
              <w:t>પહેલાં</w:t>
            </w:r>
          </w:p>
        </w:tc>
        <w:tc>
          <w:tcPr>
            <w:tcW w:type="dxa" w:w="2268"/>
          </w:tcPr>
          <w:p>
            <w:r>
              <w:rPr>
                <w:b w:val="0"/>
                <w:color w:val="555555"/>
                <w:sz w:val="20"/>
              </w:rPr>
              <w:t>beh-FOR</w:t>
            </w:r>
          </w:p>
        </w:tc>
      </w:tr>
      <w:tr>
        <w:tc>
          <w:tcPr>
            <w:tcW w:type="dxa" w:w="2268"/>
          </w:tcPr>
          <w:p>
            <w:r>
              <w:rPr>
                <w:b w:val="0"/>
                <w:color w:val="202020"/>
                <w:sz w:val="20"/>
              </w:rPr>
              <w:t>nachdem</w:t>
            </w:r>
          </w:p>
        </w:tc>
        <w:tc>
          <w:tcPr>
            <w:tcW w:type="dxa" w:w="2268"/>
          </w:tcPr>
          <w:p>
            <w:r>
              <w:rPr>
                <w:b w:val="0"/>
                <w:color w:val="202020"/>
                <w:sz w:val="20"/>
              </w:rPr>
              <w:t>after</w:t>
            </w:r>
          </w:p>
        </w:tc>
        <w:tc>
          <w:tcPr>
            <w:tcW w:type="dxa" w:w="2268"/>
          </w:tcPr>
          <w:p>
            <w:r>
              <w:rPr>
                <w:b w:val="0"/>
                <w:color w:val="202020"/>
                <w:sz w:val="20"/>
              </w:rPr>
              <w:t>પછી</w:t>
            </w:r>
          </w:p>
        </w:tc>
        <w:tc>
          <w:tcPr>
            <w:tcW w:type="dxa" w:w="2268"/>
          </w:tcPr>
          <w:p>
            <w:r>
              <w:rPr>
                <w:b w:val="0"/>
                <w:color w:val="555555"/>
                <w:sz w:val="20"/>
              </w:rPr>
              <w:t>nakh-DAYM</w:t>
            </w:r>
          </w:p>
        </w:tc>
      </w:tr>
      <w:tr>
        <w:tc>
          <w:tcPr>
            <w:tcW w:type="dxa" w:w="2268"/>
          </w:tcPr>
          <w:p>
            <w:r>
              <w:rPr>
                <w:b w:val="0"/>
                <w:color w:val="202020"/>
                <w:sz w:val="20"/>
              </w:rPr>
              <w:t>immer wenn</w:t>
            </w:r>
          </w:p>
        </w:tc>
        <w:tc>
          <w:tcPr>
            <w:tcW w:type="dxa" w:w="2268"/>
          </w:tcPr>
          <w:p>
            <w:r>
              <w:rPr>
                <w:b w:val="0"/>
                <w:color w:val="202020"/>
                <w:sz w:val="20"/>
              </w:rPr>
              <w:t>whenever</w:t>
            </w:r>
          </w:p>
        </w:tc>
        <w:tc>
          <w:tcPr>
            <w:tcW w:type="dxa" w:w="2268"/>
          </w:tcPr>
          <w:p>
            <w:r>
              <w:rPr>
                <w:b w:val="0"/>
                <w:color w:val="202020"/>
                <w:sz w:val="20"/>
              </w:rPr>
              <w:t>જયારે પણ</w:t>
            </w:r>
          </w:p>
        </w:tc>
        <w:tc>
          <w:tcPr>
            <w:tcW w:type="dxa" w:w="2268"/>
          </w:tcPr>
          <w:p>
            <w:r>
              <w:rPr>
                <w:b w:val="0"/>
                <w:color w:val="555555"/>
                <w:sz w:val="20"/>
              </w:rPr>
              <w:t>IM-er ven</w:t>
            </w:r>
          </w:p>
        </w:tc>
      </w:tr>
      <w:tr>
        <w:tc>
          <w:tcPr>
            <w:tcW w:type="dxa" w:w="2268"/>
          </w:tcPr>
          <w:p>
            <w:r>
              <w:rPr>
                <w:b w:val="0"/>
                <w:color w:val="202020"/>
                <w:sz w:val="20"/>
              </w:rPr>
              <w:t>jedes Mal</w:t>
            </w:r>
          </w:p>
        </w:tc>
        <w:tc>
          <w:tcPr>
            <w:tcW w:type="dxa" w:w="2268"/>
          </w:tcPr>
          <w:p>
            <w:r>
              <w:rPr>
                <w:b w:val="0"/>
                <w:color w:val="202020"/>
                <w:sz w:val="20"/>
              </w:rPr>
              <w:t>every time</w:t>
            </w:r>
          </w:p>
        </w:tc>
        <w:tc>
          <w:tcPr>
            <w:tcW w:type="dxa" w:w="2268"/>
          </w:tcPr>
          <w:p>
            <w:r>
              <w:rPr>
                <w:b w:val="0"/>
                <w:color w:val="202020"/>
                <w:sz w:val="20"/>
              </w:rPr>
              <w:t>દર વખતે</w:t>
            </w:r>
          </w:p>
        </w:tc>
        <w:tc>
          <w:tcPr>
            <w:tcW w:type="dxa" w:w="2268"/>
          </w:tcPr>
          <w:p>
            <w:r>
              <w:rPr>
                <w:b w:val="0"/>
                <w:color w:val="555555"/>
                <w:sz w:val="20"/>
              </w:rPr>
              <w:t>YAY-des MAHL</w:t>
            </w:r>
          </w:p>
        </w:tc>
      </w:tr>
      <w:tr>
        <w:tc>
          <w:tcPr>
            <w:tcW w:type="dxa" w:w="2268"/>
          </w:tcPr>
          <w:p>
            <w:r>
              <w:rPr>
                <w:b w:val="0"/>
                <w:color w:val="202020"/>
                <w:sz w:val="20"/>
              </w:rPr>
              <w:t>gleich</w:t>
            </w:r>
          </w:p>
        </w:tc>
        <w:tc>
          <w:tcPr>
            <w:tcW w:type="dxa" w:w="2268"/>
          </w:tcPr>
          <w:p>
            <w:r>
              <w:rPr>
                <w:b w:val="0"/>
                <w:color w:val="202020"/>
                <w:sz w:val="20"/>
              </w:rPr>
              <w:t>right away</w:t>
            </w:r>
          </w:p>
        </w:tc>
        <w:tc>
          <w:tcPr>
            <w:tcW w:type="dxa" w:w="2268"/>
          </w:tcPr>
          <w:p>
            <w:r>
              <w:rPr>
                <w:b w:val="0"/>
                <w:color w:val="202020"/>
                <w:sz w:val="20"/>
              </w:rPr>
              <w:t>તુરંત</w:t>
            </w:r>
          </w:p>
        </w:tc>
        <w:tc>
          <w:tcPr>
            <w:tcW w:type="dxa" w:w="2268"/>
          </w:tcPr>
          <w:p>
            <w:r>
              <w:rPr>
                <w:b w:val="0"/>
                <w:color w:val="555555"/>
                <w:sz w:val="20"/>
              </w:rPr>
              <w:t>GLYKH</w:t>
            </w:r>
          </w:p>
        </w:tc>
      </w:tr>
      <w:tr>
        <w:tc>
          <w:tcPr>
            <w:tcW w:type="dxa" w:w="2268"/>
          </w:tcPr>
          <w:p>
            <w:r>
              <w:rPr>
                <w:b w:val="0"/>
                <w:color w:val="202020"/>
                <w:sz w:val="20"/>
              </w:rPr>
              <w:t>später</w:t>
            </w:r>
          </w:p>
        </w:tc>
        <w:tc>
          <w:tcPr>
            <w:tcW w:type="dxa" w:w="2268"/>
          </w:tcPr>
          <w:p>
            <w:r>
              <w:rPr>
                <w:b w:val="0"/>
                <w:color w:val="202020"/>
                <w:sz w:val="20"/>
              </w:rPr>
              <w:t>later</w:t>
            </w:r>
          </w:p>
        </w:tc>
        <w:tc>
          <w:tcPr>
            <w:tcW w:type="dxa" w:w="2268"/>
          </w:tcPr>
          <w:p>
            <w:r>
              <w:rPr>
                <w:b w:val="0"/>
                <w:color w:val="202020"/>
                <w:sz w:val="20"/>
              </w:rPr>
              <w:t>પછી</w:t>
            </w:r>
          </w:p>
        </w:tc>
        <w:tc>
          <w:tcPr>
            <w:tcW w:type="dxa" w:w="2268"/>
          </w:tcPr>
          <w:p>
            <w:r>
              <w:rPr>
                <w:b w:val="0"/>
                <w:color w:val="555555"/>
                <w:sz w:val="20"/>
              </w:rPr>
              <w:t>SHPÄ-ter</w:t>
            </w:r>
          </w:p>
        </w:tc>
      </w:tr>
      <w:tr>
        <w:tc>
          <w:tcPr>
            <w:tcW w:type="dxa" w:w="2268"/>
          </w:tcPr>
          <w:p>
            <w:r>
              <w:rPr>
                <w:b w:val="0"/>
                <w:color w:val="202020"/>
                <w:sz w:val="20"/>
              </w:rPr>
              <w:t>früher</w:t>
            </w:r>
          </w:p>
        </w:tc>
        <w:tc>
          <w:tcPr>
            <w:tcW w:type="dxa" w:w="2268"/>
          </w:tcPr>
          <w:p>
            <w:r>
              <w:rPr>
                <w:b w:val="0"/>
                <w:color w:val="202020"/>
                <w:sz w:val="20"/>
              </w:rPr>
              <w:t>earlier</w:t>
            </w:r>
          </w:p>
        </w:tc>
        <w:tc>
          <w:tcPr>
            <w:tcW w:type="dxa" w:w="2268"/>
          </w:tcPr>
          <w:p>
            <w:r>
              <w:rPr>
                <w:b w:val="0"/>
                <w:color w:val="202020"/>
                <w:sz w:val="20"/>
              </w:rPr>
              <w:t>પહેલાં</w:t>
            </w:r>
          </w:p>
        </w:tc>
        <w:tc>
          <w:tcPr>
            <w:tcW w:type="dxa" w:w="2268"/>
          </w:tcPr>
          <w:p>
            <w:r>
              <w:rPr>
                <w:b w:val="0"/>
                <w:color w:val="555555"/>
                <w:sz w:val="20"/>
              </w:rPr>
              <w:t>FRÜ-her</w:t>
            </w:r>
          </w:p>
        </w:tc>
      </w:tr>
      <w:tr>
        <w:tc>
          <w:tcPr>
            <w:tcW w:type="dxa" w:w="2268"/>
          </w:tcPr>
          <w:p>
            <w:r>
              <w:rPr>
                <w:b w:val="0"/>
                <w:color w:val="202020"/>
                <w:sz w:val="20"/>
              </w:rPr>
              <w:t>als Kind</w:t>
            </w:r>
          </w:p>
        </w:tc>
        <w:tc>
          <w:tcPr>
            <w:tcW w:type="dxa" w:w="2268"/>
          </w:tcPr>
          <w:p>
            <w:r>
              <w:rPr>
                <w:b w:val="0"/>
                <w:color w:val="202020"/>
                <w:sz w:val="20"/>
              </w:rPr>
              <w:t>as a child</w:t>
            </w:r>
          </w:p>
        </w:tc>
        <w:tc>
          <w:tcPr>
            <w:tcW w:type="dxa" w:w="2268"/>
          </w:tcPr>
          <w:p>
            <w:r>
              <w:rPr>
                <w:b w:val="0"/>
                <w:color w:val="202020"/>
                <w:sz w:val="20"/>
              </w:rPr>
              <w:t>બાળપણમાં</w:t>
            </w:r>
          </w:p>
        </w:tc>
        <w:tc>
          <w:tcPr>
            <w:tcW w:type="dxa" w:w="2268"/>
          </w:tcPr>
          <w:p>
            <w:r>
              <w:rPr>
                <w:b w:val="0"/>
                <w:color w:val="555555"/>
                <w:sz w:val="20"/>
              </w:rPr>
              <w:t>als KINT</w:t>
            </w:r>
          </w:p>
        </w:tc>
      </w:tr>
      <w:tr>
        <w:tc>
          <w:tcPr>
            <w:tcW w:type="dxa" w:w="2268"/>
          </w:tcPr>
          <w:p>
            <w:r>
              <w:rPr>
                <w:b w:val="0"/>
                <w:color w:val="202020"/>
                <w:sz w:val="20"/>
              </w:rPr>
              <w:t>plötzlich</w:t>
            </w:r>
          </w:p>
        </w:tc>
        <w:tc>
          <w:tcPr>
            <w:tcW w:type="dxa" w:w="2268"/>
          </w:tcPr>
          <w:p>
            <w:r>
              <w:rPr>
                <w:b w:val="0"/>
                <w:color w:val="202020"/>
                <w:sz w:val="20"/>
              </w:rPr>
              <w:t>suddenly</w:t>
            </w:r>
          </w:p>
        </w:tc>
        <w:tc>
          <w:tcPr>
            <w:tcW w:type="dxa" w:w="2268"/>
          </w:tcPr>
          <w:p>
            <w:r>
              <w:rPr>
                <w:b w:val="0"/>
                <w:color w:val="202020"/>
                <w:sz w:val="20"/>
              </w:rPr>
              <w:t>અચાનક</w:t>
            </w:r>
          </w:p>
        </w:tc>
        <w:tc>
          <w:tcPr>
            <w:tcW w:type="dxa" w:w="2268"/>
          </w:tcPr>
          <w:p>
            <w:r>
              <w:rPr>
                <w:b w:val="0"/>
                <w:color w:val="555555"/>
                <w:sz w:val="20"/>
              </w:rPr>
              <w:t>PLÖTS-likh</w:t>
            </w:r>
          </w:p>
        </w:tc>
      </w:tr>
      <w:tr>
        <w:tc>
          <w:tcPr>
            <w:tcW w:type="dxa" w:w="2268"/>
          </w:tcPr>
          <w:p>
            <w:r>
              <w:rPr>
                <w:b w:val="0"/>
                <w:color w:val="202020"/>
                <w:sz w:val="20"/>
              </w:rPr>
              <w:t>regelmäßig</w:t>
            </w:r>
          </w:p>
        </w:tc>
        <w:tc>
          <w:tcPr>
            <w:tcW w:type="dxa" w:w="2268"/>
          </w:tcPr>
          <w:p>
            <w:r>
              <w:rPr>
                <w:b w:val="0"/>
                <w:color w:val="202020"/>
                <w:sz w:val="20"/>
              </w:rPr>
              <w:t>regularly</w:t>
            </w:r>
          </w:p>
        </w:tc>
        <w:tc>
          <w:tcPr>
            <w:tcW w:type="dxa" w:w="2268"/>
          </w:tcPr>
          <w:p>
            <w:r>
              <w:rPr>
                <w:b w:val="0"/>
                <w:color w:val="202020"/>
                <w:sz w:val="20"/>
              </w:rPr>
              <w:t>નિયમિત</w:t>
            </w:r>
          </w:p>
        </w:tc>
        <w:tc>
          <w:tcPr>
            <w:tcW w:type="dxa" w:w="2268"/>
          </w:tcPr>
          <w:p>
            <w:r>
              <w:rPr>
                <w:b w:val="0"/>
                <w:color w:val="555555"/>
                <w:sz w:val="20"/>
              </w:rPr>
              <w:t>RAY-gel-mä-sig</w:t>
            </w:r>
          </w:p>
        </w:tc>
      </w:tr>
      <w:tr>
        <w:tc>
          <w:tcPr>
            <w:tcW w:type="dxa" w:w="2268"/>
          </w:tcPr>
          <w:p>
            <w:r>
              <w:rPr>
                <w:b w:val="0"/>
                <w:color w:val="202020"/>
                <w:sz w:val="20"/>
              </w:rPr>
              <w:t>die Gewohnheit</w:t>
            </w:r>
          </w:p>
        </w:tc>
        <w:tc>
          <w:tcPr>
            <w:tcW w:type="dxa" w:w="2268"/>
          </w:tcPr>
          <w:p>
            <w:r>
              <w:rPr>
                <w:b w:val="0"/>
                <w:color w:val="202020"/>
                <w:sz w:val="20"/>
              </w:rPr>
              <w:t>habit</w:t>
            </w:r>
          </w:p>
        </w:tc>
        <w:tc>
          <w:tcPr>
            <w:tcW w:type="dxa" w:w="2268"/>
          </w:tcPr>
          <w:p>
            <w:r>
              <w:rPr>
                <w:b w:val="0"/>
                <w:color w:val="202020"/>
                <w:sz w:val="20"/>
              </w:rPr>
              <w:t>આદત</w:t>
            </w:r>
          </w:p>
        </w:tc>
        <w:tc>
          <w:tcPr>
            <w:tcW w:type="dxa" w:w="2268"/>
          </w:tcPr>
          <w:p>
            <w:r>
              <w:rPr>
                <w:b w:val="0"/>
                <w:color w:val="555555"/>
                <w:sz w:val="20"/>
              </w:rPr>
              <w:t>geh-VOHN-hite</w:t>
            </w:r>
          </w:p>
        </w:tc>
      </w:tr>
      <w:tr>
        <w:tc>
          <w:tcPr>
            <w:tcW w:type="dxa" w:w="2268"/>
          </w:tcPr>
          <w:p>
            <w:r>
              <w:rPr>
                <w:b w:val="0"/>
                <w:color w:val="202020"/>
                <w:sz w:val="20"/>
              </w:rPr>
              <w:t>der Moment</w:t>
            </w:r>
          </w:p>
        </w:tc>
        <w:tc>
          <w:tcPr>
            <w:tcW w:type="dxa" w:w="2268"/>
          </w:tcPr>
          <w:p>
            <w:r>
              <w:rPr>
                <w:b w:val="0"/>
                <w:color w:val="202020"/>
                <w:sz w:val="20"/>
              </w:rPr>
              <w:t>moment</w:t>
            </w:r>
          </w:p>
        </w:tc>
        <w:tc>
          <w:tcPr>
            <w:tcW w:type="dxa" w:w="2268"/>
          </w:tcPr>
          <w:p>
            <w:r>
              <w:rPr>
                <w:b w:val="0"/>
                <w:color w:val="202020"/>
                <w:sz w:val="20"/>
              </w:rPr>
              <w:t>ક્ષણ</w:t>
            </w:r>
          </w:p>
        </w:tc>
        <w:tc>
          <w:tcPr>
            <w:tcW w:type="dxa" w:w="2268"/>
          </w:tcPr>
          <w:p>
            <w:r>
              <w:rPr>
                <w:b w:val="0"/>
                <w:color w:val="555555"/>
                <w:sz w:val="20"/>
              </w:rPr>
              <w:t>mo-MENT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Als ich klein war, spielte ich draußen.</w:t>
            </w:r>
          </w:p>
        </w:tc>
        <w:tc>
          <w:tcPr>
            <w:tcW w:type="dxa" w:w="3024"/>
            <w:shd w:val="clear" w:color="auto" w:fill="E6F4EA"/>
          </w:tcPr>
          <w:p>
            <w:r>
              <w:rPr>
                <w:b w:val="0"/>
                <w:color w:val="0F9660"/>
                <w:sz w:val="20"/>
              </w:rPr>
              <w:t>When I was малень, I played outside.</w:t>
            </w:r>
          </w:p>
        </w:tc>
        <w:tc>
          <w:tcPr>
            <w:tcW w:type="dxa" w:w="3024"/>
            <w:shd w:val="clear" w:color="auto" w:fill="FFF8E1"/>
          </w:tcPr>
          <w:p>
            <w:r>
              <w:rPr>
                <w:b w:val="0"/>
                <w:color w:val="202020"/>
                <w:sz w:val="20"/>
              </w:rPr>
              <w:t>જ્યારે હું નાનો હતો, ત્યારે બહાર રમતો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Zeit habe, lese ich.</w:t>
            </w:r>
          </w:p>
        </w:tc>
        <w:tc>
          <w:tcPr>
            <w:tcW w:type="dxa" w:w="3024"/>
            <w:shd w:val="clear" w:color="auto" w:fill="E6F4EA"/>
          </w:tcPr>
          <w:p>
            <w:r>
              <w:rPr>
                <w:b w:val="0"/>
                <w:color w:val="0F9660"/>
                <w:sz w:val="20"/>
              </w:rPr>
              <w:t>When I have time, I read.</w:t>
            </w:r>
          </w:p>
        </w:tc>
        <w:tc>
          <w:tcPr>
            <w:tcW w:type="dxa" w:w="3024"/>
            <w:shd w:val="clear" w:color="auto" w:fill="FFF8E1"/>
          </w:tcPr>
          <w:p>
            <w:r>
              <w:rPr>
                <w:b w:val="0"/>
                <w:color w:val="202020"/>
                <w:sz w:val="20"/>
              </w:rPr>
              <w:t>જ્યારે સમય હોય ત્યારે હું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Während ich koche, höre ich Musik.</w:t>
            </w:r>
          </w:p>
        </w:tc>
        <w:tc>
          <w:tcPr>
            <w:tcW w:type="dxa" w:w="3024"/>
            <w:shd w:val="clear" w:color="auto" w:fill="E6F4EA"/>
          </w:tcPr>
          <w:p>
            <w:r>
              <w:rPr>
                <w:b w:val="0"/>
                <w:color w:val="0F9660"/>
                <w:sz w:val="20"/>
              </w:rPr>
              <w:t>While I cook, I listen to music.</w:t>
            </w:r>
          </w:p>
        </w:tc>
        <w:tc>
          <w:tcPr>
            <w:tcW w:type="dxa" w:w="3024"/>
            <w:shd w:val="clear" w:color="auto" w:fill="FFF8E1"/>
          </w:tcPr>
          <w:p>
            <w:r>
              <w:rPr>
                <w:b w:val="0"/>
                <w:color w:val="202020"/>
                <w:sz w:val="20"/>
              </w:rPr>
              <w:t>હું રસોઈ કરું ત્યારે સંગીત સાંભળું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Bevor wir gehen, trinken wir Kaffee.</w:t>
            </w:r>
          </w:p>
        </w:tc>
        <w:tc>
          <w:tcPr>
            <w:tcW w:type="dxa" w:w="3024"/>
            <w:shd w:val="clear" w:color="auto" w:fill="E6F4EA"/>
          </w:tcPr>
          <w:p>
            <w:r>
              <w:rPr>
                <w:b w:val="0"/>
                <w:color w:val="0F9660"/>
                <w:sz w:val="20"/>
              </w:rPr>
              <w:t>Before we go, we drink coffee.</w:t>
            </w:r>
          </w:p>
        </w:tc>
        <w:tc>
          <w:tcPr>
            <w:tcW w:type="dxa" w:w="3024"/>
            <w:shd w:val="clear" w:color="auto" w:fill="FFF8E1"/>
          </w:tcPr>
          <w:p>
            <w:r>
              <w:rPr>
                <w:b w:val="0"/>
                <w:color w:val="202020"/>
                <w:sz w:val="20"/>
              </w:rPr>
              <w:t>જવા પહેલાં અમે કોફી પીીએ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Nachdem er angekommen war, rief er mich an.</w:t>
            </w:r>
          </w:p>
        </w:tc>
        <w:tc>
          <w:tcPr>
            <w:tcW w:type="dxa" w:w="3024"/>
            <w:shd w:val="clear" w:color="auto" w:fill="E6F4EA"/>
          </w:tcPr>
          <w:p>
            <w:r>
              <w:rPr>
                <w:b w:val="0"/>
                <w:color w:val="0F9660"/>
                <w:sz w:val="20"/>
              </w:rPr>
              <w:t>After he arrived, he called me.</w:t>
            </w:r>
          </w:p>
        </w:tc>
        <w:tc>
          <w:tcPr>
            <w:tcW w:type="dxa" w:w="3024"/>
            <w:shd w:val="clear" w:color="auto" w:fill="FFF8E1"/>
          </w:tcPr>
          <w:p>
            <w:r>
              <w:rPr>
                <w:b w:val="0"/>
                <w:color w:val="202020"/>
                <w:sz w:val="20"/>
              </w:rPr>
              <w:t>તે પહોંચ્યા પછી મને ફોન કર્યો.</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Verb-last  </w:t>
            </w:r>
            <w:r>
              <w:rPr>
                <w:color w:val="202020"/>
                <w:sz w:val="20"/>
              </w:rPr>
              <w:t>All temporal clauses are subordinate — verb goes to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als vs wenn  </w:t>
            </w:r>
            <w:r>
              <w:rPr>
                <w:color w:val="202020"/>
                <w:sz w:val="20"/>
              </w:rPr>
              <w:t>als = one-time past event; wenn = repeated or present/future.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nachdem  </w:t>
            </w:r>
            <w:r>
              <w:rPr>
                <w:color w:val="202020"/>
                <w:sz w:val="20"/>
              </w:rPr>
              <w:t>After 'nachdem' use past perfect if needed (war angekommen).</w:t>
            </w:r>
          </w:p>
        </w:tc>
      </w:tr>
    </w:tbl>
    <w:p/>
    <w:p>
      <w:pPr>
        <w:spacing w:before="0" w:after="40"/>
      </w:pPr>
      <w:r>
        <w:rPr>
          <w:b/>
          <w:color w:val="1A73E8"/>
          <w:sz w:val="21"/>
        </w:rPr>
        <w:t>✍️  Practice Tasks</w:t>
      </w:r>
    </w:p>
    <w:p>
      <w:pPr>
        <w:pStyle w:val="ListBullet"/>
        <w:spacing w:after="40"/>
      </w:pPr>
      <w:r>
        <w:rPr>
          <w:sz w:val="22"/>
        </w:rPr>
        <w:t>Write 5 sentences using als/wenn/während.</w:t>
      </w:r>
    </w:p>
    <w:p>
      <w:pPr>
        <w:pStyle w:val="ListBullet"/>
        <w:spacing w:after="40"/>
      </w:pPr>
      <w:r>
        <w:rPr>
          <w:sz w:val="22"/>
        </w:rPr>
        <w:t>Create a short story using before/after clauses.</w:t>
      </w:r>
    </w:p>
    <w:p>
      <w:pPr>
        <w:pStyle w:val="ListBullet"/>
        <w:spacing w:after="40"/>
      </w:pPr>
      <w:r>
        <w:rPr>
          <w:sz w:val="22"/>
        </w:rPr>
        <w:t>Underline the verb in each subordinate clause.</w:t>
      </w:r>
    </w:p>
    <w:p/>
    <w:p>
      <w:pPr>
        <w:spacing w:before="0" w:after="40"/>
      </w:pPr>
      <w:r>
        <w:rPr>
          <w:b/>
          <w:color w:val="1A73E8"/>
          <w:sz w:val="21"/>
        </w:rPr>
        <w:t>🧪  Mini Test</w:t>
      </w:r>
    </w:p>
    <w:p>
      <w:pPr>
        <w:spacing w:before="0" w:after="20"/>
      </w:pPr>
      <w:r>
        <w:rPr>
          <w:b w:val="0"/>
          <w:sz w:val="21"/>
        </w:rPr>
        <w:t>Q1. 'als' is used for?</w:t>
      </w:r>
    </w:p>
    <w:p>
      <w:pPr>
        <w:spacing w:before="0" w:after="60"/>
      </w:pPr>
      <w:r>
        <w:rPr>
          <w:b w:val="0"/>
          <w:color w:val="0F9660"/>
          <w:sz w:val="21"/>
        </w:rPr>
        <w:t xml:space="preserve">   ✅ Single past event</w:t>
      </w:r>
    </w:p>
    <w:p>
      <w:pPr>
        <w:spacing w:before="0" w:after="20"/>
      </w:pPr>
      <w:r>
        <w:rPr>
          <w:b w:val="0"/>
          <w:sz w:val="21"/>
        </w:rPr>
        <w:t>Q2. 'wenn' is used for?</w:t>
      </w:r>
    </w:p>
    <w:p>
      <w:pPr>
        <w:spacing w:before="0" w:after="60"/>
      </w:pPr>
      <w:r>
        <w:rPr>
          <w:b w:val="0"/>
          <w:color w:val="0F9660"/>
          <w:sz w:val="21"/>
        </w:rPr>
        <w:t xml:space="preserve">   ✅ Repeated events or conditions</w:t>
      </w:r>
    </w:p>
    <w:p>
      <w:pPr>
        <w:spacing w:before="0" w:after="20"/>
      </w:pPr>
      <w:r>
        <w:rPr>
          <w:b w:val="0"/>
          <w:sz w:val="21"/>
        </w:rPr>
        <w:t>Q3. Translate: 'Während ich lerne, trinke ich Tee.'</w:t>
      </w:r>
    </w:p>
    <w:p>
      <w:pPr>
        <w:spacing w:before="0" w:after="60"/>
      </w:pPr>
      <w:r>
        <w:rPr>
          <w:b w:val="0"/>
          <w:color w:val="0F9660"/>
          <w:sz w:val="21"/>
        </w:rPr>
        <w:t xml:space="preserve">   ✅ While I study, I drink tea.</w:t>
      </w:r>
    </w:p>
    <w:p>
      <w:pPr>
        <w:spacing w:before="0" w:after="20"/>
      </w:pPr>
      <w:r>
        <w:rPr>
          <w:b w:val="0"/>
          <w:sz w:val="21"/>
        </w:rPr>
        <w:t>Q4. Where does the verb go?</w:t>
      </w:r>
    </w:p>
    <w:p>
      <w:pPr>
        <w:spacing w:before="0" w:after="60"/>
      </w:pPr>
      <w:r>
        <w:rPr>
          <w:b w:val="0"/>
          <w:color w:val="0F9660"/>
          <w:sz w:val="21"/>
        </w:rPr>
        <w:t xml:space="preserve">   ✅ At the end</w:t>
      </w:r>
    </w:p>
    <w:p>
      <w:pPr>
        <w:spacing w:before="0" w:after="20"/>
      </w:pPr>
      <w:r>
        <w:rPr>
          <w:b w:val="0"/>
          <w:sz w:val="21"/>
        </w:rPr>
        <w:t>Q5. Translate: 'Bevor wir gehen, essen wir.'</w:t>
      </w:r>
    </w:p>
    <w:p>
      <w:pPr>
        <w:spacing w:before="0" w:after="60"/>
      </w:pPr>
      <w:r>
        <w:rPr>
          <w:b w:val="0"/>
          <w:color w:val="0F9660"/>
          <w:sz w:val="21"/>
        </w:rPr>
        <w:t xml:space="preserve">   ✅ Before we go, we eat.</w:t>
      </w:r>
    </w:p>
    <w:p/>
    <w:p>
      <w:pPr>
        <w:spacing w:before="0" w:after="40"/>
      </w:pPr>
      <w:r>
        <w:rPr>
          <w:b/>
          <w:color w:val="1A73E8"/>
          <w:sz w:val="21"/>
        </w:rPr>
        <w:t>🏆  Final Outcome</w:t>
      </w:r>
    </w:p>
    <w:p>
      <w:pPr>
        <w:spacing w:before="0" w:after="160"/>
      </w:pPr>
      <w:r>
        <w:rPr>
          <w:b w:val="0"/>
          <w:sz w:val="21"/>
        </w:rPr>
        <w:t>You can now express time relationships with temporal clauses — a strong B1 structure for storytelling.</w:t>
      </w:r>
    </w:p>
    <w:p>
      <w:r>
        <w:br w:type="page"/>
      </w:r>
    </w:p>
    <w:p>
      <w:pPr>
        <w:spacing w:before="120" w:after="40"/>
        <w:jc w:val="center"/>
      </w:pPr>
      <w:r>
        <w:rPr>
          <w:b/>
          <w:color w:val="1A73E8"/>
          <w:sz w:val="42"/>
        </w:rPr>
        <w:t>📘  DAY 139</w:t>
      </w:r>
    </w:p>
    <w:p>
      <w:pPr>
        <w:spacing w:before="0" w:after="40"/>
        <w:jc w:val="center"/>
      </w:pPr>
      <w:r>
        <w:rPr>
          <w:b/>
          <w:color w:val="F9AB00"/>
          <w:sz w:val="28"/>
        </w:rPr>
        <w:t>INDIRECT QUESTIONS ❓</w:t>
      </w:r>
    </w:p>
    <w:p>
      <w:pPr>
        <w:spacing w:before="0" w:after="160"/>
        <w:jc w:val="center"/>
      </w:pPr>
      <w:r>
        <w:rPr>
          <w:b w:val="0"/>
          <w:color w:val="555555"/>
          <w:sz w:val="21"/>
        </w:rPr>
        <w:t>📚 Topic: Ob / W-Fragen in indirect form</w:t>
      </w:r>
    </w:p>
    <w:p/>
    <w:p>
      <w:pPr>
        <w:spacing w:before="0" w:after="40"/>
      </w:pPr>
      <w:r>
        <w:rPr>
          <w:b/>
          <w:color w:val="1A73E8"/>
          <w:sz w:val="21"/>
        </w:rPr>
        <w:t>📖  English Explanation</w:t>
      </w:r>
    </w:p>
    <w:p>
      <w:pPr>
        <w:spacing w:before="0" w:after="120"/>
      </w:pPr>
      <w:r>
        <w:rPr>
          <w:b w:val="0"/>
          <w:sz w:val="21"/>
        </w:rPr>
        <w:t>Indirect questions are used in polite speech and reporting. Example: Ich weiß nicht, ob er kommt. / Ich frage mich, warum er spät ist. Verb goes to the end.</w:t>
      </w:r>
    </w:p>
    <w:p>
      <w:pPr>
        <w:spacing w:before="0" w:after="40"/>
      </w:pPr>
      <w:r>
        <w:rPr>
          <w:b/>
          <w:color w:val="1A73E8"/>
          <w:sz w:val="21"/>
        </w:rPr>
        <w:t>🇮🇳  ગુજરાતી સ્પષ્ટીકરણ</w:t>
      </w:r>
    </w:p>
    <w:p>
      <w:pPr>
        <w:spacing w:before="0" w:after="120"/>
      </w:pPr>
      <w:r>
        <w:rPr>
          <w:b w:val="0"/>
          <w:sz w:val="21"/>
        </w:rPr>
        <w:t>Indirect questions polite speech માં વપરાય છે. ઉદા: Ich weiß nicht, ob er kommt. / Ich frage mich, warum er spät ist. Verb end માં જાય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ob</w:t>
            </w:r>
          </w:p>
        </w:tc>
        <w:tc>
          <w:tcPr>
            <w:tcW w:type="dxa" w:w="2268"/>
          </w:tcPr>
          <w:p>
            <w:r>
              <w:rPr>
                <w:b w:val="0"/>
                <w:color w:val="202020"/>
                <w:sz w:val="20"/>
              </w:rPr>
              <w:t>whether/if</w:t>
            </w:r>
          </w:p>
        </w:tc>
        <w:tc>
          <w:tcPr>
            <w:tcW w:type="dxa" w:w="2268"/>
          </w:tcPr>
          <w:p>
            <w:r>
              <w:rPr>
                <w:b w:val="0"/>
                <w:color w:val="202020"/>
                <w:sz w:val="20"/>
              </w:rPr>
              <w:t>કે શું</w:t>
            </w:r>
          </w:p>
        </w:tc>
        <w:tc>
          <w:tcPr>
            <w:tcW w:type="dxa" w:w="2268"/>
          </w:tcPr>
          <w:p>
            <w:r>
              <w:rPr>
                <w:b w:val="0"/>
                <w:color w:val="555555"/>
                <w:sz w:val="20"/>
              </w:rPr>
              <w:t>OP</w:t>
            </w:r>
          </w:p>
        </w:tc>
      </w:tr>
      <w:tr>
        <w:tc>
          <w:tcPr>
            <w:tcW w:type="dxa" w:w="2268"/>
          </w:tcPr>
          <w:p>
            <w:r>
              <w:rPr>
                <w:b w:val="0"/>
                <w:color w:val="202020"/>
                <w:sz w:val="20"/>
              </w:rPr>
              <w:t>warum</w:t>
            </w:r>
          </w:p>
        </w:tc>
        <w:tc>
          <w:tcPr>
            <w:tcW w:type="dxa" w:w="2268"/>
          </w:tcPr>
          <w:p>
            <w:r>
              <w:rPr>
                <w:b w:val="0"/>
                <w:color w:val="202020"/>
                <w:sz w:val="20"/>
              </w:rPr>
              <w:t>why</w:t>
            </w:r>
          </w:p>
        </w:tc>
        <w:tc>
          <w:tcPr>
            <w:tcW w:type="dxa" w:w="2268"/>
          </w:tcPr>
          <w:p>
            <w:r>
              <w:rPr>
                <w:b w:val="0"/>
                <w:color w:val="202020"/>
                <w:sz w:val="20"/>
              </w:rPr>
              <w:t>શા માટે</w:t>
            </w:r>
          </w:p>
        </w:tc>
        <w:tc>
          <w:tcPr>
            <w:tcW w:type="dxa" w:w="2268"/>
          </w:tcPr>
          <w:p>
            <w:r>
              <w:rPr>
                <w:b w:val="0"/>
                <w:color w:val="555555"/>
                <w:sz w:val="20"/>
              </w:rPr>
              <w:t>VA-rooom</w:t>
            </w:r>
          </w:p>
        </w:tc>
      </w:tr>
      <w:tr>
        <w:tc>
          <w:tcPr>
            <w:tcW w:type="dxa" w:w="2268"/>
          </w:tcPr>
          <w:p>
            <w:r>
              <w:rPr>
                <w:b w:val="0"/>
                <w:color w:val="202020"/>
                <w:sz w:val="20"/>
              </w:rPr>
              <w:t>wann</w:t>
            </w:r>
          </w:p>
        </w:tc>
        <w:tc>
          <w:tcPr>
            <w:tcW w:type="dxa" w:w="2268"/>
          </w:tcPr>
          <w:p>
            <w:r>
              <w:rPr>
                <w:b w:val="0"/>
                <w:color w:val="202020"/>
                <w:sz w:val="20"/>
              </w:rPr>
              <w:t>when</w:t>
            </w:r>
          </w:p>
        </w:tc>
        <w:tc>
          <w:tcPr>
            <w:tcW w:type="dxa" w:w="2268"/>
          </w:tcPr>
          <w:p>
            <w:r>
              <w:rPr>
                <w:b w:val="0"/>
                <w:color w:val="202020"/>
                <w:sz w:val="20"/>
              </w:rPr>
              <w:t>ક્યારે</w:t>
            </w:r>
          </w:p>
        </w:tc>
        <w:tc>
          <w:tcPr>
            <w:tcW w:type="dxa" w:w="2268"/>
          </w:tcPr>
          <w:p>
            <w:r>
              <w:rPr>
                <w:b w:val="0"/>
                <w:color w:val="555555"/>
                <w:sz w:val="20"/>
              </w:rPr>
              <w:t>VAN</w:t>
            </w:r>
          </w:p>
        </w:tc>
      </w:tr>
      <w:tr>
        <w:tc>
          <w:tcPr>
            <w:tcW w:type="dxa" w:w="2268"/>
          </w:tcPr>
          <w:p>
            <w:r>
              <w:rPr>
                <w:b w:val="0"/>
                <w:color w:val="202020"/>
                <w:sz w:val="20"/>
              </w:rPr>
              <w:t>wie</w:t>
            </w:r>
          </w:p>
        </w:tc>
        <w:tc>
          <w:tcPr>
            <w:tcW w:type="dxa" w:w="2268"/>
          </w:tcPr>
          <w:p>
            <w:r>
              <w:rPr>
                <w:b w:val="0"/>
                <w:color w:val="202020"/>
                <w:sz w:val="20"/>
              </w:rPr>
              <w:t>how</w:t>
            </w:r>
          </w:p>
        </w:tc>
        <w:tc>
          <w:tcPr>
            <w:tcW w:type="dxa" w:w="2268"/>
          </w:tcPr>
          <w:p>
            <w:r>
              <w:rPr>
                <w:b w:val="0"/>
                <w:color w:val="202020"/>
                <w:sz w:val="20"/>
              </w:rPr>
              <w:t>કઈ રીતે</w:t>
            </w:r>
          </w:p>
        </w:tc>
        <w:tc>
          <w:tcPr>
            <w:tcW w:type="dxa" w:w="2268"/>
          </w:tcPr>
          <w:p>
            <w:r>
              <w:rPr>
                <w:b w:val="0"/>
                <w:color w:val="555555"/>
                <w:sz w:val="20"/>
              </w:rPr>
              <w:t>VEE</w:t>
            </w:r>
          </w:p>
        </w:tc>
      </w:tr>
      <w:tr>
        <w:tc>
          <w:tcPr>
            <w:tcW w:type="dxa" w:w="2268"/>
          </w:tcPr>
          <w:p>
            <w:r>
              <w:rPr>
                <w:b w:val="0"/>
                <w:color w:val="202020"/>
                <w:sz w:val="20"/>
              </w:rPr>
              <w:t>wo</w:t>
            </w:r>
          </w:p>
        </w:tc>
        <w:tc>
          <w:tcPr>
            <w:tcW w:type="dxa" w:w="2268"/>
          </w:tcPr>
          <w:p>
            <w:r>
              <w:rPr>
                <w:b w:val="0"/>
                <w:color w:val="202020"/>
                <w:sz w:val="20"/>
              </w:rPr>
              <w:t>where</w:t>
            </w:r>
          </w:p>
        </w:tc>
        <w:tc>
          <w:tcPr>
            <w:tcW w:type="dxa" w:w="2268"/>
          </w:tcPr>
          <w:p>
            <w:r>
              <w:rPr>
                <w:b w:val="0"/>
                <w:color w:val="202020"/>
                <w:sz w:val="20"/>
              </w:rPr>
              <w:t>ક્યાં</w:t>
            </w:r>
          </w:p>
        </w:tc>
        <w:tc>
          <w:tcPr>
            <w:tcW w:type="dxa" w:w="2268"/>
          </w:tcPr>
          <w:p>
            <w:r>
              <w:rPr>
                <w:b w:val="0"/>
                <w:color w:val="555555"/>
                <w:sz w:val="20"/>
              </w:rPr>
              <w:t>VOH</w:t>
            </w:r>
          </w:p>
        </w:tc>
      </w:tr>
      <w:tr>
        <w:tc>
          <w:tcPr>
            <w:tcW w:type="dxa" w:w="2268"/>
          </w:tcPr>
          <w:p>
            <w:r>
              <w:rPr>
                <w:b w:val="0"/>
                <w:color w:val="202020"/>
                <w:sz w:val="20"/>
              </w:rPr>
              <w:t>wer</w:t>
            </w:r>
          </w:p>
        </w:tc>
        <w:tc>
          <w:tcPr>
            <w:tcW w:type="dxa" w:w="2268"/>
          </w:tcPr>
          <w:p>
            <w:r>
              <w:rPr>
                <w:b w:val="0"/>
                <w:color w:val="202020"/>
                <w:sz w:val="20"/>
              </w:rPr>
              <w:t>who</w:t>
            </w:r>
          </w:p>
        </w:tc>
        <w:tc>
          <w:tcPr>
            <w:tcW w:type="dxa" w:w="2268"/>
          </w:tcPr>
          <w:p>
            <w:r>
              <w:rPr>
                <w:b w:val="0"/>
                <w:color w:val="202020"/>
                <w:sz w:val="20"/>
              </w:rPr>
              <w:t>કોણ</w:t>
            </w:r>
          </w:p>
        </w:tc>
        <w:tc>
          <w:tcPr>
            <w:tcW w:type="dxa" w:w="2268"/>
          </w:tcPr>
          <w:p>
            <w:r>
              <w:rPr>
                <w:b w:val="0"/>
                <w:color w:val="555555"/>
                <w:sz w:val="20"/>
              </w:rPr>
              <w:t>VEHR</w:t>
            </w:r>
          </w:p>
        </w:tc>
      </w:tr>
      <w:tr>
        <w:tc>
          <w:tcPr>
            <w:tcW w:type="dxa" w:w="2268"/>
          </w:tcPr>
          <w:p>
            <w:r>
              <w:rPr>
                <w:b w:val="0"/>
                <w:color w:val="202020"/>
                <w:sz w:val="20"/>
              </w:rPr>
              <w:t>was</w:t>
            </w:r>
          </w:p>
        </w:tc>
        <w:tc>
          <w:tcPr>
            <w:tcW w:type="dxa" w:w="2268"/>
          </w:tcPr>
          <w:p>
            <w:r>
              <w:rPr>
                <w:b w:val="0"/>
                <w:color w:val="202020"/>
                <w:sz w:val="20"/>
              </w:rPr>
              <w:t>what</w:t>
            </w:r>
          </w:p>
        </w:tc>
        <w:tc>
          <w:tcPr>
            <w:tcW w:type="dxa" w:w="2268"/>
          </w:tcPr>
          <w:p>
            <w:r>
              <w:rPr>
                <w:b w:val="0"/>
                <w:color w:val="202020"/>
                <w:sz w:val="20"/>
              </w:rPr>
              <w:t>શું</w:t>
            </w:r>
          </w:p>
        </w:tc>
        <w:tc>
          <w:tcPr>
            <w:tcW w:type="dxa" w:w="2268"/>
          </w:tcPr>
          <w:p>
            <w:r>
              <w:rPr>
                <w:b w:val="0"/>
                <w:color w:val="555555"/>
                <w:sz w:val="20"/>
              </w:rPr>
              <w:t>VAS</w:t>
            </w:r>
          </w:p>
        </w:tc>
      </w:tr>
      <w:tr>
        <w:tc>
          <w:tcPr>
            <w:tcW w:type="dxa" w:w="2268"/>
          </w:tcPr>
          <w:p>
            <w:r>
              <w:rPr>
                <w:b w:val="0"/>
                <w:color w:val="202020"/>
                <w:sz w:val="20"/>
              </w:rPr>
              <w:t>Ich weiß nicht…</w:t>
            </w:r>
          </w:p>
        </w:tc>
        <w:tc>
          <w:tcPr>
            <w:tcW w:type="dxa" w:w="2268"/>
          </w:tcPr>
          <w:p>
            <w:r>
              <w:rPr>
                <w:b w:val="0"/>
                <w:color w:val="202020"/>
                <w:sz w:val="20"/>
              </w:rPr>
              <w:t>I don't know…</w:t>
            </w:r>
          </w:p>
        </w:tc>
        <w:tc>
          <w:tcPr>
            <w:tcW w:type="dxa" w:w="2268"/>
          </w:tcPr>
          <w:p>
            <w:r>
              <w:rPr>
                <w:b w:val="0"/>
                <w:color w:val="202020"/>
                <w:sz w:val="20"/>
              </w:rPr>
              <w:t>મને ખબર નથી…</w:t>
            </w:r>
          </w:p>
        </w:tc>
        <w:tc>
          <w:tcPr>
            <w:tcW w:type="dxa" w:w="2268"/>
          </w:tcPr>
          <w:p>
            <w:r>
              <w:rPr>
                <w:b w:val="0"/>
                <w:color w:val="555555"/>
                <w:sz w:val="20"/>
              </w:rPr>
              <w:t>ikh VICE nikht</w:t>
            </w:r>
          </w:p>
        </w:tc>
      </w:tr>
      <w:tr>
        <w:tc>
          <w:tcPr>
            <w:tcW w:type="dxa" w:w="2268"/>
          </w:tcPr>
          <w:p>
            <w:r>
              <w:rPr>
                <w:b w:val="0"/>
                <w:color w:val="202020"/>
                <w:sz w:val="20"/>
              </w:rPr>
              <w:t>Ich frage mich…</w:t>
            </w:r>
          </w:p>
        </w:tc>
        <w:tc>
          <w:tcPr>
            <w:tcW w:type="dxa" w:w="2268"/>
          </w:tcPr>
          <w:p>
            <w:r>
              <w:rPr>
                <w:b w:val="0"/>
                <w:color w:val="202020"/>
                <w:sz w:val="20"/>
              </w:rPr>
              <w:t>I wonder…</w:t>
            </w:r>
          </w:p>
        </w:tc>
        <w:tc>
          <w:tcPr>
            <w:tcW w:type="dxa" w:w="2268"/>
          </w:tcPr>
          <w:p>
            <w:r>
              <w:rPr>
                <w:b w:val="0"/>
                <w:color w:val="202020"/>
                <w:sz w:val="20"/>
              </w:rPr>
              <w:t>હું વિચારું છું…</w:t>
            </w:r>
          </w:p>
        </w:tc>
        <w:tc>
          <w:tcPr>
            <w:tcW w:type="dxa" w:w="2268"/>
          </w:tcPr>
          <w:p>
            <w:r>
              <w:rPr>
                <w:b w:val="0"/>
                <w:color w:val="555555"/>
                <w:sz w:val="20"/>
              </w:rPr>
              <w:t>ikh FRAH-geh mikh</w:t>
            </w:r>
          </w:p>
        </w:tc>
      </w:tr>
      <w:tr>
        <w:tc>
          <w:tcPr>
            <w:tcW w:type="dxa" w:w="2268"/>
          </w:tcPr>
          <w:p>
            <w:r>
              <w:rPr>
                <w:b w:val="0"/>
                <w:color w:val="202020"/>
                <w:sz w:val="20"/>
              </w:rPr>
              <w:t>Können Sie mir sagen…</w:t>
            </w:r>
          </w:p>
        </w:tc>
        <w:tc>
          <w:tcPr>
            <w:tcW w:type="dxa" w:w="2268"/>
          </w:tcPr>
          <w:p>
            <w:r>
              <w:rPr>
                <w:b w:val="0"/>
                <w:color w:val="202020"/>
                <w:sz w:val="20"/>
              </w:rPr>
              <w:t>Can you tell me…</w:t>
            </w:r>
          </w:p>
        </w:tc>
        <w:tc>
          <w:tcPr>
            <w:tcW w:type="dxa" w:w="2268"/>
          </w:tcPr>
          <w:p>
            <w:r>
              <w:rPr>
                <w:b w:val="0"/>
                <w:color w:val="202020"/>
                <w:sz w:val="20"/>
              </w:rPr>
              <w:t>શું તમે મને કહી શકો…</w:t>
            </w:r>
          </w:p>
        </w:tc>
        <w:tc>
          <w:tcPr>
            <w:tcW w:type="dxa" w:w="2268"/>
          </w:tcPr>
          <w:p>
            <w:r>
              <w:rPr>
                <w:b w:val="0"/>
                <w:color w:val="555555"/>
                <w:sz w:val="20"/>
              </w:rPr>
              <w:t>KÖN-en zee</w:t>
            </w:r>
          </w:p>
        </w:tc>
      </w:tr>
      <w:tr>
        <w:tc>
          <w:tcPr>
            <w:tcW w:type="dxa" w:w="2268"/>
          </w:tcPr>
          <w:p>
            <w:r>
              <w:rPr>
                <w:b w:val="0"/>
                <w:color w:val="202020"/>
                <w:sz w:val="20"/>
              </w:rPr>
              <w:t>ich möchte wissen…</w:t>
            </w:r>
          </w:p>
        </w:tc>
        <w:tc>
          <w:tcPr>
            <w:tcW w:type="dxa" w:w="2268"/>
          </w:tcPr>
          <w:p>
            <w:r>
              <w:rPr>
                <w:b w:val="0"/>
                <w:color w:val="202020"/>
                <w:sz w:val="20"/>
              </w:rPr>
              <w:t>I would like to know…</w:t>
            </w:r>
          </w:p>
        </w:tc>
        <w:tc>
          <w:tcPr>
            <w:tcW w:type="dxa" w:w="2268"/>
          </w:tcPr>
          <w:p>
            <w:r>
              <w:rPr>
                <w:b w:val="0"/>
                <w:color w:val="202020"/>
                <w:sz w:val="20"/>
              </w:rPr>
              <w:t>હું જાણવા ઈચ્છું છું…</w:t>
            </w:r>
          </w:p>
        </w:tc>
        <w:tc>
          <w:tcPr>
            <w:tcW w:type="dxa" w:w="2268"/>
          </w:tcPr>
          <w:p>
            <w:r>
              <w:rPr>
                <w:b w:val="0"/>
                <w:color w:val="555555"/>
                <w:sz w:val="20"/>
              </w:rPr>
              <w:t>ikh MÖKHT-eh</w:t>
            </w:r>
          </w:p>
        </w:tc>
      </w:tr>
      <w:tr>
        <w:tc>
          <w:tcPr>
            <w:tcW w:type="dxa" w:w="2268"/>
          </w:tcPr>
          <w:p>
            <w:r>
              <w:rPr>
                <w:b w:val="0"/>
                <w:color w:val="202020"/>
                <w:sz w:val="20"/>
              </w:rPr>
              <w:t>ob er kommt</w:t>
            </w:r>
          </w:p>
        </w:tc>
        <w:tc>
          <w:tcPr>
            <w:tcW w:type="dxa" w:w="2268"/>
          </w:tcPr>
          <w:p>
            <w:r>
              <w:rPr>
                <w:b w:val="0"/>
                <w:color w:val="202020"/>
                <w:sz w:val="20"/>
              </w:rPr>
              <w:t>whether he comes</w:t>
            </w:r>
          </w:p>
        </w:tc>
        <w:tc>
          <w:tcPr>
            <w:tcW w:type="dxa" w:w="2268"/>
          </w:tcPr>
          <w:p>
            <w:r>
              <w:rPr>
                <w:b w:val="0"/>
                <w:color w:val="202020"/>
                <w:sz w:val="20"/>
              </w:rPr>
              <w:t>કે તે આવે છે કે નહીં</w:t>
            </w:r>
          </w:p>
        </w:tc>
        <w:tc>
          <w:tcPr>
            <w:tcW w:type="dxa" w:w="2268"/>
          </w:tcPr>
          <w:p>
            <w:r>
              <w:rPr>
                <w:b w:val="0"/>
                <w:color w:val="555555"/>
                <w:sz w:val="20"/>
              </w:rPr>
              <w:t>OP ehr KOMT</w:t>
            </w:r>
          </w:p>
        </w:tc>
      </w:tr>
      <w:tr>
        <w:tc>
          <w:tcPr>
            <w:tcW w:type="dxa" w:w="2268"/>
          </w:tcPr>
          <w:p>
            <w:r>
              <w:rPr>
                <w:b w:val="0"/>
                <w:color w:val="202020"/>
                <w:sz w:val="20"/>
              </w:rPr>
              <w:t>warum es so ist</w:t>
            </w:r>
          </w:p>
        </w:tc>
        <w:tc>
          <w:tcPr>
            <w:tcW w:type="dxa" w:w="2268"/>
          </w:tcPr>
          <w:p>
            <w:r>
              <w:rPr>
                <w:b w:val="0"/>
                <w:color w:val="202020"/>
                <w:sz w:val="20"/>
              </w:rPr>
              <w:t>why it is so</w:t>
            </w:r>
          </w:p>
        </w:tc>
        <w:tc>
          <w:tcPr>
            <w:tcW w:type="dxa" w:w="2268"/>
          </w:tcPr>
          <w:p>
            <w:r>
              <w:rPr>
                <w:b w:val="0"/>
                <w:color w:val="202020"/>
                <w:sz w:val="20"/>
              </w:rPr>
              <w:t>શા માટે έτσι છે</w:t>
            </w:r>
          </w:p>
        </w:tc>
        <w:tc>
          <w:tcPr>
            <w:tcW w:type="dxa" w:w="2268"/>
          </w:tcPr>
          <w:p>
            <w:r>
              <w:rPr>
                <w:b w:val="0"/>
                <w:color w:val="555555"/>
                <w:sz w:val="20"/>
              </w:rPr>
              <w:t>VA-rooom es zo ist</w:t>
            </w:r>
          </w:p>
        </w:tc>
      </w:tr>
      <w:tr>
        <w:tc>
          <w:tcPr>
            <w:tcW w:type="dxa" w:w="2268"/>
          </w:tcPr>
          <w:p>
            <w:r>
              <w:rPr>
                <w:b w:val="0"/>
                <w:color w:val="202020"/>
                <w:sz w:val="20"/>
              </w:rPr>
              <w:t>wann der Zug fährt</w:t>
            </w:r>
          </w:p>
        </w:tc>
        <w:tc>
          <w:tcPr>
            <w:tcW w:type="dxa" w:w="2268"/>
          </w:tcPr>
          <w:p>
            <w:r>
              <w:rPr>
                <w:b w:val="0"/>
                <w:color w:val="202020"/>
                <w:sz w:val="20"/>
              </w:rPr>
              <w:t>when the train leaves</w:t>
            </w:r>
          </w:p>
        </w:tc>
        <w:tc>
          <w:tcPr>
            <w:tcW w:type="dxa" w:w="2268"/>
          </w:tcPr>
          <w:p>
            <w:r>
              <w:rPr>
                <w:b w:val="0"/>
                <w:color w:val="202020"/>
                <w:sz w:val="20"/>
              </w:rPr>
              <w:t>ટ્રેન ક્યારે જાય છે</w:t>
            </w:r>
          </w:p>
        </w:tc>
        <w:tc>
          <w:tcPr>
            <w:tcW w:type="dxa" w:w="2268"/>
          </w:tcPr>
          <w:p>
            <w:r>
              <w:rPr>
                <w:b w:val="0"/>
                <w:color w:val="555555"/>
                <w:sz w:val="20"/>
              </w:rPr>
              <w:t>VAN dehr TSOOG FÄHRT</w:t>
            </w:r>
          </w:p>
        </w:tc>
      </w:tr>
      <w:tr>
        <w:tc>
          <w:tcPr>
            <w:tcW w:type="dxa" w:w="2268"/>
          </w:tcPr>
          <w:p>
            <w:r>
              <w:rPr>
                <w:b w:val="0"/>
                <w:color w:val="202020"/>
                <w:sz w:val="20"/>
              </w:rPr>
              <w:t>wie viel es kostet</w:t>
            </w:r>
          </w:p>
        </w:tc>
        <w:tc>
          <w:tcPr>
            <w:tcW w:type="dxa" w:w="2268"/>
          </w:tcPr>
          <w:p>
            <w:r>
              <w:rPr>
                <w:b w:val="0"/>
                <w:color w:val="202020"/>
                <w:sz w:val="20"/>
              </w:rPr>
              <w:t>how much it costs</w:t>
            </w:r>
          </w:p>
        </w:tc>
        <w:tc>
          <w:tcPr>
            <w:tcW w:type="dxa" w:w="2268"/>
          </w:tcPr>
          <w:p>
            <w:r>
              <w:rPr>
                <w:b w:val="0"/>
                <w:color w:val="202020"/>
                <w:sz w:val="20"/>
              </w:rPr>
              <w:t>કેટલી કિંમત છે</w:t>
            </w:r>
          </w:p>
        </w:tc>
        <w:tc>
          <w:tcPr>
            <w:tcW w:type="dxa" w:w="2268"/>
          </w:tcPr>
          <w:p>
            <w:r>
              <w:rPr>
                <w:b w:val="0"/>
                <w:color w:val="555555"/>
                <w:sz w:val="20"/>
              </w:rPr>
              <w:t>VEE feel es KOS-tet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weiß nicht, ob er heute kommt.</w:t>
            </w:r>
          </w:p>
        </w:tc>
        <w:tc>
          <w:tcPr>
            <w:tcW w:type="dxa" w:w="3024"/>
            <w:shd w:val="clear" w:color="auto" w:fill="E6F4EA"/>
          </w:tcPr>
          <w:p>
            <w:r>
              <w:rPr>
                <w:b w:val="0"/>
                <w:color w:val="0F9660"/>
                <w:sz w:val="20"/>
              </w:rPr>
              <w:t>I don't know if he comes today.</w:t>
            </w:r>
          </w:p>
        </w:tc>
        <w:tc>
          <w:tcPr>
            <w:tcW w:type="dxa" w:w="3024"/>
            <w:shd w:val="clear" w:color="auto" w:fill="FFF8E1"/>
          </w:tcPr>
          <w:p>
            <w:r>
              <w:rPr>
                <w:b w:val="0"/>
                <w:color w:val="202020"/>
                <w:sz w:val="20"/>
              </w:rPr>
              <w:t>મને ખબર નથી કે તે આજે આવે છે કે નહીં.</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Können Sie mir sagen, wann der Bus fährt?</w:t>
            </w:r>
          </w:p>
        </w:tc>
        <w:tc>
          <w:tcPr>
            <w:tcW w:type="dxa" w:w="3024"/>
            <w:shd w:val="clear" w:color="auto" w:fill="E6F4EA"/>
          </w:tcPr>
          <w:p>
            <w:r>
              <w:rPr>
                <w:b w:val="0"/>
                <w:color w:val="0F9660"/>
                <w:sz w:val="20"/>
              </w:rPr>
              <w:t>Can you tell me when the bus leaves?</w:t>
            </w:r>
          </w:p>
        </w:tc>
        <w:tc>
          <w:tcPr>
            <w:tcW w:type="dxa" w:w="3024"/>
            <w:shd w:val="clear" w:color="auto" w:fill="FFF8E1"/>
          </w:tcPr>
          <w:p>
            <w:r>
              <w:rPr>
                <w:b w:val="0"/>
                <w:color w:val="202020"/>
                <w:sz w:val="20"/>
              </w:rPr>
              <w:t>શું તમે મને કહી શકો બસ ક્યારે જાય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frage mich, warum sie traurig ist.</w:t>
            </w:r>
          </w:p>
        </w:tc>
        <w:tc>
          <w:tcPr>
            <w:tcW w:type="dxa" w:w="3024"/>
            <w:shd w:val="clear" w:color="auto" w:fill="E6F4EA"/>
          </w:tcPr>
          <w:p>
            <w:r>
              <w:rPr>
                <w:b w:val="0"/>
                <w:color w:val="0F9660"/>
                <w:sz w:val="20"/>
              </w:rPr>
              <w:t>I wonder why she is sad.</w:t>
            </w:r>
          </w:p>
        </w:tc>
        <w:tc>
          <w:tcPr>
            <w:tcW w:type="dxa" w:w="3024"/>
            <w:shd w:val="clear" w:color="auto" w:fill="FFF8E1"/>
          </w:tcPr>
          <w:p>
            <w:r>
              <w:rPr>
                <w:b w:val="0"/>
                <w:color w:val="202020"/>
                <w:sz w:val="20"/>
              </w:rPr>
              <w:t>હું વિચારું છું કે તે કેમ દુઃખી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wissen, wie viel es kostet.</w:t>
            </w:r>
          </w:p>
        </w:tc>
        <w:tc>
          <w:tcPr>
            <w:tcW w:type="dxa" w:w="3024"/>
            <w:shd w:val="clear" w:color="auto" w:fill="E6F4EA"/>
          </w:tcPr>
          <w:p>
            <w:r>
              <w:rPr>
                <w:b w:val="0"/>
                <w:color w:val="0F9660"/>
                <w:sz w:val="20"/>
              </w:rPr>
              <w:t>I would like to know how much it costs.</w:t>
            </w:r>
          </w:p>
        </w:tc>
        <w:tc>
          <w:tcPr>
            <w:tcW w:type="dxa" w:w="3024"/>
            <w:shd w:val="clear" w:color="auto" w:fill="FFF8E1"/>
          </w:tcPr>
          <w:p>
            <w:r>
              <w:rPr>
                <w:b w:val="0"/>
                <w:color w:val="202020"/>
                <w:sz w:val="20"/>
              </w:rPr>
              <w:t>હું જાણવા ઈચ્છું છું કે કિંમત કેટલી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erklärt, warum er zu spät war.</w:t>
            </w:r>
          </w:p>
        </w:tc>
        <w:tc>
          <w:tcPr>
            <w:tcW w:type="dxa" w:w="3024"/>
            <w:shd w:val="clear" w:color="auto" w:fill="E6F4EA"/>
          </w:tcPr>
          <w:p>
            <w:r>
              <w:rPr>
                <w:b w:val="0"/>
                <w:color w:val="0F9660"/>
                <w:sz w:val="20"/>
              </w:rPr>
              <w:t>He explains why he was late.</w:t>
            </w:r>
          </w:p>
        </w:tc>
        <w:tc>
          <w:tcPr>
            <w:tcW w:type="dxa" w:w="3024"/>
            <w:shd w:val="clear" w:color="auto" w:fill="FFF8E1"/>
          </w:tcPr>
          <w:p>
            <w:r>
              <w:rPr>
                <w:b w:val="0"/>
                <w:color w:val="202020"/>
                <w:sz w:val="20"/>
              </w:rPr>
              <w:t>તે સમજાવે છે કે તે મોડું કેમ થયું.</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Verb-last  </w:t>
            </w:r>
            <w:r>
              <w:rPr>
                <w:color w:val="202020"/>
                <w:sz w:val="20"/>
              </w:rPr>
              <w:t>Indirect questions are subordinate clauses — verb goes to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Speech  </w:t>
            </w:r>
            <w:r>
              <w:rPr>
                <w:color w:val="202020"/>
                <w:sz w:val="20"/>
              </w:rPr>
              <w:t>Indirect questions sound softer and more polite.</w:t>
            </w:r>
          </w:p>
        </w:tc>
      </w:tr>
    </w:tbl>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202020"/>
                <w:sz w:val="20"/>
              </w:rPr>
              <w:t xml:space="preserve">⚠️ Use comma  </w:t>
            </w:r>
            <w:r>
              <w:rPr>
                <w:color w:val="202020"/>
                <w:sz w:val="20"/>
              </w:rPr>
              <w:t>Always use a comma before the indirect question.</w:t>
            </w:r>
          </w:p>
        </w:tc>
      </w:tr>
    </w:tbl>
    <w:p/>
    <w:p>
      <w:pPr>
        <w:spacing w:before="0" w:after="40"/>
      </w:pPr>
      <w:r>
        <w:rPr>
          <w:b/>
          <w:color w:val="1A73E8"/>
          <w:sz w:val="21"/>
        </w:rPr>
        <w:t>✍️  Practice Tasks</w:t>
      </w:r>
    </w:p>
    <w:p>
      <w:pPr>
        <w:pStyle w:val="ListBullet"/>
        <w:spacing w:after="40"/>
      </w:pPr>
      <w:r>
        <w:rPr>
          <w:sz w:val="22"/>
        </w:rPr>
        <w:t>Turn 5 direct questions into indirect questions.</w:t>
      </w:r>
    </w:p>
    <w:p>
      <w:pPr>
        <w:pStyle w:val="ListBullet"/>
        <w:spacing w:after="40"/>
      </w:pPr>
      <w:r>
        <w:rPr>
          <w:sz w:val="22"/>
        </w:rPr>
        <w:t>Write 3 polite questions using 'Können Sie mir sagen…?'</w:t>
      </w:r>
    </w:p>
    <w:p>
      <w:pPr>
        <w:pStyle w:val="ListBullet"/>
        <w:spacing w:after="40"/>
      </w:pPr>
      <w:r>
        <w:rPr>
          <w:sz w:val="22"/>
        </w:rPr>
        <w:t>Create 5 sentences using 'ob' and W-words.</w:t>
      </w:r>
    </w:p>
    <w:p/>
    <w:p>
      <w:pPr>
        <w:spacing w:before="0" w:after="40"/>
      </w:pPr>
      <w:r>
        <w:rPr>
          <w:b/>
          <w:color w:val="1A73E8"/>
          <w:sz w:val="21"/>
        </w:rPr>
        <w:t>🧪  Mini Test</w:t>
      </w:r>
    </w:p>
    <w:p>
      <w:pPr>
        <w:spacing w:before="0" w:after="20"/>
      </w:pPr>
      <w:r>
        <w:rPr>
          <w:b w:val="0"/>
          <w:sz w:val="21"/>
        </w:rPr>
        <w:t>Q1. Translate: 'Ich weiß nicht, ob er kommt.'</w:t>
      </w:r>
    </w:p>
    <w:p>
      <w:pPr>
        <w:spacing w:before="0" w:after="60"/>
      </w:pPr>
      <w:r>
        <w:rPr>
          <w:b w:val="0"/>
          <w:color w:val="0F9660"/>
          <w:sz w:val="21"/>
        </w:rPr>
        <w:t xml:space="preserve">   ✅ I don't know if he comes.</w:t>
      </w:r>
    </w:p>
    <w:p>
      <w:pPr>
        <w:spacing w:before="0" w:after="20"/>
      </w:pPr>
      <w:r>
        <w:rPr>
          <w:b w:val="0"/>
          <w:sz w:val="21"/>
        </w:rPr>
        <w:t>Q2. Where does the verb go?</w:t>
      </w:r>
    </w:p>
    <w:p>
      <w:pPr>
        <w:spacing w:before="0" w:after="60"/>
      </w:pPr>
      <w:r>
        <w:rPr>
          <w:b w:val="0"/>
          <w:color w:val="0F9660"/>
          <w:sz w:val="21"/>
        </w:rPr>
        <w:t xml:space="preserve">   ✅ At the end</w:t>
      </w:r>
    </w:p>
    <w:p>
      <w:pPr>
        <w:spacing w:before="0" w:after="20"/>
      </w:pPr>
      <w:r>
        <w:rPr>
          <w:b w:val="0"/>
          <w:sz w:val="21"/>
        </w:rPr>
        <w:t>Q3. 'Ich frage mich' means?</w:t>
      </w:r>
    </w:p>
    <w:p>
      <w:pPr>
        <w:spacing w:before="0" w:after="60"/>
      </w:pPr>
      <w:r>
        <w:rPr>
          <w:b w:val="0"/>
          <w:color w:val="0F9660"/>
          <w:sz w:val="21"/>
        </w:rPr>
        <w:t xml:space="preserve">   ✅ I wonder</w:t>
      </w:r>
    </w:p>
    <w:p>
      <w:pPr>
        <w:spacing w:before="0" w:after="20"/>
      </w:pPr>
      <w:r>
        <w:rPr>
          <w:b w:val="0"/>
          <w:sz w:val="21"/>
        </w:rPr>
        <w:t>Q4. Translate: 'Können Sie mir sagen, wie spät es ist?'</w:t>
      </w:r>
    </w:p>
    <w:p>
      <w:pPr>
        <w:spacing w:before="0" w:after="60"/>
      </w:pPr>
      <w:r>
        <w:rPr>
          <w:b w:val="0"/>
          <w:color w:val="0F9660"/>
          <w:sz w:val="21"/>
        </w:rPr>
        <w:t xml:space="preserve">   ✅ Can you tell me what time it is?</w:t>
      </w:r>
    </w:p>
    <w:p>
      <w:pPr>
        <w:spacing w:before="0" w:after="20"/>
      </w:pPr>
      <w:r>
        <w:rPr>
          <w:b w:val="0"/>
          <w:sz w:val="21"/>
        </w:rPr>
        <w:t>Q5. What word introduces yes/no indirect questions?</w:t>
      </w:r>
    </w:p>
    <w:p>
      <w:pPr>
        <w:spacing w:before="0" w:after="60"/>
      </w:pPr>
      <w:r>
        <w:rPr>
          <w:b w:val="0"/>
          <w:color w:val="0F9660"/>
          <w:sz w:val="21"/>
        </w:rPr>
        <w:t xml:space="preserve">   ✅ ob</w:t>
      </w:r>
    </w:p>
    <w:p/>
    <w:p>
      <w:pPr>
        <w:spacing w:before="0" w:after="40"/>
      </w:pPr>
      <w:r>
        <w:rPr>
          <w:b/>
          <w:color w:val="1A73E8"/>
          <w:sz w:val="21"/>
        </w:rPr>
        <w:t>🏆  Final Outcome</w:t>
      </w:r>
    </w:p>
    <w:p>
      <w:pPr>
        <w:spacing w:before="0" w:after="160"/>
      </w:pPr>
      <w:r>
        <w:rPr>
          <w:b w:val="0"/>
          <w:sz w:val="21"/>
        </w:rPr>
        <w:t>You can now form indirect questions — an essential B1 skill for polite and formal German.</w:t>
      </w:r>
    </w:p>
    <w:p>
      <w:r>
        <w:br w:type="page"/>
      </w:r>
    </w:p>
    <w:p>
      <w:pPr>
        <w:spacing w:before="120" w:after="40"/>
        <w:jc w:val="center"/>
      </w:pPr>
      <w:r>
        <w:rPr>
          <w:b/>
          <w:color w:val="1A73E8"/>
          <w:sz w:val="42"/>
        </w:rPr>
        <w:t>📘  DAY 140</w:t>
      </w:r>
    </w:p>
    <w:p>
      <w:pPr>
        <w:spacing w:before="0" w:after="40"/>
        <w:jc w:val="center"/>
      </w:pPr>
      <w:r>
        <w:rPr>
          <w:b/>
          <w:color w:val="F9AB00"/>
          <w:sz w:val="28"/>
        </w:rPr>
        <w:t>MODULE REVIEW: DAYS 121–140 ✅</w:t>
      </w:r>
    </w:p>
    <w:p>
      <w:pPr>
        <w:spacing w:before="0" w:after="160"/>
        <w:jc w:val="center"/>
      </w:pPr>
      <w:r>
        <w:rPr>
          <w:b w:val="0"/>
          <w:color w:val="555555"/>
          <w:sz w:val="21"/>
        </w:rPr>
        <w:t>📚 Topic: B1 Grammar Checkpoint 1</w:t>
      </w:r>
    </w:p>
    <w:p/>
    <w:p>
      <w:pPr>
        <w:spacing w:before="0" w:after="40"/>
      </w:pPr>
      <w:r>
        <w:rPr>
          <w:b/>
          <w:color w:val="1A73E8"/>
          <w:sz w:val="21"/>
        </w:rPr>
        <w:t>📖  English Explanation</w:t>
      </w:r>
    </w:p>
    <w:p>
      <w:pPr>
        <w:spacing w:before="0" w:after="120"/>
      </w:pPr>
      <w:r>
        <w:rPr>
          <w:b w:val="0"/>
          <w:sz w:val="21"/>
        </w:rPr>
        <w:t>Great work! You covered Konjunktiv II, infinitive clauses, passive voice, genitive relatives, N-declension, strong adjectives, prepositional verbs, TeKaMoLo, temporal clauses and indirect questions. Today is your consolidation day.</w:t>
      </w:r>
    </w:p>
    <w:p>
      <w:pPr>
        <w:spacing w:before="0" w:after="40"/>
      </w:pPr>
      <w:r>
        <w:rPr>
          <w:b/>
          <w:color w:val="1A73E8"/>
          <w:sz w:val="21"/>
        </w:rPr>
        <w:t>🇮🇳  ગુજરાતી સ્પષ્ટીકરણ</w:t>
      </w:r>
    </w:p>
    <w:p>
      <w:pPr>
        <w:spacing w:before="0" w:after="120"/>
      </w:pPr>
      <w:r>
        <w:rPr>
          <w:b w:val="0"/>
          <w:sz w:val="21"/>
        </w:rPr>
        <w:t>શાબાશ! તમે Konjunktiv II, infinitive clauses, passive voice, genitive relatives, N-declension, strong adjectives, prepositional verbs, TeKaMoLo, temporal clauses અને indirect questions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Zusammenfassung</w:t>
            </w:r>
          </w:p>
        </w:tc>
        <w:tc>
          <w:tcPr>
            <w:tcW w:type="dxa" w:w="2268"/>
          </w:tcPr>
          <w:p>
            <w:r>
              <w:rPr>
                <w:b w:val="0"/>
                <w:color w:val="202020"/>
                <w:sz w:val="20"/>
              </w:rPr>
              <w:t>summary</w:t>
            </w:r>
          </w:p>
        </w:tc>
        <w:tc>
          <w:tcPr>
            <w:tcW w:type="dxa" w:w="2268"/>
          </w:tcPr>
          <w:p>
            <w:r>
              <w:rPr>
                <w:b w:val="0"/>
                <w:color w:val="202020"/>
                <w:sz w:val="20"/>
              </w:rPr>
              <w:t>સારાંશ</w:t>
            </w:r>
          </w:p>
        </w:tc>
        <w:tc>
          <w:tcPr>
            <w:tcW w:type="dxa" w:w="2268"/>
          </w:tcPr>
          <w:p>
            <w:r>
              <w:rPr>
                <w:b w:val="0"/>
                <w:color w:val="555555"/>
                <w:sz w:val="20"/>
              </w:rPr>
              <w:t>tsoo-ZA-men-fas-ung</w:t>
            </w:r>
          </w:p>
        </w:tc>
      </w:tr>
      <w:tr>
        <w:tc>
          <w:tcPr>
            <w:tcW w:type="dxa" w:w="2268"/>
          </w:tcPr>
          <w:p>
            <w:r>
              <w:rPr>
                <w:b w:val="0"/>
                <w:color w:val="202020"/>
                <w:sz w:val="20"/>
              </w:rPr>
              <w:t>wiederholen</w:t>
            </w:r>
          </w:p>
        </w:tc>
        <w:tc>
          <w:tcPr>
            <w:tcW w:type="dxa" w:w="2268"/>
          </w:tcPr>
          <w:p>
            <w:r>
              <w:rPr>
                <w:b w:val="0"/>
                <w:color w:val="202020"/>
                <w:sz w:val="20"/>
              </w:rPr>
              <w:t>to review</w:t>
            </w:r>
          </w:p>
        </w:tc>
        <w:tc>
          <w:tcPr>
            <w:tcW w:type="dxa" w:w="2268"/>
          </w:tcPr>
          <w:p>
            <w:r>
              <w:rPr>
                <w:b w:val="0"/>
                <w:color w:val="202020"/>
                <w:sz w:val="20"/>
              </w:rPr>
              <w:t>પુનરાવર્તન</w:t>
            </w:r>
          </w:p>
        </w:tc>
        <w:tc>
          <w:tcPr>
            <w:tcW w:type="dxa" w:w="2268"/>
          </w:tcPr>
          <w:p>
            <w:r>
              <w:rPr>
                <w:b w:val="0"/>
                <w:color w:val="555555"/>
                <w:sz w:val="20"/>
              </w:rPr>
              <w:t>vee-der-HOH-len</w:t>
            </w:r>
          </w:p>
        </w:tc>
      </w:tr>
      <w:tr>
        <w:tc>
          <w:tcPr>
            <w:tcW w:type="dxa" w:w="2268"/>
          </w:tcPr>
          <w:p>
            <w:r>
              <w:rPr>
                <w:b w:val="0"/>
                <w:color w:val="202020"/>
                <w:sz w:val="20"/>
              </w:rPr>
              <w:t>überprüfen</w:t>
            </w:r>
          </w:p>
        </w:tc>
        <w:tc>
          <w:tcPr>
            <w:tcW w:type="dxa" w:w="2268"/>
          </w:tcPr>
          <w:p>
            <w:r>
              <w:rPr>
                <w:b w:val="0"/>
                <w:color w:val="202020"/>
                <w:sz w:val="20"/>
              </w:rPr>
              <w:t>to check</w:t>
            </w:r>
          </w:p>
        </w:tc>
        <w:tc>
          <w:tcPr>
            <w:tcW w:type="dxa" w:w="2268"/>
          </w:tcPr>
          <w:p>
            <w:r>
              <w:rPr>
                <w:b w:val="0"/>
                <w:color w:val="202020"/>
                <w:sz w:val="20"/>
              </w:rPr>
              <w:t>તપાસવું</w:t>
            </w:r>
          </w:p>
        </w:tc>
        <w:tc>
          <w:tcPr>
            <w:tcW w:type="dxa" w:w="2268"/>
          </w:tcPr>
          <w:p>
            <w:r>
              <w:rPr>
                <w:b w:val="0"/>
                <w:color w:val="555555"/>
                <w:sz w:val="20"/>
              </w:rPr>
              <w:t>Ü-ber-prü-fen</w:t>
            </w:r>
          </w:p>
        </w:tc>
      </w:tr>
      <w:tr>
        <w:tc>
          <w:tcPr>
            <w:tcW w:type="dxa" w:w="2268"/>
          </w:tcPr>
          <w:p>
            <w:r>
              <w:rPr>
                <w:b w:val="0"/>
                <w:color w:val="202020"/>
                <w:sz w:val="20"/>
              </w:rPr>
              <w:t>sicher</w:t>
            </w:r>
          </w:p>
        </w:tc>
        <w:tc>
          <w:tcPr>
            <w:tcW w:type="dxa" w:w="2268"/>
          </w:tcPr>
          <w:p>
            <w:r>
              <w:rPr>
                <w:b w:val="0"/>
                <w:color w:val="202020"/>
                <w:sz w:val="20"/>
              </w:rPr>
              <w:t>certain</w:t>
            </w:r>
          </w:p>
        </w:tc>
        <w:tc>
          <w:tcPr>
            <w:tcW w:type="dxa" w:w="2268"/>
          </w:tcPr>
          <w:p>
            <w:r>
              <w:rPr>
                <w:b w:val="0"/>
                <w:color w:val="202020"/>
                <w:sz w:val="20"/>
              </w:rPr>
              <w:t>વિશ્વાસપૂર્વક</w:t>
            </w:r>
          </w:p>
        </w:tc>
        <w:tc>
          <w:tcPr>
            <w:tcW w:type="dxa" w:w="2268"/>
          </w:tcPr>
          <w:p>
            <w:r>
              <w:rPr>
                <w:b w:val="0"/>
                <w:color w:val="555555"/>
                <w:sz w:val="20"/>
              </w:rPr>
              <w:t>ZIKH-er</w:t>
            </w:r>
          </w:p>
        </w:tc>
      </w:tr>
      <w:tr>
        <w:tc>
          <w:tcPr>
            <w:tcW w:type="dxa" w:w="2268"/>
          </w:tcPr>
          <w:p>
            <w:r>
              <w:rPr>
                <w:b w:val="0"/>
                <w:color w:val="202020"/>
                <w:sz w:val="20"/>
              </w:rPr>
              <w:t>der Fehler</w:t>
            </w:r>
          </w:p>
        </w:tc>
        <w:tc>
          <w:tcPr>
            <w:tcW w:type="dxa" w:w="2268"/>
          </w:tcPr>
          <w:p>
            <w:r>
              <w:rPr>
                <w:b w:val="0"/>
                <w:color w:val="202020"/>
                <w:sz w:val="20"/>
              </w:rPr>
              <w:t>mistake</w:t>
            </w:r>
          </w:p>
        </w:tc>
        <w:tc>
          <w:tcPr>
            <w:tcW w:type="dxa" w:w="2268"/>
          </w:tcPr>
          <w:p>
            <w:r>
              <w:rPr>
                <w:b w:val="0"/>
                <w:color w:val="202020"/>
                <w:sz w:val="20"/>
              </w:rPr>
              <w:t>ભૂલ</w:t>
            </w:r>
          </w:p>
        </w:tc>
        <w:tc>
          <w:tcPr>
            <w:tcW w:type="dxa" w:w="2268"/>
          </w:tcPr>
          <w:p>
            <w:r>
              <w:rPr>
                <w:b w:val="0"/>
                <w:color w:val="555555"/>
                <w:sz w:val="20"/>
              </w:rPr>
              <w:t>FAY-ler</w:t>
            </w:r>
          </w:p>
        </w:tc>
      </w:tr>
      <w:tr>
        <w:tc>
          <w:tcPr>
            <w:tcW w:type="dxa" w:w="2268"/>
          </w:tcPr>
          <w:p>
            <w:r>
              <w:rPr>
                <w:b w:val="0"/>
                <w:color w:val="202020"/>
                <w:sz w:val="20"/>
              </w:rPr>
              <w:t>korrigieren</w:t>
            </w:r>
          </w:p>
        </w:tc>
        <w:tc>
          <w:tcPr>
            <w:tcW w:type="dxa" w:w="2268"/>
          </w:tcPr>
          <w:p>
            <w:r>
              <w:rPr>
                <w:b w:val="0"/>
                <w:color w:val="202020"/>
                <w:sz w:val="20"/>
              </w:rPr>
              <w:t>to correct</w:t>
            </w:r>
          </w:p>
        </w:tc>
        <w:tc>
          <w:tcPr>
            <w:tcW w:type="dxa" w:w="2268"/>
          </w:tcPr>
          <w:p>
            <w:r>
              <w:rPr>
                <w:b w:val="0"/>
                <w:color w:val="202020"/>
                <w:sz w:val="20"/>
              </w:rPr>
              <w:t>સુધારવું</w:t>
            </w:r>
          </w:p>
        </w:tc>
        <w:tc>
          <w:tcPr>
            <w:tcW w:type="dxa" w:w="2268"/>
          </w:tcPr>
          <w:p>
            <w:r>
              <w:rPr>
                <w:b w:val="0"/>
                <w:color w:val="555555"/>
                <w:sz w:val="20"/>
              </w:rPr>
              <w:t>ko-ri-GHEE-ren</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die Regel</w:t>
            </w:r>
          </w:p>
        </w:tc>
        <w:tc>
          <w:tcPr>
            <w:tcW w:type="dxa" w:w="2268"/>
          </w:tcPr>
          <w:p>
            <w:r>
              <w:rPr>
                <w:b w:val="0"/>
                <w:color w:val="202020"/>
                <w:sz w:val="20"/>
              </w:rPr>
              <w:t>rule</w:t>
            </w:r>
          </w:p>
        </w:tc>
        <w:tc>
          <w:tcPr>
            <w:tcW w:type="dxa" w:w="2268"/>
          </w:tcPr>
          <w:p>
            <w:r>
              <w:rPr>
                <w:b w:val="0"/>
                <w:color w:val="202020"/>
                <w:sz w:val="20"/>
              </w:rPr>
              <w:t>નિયમ</w:t>
            </w:r>
          </w:p>
        </w:tc>
        <w:tc>
          <w:tcPr>
            <w:tcW w:type="dxa" w:w="2268"/>
          </w:tcPr>
          <w:p>
            <w:r>
              <w:rPr>
                <w:b w:val="0"/>
                <w:color w:val="555555"/>
                <w:sz w:val="20"/>
              </w:rPr>
              <w:t>RAY-gel</w:t>
            </w:r>
          </w:p>
        </w:tc>
      </w:tr>
      <w:tr>
        <w:tc>
          <w:tcPr>
            <w:tcW w:type="dxa" w:w="2268"/>
          </w:tcPr>
          <w:p>
            <w:r>
              <w:rPr>
                <w:b w:val="0"/>
                <w:color w:val="202020"/>
                <w:sz w:val="20"/>
              </w:rPr>
              <w:t>die Übung</w:t>
            </w:r>
          </w:p>
        </w:tc>
        <w:tc>
          <w:tcPr>
            <w:tcW w:type="dxa" w:w="2268"/>
          </w:tcPr>
          <w:p>
            <w:r>
              <w:rPr>
                <w:b w:val="0"/>
                <w:color w:val="202020"/>
                <w:sz w:val="20"/>
              </w:rPr>
              <w:t>exercise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bereit</w:t>
            </w:r>
          </w:p>
        </w:tc>
        <w:tc>
          <w:tcPr>
            <w:tcW w:type="dxa" w:w="2268"/>
          </w:tcPr>
          <w:p>
            <w:r>
              <w:rPr>
                <w:b w:val="0"/>
                <w:color w:val="202020"/>
                <w:sz w:val="20"/>
              </w:rPr>
              <w:t>ready</w:t>
            </w:r>
          </w:p>
        </w:tc>
        <w:tc>
          <w:tcPr>
            <w:tcW w:type="dxa" w:w="2268"/>
          </w:tcPr>
          <w:p>
            <w:r>
              <w:rPr>
                <w:b w:val="0"/>
                <w:color w:val="202020"/>
                <w:sz w:val="20"/>
              </w:rPr>
              <w:t>તૈયાર</w:t>
            </w:r>
          </w:p>
        </w:tc>
        <w:tc>
          <w:tcPr>
            <w:tcW w:type="dxa" w:w="2268"/>
          </w:tcPr>
          <w:p>
            <w:r>
              <w:rPr>
                <w:b w:val="0"/>
                <w:color w:val="555555"/>
                <w:sz w:val="20"/>
              </w:rPr>
              <w:t>beh-RITE</w:t>
            </w:r>
          </w:p>
        </w:tc>
      </w:tr>
      <w:tr>
        <w:tc>
          <w:tcPr>
            <w:tcW w:type="dxa" w:w="2268"/>
          </w:tcPr>
          <w:p>
            <w:r>
              <w:rPr>
                <w:b w:val="0"/>
                <w:color w:val="202020"/>
                <w:sz w:val="20"/>
              </w:rPr>
              <w:t>selbstbewusst</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zelpst-be-VOOST</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r>
        <w:tc>
          <w:tcPr>
            <w:tcW w:type="dxa" w:w="2268"/>
          </w:tcPr>
          <w:p>
            <w:r>
              <w:rPr>
                <w:b w:val="0"/>
                <w:color w:val="202020"/>
                <w:sz w:val="20"/>
              </w:rPr>
              <w:t>stabil</w:t>
            </w:r>
          </w:p>
        </w:tc>
        <w:tc>
          <w:tcPr>
            <w:tcW w:type="dxa" w:w="2268"/>
          </w:tcPr>
          <w:p>
            <w:r>
              <w:rPr>
                <w:b w:val="0"/>
                <w:color w:val="202020"/>
                <w:sz w:val="20"/>
              </w:rPr>
              <w:t>stable</w:t>
            </w:r>
          </w:p>
        </w:tc>
        <w:tc>
          <w:tcPr>
            <w:tcW w:type="dxa" w:w="2268"/>
          </w:tcPr>
          <w:p>
            <w:r>
              <w:rPr>
                <w:b w:val="0"/>
                <w:color w:val="202020"/>
                <w:sz w:val="20"/>
              </w:rPr>
              <w:t>સ્થિર</w:t>
            </w:r>
          </w:p>
        </w:tc>
        <w:tc>
          <w:tcPr>
            <w:tcW w:type="dxa" w:w="2268"/>
          </w:tcPr>
          <w:p>
            <w:r>
              <w:rPr>
                <w:b w:val="0"/>
                <w:color w:val="555555"/>
                <w:sz w:val="20"/>
              </w:rPr>
              <w:t>shtah-BEEL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wiederhole heute alle Regeln.</w:t>
            </w:r>
          </w:p>
        </w:tc>
        <w:tc>
          <w:tcPr>
            <w:tcW w:type="dxa" w:w="3024"/>
            <w:shd w:val="clear" w:color="auto" w:fill="E6F4EA"/>
          </w:tcPr>
          <w:p>
            <w:r>
              <w:rPr>
                <w:b w:val="0"/>
                <w:color w:val="0F9660"/>
                <w:sz w:val="20"/>
              </w:rPr>
              <w:t>I review all rules today.</w:t>
            </w:r>
          </w:p>
        </w:tc>
        <w:tc>
          <w:tcPr>
            <w:tcW w:type="dxa" w:w="3024"/>
            <w:shd w:val="clear" w:color="auto" w:fill="FFF8E1"/>
          </w:tcPr>
          <w:p>
            <w:r>
              <w:rPr>
                <w:b w:val="0"/>
                <w:color w:val="202020"/>
                <w:sz w:val="20"/>
              </w:rPr>
              <w:t>હું આજે બધા નિયમો ફરીથી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jetzt sicherer.</w:t>
            </w:r>
          </w:p>
        </w:tc>
        <w:tc>
          <w:tcPr>
            <w:tcW w:type="dxa" w:w="3024"/>
            <w:shd w:val="clear" w:color="auto" w:fill="E6F4EA"/>
          </w:tcPr>
          <w:p>
            <w:r>
              <w:rPr>
                <w:b w:val="0"/>
                <w:color w:val="0F9660"/>
                <w:sz w:val="20"/>
              </w:rPr>
              <w:t>I feel more confident now.</w:t>
            </w:r>
          </w:p>
        </w:tc>
        <w:tc>
          <w:tcPr>
            <w:tcW w:type="dxa" w:w="3024"/>
            <w:shd w:val="clear" w:color="auto" w:fill="FFF8E1"/>
          </w:tcPr>
          <w:p>
            <w:r>
              <w:rPr>
                <w:b w:val="0"/>
                <w:color w:val="202020"/>
                <w:sz w:val="20"/>
              </w:rPr>
              <w:t>હવે હું વધુ આત્મવિશ્વાસી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Fehler sind normal — ich korrigiere sie.</w:t>
            </w:r>
          </w:p>
        </w:tc>
        <w:tc>
          <w:tcPr>
            <w:tcW w:type="dxa" w:w="3024"/>
            <w:shd w:val="clear" w:color="auto" w:fill="E6F4EA"/>
          </w:tcPr>
          <w:p>
            <w:r>
              <w:rPr>
                <w:b w:val="0"/>
                <w:color w:val="0F9660"/>
                <w:sz w:val="20"/>
              </w:rPr>
              <w:t>Mistakes are normal — I correct them.</w:t>
            </w:r>
          </w:p>
        </w:tc>
        <w:tc>
          <w:tcPr>
            <w:tcW w:type="dxa" w:w="3024"/>
            <w:shd w:val="clear" w:color="auto" w:fill="FFF8E1"/>
          </w:tcPr>
          <w:p>
            <w:r>
              <w:rPr>
                <w:b w:val="0"/>
                <w:color w:val="202020"/>
                <w:sz w:val="20"/>
              </w:rPr>
              <w:t>ભૂલો સામાન્ય છે — હું તેને સુધારું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Struktur ist jetzt klar.</w:t>
            </w:r>
          </w:p>
        </w:tc>
        <w:tc>
          <w:tcPr>
            <w:tcW w:type="dxa" w:w="3024"/>
            <w:shd w:val="clear" w:color="auto" w:fill="E6F4EA"/>
          </w:tcPr>
          <w:p>
            <w:r>
              <w:rPr>
                <w:b w:val="0"/>
                <w:color w:val="0F9660"/>
                <w:sz w:val="20"/>
              </w:rPr>
              <w:t>The structure is clear now.</w:t>
            </w:r>
          </w:p>
        </w:tc>
        <w:tc>
          <w:tcPr>
            <w:tcW w:type="dxa" w:w="3024"/>
            <w:shd w:val="clear" w:color="auto" w:fill="FFF8E1"/>
          </w:tcPr>
          <w:p>
            <w:r>
              <w:rPr>
                <w:b w:val="0"/>
                <w:color w:val="202020"/>
                <w:sz w:val="20"/>
              </w:rPr>
              <w:t>હવે રચના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હવે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explain each grammar point in one sentence, you are ready to move on.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Study Tip  </w:t>
            </w:r>
            <w:r>
              <w:rPr>
                <w:color w:val="202020"/>
                <w:sz w:val="20"/>
              </w:rPr>
              <w:t>Do a mini test: write 10 sentences using 10 different structures.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141–160 focus on professional life, work, and society vocabulary.</w:t>
            </w:r>
          </w:p>
        </w:tc>
      </w:tr>
    </w:tbl>
    <w:p/>
    <w:p>
      <w:pPr>
        <w:spacing w:before="0" w:after="40"/>
      </w:pPr>
      <w:r>
        <w:rPr>
          <w:b/>
          <w:color w:val="1A73E8"/>
          <w:sz w:val="21"/>
        </w:rPr>
        <w:t>✍️  Practice Tasks</w:t>
      </w:r>
    </w:p>
    <w:p>
      <w:pPr>
        <w:pStyle w:val="ListBullet"/>
        <w:spacing w:after="40"/>
      </w:pPr>
      <w:r>
        <w:rPr>
          <w:sz w:val="22"/>
        </w:rPr>
        <w:t>Write 10 sentences mixing grammar from Days 121–139.</w:t>
      </w:r>
    </w:p>
    <w:p>
      <w:pPr>
        <w:pStyle w:val="ListBullet"/>
        <w:spacing w:after="40"/>
      </w:pPr>
      <w:r>
        <w:rPr>
          <w:sz w:val="22"/>
        </w:rPr>
        <w:t>Make a mistake list and correct each one.</w:t>
      </w:r>
    </w:p>
    <w:p>
      <w:pPr>
        <w:pStyle w:val="ListBullet"/>
        <w:spacing w:after="40"/>
      </w:pPr>
      <w:r>
        <w:rPr>
          <w:sz w:val="22"/>
        </w:rPr>
        <w:t>Record a 2‑minute summary of the grammar topics in German.</w:t>
      </w:r>
    </w:p>
    <w:p/>
    <w:p>
      <w:pPr>
        <w:spacing w:before="0" w:after="40"/>
      </w:pPr>
      <w:r>
        <w:rPr>
          <w:b/>
          <w:color w:val="1A73E8"/>
          <w:sz w:val="21"/>
        </w:rPr>
        <w:t>🧪  Mini Test</w:t>
      </w:r>
    </w:p>
    <w:p>
      <w:pPr>
        <w:spacing w:before="0" w:after="20"/>
      </w:pPr>
      <w:r>
        <w:rPr>
          <w:b w:val="0"/>
          <w:sz w:val="21"/>
        </w:rPr>
        <w:t>Q1. Translate: 'Ich bin bereit für das nächste Modul.'</w:t>
      </w:r>
    </w:p>
    <w:p>
      <w:pPr>
        <w:spacing w:before="0" w:after="60"/>
      </w:pPr>
      <w:r>
        <w:rPr>
          <w:b w:val="0"/>
          <w:color w:val="0F9660"/>
          <w:sz w:val="21"/>
        </w:rPr>
        <w:t xml:space="preserve">   ✅ I am ready for the next module.</w:t>
      </w:r>
    </w:p>
    <w:p>
      <w:pPr>
        <w:spacing w:before="0" w:after="20"/>
      </w:pPr>
      <w:r>
        <w:rPr>
          <w:b w:val="0"/>
          <w:sz w:val="21"/>
        </w:rPr>
        <w:t>Q2. What is TeKaMoLo?</w:t>
      </w:r>
    </w:p>
    <w:p>
      <w:pPr>
        <w:spacing w:before="0" w:after="60"/>
      </w:pPr>
      <w:r>
        <w:rPr>
          <w:b w:val="0"/>
          <w:color w:val="0F9660"/>
          <w:sz w:val="21"/>
        </w:rPr>
        <w:t xml:space="preserve">   ✅ Time–Cause–Manner–Place</w:t>
      </w:r>
    </w:p>
    <w:p>
      <w:pPr>
        <w:spacing w:before="0" w:after="20"/>
      </w:pPr>
      <w:r>
        <w:rPr>
          <w:b w:val="0"/>
          <w:sz w:val="21"/>
        </w:rPr>
        <w:t>Q3. 'dessen/deren' are used for?</w:t>
      </w:r>
    </w:p>
    <w:p>
      <w:pPr>
        <w:spacing w:before="0" w:after="60"/>
      </w:pPr>
      <w:r>
        <w:rPr>
          <w:b w:val="0"/>
          <w:color w:val="0F9660"/>
          <w:sz w:val="21"/>
        </w:rPr>
        <w:t xml:space="preserve">   ✅ Genitive relative clauses</w:t>
      </w:r>
    </w:p>
    <w:p>
      <w:pPr>
        <w:spacing w:before="0" w:after="20"/>
      </w:pPr>
      <w:r>
        <w:rPr>
          <w:b w:val="0"/>
          <w:sz w:val="21"/>
        </w:rPr>
        <w:t>Q4. Passive formula?</w:t>
      </w:r>
    </w:p>
    <w:p>
      <w:pPr>
        <w:spacing w:before="0" w:after="60"/>
      </w:pPr>
      <w:r>
        <w:rPr>
          <w:b w:val="0"/>
          <w:color w:val="0F9660"/>
          <w:sz w:val="21"/>
        </w:rPr>
        <w:t xml:space="preserve">   ✅ werden + Partizip II</w:t>
      </w:r>
    </w:p>
    <w:p>
      <w:pPr>
        <w:spacing w:before="0" w:after="20"/>
      </w:pPr>
      <w:r>
        <w:rPr>
          <w:b w:val="0"/>
          <w:sz w:val="21"/>
        </w:rPr>
        <w:t>Q5. Konjunktiv II formula?</w:t>
      </w:r>
    </w:p>
    <w:p>
      <w:pPr>
        <w:spacing w:before="0" w:after="60"/>
      </w:pPr>
      <w:r>
        <w:rPr>
          <w:b w:val="0"/>
          <w:color w:val="0F9660"/>
          <w:sz w:val="21"/>
        </w:rPr>
        <w:t xml:space="preserve">   ✅ würde + infinitive</w:t>
      </w:r>
    </w:p>
    <w:p/>
    <w:p>
      <w:pPr>
        <w:spacing w:before="0" w:after="40"/>
      </w:pPr>
      <w:r>
        <w:rPr>
          <w:b/>
          <w:color w:val="1A73E8"/>
          <w:sz w:val="21"/>
        </w:rPr>
        <w:t>🏆  Final Outcome</w:t>
      </w:r>
    </w:p>
    <w:p>
      <w:pPr>
        <w:spacing w:before="0" w:after="160"/>
      </w:pPr>
      <w:r>
        <w:rPr>
          <w:b w:val="0"/>
          <w:sz w:val="21"/>
        </w:rPr>
        <w:t>Checkpoint 1 complete. Your B1 grammar foundation is strong and ready for the next level of vocabulary and real-life topics.</w:t>
      </w:r>
    </w:p>
    <w:p>
      <w:r>
        <w:br w:type="page"/>
      </w:r>
    </w:p>
    <w:p>
      <w:pPr>
        <w:spacing w:before="120" w:after="40"/>
        <w:jc w:val="center"/>
      </w:pPr>
      <w:r>
        <w:rPr>
          <w:b/>
          <w:color w:val="1A73E8"/>
          <w:sz w:val="42"/>
        </w:rPr>
        <w:t>📘  DAY 141</w:t>
      </w:r>
    </w:p>
    <w:p>
      <w:pPr>
        <w:spacing w:before="0" w:after="40"/>
        <w:jc w:val="center"/>
      </w:pPr>
      <w:r>
        <w:rPr>
          <w:b/>
          <w:color w:val="F9AB00"/>
          <w:sz w:val="28"/>
        </w:rPr>
        <w:t>JOB APPLICATIONS 📝</w:t>
      </w:r>
    </w:p>
    <w:p>
      <w:pPr>
        <w:spacing w:before="0" w:after="160"/>
        <w:jc w:val="center"/>
      </w:pPr>
      <w:r>
        <w:rPr>
          <w:b w:val="0"/>
          <w:color w:val="555555"/>
          <w:sz w:val="21"/>
        </w:rPr>
        <w:t>📚 Topic: Bewerbung basics</w:t>
      </w:r>
    </w:p>
    <w:p/>
    <w:p>
      <w:pPr>
        <w:spacing w:before="0" w:after="40"/>
      </w:pPr>
      <w:r>
        <w:rPr>
          <w:b/>
          <w:color w:val="1A73E8"/>
          <w:sz w:val="21"/>
        </w:rPr>
        <w:t>📖  English Explanation</w:t>
      </w:r>
    </w:p>
    <w:p>
      <w:pPr>
        <w:spacing w:before="0" w:after="120"/>
      </w:pPr>
      <w:r>
        <w:rPr>
          <w:b w:val="0"/>
          <w:sz w:val="21"/>
        </w:rPr>
        <w:t>Today you learn the core vocabulary for job applications in Germany: application documents, cover letter, CV, and how to talk about your skills. This is essential for professional integration.</w:t>
      </w:r>
    </w:p>
    <w:p>
      <w:pPr>
        <w:spacing w:before="0" w:after="40"/>
      </w:pPr>
      <w:r>
        <w:rPr>
          <w:b/>
          <w:color w:val="1A73E8"/>
          <w:sz w:val="21"/>
        </w:rPr>
        <w:t>🇮🇳  ગુજરાતી સ્પષ્ટીકરણ</w:t>
      </w:r>
    </w:p>
    <w:p>
      <w:pPr>
        <w:spacing w:before="0" w:after="120"/>
      </w:pPr>
      <w:r>
        <w:rPr>
          <w:b w:val="0"/>
          <w:sz w:val="21"/>
        </w:rPr>
        <w:t>આજે તમે Germany માં job application માટેના મુખ્ય શબ્દો શીખશો: application documents, cover letter, CV, અને skills વિશે વાત કરવી.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Bewerbung</w:t>
            </w:r>
          </w:p>
        </w:tc>
        <w:tc>
          <w:tcPr>
            <w:tcW w:type="dxa" w:w="2268"/>
          </w:tcPr>
          <w:p>
            <w:r>
              <w:rPr>
                <w:b w:val="0"/>
                <w:color w:val="202020"/>
                <w:sz w:val="20"/>
              </w:rPr>
              <w:t>application</w:t>
            </w:r>
          </w:p>
        </w:tc>
        <w:tc>
          <w:tcPr>
            <w:tcW w:type="dxa" w:w="2268"/>
          </w:tcPr>
          <w:p>
            <w:r>
              <w:rPr>
                <w:b w:val="0"/>
                <w:color w:val="202020"/>
                <w:sz w:val="20"/>
              </w:rPr>
              <w:t>અરજી</w:t>
            </w:r>
          </w:p>
        </w:tc>
        <w:tc>
          <w:tcPr>
            <w:tcW w:type="dxa" w:w="2268"/>
          </w:tcPr>
          <w:p>
            <w:r>
              <w:rPr>
                <w:b w:val="0"/>
                <w:color w:val="555555"/>
                <w:sz w:val="20"/>
              </w:rPr>
              <w:t>beh-VER-bung</w:t>
            </w:r>
          </w:p>
        </w:tc>
      </w:tr>
      <w:tr>
        <w:tc>
          <w:tcPr>
            <w:tcW w:type="dxa" w:w="2268"/>
          </w:tcPr>
          <w:p>
            <w:r>
              <w:rPr>
                <w:b w:val="0"/>
                <w:color w:val="202020"/>
                <w:sz w:val="20"/>
              </w:rPr>
              <w:t>der Lebenslauf</w:t>
            </w:r>
          </w:p>
        </w:tc>
        <w:tc>
          <w:tcPr>
            <w:tcW w:type="dxa" w:w="2268"/>
          </w:tcPr>
          <w:p>
            <w:r>
              <w:rPr>
                <w:b w:val="0"/>
                <w:color w:val="202020"/>
                <w:sz w:val="20"/>
              </w:rPr>
              <w:t>CV / resume</w:t>
            </w:r>
          </w:p>
        </w:tc>
        <w:tc>
          <w:tcPr>
            <w:tcW w:type="dxa" w:w="2268"/>
          </w:tcPr>
          <w:p>
            <w:r>
              <w:rPr>
                <w:b w:val="0"/>
                <w:color w:val="202020"/>
                <w:sz w:val="20"/>
              </w:rPr>
              <w:t>સીવી</w:t>
            </w:r>
          </w:p>
        </w:tc>
        <w:tc>
          <w:tcPr>
            <w:tcW w:type="dxa" w:w="2268"/>
          </w:tcPr>
          <w:p>
            <w:r>
              <w:rPr>
                <w:b w:val="0"/>
                <w:color w:val="555555"/>
                <w:sz w:val="20"/>
              </w:rPr>
              <w:t>LAY-bens-lowf</w:t>
            </w:r>
          </w:p>
        </w:tc>
      </w:tr>
      <w:tr>
        <w:tc>
          <w:tcPr>
            <w:tcW w:type="dxa" w:w="2268"/>
          </w:tcPr>
          <w:p>
            <w:r>
              <w:rPr>
                <w:b w:val="0"/>
                <w:color w:val="202020"/>
                <w:sz w:val="20"/>
              </w:rPr>
              <w:t>das Anschreiben</w:t>
            </w:r>
          </w:p>
        </w:tc>
        <w:tc>
          <w:tcPr>
            <w:tcW w:type="dxa" w:w="2268"/>
          </w:tcPr>
          <w:p>
            <w:r>
              <w:rPr>
                <w:b w:val="0"/>
                <w:color w:val="202020"/>
                <w:sz w:val="20"/>
              </w:rPr>
              <w:t>cover letter</w:t>
            </w:r>
          </w:p>
        </w:tc>
        <w:tc>
          <w:tcPr>
            <w:tcW w:type="dxa" w:w="2268"/>
          </w:tcPr>
          <w:p>
            <w:r>
              <w:rPr>
                <w:b w:val="0"/>
                <w:color w:val="202020"/>
                <w:sz w:val="20"/>
              </w:rPr>
              <w:t>કવર લેટર</w:t>
            </w:r>
          </w:p>
        </w:tc>
        <w:tc>
          <w:tcPr>
            <w:tcW w:type="dxa" w:w="2268"/>
          </w:tcPr>
          <w:p>
            <w:r>
              <w:rPr>
                <w:b w:val="0"/>
                <w:color w:val="555555"/>
                <w:sz w:val="20"/>
              </w:rPr>
              <w:t>AN-shry-ben</w:t>
            </w:r>
          </w:p>
        </w:tc>
      </w:tr>
      <w:tr>
        <w:tc>
          <w:tcPr>
            <w:tcW w:type="dxa" w:w="2268"/>
          </w:tcPr>
          <w:p>
            <w:r>
              <w:rPr>
                <w:b w:val="0"/>
                <w:color w:val="202020"/>
                <w:sz w:val="20"/>
              </w:rPr>
              <w:t>die Stelle</w:t>
            </w:r>
          </w:p>
        </w:tc>
        <w:tc>
          <w:tcPr>
            <w:tcW w:type="dxa" w:w="2268"/>
          </w:tcPr>
          <w:p>
            <w:r>
              <w:rPr>
                <w:b w:val="0"/>
                <w:color w:val="202020"/>
                <w:sz w:val="20"/>
              </w:rPr>
              <w:t>job position</w:t>
            </w:r>
          </w:p>
        </w:tc>
        <w:tc>
          <w:tcPr>
            <w:tcW w:type="dxa" w:w="2268"/>
          </w:tcPr>
          <w:p>
            <w:r>
              <w:rPr>
                <w:b w:val="0"/>
                <w:color w:val="202020"/>
                <w:sz w:val="20"/>
              </w:rPr>
              <w:t>પદ</w:t>
            </w:r>
          </w:p>
        </w:tc>
        <w:tc>
          <w:tcPr>
            <w:tcW w:type="dxa" w:w="2268"/>
          </w:tcPr>
          <w:p>
            <w:r>
              <w:rPr>
                <w:b w:val="0"/>
                <w:color w:val="555555"/>
                <w:sz w:val="20"/>
              </w:rPr>
              <w:t>SHTEL-eh</w:t>
            </w:r>
          </w:p>
        </w:tc>
      </w:tr>
      <w:tr>
        <w:tc>
          <w:tcPr>
            <w:tcW w:type="dxa" w:w="2268"/>
          </w:tcPr>
          <w:p>
            <w:r>
              <w:rPr>
                <w:b w:val="0"/>
                <w:color w:val="202020"/>
                <w:sz w:val="20"/>
              </w:rPr>
              <w:t>die Anzeige</w:t>
            </w:r>
          </w:p>
        </w:tc>
        <w:tc>
          <w:tcPr>
            <w:tcW w:type="dxa" w:w="2268"/>
          </w:tcPr>
          <w:p>
            <w:r>
              <w:rPr>
                <w:b w:val="0"/>
                <w:color w:val="202020"/>
                <w:sz w:val="20"/>
              </w:rPr>
              <w:t>job ad</w:t>
            </w:r>
          </w:p>
        </w:tc>
        <w:tc>
          <w:tcPr>
            <w:tcW w:type="dxa" w:w="2268"/>
          </w:tcPr>
          <w:p>
            <w:r>
              <w:rPr>
                <w:b w:val="0"/>
                <w:color w:val="202020"/>
                <w:sz w:val="20"/>
              </w:rPr>
              <w:t>જોબ જાહેરાત</w:t>
            </w:r>
          </w:p>
        </w:tc>
        <w:tc>
          <w:tcPr>
            <w:tcW w:type="dxa" w:w="2268"/>
          </w:tcPr>
          <w:p>
            <w:r>
              <w:rPr>
                <w:b w:val="0"/>
                <w:color w:val="555555"/>
                <w:sz w:val="20"/>
              </w:rPr>
              <w:t>AN-tsy-geh</w:t>
            </w:r>
          </w:p>
        </w:tc>
      </w:tr>
      <w:tr>
        <w:tc>
          <w:tcPr>
            <w:tcW w:type="dxa" w:w="2268"/>
          </w:tcPr>
          <w:p>
            <w:r>
              <w:rPr>
                <w:b w:val="0"/>
                <w:color w:val="202020"/>
                <w:sz w:val="20"/>
              </w:rPr>
              <w:t>die Qualifikation</w:t>
            </w:r>
          </w:p>
        </w:tc>
        <w:tc>
          <w:tcPr>
            <w:tcW w:type="dxa" w:w="2268"/>
          </w:tcPr>
          <w:p>
            <w:r>
              <w:rPr>
                <w:b w:val="0"/>
                <w:color w:val="202020"/>
                <w:sz w:val="20"/>
              </w:rPr>
              <w:t>qualification</w:t>
            </w:r>
          </w:p>
        </w:tc>
        <w:tc>
          <w:tcPr>
            <w:tcW w:type="dxa" w:w="2268"/>
          </w:tcPr>
          <w:p>
            <w:r>
              <w:rPr>
                <w:b w:val="0"/>
                <w:color w:val="202020"/>
                <w:sz w:val="20"/>
              </w:rPr>
              <w:t>યોગ્યતા</w:t>
            </w:r>
          </w:p>
        </w:tc>
        <w:tc>
          <w:tcPr>
            <w:tcW w:type="dxa" w:w="2268"/>
          </w:tcPr>
          <w:p>
            <w:r>
              <w:rPr>
                <w:b w:val="0"/>
                <w:color w:val="555555"/>
                <w:sz w:val="20"/>
              </w:rPr>
              <w:t>kva-li-fi-kah-TSYON</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Fähigkeit</w:t>
            </w:r>
          </w:p>
        </w:tc>
        <w:tc>
          <w:tcPr>
            <w:tcW w:type="dxa" w:w="2268"/>
          </w:tcPr>
          <w:p>
            <w:r>
              <w:rPr>
                <w:b w:val="0"/>
                <w:color w:val="202020"/>
                <w:sz w:val="20"/>
              </w:rPr>
              <w:t>skill</w:t>
            </w:r>
          </w:p>
        </w:tc>
        <w:tc>
          <w:tcPr>
            <w:tcW w:type="dxa" w:w="2268"/>
          </w:tcPr>
          <w:p>
            <w:r>
              <w:rPr>
                <w:b w:val="0"/>
                <w:color w:val="202020"/>
                <w:sz w:val="20"/>
              </w:rPr>
              <w:t>કુશળતા</w:t>
            </w:r>
          </w:p>
        </w:tc>
        <w:tc>
          <w:tcPr>
            <w:tcW w:type="dxa" w:w="2268"/>
          </w:tcPr>
          <w:p>
            <w:r>
              <w:rPr>
                <w:b w:val="0"/>
                <w:color w:val="555555"/>
                <w:sz w:val="20"/>
              </w:rPr>
              <w:t>FÄH-ig-kite</w:t>
            </w:r>
          </w:p>
        </w:tc>
      </w:tr>
      <w:tr>
        <w:tc>
          <w:tcPr>
            <w:tcW w:type="dxa" w:w="2268"/>
          </w:tcPr>
          <w:p>
            <w:r>
              <w:rPr>
                <w:b w:val="0"/>
                <w:color w:val="202020"/>
                <w:sz w:val="20"/>
              </w:rPr>
              <w:t>die Ausbildung</w:t>
            </w:r>
          </w:p>
        </w:tc>
        <w:tc>
          <w:tcPr>
            <w:tcW w:type="dxa" w:w="2268"/>
          </w:tcPr>
          <w:p>
            <w:r>
              <w:rPr>
                <w:b w:val="0"/>
                <w:color w:val="202020"/>
                <w:sz w:val="20"/>
              </w:rPr>
              <w:t>training</w:t>
            </w:r>
          </w:p>
        </w:tc>
        <w:tc>
          <w:tcPr>
            <w:tcW w:type="dxa" w:w="2268"/>
          </w:tcPr>
          <w:p>
            <w:r>
              <w:rPr>
                <w:b w:val="0"/>
                <w:color w:val="202020"/>
                <w:sz w:val="20"/>
              </w:rPr>
              <w:t>ટ્રેનિંગ</w:t>
            </w:r>
          </w:p>
        </w:tc>
        <w:tc>
          <w:tcPr>
            <w:tcW w:type="dxa" w:w="2268"/>
          </w:tcPr>
          <w:p>
            <w:r>
              <w:rPr>
                <w:b w:val="0"/>
                <w:color w:val="555555"/>
                <w:sz w:val="20"/>
              </w:rPr>
              <w:t>OWS-bil-doong</w:t>
            </w:r>
          </w:p>
        </w:tc>
      </w:tr>
      <w:tr>
        <w:tc>
          <w:tcPr>
            <w:tcW w:type="dxa" w:w="2268"/>
          </w:tcPr>
          <w:p>
            <w:r>
              <w:rPr>
                <w:b w:val="0"/>
                <w:color w:val="202020"/>
                <w:sz w:val="20"/>
              </w:rPr>
              <w:t>der Abschluss</w:t>
            </w:r>
          </w:p>
        </w:tc>
        <w:tc>
          <w:tcPr>
            <w:tcW w:type="dxa" w:w="2268"/>
          </w:tcPr>
          <w:p>
            <w:r>
              <w:rPr>
                <w:b w:val="0"/>
                <w:color w:val="202020"/>
                <w:sz w:val="20"/>
              </w:rPr>
              <w:t>degree</w:t>
            </w:r>
          </w:p>
        </w:tc>
        <w:tc>
          <w:tcPr>
            <w:tcW w:type="dxa" w:w="2268"/>
          </w:tcPr>
          <w:p>
            <w:r>
              <w:rPr>
                <w:b w:val="0"/>
                <w:color w:val="202020"/>
                <w:sz w:val="20"/>
              </w:rPr>
              <w:t>ડિગ્રી</w:t>
            </w:r>
          </w:p>
        </w:tc>
        <w:tc>
          <w:tcPr>
            <w:tcW w:type="dxa" w:w="2268"/>
          </w:tcPr>
          <w:p>
            <w:r>
              <w:rPr>
                <w:b w:val="0"/>
                <w:color w:val="555555"/>
                <w:sz w:val="20"/>
              </w:rPr>
              <w:t>AP-shloos</w:t>
            </w:r>
          </w:p>
        </w:tc>
      </w:tr>
      <w:tr>
        <w:tc>
          <w:tcPr>
            <w:tcW w:type="dxa" w:w="2268"/>
          </w:tcPr>
          <w:p>
            <w:r>
              <w:rPr>
                <w:b w:val="0"/>
                <w:color w:val="202020"/>
                <w:sz w:val="20"/>
              </w:rPr>
              <w:t>die Motivation</w:t>
            </w:r>
          </w:p>
        </w:tc>
        <w:tc>
          <w:tcPr>
            <w:tcW w:type="dxa" w:w="2268"/>
          </w:tcPr>
          <w:p>
            <w:r>
              <w:rPr>
                <w:b w:val="0"/>
                <w:color w:val="202020"/>
                <w:sz w:val="20"/>
              </w:rPr>
              <w:t>motivation</w:t>
            </w:r>
          </w:p>
        </w:tc>
        <w:tc>
          <w:tcPr>
            <w:tcW w:type="dxa" w:w="2268"/>
          </w:tcPr>
          <w:p>
            <w:r>
              <w:rPr>
                <w:b w:val="0"/>
                <w:color w:val="202020"/>
                <w:sz w:val="20"/>
              </w:rPr>
              <w:t>પ્રેરણા</w:t>
            </w:r>
          </w:p>
        </w:tc>
        <w:tc>
          <w:tcPr>
            <w:tcW w:type="dxa" w:w="2268"/>
          </w:tcPr>
          <w:p>
            <w:r>
              <w:rPr>
                <w:b w:val="0"/>
                <w:color w:val="555555"/>
                <w:sz w:val="20"/>
              </w:rPr>
              <w:t>moh-ti-va-TSYON</w:t>
            </w:r>
          </w:p>
        </w:tc>
      </w:tr>
      <w:tr>
        <w:tc>
          <w:tcPr>
            <w:tcW w:type="dxa" w:w="2268"/>
          </w:tcPr>
          <w:p>
            <w:r>
              <w:rPr>
                <w:b w:val="0"/>
                <w:color w:val="202020"/>
                <w:sz w:val="20"/>
              </w:rPr>
              <w:t>die Referenz</w:t>
            </w:r>
          </w:p>
        </w:tc>
        <w:tc>
          <w:tcPr>
            <w:tcW w:type="dxa" w:w="2268"/>
          </w:tcPr>
          <w:p>
            <w:r>
              <w:rPr>
                <w:b w:val="0"/>
                <w:color w:val="202020"/>
                <w:sz w:val="20"/>
              </w:rPr>
              <w:t>reference</w:t>
            </w:r>
          </w:p>
        </w:tc>
        <w:tc>
          <w:tcPr>
            <w:tcW w:type="dxa" w:w="2268"/>
          </w:tcPr>
          <w:p>
            <w:r>
              <w:rPr>
                <w:b w:val="0"/>
                <w:color w:val="202020"/>
                <w:sz w:val="20"/>
              </w:rPr>
              <w:t>રેફરન્સ</w:t>
            </w:r>
          </w:p>
        </w:tc>
        <w:tc>
          <w:tcPr>
            <w:tcW w:type="dxa" w:w="2268"/>
          </w:tcPr>
          <w:p>
            <w:r>
              <w:rPr>
                <w:b w:val="0"/>
                <w:color w:val="555555"/>
                <w:sz w:val="20"/>
              </w:rPr>
              <w:t>reh-feh-RENTS</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einreichen</w:t>
            </w:r>
          </w:p>
        </w:tc>
        <w:tc>
          <w:tcPr>
            <w:tcW w:type="dxa" w:w="2268"/>
          </w:tcPr>
          <w:p>
            <w:r>
              <w:rPr>
                <w:b w:val="0"/>
                <w:color w:val="202020"/>
                <w:sz w:val="20"/>
              </w:rPr>
              <w:t>to submit</w:t>
            </w:r>
          </w:p>
        </w:tc>
        <w:tc>
          <w:tcPr>
            <w:tcW w:type="dxa" w:w="2268"/>
          </w:tcPr>
          <w:p>
            <w:r>
              <w:rPr>
                <w:b w:val="0"/>
                <w:color w:val="202020"/>
                <w:sz w:val="20"/>
              </w:rPr>
              <w:t>સબમિટ કરવું</w:t>
            </w:r>
          </w:p>
        </w:tc>
        <w:tc>
          <w:tcPr>
            <w:tcW w:type="dxa" w:w="2268"/>
          </w:tcPr>
          <w:p>
            <w:r>
              <w:rPr>
                <w:b w:val="0"/>
                <w:color w:val="555555"/>
                <w:sz w:val="20"/>
              </w:rPr>
              <w:t>EYN-ry-khen</w:t>
            </w:r>
          </w:p>
        </w:tc>
      </w:tr>
      <w:tr>
        <w:tc>
          <w:tcPr>
            <w:tcW w:type="dxa" w:w="2268"/>
          </w:tcPr>
          <w:p>
            <w:r>
              <w:rPr>
                <w:b w:val="0"/>
                <w:color w:val="202020"/>
                <w:sz w:val="20"/>
              </w:rPr>
              <w:t>die Unterschrift</w:t>
            </w:r>
          </w:p>
        </w:tc>
        <w:tc>
          <w:tcPr>
            <w:tcW w:type="dxa" w:w="2268"/>
          </w:tcPr>
          <w:p>
            <w:r>
              <w:rPr>
                <w:b w:val="0"/>
                <w:color w:val="202020"/>
                <w:sz w:val="20"/>
              </w:rPr>
              <w:t>signature</w:t>
            </w:r>
          </w:p>
        </w:tc>
        <w:tc>
          <w:tcPr>
            <w:tcW w:type="dxa" w:w="2268"/>
          </w:tcPr>
          <w:p>
            <w:r>
              <w:rPr>
                <w:b w:val="0"/>
                <w:color w:val="202020"/>
                <w:sz w:val="20"/>
              </w:rPr>
              <w:t>સહી</w:t>
            </w:r>
          </w:p>
        </w:tc>
        <w:tc>
          <w:tcPr>
            <w:tcW w:type="dxa" w:w="2268"/>
          </w:tcPr>
          <w:p>
            <w:r>
              <w:rPr>
                <w:b w:val="0"/>
                <w:color w:val="555555"/>
                <w:sz w:val="20"/>
              </w:rPr>
              <w:t>OON-ter-shrift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reiche heute meine Bewerbung ein.</w:t>
            </w:r>
          </w:p>
        </w:tc>
        <w:tc>
          <w:tcPr>
            <w:tcW w:type="dxa" w:w="3024"/>
            <w:shd w:val="clear" w:color="auto" w:fill="E6F4EA"/>
          </w:tcPr>
          <w:p>
            <w:r>
              <w:rPr>
                <w:b w:val="0"/>
                <w:color w:val="0F9660"/>
                <w:sz w:val="20"/>
              </w:rPr>
              <w:t>I submit my application today.</w:t>
            </w:r>
          </w:p>
        </w:tc>
        <w:tc>
          <w:tcPr>
            <w:tcW w:type="dxa" w:w="3024"/>
            <w:shd w:val="clear" w:color="auto" w:fill="FFF8E1"/>
          </w:tcPr>
          <w:p>
            <w:r>
              <w:rPr>
                <w:b w:val="0"/>
                <w:color w:val="202020"/>
                <w:sz w:val="20"/>
              </w:rPr>
              <w:t>હું આજે મારી અરજી સબમિટ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Lebenslauf ist aktuell.</w:t>
            </w:r>
          </w:p>
        </w:tc>
        <w:tc>
          <w:tcPr>
            <w:tcW w:type="dxa" w:w="3024"/>
            <w:shd w:val="clear" w:color="auto" w:fill="E6F4EA"/>
          </w:tcPr>
          <w:p>
            <w:r>
              <w:rPr>
                <w:b w:val="0"/>
                <w:color w:val="0F9660"/>
                <w:sz w:val="20"/>
              </w:rPr>
              <w:t>My CV is up to date.</w:t>
            </w:r>
          </w:p>
        </w:tc>
        <w:tc>
          <w:tcPr>
            <w:tcW w:type="dxa" w:w="3024"/>
            <w:shd w:val="clear" w:color="auto" w:fill="FFF8E1"/>
          </w:tcPr>
          <w:p>
            <w:r>
              <w:rPr>
                <w:b w:val="0"/>
                <w:color w:val="202020"/>
                <w:sz w:val="20"/>
              </w:rPr>
              <w:t>મારું CV અપડેટ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viel Erfahrung in der IT.</w:t>
            </w:r>
          </w:p>
        </w:tc>
        <w:tc>
          <w:tcPr>
            <w:tcW w:type="dxa" w:w="3024"/>
            <w:shd w:val="clear" w:color="auto" w:fill="E6F4EA"/>
          </w:tcPr>
          <w:p>
            <w:r>
              <w:rPr>
                <w:b w:val="0"/>
                <w:color w:val="0F9660"/>
                <w:sz w:val="20"/>
              </w:rPr>
              <w:t>I have a lot of experience in IT.</w:t>
            </w:r>
          </w:p>
        </w:tc>
        <w:tc>
          <w:tcPr>
            <w:tcW w:type="dxa" w:w="3024"/>
            <w:shd w:val="clear" w:color="auto" w:fill="FFF8E1"/>
          </w:tcPr>
          <w:p>
            <w:r>
              <w:rPr>
                <w:b w:val="0"/>
                <w:color w:val="202020"/>
                <w:sz w:val="20"/>
              </w:rPr>
              <w:t>મારે IT માં ઘણો અનુભવ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Anschreiben erklärt meine Motivation.</w:t>
            </w:r>
          </w:p>
        </w:tc>
        <w:tc>
          <w:tcPr>
            <w:tcW w:type="dxa" w:w="3024"/>
            <w:shd w:val="clear" w:color="auto" w:fill="E6F4EA"/>
          </w:tcPr>
          <w:p>
            <w:r>
              <w:rPr>
                <w:b w:val="0"/>
                <w:color w:val="0F9660"/>
                <w:sz w:val="20"/>
              </w:rPr>
              <w:t>The cover letter explains my motivation.</w:t>
            </w:r>
          </w:p>
        </w:tc>
        <w:tc>
          <w:tcPr>
            <w:tcW w:type="dxa" w:w="3024"/>
            <w:shd w:val="clear" w:color="auto" w:fill="FFF8E1"/>
          </w:tcPr>
          <w:p>
            <w:r>
              <w:rPr>
                <w:b w:val="0"/>
                <w:color w:val="202020"/>
                <w:sz w:val="20"/>
              </w:rPr>
              <w:t>કવર લેટર મારી પ્રેરણા સમજાવે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Frist endet am Freitag.</w:t>
            </w:r>
          </w:p>
        </w:tc>
        <w:tc>
          <w:tcPr>
            <w:tcW w:type="dxa" w:w="3024"/>
            <w:shd w:val="clear" w:color="auto" w:fill="E6F4EA"/>
          </w:tcPr>
          <w:p>
            <w:r>
              <w:rPr>
                <w:b w:val="0"/>
                <w:color w:val="0F9660"/>
                <w:sz w:val="20"/>
              </w:rPr>
              <w:t>The deadline ends on Friday.</w:t>
            </w:r>
          </w:p>
        </w:tc>
        <w:tc>
          <w:tcPr>
            <w:tcW w:type="dxa" w:w="3024"/>
            <w:shd w:val="clear" w:color="auto" w:fill="FFF8E1"/>
          </w:tcPr>
          <w:p>
            <w:r>
              <w:rPr>
                <w:b w:val="0"/>
                <w:color w:val="202020"/>
                <w:sz w:val="20"/>
              </w:rPr>
              <w:t>ડેડલાઇન શુક્રવારે પૂરી થાય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Core Docs  </w:t>
            </w:r>
            <w:r>
              <w:rPr>
                <w:color w:val="202020"/>
                <w:sz w:val="20"/>
              </w:rPr>
              <w:t>Bewerbung = Anschreiben + Lebenslauf + Zeugnisse.</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Tip  </w:t>
            </w:r>
            <w:r>
              <w:rPr>
                <w:color w:val="202020"/>
                <w:sz w:val="20"/>
              </w:rPr>
              <w:t>Keep it concise and professional. Germans value clarity.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Standard  </w:t>
            </w:r>
            <w:r>
              <w:rPr>
                <w:color w:val="202020"/>
                <w:sz w:val="20"/>
              </w:rPr>
              <w:t>Applications are usually sent as a PDF by email or portal.</w:t>
            </w:r>
          </w:p>
        </w:tc>
      </w:tr>
    </w:tbl>
    <w:p/>
    <w:p>
      <w:pPr>
        <w:spacing w:before="0" w:after="40"/>
      </w:pPr>
      <w:r>
        <w:rPr>
          <w:b/>
          <w:color w:val="1A73E8"/>
          <w:sz w:val="21"/>
        </w:rPr>
        <w:t>✍️  Practice Tasks</w:t>
      </w:r>
    </w:p>
    <w:p>
      <w:pPr>
        <w:pStyle w:val="ListBullet"/>
        <w:spacing w:after="40"/>
      </w:pPr>
      <w:r>
        <w:rPr>
          <w:sz w:val="22"/>
        </w:rPr>
        <w:t>List your 5 strongest skills in German.</w:t>
      </w:r>
    </w:p>
    <w:p>
      <w:pPr>
        <w:pStyle w:val="ListBullet"/>
        <w:spacing w:after="40"/>
      </w:pPr>
      <w:r>
        <w:rPr>
          <w:sz w:val="22"/>
        </w:rPr>
        <w:t>Write 3 lines for your motivation letter.</w:t>
      </w:r>
    </w:p>
    <w:p>
      <w:pPr>
        <w:pStyle w:val="ListBullet"/>
        <w:spacing w:after="40"/>
      </w:pPr>
      <w:r>
        <w:rPr>
          <w:sz w:val="22"/>
        </w:rPr>
        <w:t>Create a checklist of application documents.</w:t>
      </w:r>
    </w:p>
    <w:p/>
    <w:p>
      <w:pPr>
        <w:spacing w:before="0" w:after="40"/>
      </w:pPr>
      <w:r>
        <w:rPr>
          <w:b/>
          <w:color w:val="1A73E8"/>
          <w:sz w:val="21"/>
        </w:rPr>
        <w:t>🧪  Mini Test</w:t>
      </w:r>
    </w:p>
    <w:p>
      <w:pPr>
        <w:spacing w:before="0" w:after="20"/>
      </w:pPr>
      <w:r>
        <w:rPr>
          <w:b w:val="0"/>
          <w:sz w:val="21"/>
        </w:rPr>
        <w:t>Q1. 'der Lebenslauf' means?</w:t>
      </w:r>
    </w:p>
    <w:p>
      <w:pPr>
        <w:spacing w:before="0" w:after="60"/>
      </w:pPr>
      <w:r>
        <w:rPr>
          <w:b w:val="0"/>
          <w:color w:val="0F9660"/>
          <w:sz w:val="21"/>
        </w:rPr>
        <w:t xml:space="preserve">   ✅ CV / resume</w:t>
      </w:r>
    </w:p>
    <w:p>
      <w:pPr>
        <w:spacing w:before="0" w:after="20"/>
      </w:pPr>
      <w:r>
        <w:rPr>
          <w:b w:val="0"/>
          <w:sz w:val="21"/>
        </w:rPr>
        <w:t>Q2. Translate: 'Ich reiche die Bewerbung ein.'</w:t>
      </w:r>
    </w:p>
    <w:p>
      <w:pPr>
        <w:spacing w:before="0" w:after="60"/>
      </w:pPr>
      <w:r>
        <w:rPr>
          <w:b w:val="0"/>
          <w:color w:val="0F9660"/>
          <w:sz w:val="21"/>
        </w:rPr>
        <w:t xml:space="preserve">   ✅ I submit the application.</w:t>
      </w:r>
    </w:p>
    <w:p>
      <w:pPr>
        <w:spacing w:before="0" w:after="20"/>
      </w:pPr>
      <w:r>
        <w:rPr>
          <w:b w:val="0"/>
          <w:sz w:val="21"/>
        </w:rPr>
        <w:t>Q3. 'die Frist' means?</w:t>
      </w:r>
    </w:p>
    <w:p>
      <w:pPr>
        <w:spacing w:before="0" w:after="60"/>
      </w:pPr>
      <w:r>
        <w:rPr>
          <w:b w:val="0"/>
          <w:color w:val="0F9660"/>
          <w:sz w:val="21"/>
        </w:rPr>
        <w:t xml:space="preserve">   ✅ Deadline</w:t>
      </w:r>
    </w:p>
    <w:p>
      <w:pPr>
        <w:spacing w:before="0" w:after="20"/>
      </w:pPr>
      <w:r>
        <w:rPr>
          <w:b w:val="0"/>
          <w:sz w:val="21"/>
        </w:rPr>
        <w:t>Q4. What is 'Anschreiben'?</w:t>
      </w:r>
    </w:p>
    <w:p>
      <w:pPr>
        <w:spacing w:before="0" w:after="60"/>
      </w:pPr>
      <w:r>
        <w:rPr>
          <w:b w:val="0"/>
          <w:color w:val="0F9660"/>
          <w:sz w:val="21"/>
        </w:rPr>
        <w:t xml:space="preserve">   ✅ Cover letter</w:t>
      </w:r>
    </w:p>
    <w:p>
      <w:pPr>
        <w:spacing w:before="0" w:after="20"/>
      </w:pPr>
      <w:r>
        <w:rPr>
          <w:b w:val="0"/>
          <w:sz w:val="21"/>
        </w:rPr>
        <w:t>Q5. Translate: 'Ich habe viel Erfahrung.'</w:t>
      </w:r>
    </w:p>
    <w:p>
      <w:pPr>
        <w:spacing w:before="0" w:after="60"/>
      </w:pPr>
      <w:r>
        <w:rPr>
          <w:b w:val="0"/>
          <w:color w:val="0F9660"/>
          <w:sz w:val="21"/>
        </w:rPr>
        <w:t xml:space="preserve">   ✅ I have a lot of experience.</w:t>
      </w:r>
    </w:p>
    <w:p/>
    <w:p>
      <w:pPr>
        <w:spacing w:before="0" w:after="40"/>
      </w:pPr>
      <w:r>
        <w:rPr>
          <w:b/>
          <w:color w:val="1A73E8"/>
          <w:sz w:val="21"/>
        </w:rPr>
        <w:t>🏆  Final Outcome</w:t>
      </w:r>
    </w:p>
    <w:p>
      <w:pPr>
        <w:spacing w:before="0" w:after="160"/>
      </w:pPr>
      <w:r>
        <w:rPr>
          <w:b w:val="0"/>
          <w:sz w:val="21"/>
        </w:rPr>
        <w:t>You now understand the key vocabulary for German job applications. This is step one toward working in Germany.</w:t>
      </w:r>
    </w:p>
    <w:p>
      <w:r>
        <w:br w:type="page"/>
      </w:r>
    </w:p>
    <w:p>
      <w:pPr>
        <w:spacing w:before="120" w:after="40"/>
        <w:jc w:val="center"/>
      </w:pPr>
      <w:r>
        <w:rPr>
          <w:b/>
          <w:color w:val="1A73E8"/>
          <w:sz w:val="42"/>
        </w:rPr>
        <w:t>📘  DAY 142</w:t>
      </w:r>
    </w:p>
    <w:p>
      <w:pPr>
        <w:spacing w:before="0" w:after="40"/>
        <w:jc w:val="center"/>
      </w:pPr>
      <w:r>
        <w:rPr>
          <w:b/>
          <w:color w:val="F9AB00"/>
          <w:sz w:val="28"/>
        </w:rPr>
        <w:t>CV &amp; PROFILE LANGUAGE 👔</w:t>
      </w:r>
    </w:p>
    <w:p>
      <w:pPr>
        <w:spacing w:before="0" w:after="160"/>
        <w:jc w:val="center"/>
      </w:pPr>
      <w:r>
        <w:rPr>
          <w:b w:val="0"/>
          <w:color w:val="555555"/>
          <w:sz w:val="21"/>
        </w:rPr>
        <w:t>📚 Topic: Professional self-presentation</w:t>
      </w:r>
    </w:p>
    <w:p/>
    <w:p>
      <w:pPr>
        <w:spacing w:before="0" w:after="40"/>
      </w:pPr>
      <w:r>
        <w:rPr>
          <w:b/>
          <w:color w:val="1A73E8"/>
          <w:sz w:val="21"/>
        </w:rPr>
        <w:t>📖  English Explanation</w:t>
      </w:r>
    </w:p>
    <w:p>
      <w:pPr>
        <w:spacing w:before="0" w:after="120"/>
      </w:pPr>
      <w:r>
        <w:rPr>
          <w:b w:val="0"/>
          <w:sz w:val="21"/>
        </w:rPr>
        <w:t>Today you learn phrases to describe your profile, strengths, and work style in a CV or LinkedIn profile in German.</w:t>
      </w:r>
    </w:p>
    <w:p>
      <w:pPr>
        <w:spacing w:before="0" w:after="40"/>
      </w:pPr>
      <w:r>
        <w:rPr>
          <w:b/>
          <w:color w:val="1A73E8"/>
          <w:sz w:val="21"/>
        </w:rPr>
        <w:t>🇮🇳  ગુજરાતી સ્પષ્ટીકરણ</w:t>
      </w:r>
    </w:p>
    <w:p>
      <w:pPr>
        <w:spacing w:before="0" w:after="120"/>
      </w:pPr>
      <w:r>
        <w:rPr>
          <w:b w:val="0"/>
          <w:sz w:val="21"/>
        </w:rPr>
        <w:t>આજે તમે CV અથવા LinkedIn માં પોતાનું પ્રોફાઇલ અને strengths બતાવવા માટેના phrase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beruflich</w:t>
            </w:r>
          </w:p>
        </w:tc>
        <w:tc>
          <w:tcPr>
            <w:tcW w:type="dxa" w:w="2268"/>
          </w:tcPr>
          <w:p>
            <w:r>
              <w:rPr>
                <w:b w:val="0"/>
                <w:color w:val="202020"/>
                <w:sz w:val="20"/>
              </w:rPr>
              <w:t>professional</w:t>
            </w:r>
          </w:p>
        </w:tc>
        <w:tc>
          <w:tcPr>
            <w:tcW w:type="dxa" w:w="2268"/>
          </w:tcPr>
          <w:p>
            <w:r>
              <w:rPr>
                <w:b w:val="0"/>
                <w:color w:val="202020"/>
                <w:sz w:val="20"/>
              </w:rPr>
              <w:t>વ્યાવસાયિક</w:t>
            </w:r>
          </w:p>
        </w:tc>
        <w:tc>
          <w:tcPr>
            <w:tcW w:type="dxa" w:w="2268"/>
          </w:tcPr>
          <w:p>
            <w:r>
              <w:rPr>
                <w:b w:val="0"/>
                <w:color w:val="555555"/>
                <w:sz w:val="20"/>
              </w:rPr>
              <w:t>beh-ROOF-likh</w:t>
            </w:r>
          </w:p>
        </w:tc>
      </w:tr>
      <w:tr>
        <w:tc>
          <w:tcPr>
            <w:tcW w:type="dxa" w:w="2268"/>
          </w:tcPr>
          <w:p>
            <w:r>
              <w:rPr>
                <w:b w:val="0"/>
                <w:color w:val="202020"/>
                <w:sz w:val="20"/>
              </w:rPr>
              <w:t>zuverlässig</w:t>
            </w:r>
          </w:p>
        </w:tc>
        <w:tc>
          <w:tcPr>
            <w:tcW w:type="dxa" w:w="2268"/>
          </w:tcPr>
          <w:p>
            <w:r>
              <w:rPr>
                <w:b w:val="0"/>
                <w:color w:val="202020"/>
                <w:sz w:val="20"/>
              </w:rPr>
              <w:t>reliable</w:t>
            </w:r>
          </w:p>
        </w:tc>
        <w:tc>
          <w:tcPr>
            <w:tcW w:type="dxa" w:w="2268"/>
          </w:tcPr>
          <w:p>
            <w:r>
              <w:rPr>
                <w:b w:val="0"/>
                <w:color w:val="202020"/>
                <w:sz w:val="20"/>
              </w:rPr>
              <w:t>વિશ્વસનીય</w:t>
            </w:r>
          </w:p>
        </w:tc>
        <w:tc>
          <w:tcPr>
            <w:tcW w:type="dxa" w:w="2268"/>
          </w:tcPr>
          <w:p>
            <w:r>
              <w:rPr>
                <w:b w:val="0"/>
                <w:color w:val="555555"/>
                <w:sz w:val="20"/>
              </w:rPr>
              <w:t>tsoo-VER-likh</w:t>
            </w:r>
          </w:p>
        </w:tc>
      </w:tr>
      <w:tr>
        <w:tc>
          <w:tcPr>
            <w:tcW w:type="dxa" w:w="2268"/>
          </w:tcPr>
          <w:p>
            <w:r>
              <w:rPr>
                <w:b w:val="0"/>
                <w:color w:val="202020"/>
                <w:sz w:val="20"/>
              </w:rPr>
              <w:t>teamfähig</w:t>
            </w:r>
          </w:p>
        </w:tc>
        <w:tc>
          <w:tcPr>
            <w:tcW w:type="dxa" w:w="2268"/>
          </w:tcPr>
          <w:p>
            <w:r>
              <w:rPr>
                <w:b w:val="0"/>
                <w:color w:val="202020"/>
                <w:sz w:val="20"/>
              </w:rPr>
              <w:t>team-oriented</w:t>
            </w:r>
          </w:p>
        </w:tc>
        <w:tc>
          <w:tcPr>
            <w:tcW w:type="dxa" w:w="2268"/>
          </w:tcPr>
          <w:p>
            <w:r>
              <w:rPr>
                <w:b w:val="0"/>
                <w:color w:val="202020"/>
                <w:sz w:val="20"/>
              </w:rPr>
              <w:t>ટીમ માટે યોગ્ય</w:t>
            </w:r>
          </w:p>
        </w:tc>
        <w:tc>
          <w:tcPr>
            <w:tcW w:type="dxa" w:w="2268"/>
          </w:tcPr>
          <w:p>
            <w:r>
              <w:rPr>
                <w:b w:val="0"/>
                <w:color w:val="555555"/>
                <w:sz w:val="20"/>
              </w:rPr>
              <w:t>TEAM-fäh-ig</w:t>
            </w:r>
          </w:p>
        </w:tc>
      </w:tr>
      <w:tr>
        <w:tc>
          <w:tcPr>
            <w:tcW w:type="dxa" w:w="2268"/>
          </w:tcPr>
          <w:p>
            <w:r>
              <w:rPr>
                <w:b w:val="0"/>
                <w:color w:val="202020"/>
                <w:sz w:val="20"/>
              </w:rPr>
              <w:t>selbstständig</w:t>
            </w:r>
          </w:p>
        </w:tc>
        <w:tc>
          <w:tcPr>
            <w:tcW w:type="dxa" w:w="2268"/>
          </w:tcPr>
          <w:p>
            <w:r>
              <w:rPr>
                <w:b w:val="0"/>
                <w:color w:val="202020"/>
                <w:sz w:val="20"/>
              </w:rPr>
              <w:t>independent</w:t>
            </w:r>
          </w:p>
        </w:tc>
        <w:tc>
          <w:tcPr>
            <w:tcW w:type="dxa" w:w="2268"/>
          </w:tcPr>
          <w:p>
            <w:r>
              <w:rPr>
                <w:b w:val="0"/>
                <w:color w:val="202020"/>
                <w:sz w:val="20"/>
              </w:rPr>
              <w:t>સ્વતંત્ર</w:t>
            </w:r>
          </w:p>
        </w:tc>
        <w:tc>
          <w:tcPr>
            <w:tcW w:type="dxa" w:w="2268"/>
          </w:tcPr>
          <w:p>
            <w:r>
              <w:rPr>
                <w:b w:val="0"/>
                <w:color w:val="555555"/>
                <w:sz w:val="20"/>
              </w:rPr>
              <w:t>zelpst-SHTÄN-dig</w:t>
            </w:r>
          </w:p>
        </w:tc>
      </w:tr>
      <w:tr>
        <w:tc>
          <w:tcPr>
            <w:tcW w:type="dxa" w:w="2268"/>
          </w:tcPr>
          <w:p>
            <w:r>
              <w:rPr>
                <w:b w:val="0"/>
                <w:color w:val="202020"/>
                <w:sz w:val="20"/>
              </w:rPr>
              <w:t>kommunikativ</w:t>
            </w:r>
          </w:p>
        </w:tc>
        <w:tc>
          <w:tcPr>
            <w:tcW w:type="dxa" w:w="2268"/>
          </w:tcPr>
          <w:p>
            <w:r>
              <w:rPr>
                <w:b w:val="0"/>
                <w:color w:val="202020"/>
                <w:sz w:val="20"/>
              </w:rPr>
              <w:t>communicative</w:t>
            </w:r>
          </w:p>
        </w:tc>
        <w:tc>
          <w:tcPr>
            <w:tcW w:type="dxa" w:w="2268"/>
          </w:tcPr>
          <w:p>
            <w:r>
              <w:rPr>
                <w:b w:val="0"/>
                <w:color w:val="202020"/>
                <w:sz w:val="20"/>
              </w:rPr>
              <w:t>સંવાદક્ષમ</w:t>
            </w:r>
          </w:p>
        </w:tc>
        <w:tc>
          <w:tcPr>
            <w:tcW w:type="dxa" w:w="2268"/>
          </w:tcPr>
          <w:p>
            <w:r>
              <w:rPr>
                <w:b w:val="0"/>
                <w:color w:val="555555"/>
                <w:sz w:val="20"/>
              </w:rPr>
              <w:t>koh-moo-nee-ka-TEEF</w:t>
            </w:r>
          </w:p>
        </w:tc>
      </w:tr>
      <w:tr>
        <w:tc>
          <w:tcPr>
            <w:tcW w:type="dxa" w:w="2268"/>
          </w:tcPr>
          <w:p>
            <w:r>
              <w:rPr>
                <w:b w:val="0"/>
                <w:color w:val="202020"/>
                <w:sz w:val="20"/>
              </w:rPr>
              <w:t>analytisch</w:t>
            </w:r>
          </w:p>
        </w:tc>
        <w:tc>
          <w:tcPr>
            <w:tcW w:type="dxa" w:w="2268"/>
          </w:tcPr>
          <w:p>
            <w:r>
              <w:rPr>
                <w:b w:val="0"/>
                <w:color w:val="202020"/>
                <w:sz w:val="20"/>
              </w:rPr>
              <w:t>analytical</w:t>
            </w:r>
          </w:p>
        </w:tc>
        <w:tc>
          <w:tcPr>
            <w:tcW w:type="dxa" w:w="2268"/>
          </w:tcPr>
          <w:p>
            <w:r>
              <w:rPr>
                <w:b w:val="0"/>
                <w:color w:val="202020"/>
                <w:sz w:val="20"/>
              </w:rPr>
              <w:t>વિશ્લેષણાત્મક</w:t>
            </w:r>
          </w:p>
        </w:tc>
        <w:tc>
          <w:tcPr>
            <w:tcW w:type="dxa" w:w="2268"/>
          </w:tcPr>
          <w:p>
            <w:r>
              <w:rPr>
                <w:b w:val="0"/>
                <w:color w:val="555555"/>
                <w:sz w:val="20"/>
              </w:rPr>
              <w:t>ah-nah-LÜ-tish</w:t>
            </w:r>
          </w:p>
        </w:tc>
      </w:tr>
      <w:tr>
        <w:tc>
          <w:tcPr>
            <w:tcW w:type="dxa" w:w="2268"/>
          </w:tcPr>
          <w:p>
            <w:r>
              <w:rPr>
                <w:b w:val="0"/>
                <w:color w:val="202020"/>
                <w:sz w:val="20"/>
              </w:rPr>
              <w:t>zielorientiert</w:t>
            </w:r>
          </w:p>
        </w:tc>
        <w:tc>
          <w:tcPr>
            <w:tcW w:type="dxa" w:w="2268"/>
          </w:tcPr>
          <w:p>
            <w:r>
              <w:rPr>
                <w:b w:val="0"/>
                <w:color w:val="202020"/>
                <w:sz w:val="20"/>
              </w:rPr>
              <w:t>goal-oriented</w:t>
            </w:r>
          </w:p>
        </w:tc>
        <w:tc>
          <w:tcPr>
            <w:tcW w:type="dxa" w:w="2268"/>
          </w:tcPr>
          <w:p>
            <w:r>
              <w:rPr>
                <w:b w:val="0"/>
                <w:color w:val="202020"/>
                <w:sz w:val="20"/>
              </w:rPr>
              <w:t>લક્ષ્યકેન્દ્રિત</w:t>
            </w:r>
          </w:p>
        </w:tc>
        <w:tc>
          <w:tcPr>
            <w:tcW w:type="dxa" w:w="2268"/>
          </w:tcPr>
          <w:p>
            <w:r>
              <w:rPr>
                <w:b w:val="0"/>
                <w:color w:val="555555"/>
                <w:sz w:val="20"/>
              </w:rPr>
              <w:t>TSEEL-or-ee-en-TEERT</w:t>
            </w:r>
          </w:p>
        </w:tc>
      </w:tr>
      <w:tr>
        <w:tc>
          <w:tcPr>
            <w:tcW w:type="dxa" w:w="2268"/>
          </w:tcPr>
          <w:p>
            <w:r>
              <w:rPr>
                <w:b w:val="0"/>
                <w:color w:val="202020"/>
                <w:sz w:val="20"/>
              </w:rPr>
              <w:t>belastbar</w:t>
            </w:r>
          </w:p>
        </w:tc>
        <w:tc>
          <w:tcPr>
            <w:tcW w:type="dxa" w:w="2268"/>
          </w:tcPr>
          <w:p>
            <w:r>
              <w:rPr>
                <w:b w:val="0"/>
                <w:color w:val="202020"/>
                <w:sz w:val="20"/>
              </w:rPr>
              <w:t>resilient</w:t>
            </w:r>
          </w:p>
        </w:tc>
        <w:tc>
          <w:tcPr>
            <w:tcW w:type="dxa" w:w="2268"/>
          </w:tcPr>
          <w:p>
            <w:r>
              <w:rPr>
                <w:b w:val="0"/>
                <w:color w:val="202020"/>
                <w:sz w:val="20"/>
              </w:rPr>
              <w:t>દબાણ સહનશીલ</w:t>
            </w:r>
          </w:p>
        </w:tc>
        <w:tc>
          <w:tcPr>
            <w:tcW w:type="dxa" w:w="2268"/>
          </w:tcPr>
          <w:p>
            <w:r>
              <w:rPr>
                <w:b w:val="0"/>
                <w:color w:val="555555"/>
                <w:sz w:val="20"/>
              </w:rPr>
              <w:t>beh-LAST-bar</w:t>
            </w:r>
          </w:p>
        </w:tc>
      </w:tr>
      <w:tr>
        <w:tc>
          <w:tcPr>
            <w:tcW w:type="dxa" w:w="2268"/>
          </w:tcPr>
          <w:p>
            <w:r>
              <w:rPr>
                <w:b w:val="0"/>
                <w:color w:val="202020"/>
                <w:sz w:val="20"/>
              </w:rPr>
              <w:t>organisiert</w:t>
            </w:r>
          </w:p>
        </w:tc>
        <w:tc>
          <w:tcPr>
            <w:tcW w:type="dxa" w:w="2268"/>
          </w:tcPr>
          <w:p>
            <w:r>
              <w:rPr>
                <w:b w:val="0"/>
                <w:color w:val="202020"/>
                <w:sz w:val="20"/>
              </w:rPr>
              <w:t>organized</w:t>
            </w:r>
          </w:p>
        </w:tc>
        <w:tc>
          <w:tcPr>
            <w:tcW w:type="dxa" w:w="2268"/>
          </w:tcPr>
          <w:p>
            <w:r>
              <w:rPr>
                <w:b w:val="0"/>
                <w:color w:val="202020"/>
                <w:sz w:val="20"/>
              </w:rPr>
              <w:t>વ્યવસ્થિત</w:t>
            </w:r>
          </w:p>
        </w:tc>
        <w:tc>
          <w:tcPr>
            <w:tcW w:type="dxa" w:w="2268"/>
          </w:tcPr>
          <w:p>
            <w:r>
              <w:rPr>
                <w:b w:val="0"/>
                <w:color w:val="555555"/>
                <w:sz w:val="20"/>
              </w:rPr>
              <w:t>or-ga-ni-ZEERT</w:t>
            </w:r>
          </w:p>
        </w:tc>
      </w:tr>
      <w:tr>
        <w:tc>
          <w:tcPr>
            <w:tcW w:type="dxa" w:w="2268"/>
          </w:tcPr>
          <w:p>
            <w:r>
              <w:rPr>
                <w:b w:val="0"/>
                <w:color w:val="202020"/>
                <w:sz w:val="20"/>
              </w:rPr>
              <w:t>engagiert</w:t>
            </w:r>
          </w:p>
        </w:tc>
        <w:tc>
          <w:tcPr>
            <w:tcW w:type="dxa" w:w="2268"/>
          </w:tcPr>
          <w:p>
            <w:r>
              <w:rPr>
                <w:b w:val="0"/>
                <w:color w:val="202020"/>
                <w:sz w:val="20"/>
              </w:rPr>
              <w:t>committed</w:t>
            </w:r>
          </w:p>
        </w:tc>
        <w:tc>
          <w:tcPr>
            <w:tcW w:type="dxa" w:w="2268"/>
          </w:tcPr>
          <w:p>
            <w:r>
              <w:rPr>
                <w:b w:val="0"/>
                <w:color w:val="202020"/>
                <w:sz w:val="20"/>
              </w:rPr>
              <w:t>સમર્પિત</w:t>
            </w:r>
          </w:p>
        </w:tc>
        <w:tc>
          <w:tcPr>
            <w:tcW w:type="dxa" w:w="2268"/>
          </w:tcPr>
          <w:p>
            <w:r>
              <w:rPr>
                <w:b w:val="0"/>
                <w:color w:val="555555"/>
                <w:sz w:val="20"/>
              </w:rPr>
              <w:t>on-gah-ZEERT</w:t>
            </w:r>
          </w:p>
        </w:tc>
      </w:tr>
      <w:tr>
        <w:tc>
          <w:tcPr>
            <w:tcW w:type="dxa" w:w="2268"/>
          </w:tcPr>
          <w:p>
            <w:r>
              <w:rPr>
                <w:b w:val="0"/>
                <w:color w:val="202020"/>
                <w:sz w:val="20"/>
              </w:rPr>
              <w:t>verantwortlich</w:t>
            </w:r>
          </w:p>
        </w:tc>
        <w:tc>
          <w:tcPr>
            <w:tcW w:type="dxa" w:w="2268"/>
          </w:tcPr>
          <w:p>
            <w:r>
              <w:rPr>
                <w:b w:val="0"/>
                <w:color w:val="202020"/>
                <w:sz w:val="20"/>
              </w:rPr>
              <w:t>responsible</w:t>
            </w:r>
          </w:p>
        </w:tc>
        <w:tc>
          <w:tcPr>
            <w:tcW w:type="dxa" w:w="2268"/>
          </w:tcPr>
          <w:p>
            <w:r>
              <w:rPr>
                <w:b w:val="0"/>
                <w:color w:val="202020"/>
                <w:sz w:val="20"/>
              </w:rPr>
              <w:t>જવાબદાર</w:t>
            </w:r>
          </w:p>
        </w:tc>
        <w:tc>
          <w:tcPr>
            <w:tcW w:type="dxa" w:w="2268"/>
          </w:tcPr>
          <w:p>
            <w:r>
              <w:rPr>
                <w:b w:val="0"/>
                <w:color w:val="555555"/>
                <w:sz w:val="20"/>
              </w:rPr>
              <w:t>fehr-ANT-vort-likh</w:t>
            </w:r>
          </w:p>
        </w:tc>
      </w:tr>
      <w:tr>
        <w:tc>
          <w:tcPr>
            <w:tcW w:type="dxa" w:w="2268"/>
          </w:tcPr>
          <w:p>
            <w:r>
              <w:rPr>
                <w:b w:val="0"/>
                <w:color w:val="202020"/>
                <w:sz w:val="20"/>
              </w:rPr>
              <w:t>Pünktlichkeit</w:t>
            </w:r>
          </w:p>
        </w:tc>
        <w:tc>
          <w:tcPr>
            <w:tcW w:type="dxa" w:w="2268"/>
          </w:tcPr>
          <w:p>
            <w:r>
              <w:rPr>
                <w:b w:val="0"/>
                <w:color w:val="202020"/>
                <w:sz w:val="20"/>
              </w:rPr>
              <w:t>punctuality</w:t>
            </w:r>
          </w:p>
        </w:tc>
        <w:tc>
          <w:tcPr>
            <w:tcW w:type="dxa" w:w="2268"/>
          </w:tcPr>
          <w:p>
            <w:r>
              <w:rPr>
                <w:b w:val="0"/>
                <w:color w:val="202020"/>
                <w:sz w:val="20"/>
              </w:rPr>
              <w:t>સમયપાલન</w:t>
            </w:r>
          </w:p>
        </w:tc>
        <w:tc>
          <w:tcPr>
            <w:tcW w:type="dxa" w:w="2268"/>
          </w:tcPr>
          <w:p>
            <w:r>
              <w:rPr>
                <w:b w:val="0"/>
                <w:color w:val="555555"/>
                <w:sz w:val="20"/>
              </w:rPr>
              <w:t>PÜNKT-likh-kite</w:t>
            </w:r>
          </w:p>
        </w:tc>
      </w:tr>
      <w:tr>
        <w:tc>
          <w:tcPr>
            <w:tcW w:type="dxa" w:w="2268"/>
          </w:tcPr>
          <w:p>
            <w:r>
              <w:rPr>
                <w:b w:val="0"/>
                <w:color w:val="202020"/>
                <w:sz w:val="20"/>
              </w:rPr>
              <w:t>Führung</w:t>
            </w:r>
          </w:p>
        </w:tc>
        <w:tc>
          <w:tcPr>
            <w:tcW w:type="dxa" w:w="2268"/>
          </w:tcPr>
          <w:p>
            <w:r>
              <w:rPr>
                <w:b w:val="0"/>
                <w:color w:val="202020"/>
                <w:sz w:val="20"/>
              </w:rPr>
              <w:t>leadership</w:t>
            </w:r>
          </w:p>
        </w:tc>
        <w:tc>
          <w:tcPr>
            <w:tcW w:type="dxa" w:w="2268"/>
          </w:tcPr>
          <w:p>
            <w:r>
              <w:rPr>
                <w:b w:val="0"/>
                <w:color w:val="202020"/>
                <w:sz w:val="20"/>
              </w:rPr>
              <w:t>નેતૃત્વ</w:t>
            </w:r>
          </w:p>
        </w:tc>
        <w:tc>
          <w:tcPr>
            <w:tcW w:type="dxa" w:w="2268"/>
          </w:tcPr>
          <w:p>
            <w:r>
              <w:rPr>
                <w:b w:val="0"/>
                <w:color w:val="555555"/>
                <w:sz w:val="20"/>
              </w:rPr>
              <w:t>FÜ-rung</w:t>
            </w:r>
          </w:p>
        </w:tc>
      </w:tr>
      <w:tr>
        <w:tc>
          <w:tcPr>
            <w:tcW w:type="dxa" w:w="2268"/>
          </w:tcPr>
          <w:p>
            <w:r>
              <w:rPr>
                <w:b w:val="0"/>
                <w:color w:val="202020"/>
                <w:sz w:val="20"/>
              </w:rPr>
              <w:t>Teamarbeit</w:t>
            </w:r>
          </w:p>
        </w:tc>
        <w:tc>
          <w:tcPr>
            <w:tcW w:type="dxa" w:w="2268"/>
          </w:tcPr>
          <w:p>
            <w:r>
              <w:rPr>
                <w:b w:val="0"/>
                <w:color w:val="202020"/>
                <w:sz w:val="20"/>
              </w:rPr>
              <w:t>teamwork</w:t>
            </w:r>
          </w:p>
        </w:tc>
        <w:tc>
          <w:tcPr>
            <w:tcW w:type="dxa" w:w="2268"/>
          </w:tcPr>
          <w:p>
            <w:r>
              <w:rPr>
                <w:b w:val="0"/>
                <w:color w:val="202020"/>
                <w:sz w:val="20"/>
              </w:rPr>
              <w:t>ટીમ વર્ક</w:t>
            </w:r>
          </w:p>
        </w:tc>
        <w:tc>
          <w:tcPr>
            <w:tcW w:type="dxa" w:w="2268"/>
          </w:tcPr>
          <w:p>
            <w:r>
              <w:rPr>
                <w:b w:val="0"/>
                <w:color w:val="555555"/>
                <w:sz w:val="20"/>
              </w:rPr>
              <w:t>TEAM-ar-byt</w:t>
            </w:r>
          </w:p>
        </w:tc>
      </w:tr>
      <w:tr>
        <w:tc>
          <w:tcPr>
            <w:tcW w:type="dxa" w:w="2268"/>
          </w:tcPr>
          <w:p>
            <w:r>
              <w:rPr>
                <w:b w:val="0"/>
                <w:color w:val="202020"/>
                <w:sz w:val="20"/>
              </w:rPr>
              <w:t>Problemlösung</w:t>
            </w:r>
          </w:p>
        </w:tc>
        <w:tc>
          <w:tcPr>
            <w:tcW w:type="dxa" w:w="2268"/>
          </w:tcPr>
          <w:p>
            <w:r>
              <w:rPr>
                <w:b w:val="0"/>
                <w:color w:val="202020"/>
                <w:sz w:val="20"/>
              </w:rPr>
              <w:t>problem solving</w:t>
            </w:r>
          </w:p>
        </w:tc>
        <w:tc>
          <w:tcPr>
            <w:tcW w:type="dxa" w:w="2268"/>
          </w:tcPr>
          <w:p>
            <w:r>
              <w:rPr>
                <w:b w:val="0"/>
                <w:color w:val="202020"/>
                <w:sz w:val="20"/>
              </w:rPr>
              <w:t>સમસ્યા ઉકેલ</w:t>
            </w:r>
          </w:p>
        </w:tc>
        <w:tc>
          <w:tcPr>
            <w:tcW w:type="dxa" w:w="2268"/>
          </w:tcPr>
          <w:p>
            <w:r>
              <w:rPr>
                <w:b w:val="0"/>
                <w:color w:val="555555"/>
                <w:sz w:val="20"/>
              </w:rPr>
              <w:t>pro-BLAYM-lö-zoong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zuverlässig und teamfähig.</w:t>
            </w:r>
          </w:p>
        </w:tc>
        <w:tc>
          <w:tcPr>
            <w:tcW w:type="dxa" w:w="3024"/>
            <w:shd w:val="clear" w:color="auto" w:fill="E6F4EA"/>
          </w:tcPr>
          <w:p>
            <w:r>
              <w:rPr>
                <w:b w:val="0"/>
                <w:color w:val="0F9660"/>
                <w:sz w:val="20"/>
              </w:rPr>
              <w:t>I am reliable and a team player.</w:t>
            </w:r>
          </w:p>
        </w:tc>
        <w:tc>
          <w:tcPr>
            <w:tcW w:type="dxa" w:w="3024"/>
            <w:shd w:val="clear" w:color="auto" w:fill="FFF8E1"/>
          </w:tcPr>
          <w:p>
            <w:r>
              <w:rPr>
                <w:b w:val="0"/>
                <w:color w:val="202020"/>
                <w:sz w:val="20"/>
              </w:rPr>
              <w:t>હું વિશ્વસનીય અને ટીમ-ઓરિએન્ટેડ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Stärken sind Analyse und Organisation.</w:t>
            </w:r>
          </w:p>
        </w:tc>
        <w:tc>
          <w:tcPr>
            <w:tcW w:type="dxa" w:w="3024"/>
            <w:shd w:val="clear" w:color="auto" w:fill="E6F4EA"/>
          </w:tcPr>
          <w:p>
            <w:r>
              <w:rPr>
                <w:b w:val="0"/>
                <w:color w:val="0F9660"/>
                <w:sz w:val="20"/>
              </w:rPr>
              <w:t>My strengths are analysis and organization.</w:t>
            </w:r>
          </w:p>
        </w:tc>
        <w:tc>
          <w:tcPr>
            <w:tcW w:type="dxa" w:w="3024"/>
            <w:shd w:val="clear" w:color="auto" w:fill="FFF8E1"/>
          </w:tcPr>
          <w:p>
            <w:r>
              <w:rPr>
                <w:b w:val="0"/>
                <w:color w:val="202020"/>
                <w:sz w:val="20"/>
              </w:rPr>
              <w:t>મારી strengths analysis અને organization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arbeite selbstständig und zielorientiert.</w:t>
            </w:r>
          </w:p>
        </w:tc>
        <w:tc>
          <w:tcPr>
            <w:tcW w:type="dxa" w:w="3024"/>
            <w:shd w:val="clear" w:color="auto" w:fill="E6F4EA"/>
          </w:tcPr>
          <w:p>
            <w:r>
              <w:rPr>
                <w:b w:val="0"/>
                <w:color w:val="0F9660"/>
                <w:sz w:val="20"/>
              </w:rPr>
              <w:t>I work independently and goal-oriented.</w:t>
            </w:r>
          </w:p>
        </w:tc>
        <w:tc>
          <w:tcPr>
            <w:tcW w:type="dxa" w:w="3024"/>
            <w:shd w:val="clear" w:color="auto" w:fill="FFF8E1"/>
          </w:tcPr>
          <w:p>
            <w:r>
              <w:rPr>
                <w:b w:val="0"/>
                <w:color w:val="202020"/>
                <w:sz w:val="20"/>
              </w:rPr>
              <w:t>હું સ્વતંત્ર અને લક્ષ્યકેન્દ્રિત રીતે કામ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Pünktlichkeit ist mir sehr wichtig.</w:t>
            </w:r>
          </w:p>
        </w:tc>
        <w:tc>
          <w:tcPr>
            <w:tcW w:type="dxa" w:w="3024"/>
            <w:shd w:val="clear" w:color="auto" w:fill="E6F4EA"/>
          </w:tcPr>
          <w:p>
            <w:r>
              <w:rPr>
                <w:b w:val="0"/>
                <w:color w:val="0F9660"/>
                <w:sz w:val="20"/>
              </w:rPr>
              <w:t>Punctuality is very important to me.</w:t>
            </w:r>
          </w:p>
        </w:tc>
        <w:tc>
          <w:tcPr>
            <w:tcW w:type="dxa" w:w="3024"/>
            <w:shd w:val="clear" w:color="auto" w:fill="FFF8E1"/>
          </w:tcPr>
          <w:p>
            <w:r>
              <w:rPr>
                <w:b w:val="0"/>
                <w:color w:val="202020"/>
                <w:sz w:val="20"/>
              </w:rPr>
              <w:t>સમયપાલન મારા માટે ખૂબ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Erfahrung in Teamarbeit.</w:t>
            </w:r>
          </w:p>
        </w:tc>
        <w:tc>
          <w:tcPr>
            <w:tcW w:type="dxa" w:w="3024"/>
            <w:shd w:val="clear" w:color="auto" w:fill="E6F4EA"/>
          </w:tcPr>
          <w:p>
            <w:r>
              <w:rPr>
                <w:b w:val="0"/>
                <w:color w:val="0F9660"/>
                <w:sz w:val="20"/>
              </w:rPr>
              <w:t>I have experience in teamwork.</w:t>
            </w:r>
          </w:p>
        </w:tc>
        <w:tc>
          <w:tcPr>
            <w:tcW w:type="dxa" w:w="3024"/>
            <w:shd w:val="clear" w:color="auto" w:fill="FFF8E1"/>
          </w:tcPr>
          <w:p>
            <w:r>
              <w:rPr>
                <w:b w:val="0"/>
                <w:color w:val="202020"/>
                <w:sz w:val="20"/>
              </w:rPr>
              <w:t>મારે ટીમ વર્કનો અનુભવ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CV Language  </w:t>
            </w:r>
            <w:r>
              <w:rPr>
                <w:color w:val="202020"/>
                <w:sz w:val="20"/>
              </w:rPr>
              <w:t>Use short, clear adjectives. Germans prefer facts over exaggeration.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Start with key strengths, then add experience and education.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Tone  </w:t>
            </w:r>
            <w:r>
              <w:rPr>
                <w:color w:val="202020"/>
                <w:sz w:val="20"/>
              </w:rPr>
              <w:t>Professional tone = formal Sie in letters, but neutral in CV.</w:t>
            </w:r>
          </w:p>
        </w:tc>
      </w:tr>
    </w:tbl>
    <w:p/>
    <w:p>
      <w:pPr>
        <w:spacing w:before="0" w:after="40"/>
      </w:pPr>
      <w:r>
        <w:rPr>
          <w:b/>
          <w:color w:val="1A73E8"/>
          <w:sz w:val="21"/>
        </w:rPr>
        <w:t>✍️  Practice Tasks</w:t>
      </w:r>
    </w:p>
    <w:p>
      <w:pPr>
        <w:pStyle w:val="ListBullet"/>
        <w:spacing w:after="40"/>
      </w:pPr>
      <w:r>
        <w:rPr>
          <w:sz w:val="22"/>
        </w:rPr>
        <w:t>Write 6 adjectives describing yourself professionally.</w:t>
      </w:r>
    </w:p>
    <w:p>
      <w:pPr>
        <w:pStyle w:val="ListBullet"/>
        <w:spacing w:after="40"/>
      </w:pPr>
      <w:r>
        <w:rPr>
          <w:sz w:val="22"/>
        </w:rPr>
        <w:t>Create a 4-line German profile summary.</w:t>
      </w:r>
    </w:p>
    <w:p>
      <w:pPr>
        <w:pStyle w:val="ListBullet"/>
        <w:spacing w:after="40"/>
      </w:pPr>
      <w:r>
        <w:rPr>
          <w:sz w:val="22"/>
        </w:rPr>
        <w:t>Translate 5 strengths from English to German.</w:t>
      </w:r>
    </w:p>
    <w:p/>
    <w:p>
      <w:pPr>
        <w:spacing w:before="0" w:after="40"/>
      </w:pPr>
      <w:r>
        <w:rPr>
          <w:b/>
          <w:color w:val="1A73E8"/>
          <w:sz w:val="21"/>
        </w:rPr>
        <w:t>🧪  Mini Test</w:t>
      </w:r>
    </w:p>
    <w:p>
      <w:pPr>
        <w:spacing w:before="0" w:after="20"/>
      </w:pPr>
      <w:r>
        <w:rPr>
          <w:b w:val="0"/>
          <w:sz w:val="21"/>
        </w:rPr>
        <w:t>Q1. 'zuverlässig' means?</w:t>
      </w:r>
    </w:p>
    <w:p>
      <w:pPr>
        <w:spacing w:before="0" w:after="60"/>
      </w:pPr>
      <w:r>
        <w:rPr>
          <w:b w:val="0"/>
          <w:color w:val="0F9660"/>
          <w:sz w:val="21"/>
        </w:rPr>
        <w:t xml:space="preserve">   ✅ Reliable</w:t>
      </w:r>
    </w:p>
    <w:p>
      <w:pPr>
        <w:spacing w:before="0" w:after="20"/>
      </w:pPr>
      <w:r>
        <w:rPr>
          <w:b w:val="0"/>
          <w:sz w:val="21"/>
        </w:rPr>
        <w:t>Q2. Translate: 'Ich arbeite selbstständig.'</w:t>
      </w:r>
    </w:p>
    <w:p>
      <w:pPr>
        <w:spacing w:before="0" w:after="60"/>
      </w:pPr>
      <w:r>
        <w:rPr>
          <w:b w:val="0"/>
          <w:color w:val="0F9660"/>
          <w:sz w:val="21"/>
        </w:rPr>
        <w:t xml:space="preserve">   ✅ I work independently.</w:t>
      </w:r>
    </w:p>
    <w:p>
      <w:pPr>
        <w:spacing w:before="0" w:after="20"/>
      </w:pPr>
      <w:r>
        <w:rPr>
          <w:b w:val="0"/>
          <w:sz w:val="21"/>
        </w:rPr>
        <w:t>Q3. 'teamfähig' means?</w:t>
      </w:r>
    </w:p>
    <w:p>
      <w:pPr>
        <w:spacing w:before="0" w:after="60"/>
      </w:pPr>
      <w:r>
        <w:rPr>
          <w:b w:val="0"/>
          <w:color w:val="0F9660"/>
          <w:sz w:val="21"/>
        </w:rPr>
        <w:t xml:space="preserve">   ✅ Team-oriented</w:t>
      </w:r>
    </w:p>
    <w:p>
      <w:pPr>
        <w:spacing w:before="0" w:after="20"/>
      </w:pPr>
      <w:r>
        <w:rPr>
          <w:b w:val="0"/>
          <w:sz w:val="21"/>
        </w:rPr>
        <w:t>Q4. 'belastbar' means?</w:t>
      </w:r>
    </w:p>
    <w:p>
      <w:pPr>
        <w:spacing w:before="0" w:after="60"/>
      </w:pPr>
      <w:r>
        <w:rPr>
          <w:b w:val="0"/>
          <w:color w:val="0F9660"/>
          <w:sz w:val="21"/>
        </w:rPr>
        <w:t xml:space="preserve">   ✅ Resilient / can handle stress</w:t>
      </w:r>
    </w:p>
    <w:p>
      <w:pPr>
        <w:spacing w:before="0" w:after="20"/>
      </w:pPr>
      <w:r>
        <w:rPr>
          <w:b w:val="0"/>
          <w:sz w:val="21"/>
        </w:rPr>
        <w:t>Q5. Translate: 'Pünktlichkeit ist mir wichtig.'</w:t>
      </w:r>
    </w:p>
    <w:p>
      <w:pPr>
        <w:spacing w:before="0" w:after="60"/>
      </w:pPr>
      <w:r>
        <w:rPr>
          <w:b w:val="0"/>
          <w:color w:val="0F9660"/>
          <w:sz w:val="21"/>
        </w:rPr>
        <w:t xml:space="preserve">   ✅ Punctuality is important to me.</w:t>
      </w:r>
    </w:p>
    <w:p/>
    <w:p>
      <w:pPr>
        <w:spacing w:before="0" w:after="40"/>
      </w:pPr>
      <w:r>
        <w:rPr>
          <w:b/>
          <w:color w:val="1A73E8"/>
          <w:sz w:val="21"/>
        </w:rPr>
        <w:t>🏆  Final Outcome</w:t>
      </w:r>
    </w:p>
    <w:p>
      <w:pPr>
        <w:spacing w:before="0" w:after="160"/>
      </w:pPr>
      <w:r>
        <w:rPr>
          <w:b w:val="0"/>
          <w:sz w:val="21"/>
        </w:rPr>
        <w:t>You can now describe your professional profile in German — an essential B1 workplace skill.</w:t>
      </w:r>
    </w:p>
    <w:p>
      <w:r>
        <w:br w:type="page"/>
      </w:r>
    </w:p>
    <w:p>
      <w:pPr>
        <w:spacing w:before="120" w:after="40"/>
        <w:jc w:val="center"/>
      </w:pPr>
      <w:r>
        <w:rPr>
          <w:b/>
          <w:color w:val="1A73E8"/>
          <w:sz w:val="42"/>
        </w:rPr>
        <w:t>📘  DAY 143</w:t>
      </w:r>
    </w:p>
    <w:p>
      <w:pPr>
        <w:spacing w:before="0" w:after="40"/>
        <w:jc w:val="center"/>
      </w:pPr>
      <w:r>
        <w:rPr>
          <w:b/>
          <w:color w:val="F9AB00"/>
          <w:sz w:val="28"/>
        </w:rPr>
        <w:t>JOB INTERVIEW QUESTIONS 🎤</w:t>
      </w:r>
    </w:p>
    <w:p>
      <w:pPr>
        <w:spacing w:before="0" w:after="160"/>
        <w:jc w:val="center"/>
      </w:pPr>
      <w:r>
        <w:rPr>
          <w:b w:val="0"/>
          <w:color w:val="555555"/>
          <w:sz w:val="21"/>
        </w:rPr>
        <w:t>📚 Topic: Vorstellungsgespräch</w:t>
      </w:r>
    </w:p>
    <w:p/>
    <w:p>
      <w:pPr>
        <w:spacing w:before="0" w:after="40"/>
      </w:pPr>
      <w:r>
        <w:rPr>
          <w:b/>
          <w:color w:val="1A73E8"/>
          <w:sz w:val="21"/>
        </w:rPr>
        <w:t>📖  English Explanation</w:t>
      </w:r>
    </w:p>
    <w:p>
      <w:pPr>
        <w:spacing w:before="0" w:after="120"/>
      </w:pPr>
      <w:r>
        <w:rPr>
          <w:b w:val="0"/>
          <w:sz w:val="21"/>
        </w:rPr>
        <w:t>Interviews are a key step in getting a job. Today you learn common interview questions and how to answer them confidently in German.</w:t>
      </w:r>
    </w:p>
    <w:p>
      <w:pPr>
        <w:spacing w:before="0" w:after="40"/>
      </w:pPr>
      <w:r>
        <w:rPr>
          <w:b/>
          <w:color w:val="1A73E8"/>
          <w:sz w:val="21"/>
        </w:rPr>
        <w:t>🇮🇳  ગુજરાતી સ્પષ્ટીકરણ</w:t>
      </w:r>
    </w:p>
    <w:p>
      <w:pPr>
        <w:spacing w:before="0" w:after="120"/>
      </w:pPr>
      <w:r>
        <w:rPr>
          <w:b w:val="0"/>
          <w:sz w:val="21"/>
        </w:rPr>
        <w:t>Interview job મેળવવાનો મુખ્ય પગથિયો છે. આજે તમે common interview questions અને જવાબ આપવા માટેનું German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Vorstellungsgespräch</w:t>
            </w:r>
          </w:p>
        </w:tc>
        <w:tc>
          <w:tcPr>
            <w:tcW w:type="dxa" w:w="2268"/>
          </w:tcPr>
          <w:p>
            <w:r>
              <w:rPr>
                <w:b w:val="0"/>
                <w:color w:val="202020"/>
                <w:sz w:val="20"/>
              </w:rPr>
              <w:t>job interview</w:t>
            </w:r>
          </w:p>
        </w:tc>
        <w:tc>
          <w:tcPr>
            <w:tcW w:type="dxa" w:w="2268"/>
          </w:tcPr>
          <w:p>
            <w:r>
              <w:rPr>
                <w:b w:val="0"/>
                <w:color w:val="202020"/>
                <w:sz w:val="20"/>
              </w:rPr>
              <w:t>ઇન્ટરવ્યુ</w:t>
            </w:r>
          </w:p>
        </w:tc>
        <w:tc>
          <w:tcPr>
            <w:tcW w:type="dxa" w:w="2268"/>
          </w:tcPr>
          <w:p>
            <w:r>
              <w:rPr>
                <w:b w:val="0"/>
                <w:color w:val="555555"/>
                <w:sz w:val="20"/>
              </w:rPr>
              <w:t>for-SHTEL-lungs-geh-SHPRÄKH</w:t>
            </w:r>
          </w:p>
        </w:tc>
      </w:tr>
      <w:tr>
        <w:tc>
          <w:tcPr>
            <w:tcW w:type="dxa" w:w="2268"/>
          </w:tcPr>
          <w:p>
            <w:r>
              <w:rPr>
                <w:b w:val="0"/>
                <w:color w:val="202020"/>
                <w:sz w:val="20"/>
              </w:rPr>
              <w:t>Warum möchten Sie hier arbeiten?</w:t>
            </w:r>
          </w:p>
        </w:tc>
        <w:tc>
          <w:tcPr>
            <w:tcW w:type="dxa" w:w="2268"/>
          </w:tcPr>
          <w:p>
            <w:r>
              <w:rPr>
                <w:b w:val="0"/>
                <w:color w:val="202020"/>
                <w:sz w:val="20"/>
              </w:rPr>
              <w:t>Why do you want to work here?</w:t>
            </w:r>
          </w:p>
        </w:tc>
        <w:tc>
          <w:tcPr>
            <w:tcW w:type="dxa" w:w="2268"/>
          </w:tcPr>
          <w:p>
            <w:r>
              <w:rPr>
                <w:b w:val="0"/>
                <w:color w:val="202020"/>
                <w:sz w:val="20"/>
              </w:rPr>
              <w:t>તમે અહીં કેમ કામ કરવું ઇચ્છો?</w:t>
            </w:r>
          </w:p>
        </w:tc>
        <w:tc>
          <w:tcPr>
            <w:tcW w:type="dxa" w:w="2268"/>
          </w:tcPr>
          <w:p>
            <w:r>
              <w:rPr>
                <w:b w:val="0"/>
                <w:color w:val="555555"/>
                <w:sz w:val="20"/>
              </w:rPr>
              <w:t>VA-rooom</w:t>
            </w:r>
          </w:p>
        </w:tc>
      </w:tr>
      <w:tr>
        <w:tc>
          <w:tcPr>
            <w:tcW w:type="dxa" w:w="2268"/>
          </w:tcPr>
          <w:p>
            <w:r>
              <w:rPr>
                <w:b w:val="0"/>
                <w:color w:val="202020"/>
                <w:sz w:val="20"/>
              </w:rPr>
              <w:t>Was sind Ihre Stärken?</w:t>
            </w:r>
          </w:p>
        </w:tc>
        <w:tc>
          <w:tcPr>
            <w:tcW w:type="dxa" w:w="2268"/>
          </w:tcPr>
          <w:p>
            <w:r>
              <w:rPr>
                <w:b w:val="0"/>
                <w:color w:val="202020"/>
                <w:sz w:val="20"/>
              </w:rPr>
              <w:t>What are your strengths?</w:t>
            </w:r>
          </w:p>
        </w:tc>
        <w:tc>
          <w:tcPr>
            <w:tcW w:type="dxa" w:w="2268"/>
          </w:tcPr>
          <w:p>
            <w:r>
              <w:rPr>
                <w:b w:val="0"/>
                <w:color w:val="202020"/>
                <w:sz w:val="20"/>
              </w:rPr>
              <w:t>તમારી strengths શું છે?</w:t>
            </w:r>
          </w:p>
        </w:tc>
        <w:tc>
          <w:tcPr>
            <w:tcW w:type="dxa" w:w="2268"/>
          </w:tcPr>
          <w:p>
            <w:r>
              <w:rPr>
                <w:b w:val="0"/>
                <w:color w:val="555555"/>
                <w:sz w:val="20"/>
              </w:rPr>
              <w:t>VAS zint EE-reh</w:t>
            </w:r>
          </w:p>
        </w:tc>
      </w:tr>
      <w:tr>
        <w:tc>
          <w:tcPr>
            <w:tcW w:type="dxa" w:w="2268"/>
          </w:tcPr>
          <w:p>
            <w:r>
              <w:rPr>
                <w:b w:val="0"/>
                <w:color w:val="202020"/>
                <w:sz w:val="20"/>
              </w:rPr>
              <w:t>Was sind Ihre Schwächen?</w:t>
            </w:r>
          </w:p>
        </w:tc>
        <w:tc>
          <w:tcPr>
            <w:tcW w:type="dxa" w:w="2268"/>
          </w:tcPr>
          <w:p>
            <w:r>
              <w:rPr>
                <w:b w:val="0"/>
                <w:color w:val="202020"/>
                <w:sz w:val="20"/>
              </w:rPr>
              <w:t>What are your weaknesses?</w:t>
            </w:r>
          </w:p>
        </w:tc>
        <w:tc>
          <w:tcPr>
            <w:tcW w:type="dxa" w:w="2268"/>
          </w:tcPr>
          <w:p>
            <w:r>
              <w:rPr>
                <w:b w:val="0"/>
                <w:color w:val="202020"/>
                <w:sz w:val="20"/>
              </w:rPr>
              <w:t>તમારી weaknesses શું છે?</w:t>
            </w:r>
          </w:p>
        </w:tc>
        <w:tc>
          <w:tcPr>
            <w:tcW w:type="dxa" w:w="2268"/>
          </w:tcPr>
          <w:p>
            <w:r>
              <w:rPr>
                <w:b w:val="0"/>
                <w:color w:val="555555"/>
                <w:sz w:val="20"/>
              </w:rPr>
              <w:t>SHVÄKH-en</w:t>
            </w:r>
          </w:p>
        </w:tc>
      </w:tr>
      <w:tr>
        <w:tc>
          <w:tcPr>
            <w:tcW w:type="dxa" w:w="2268"/>
          </w:tcPr>
          <w:p>
            <w:r>
              <w:rPr>
                <w:b w:val="0"/>
                <w:color w:val="202020"/>
                <w:sz w:val="20"/>
              </w:rPr>
              <w:t>Erzählen Sie etwas über себя.</w:t>
            </w:r>
          </w:p>
        </w:tc>
        <w:tc>
          <w:tcPr>
            <w:tcW w:type="dxa" w:w="2268"/>
          </w:tcPr>
          <w:p>
            <w:r>
              <w:rPr>
                <w:b w:val="0"/>
                <w:color w:val="202020"/>
                <w:sz w:val="20"/>
              </w:rPr>
              <w:t>Tell me about yourself.</w:t>
            </w:r>
          </w:p>
        </w:tc>
        <w:tc>
          <w:tcPr>
            <w:tcW w:type="dxa" w:w="2268"/>
          </w:tcPr>
          <w:p>
            <w:r>
              <w:rPr>
                <w:b w:val="0"/>
                <w:color w:val="202020"/>
                <w:sz w:val="20"/>
              </w:rPr>
              <w:t>તમારા વિશે થોડું કહો.</w:t>
            </w:r>
          </w:p>
        </w:tc>
        <w:tc>
          <w:tcPr>
            <w:tcW w:type="dxa" w:w="2268"/>
          </w:tcPr>
          <w:p>
            <w:r>
              <w:rPr>
                <w:b w:val="0"/>
                <w:color w:val="555555"/>
                <w:sz w:val="20"/>
              </w:rPr>
              <w:t>eR-TSEHL-en</w:t>
            </w:r>
          </w:p>
        </w:tc>
      </w:tr>
      <w:tr>
        <w:tc>
          <w:tcPr>
            <w:tcW w:type="dxa" w:w="2268"/>
          </w:tcPr>
          <w:p>
            <w:r>
              <w:rPr>
                <w:b w:val="0"/>
                <w:color w:val="202020"/>
                <w:sz w:val="20"/>
              </w:rPr>
              <w:t>Ihre Erfahrung</w:t>
            </w:r>
          </w:p>
        </w:tc>
        <w:tc>
          <w:tcPr>
            <w:tcW w:type="dxa" w:w="2268"/>
          </w:tcPr>
          <w:p>
            <w:r>
              <w:rPr>
                <w:b w:val="0"/>
                <w:color w:val="202020"/>
                <w:sz w:val="20"/>
              </w:rPr>
              <w:t>your experience</w:t>
            </w:r>
          </w:p>
        </w:tc>
        <w:tc>
          <w:tcPr>
            <w:tcW w:type="dxa" w:w="2268"/>
          </w:tcPr>
          <w:p>
            <w:r>
              <w:rPr>
                <w:b w:val="0"/>
                <w:color w:val="202020"/>
                <w:sz w:val="20"/>
              </w:rPr>
              <w:t>તમારો અનુભવ</w:t>
            </w:r>
          </w:p>
        </w:tc>
        <w:tc>
          <w:tcPr>
            <w:tcW w:type="dxa" w:w="2268"/>
          </w:tcPr>
          <w:p>
            <w:r>
              <w:rPr>
                <w:b w:val="0"/>
                <w:color w:val="555555"/>
                <w:sz w:val="20"/>
              </w:rPr>
              <w:t>EE-reh ehr-FAH-roong</w:t>
            </w:r>
          </w:p>
        </w:tc>
      </w:tr>
      <w:tr>
        <w:tc>
          <w:tcPr>
            <w:tcW w:type="dxa" w:w="2268"/>
          </w:tcPr>
          <w:p>
            <w:r>
              <w:rPr>
                <w:b w:val="0"/>
                <w:color w:val="202020"/>
                <w:sz w:val="20"/>
              </w:rPr>
              <w:t>der Karriereplan</w:t>
            </w:r>
          </w:p>
        </w:tc>
        <w:tc>
          <w:tcPr>
            <w:tcW w:type="dxa" w:w="2268"/>
          </w:tcPr>
          <w:p>
            <w:r>
              <w:rPr>
                <w:b w:val="0"/>
                <w:color w:val="202020"/>
                <w:sz w:val="20"/>
              </w:rPr>
              <w:t>career plan</w:t>
            </w:r>
          </w:p>
        </w:tc>
        <w:tc>
          <w:tcPr>
            <w:tcW w:type="dxa" w:w="2268"/>
          </w:tcPr>
          <w:p>
            <w:r>
              <w:rPr>
                <w:b w:val="0"/>
                <w:color w:val="202020"/>
                <w:sz w:val="20"/>
              </w:rPr>
              <w:t>કેરિયર પ્લાન</w:t>
            </w:r>
          </w:p>
        </w:tc>
        <w:tc>
          <w:tcPr>
            <w:tcW w:type="dxa" w:w="2268"/>
          </w:tcPr>
          <w:p>
            <w:r>
              <w:rPr>
                <w:b w:val="0"/>
                <w:color w:val="555555"/>
                <w:sz w:val="20"/>
              </w:rPr>
              <w:t>kah-REE-reh-plahn</w:t>
            </w:r>
          </w:p>
        </w:tc>
      </w:tr>
      <w:tr>
        <w:tc>
          <w:tcPr>
            <w:tcW w:type="dxa" w:w="2268"/>
          </w:tcPr>
          <w:p>
            <w:r>
              <w:rPr>
                <w:b w:val="0"/>
                <w:color w:val="202020"/>
                <w:sz w:val="20"/>
              </w:rPr>
              <w:t>das Gehalt</w:t>
            </w:r>
          </w:p>
        </w:tc>
        <w:tc>
          <w:tcPr>
            <w:tcW w:type="dxa" w:w="2268"/>
          </w:tcPr>
          <w:p>
            <w:r>
              <w:rPr>
                <w:b w:val="0"/>
                <w:color w:val="202020"/>
                <w:sz w:val="20"/>
              </w:rPr>
              <w:t>salary</w:t>
            </w:r>
          </w:p>
        </w:tc>
        <w:tc>
          <w:tcPr>
            <w:tcW w:type="dxa" w:w="2268"/>
          </w:tcPr>
          <w:p>
            <w:r>
              <w:rPr>
                <w:b w:val="0"/>
                <w:color w:val="202020"/>
                <w:sz w:val="20"/>
              </w:rPr>
              <w:t>પગાર</w:t>
            </w:r>
          </w:p>
        </w:tc>
        <w:tc>
          <w:tcPr>
            <w:tcW w:type="dxa" w:w="2268"/>
          </w:tcPr>
          <w:p>
            <w:r>
              <w:rPr>
                <w:b w:val="0"/>
                <w:color w:val="555555"/>
                <w:sz w:val="20"/>
              </w:rPr>
              <w:t>geh-HALT</w:t>
            </w:r>
          </w:p>
        </w:tc>
      </w:tr>
      <w:tr>
        <w:tc>
          <w:tcPr>
            <w:tcW w:type="dxa" w:w="2268"/>
          </w:tcPr>
          <w:p>
            <w:r>
              <w:rPr>
                <w:b w:val="0"/>
                <w:color w:val="202020"/>
                <w:sz w:val="20"/>
              </w:rPr>
              <w:t>verhandeln</w:t>
            </w:r>
          </w:p>
        </w:tc>
        <w:tc>
          <w:tcPr>
            <w:tcW w:type="dxa" w:w="2268"/>
          </w:tcPr>
          <w:p>
            <w:r>
              <w:rPr>
                <w:b w:val="0"/>
                <w:color w:val="202020"/>
                <w:sz w:val="20"/>
              </w:rPr>
              <w:t>to negotiate</w:t>
            </w:r>
          </w:p>
        </w:tc>
        <w:tc>
          <w:tcPr>
            <w:tcW w:type="dxa" w:w="2268"/>
          </w:tcPr>
          <w:p>
            <w:r>
              <w:rPr>
                <w:b w:val="0"/>
                <w:color w:val="202020"/>
                <w:sz w:val="20"/>
              </w:rPr>
              <w:t>નેગોશિએટ કરવું</w:t>
            </w:r>
          </w:p>
        </w:tc>
        <w:tc>
          <w:tcPr>
            <w:tcW w:type="dxa" w:w="2268"/>
          </w:tcPr>
          <w:p>
            <w:r>
              <w:rPr>
                <w:b w:val="0"/>
                <w:color w:val="555555"/>
                <w:sz w:val="20"/>
              </w:rPr>
              <w:t>fehr-HAN-del-n</w:t>
            </w:r>
          </w:p>
        </w:tc>
      </w:tr>
      <w:tr>
        <w:tc>
          <w:tcPr>
            <w:tcW w:type="dxa" w:w="2268"/>
          </w:tcPr>
          <w:p>
            <w:r>
              <w:rPr>
                <w:b w:val="0"/>
                <w:color w:val="202020"/>
                <w:sz w:val="20"/>
              </w:rPr>
              <w:t>die Probezeit</w:t>
            </w:r>
          </w:p>
        </w:tc>
        <w:tc>
          <w:tcPr>
            <w:tcW w:type="dxa" w:w="2268"/>
          </w:tcPr>
          <w:p>
            <w:r>
              <w:rPr>
                <w:b w:val="0"/>
                <w:color w:val="202020"/>
                <w:sz w:val="20"/>
              </w:rPr>
              <w:t>probation period</w:t>
            </w:r>
          </w:p>
        </w:tc>
        <w:tc>
          <w:tcPr>
            <w:tcW w:type="dxa" w:w="2268"/>
          </w:tcPr>
          <w:p>
            <w:r>
              <w:rPr>
                <w:b w:val="0"/>
                <w:color w:val="202020"/>
                <w:sz w:val="20"/>
              </w:rPr>
              <w:t>પરીક્ષણ સમય</w:t>
            </w:r>
          </w:p>
        </w:tc>
        <w:tc>
          <w:tcPr>
            <w:tcW w:type="dxa" w:w="2268"/>
          </w:tcPr>
          <w:p>
            <w:r>
              <w:rPr>
                <w:b w:val="0"/>
                <w:color w:val="555555"/>
                <w:sz w:val="20"/>
              </w:rPr>
              <w:t>PRO-beh-tsyte</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Erwartung</w:t>
            </w:r>
          </w:p>
        </w:tc>
        <w:tc>
          <w:tcPr>
            <w:tcW w:type="dxa" w:w="2268"/>
          </w:tcPr>
          <w:p>
            <w:r>
              <w:rPr>
                <w:b w:val="0"/>
                <w:color w:val="202020"/>
                <w:sz w:val="20"/>
              </w:rPr>
              <w:t>expectation</w:t>
            </w:r>
          </w:p>
        </w:tc>
        <w:tc>
          <w:tcPr>
            <w:tcW w:type="dxa" w:w="2268"/>
          </w:tcPr>
          <w:p>
            <w:r>
              <w:rPr>
                <w:b w:val="0"/>
                <w:color w:val="202020"/>
                <w:sz w:val="20"/>
              </w:rPr>
              <w:t>અપેક્ષા</w:t>
            </w:r>
          </w:p>
        </w:tc>
        <w:tc>
          <w:tcPr>
            <w:tcW w:type="dxa" w:w="2268"/>
          </w:tcPr>
          <w:p>
            <w:r>
              <w:rPr>
                <w:b w:val="0"/>
                <w:color w:val="555555"/>
                <w:sz w:val="20"/>
              </w:rPr>
              <w:t>ehr-VAR-tung</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Warum möchten Sie bei uns arbeiten?</w:t>
            </w:r>
          </w:p>
        </w:tc>
        <w:tc>
          <w:tcPr>
            <w:tcW w:type="dxa" w:w="3024"/>
            <w:shd w:val="clear" w:color="auto" w:fill="E6F4EA"/>
          </w:tcPr>
          <w:p>
            <w:r>
              <w:rPr>
                <w:b w:val="0"/>
                <w:color w:val="0F9660"/>
                <w:sz w:val="20"/>
              </w:rPr>
              <w:t>Why do you want to work with us?</w:t>
            </w:r>
          </w:p>
        </w:tc>
        <w:tc>
          <w:tcPr>
            <w:tcW w:type="dxa" w:w="3024"/>
            <w:shd w:val="clear" w:color="auto" w:fill="FFF8E1"/>
          </w:tcPr>
          <w:p>
            <w:r>
              <w:rPr>
                <w:b w:val="0"/>
                <w:color w:val="202020"/>
                <w:sz w:val="20"/>
              </w:rPr>
              <w:t>તમે અમારા સાથે કેમ કામ કરવું ઇચ્છો?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Stärken sind Zuverlässigkeit und Teamarbeit.</w:t>
            </w:r>
          </w:p>
        </w:tc>
        <w:tc>
          <w:tcPr>
            <w:tcW w:type="dxa" w:w="3024"/>
            <w:shd w:val="clear" w:color="auto" w:fill="E6F4EA"/>
          </w:tcPr>
          <w:p>
            <w:r>
              <w:rPr>
                <w:b w:val="0"/>
                <w:color w:val="0F9660"/>
                <w:sz w:val="20"/>
              </w:rPr>
              <w:t>My strengths are reliability and teamwork.</w:t>
            </w:r>
          </w:p>
        </w:tc>
        <w:tc>
          <w:tcPr>
            <w:tcW w:type="dxa" w:w="3024"/>
            <w:shd w:val="clear" w:color="auto" w:fill="FFF8E1"/>
          </w:tcPr>
          <w:p>
            <w:r>
              <w:rPr>
                <w:b w:val="0"/>
                <w:color w:val="202020"/>
                <w:sz w:val="20"/>
              </w:rPr>
              <w:t>મારી strengths વિશ્વસનીયતા અને ટીમ વર્ક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Eine Schwäche ist, dass ich manchmal zu viel Perfektion will.</w:t>
            </w:r>
          </w:p>
        </w:tc>
        <w:tc>
          <w:tcPr>
            <w:tcW w:type="dxa" w:w="3024"/>
            <w:shd w:val="clear" w:color="auto" w:fill="E6F4EA"/>
          </w:tcPr>
          <w:p>
            <w:r>
              <w:rPr>
                <w:b w:val="0"/>
                <w:color w:val="0F9660"/>
                <w:sz w:val="20"/>
              </w:rPr>
              <w:t>A weakness is that I sometimes want too much perfection.</w:t>
            </w:r>
          </w:p>
        </w:tc>
        <w:tc>
          <w:tcPr>
            <w:tcW w:type="dxa" w:w="3024"/>
            <w:shd w:val="clear" w:color="auto" w:fill="FFF8E1"/>
          </w:tcPr>
          <w:p>
            <w:r>
              <w:rPr>
                <w:b w:val="0"/>
                <w:color w:val="202020"/>
                <w:sz w:val="20"/>
              </w:rPr>
              <w:t>એક weakness એ છે કે હું ક્યારેક અતિ perfeсtion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drei Jahre Erfahrung in der IT.</w:t>
            </w:r>
          </w:p>
        </w:tc>
        <w:tc>
          <w:tcPr>
            <w:tcW w:type="dxa" w:w="3024"/>
            <w:shd w:val="clear" w:color="auto" w:fill="E6F4EA"/>
          </w:tcPr>
          <w:p>
            <w:r>
              <w:rPr>
                <w:b w:val="0"/>
                <w:color w:val="0F9660"/>
                <w:sz w:val="20"/>
              </w:rPr>
              <w:t>I have three years of experience in IT.</w:t>
            </w:r>
          </w:p>
        </w:tc>
        <w:tc>
          <w:tcPr>
            <w:tcW w:type="dxa" w:w="3024"/>
            <w:shd w:val="clear" w:color="auto" w:fill="FFF8E1"/>
          </w:tcPr>
          <w:p>
            <w:r>
              <w:rPr>
                <w:b w:val="0"/>
                <w:color w:val="202020"/>
                <w:sz w:val="20"/>
              </w:rPr>
              <w:t>મારે IT માં ત્રણ વર્ષનો અનુભવ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Welche Aufgaben erwarten mich?</w:t>
            </w:r>
          </w:p>
        </w:tc>
        <w:tc>
          <w:tcPr>
            <w:tcW w:type="dxa" w:w="3024"/>
            <w:shd w:val="clear" w:color="auto" w:fill="E6F4EA"/>
          </w:tcPr>
          <w:p>
            <w:r>
              <w:rPr>
                <w:b w:val="0"/>
                <w:color w:val="0F9660"/>
                <w:sz w:val="20"/>
              </w:rPr>
              <w:t>What tasks can I expect?</w:t>
            </w:r>
          </w:p>
        </w:tc>
        <w:tc>
          <w:tcPr>
            <w:tcW w:type="dxa" w:w="3024"/>
            <w:shd w:val="clear" w:color="auto" w:fill="FFF8E1"/>
          </w:tcPr>
          <w:p>
            <w:r>
              <w:rPr>
                <w:b w:val="0"/>
                <w:color w:val="202020"/>
                <w:sz w:val="20"/>
              </w:rPr>
              <w:t>મને કયા કાર્યોની અપેક્ષા રાખવી?</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Interview Tip  </w:t>
            </w:r>
            <w:r>
              <w:rPr>
                <w:color w:val="202020"/>
                <w:sz w:val="20"/>
              </w:rPr>
              <w:t>Be honest, structured, and give examples.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Weakness  </w:t>
            </w:r>
            <w:r>
              <w:rPr>
                <w:color w:val="202020"/>
                <w:sz w:val="20"/>
              </w:rPr>
              <w:t>Always mention how you improve your weakness.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Punctuality and preparation are critical in German interviews.</w:t>
            </w:r>
          </w:p>
        </w:tc>
      </w:tr>
    </w:tbl>
    <w:p/>
    <w:p>
      <w:pPr>
        <w:spacing w:before="0" w:after="40"/>
      </w:pPr>
      <w:r>
        <w:rPr>
          <w:b/>
          <w:color w:val="1A73E8"/>
          <w:sz w:val="21"/>
        </w:rPr>
        <w:t>✍️  Practice Tasks</w:t>
      </w:r>
    </w:p>
    <w:p>
      <w:pPr>
        <w:pStyle w:val="ListBullet"/>
        <w:spacing w:after="40"/>
      </w:pPr>
      <w:r>
        <w:rPr>
          <w:sz w:val="22"/>
        </w:rPr>
        <w:t>Write answers to 5 interview questions.</w:t>
      </w:r>
    </w:p>
    <w:p>
      <w:pPr>
        <w:pStyle w:val="ListBullet"/>
        <w:spacing w:after="40"/>
      </w:pPr>
      <w:r>
        <w:rPr>
          <w:sz w:val="22"/>
        </w:rPr>
        <w:t>Practice: 2-minute self-introduction in German.</w:t>
      </w:r>
    </w:p>
    <w:p>
      <w:pPr>
        <w:pStyle w:val="ListBullet"/>
        <w:spacing w:after="40"/>
      </w:pPr>
      <w:r>
        <w:rPr>
          <w:sz w:val="22"/>
        </w:rPr>
        <w:t>List 3 questions you would ask the interviewer.</w:t>
      </w:r>
    </w:p>
    <w:p/>
    <w:p>
      <w:pPr>
        <w:spacing w:before="0" w:after="40"/>
      </w:pPr>
      <w:r>
        <w:rPr>
          <w:b/>
          <w:color w:val="1A73E8"/>
          <w:sz w:val="21"/>
        </w:rPr>
        <w:t>🧪  Mini Test</w:t>
      </w:r>
    </w:p>
    <w:p>
      <w:pPr>
        <w:spacing w:before="0" w:after="20"/>
      </w:pPr>
      <w:r>
        <w:rPr>
          <w:b w:val="0"/>
          <w:sz w:val="21"/>
        </w:rPr>
        <w:t>Q1. 'Vorstellungsgespräch' means?</w:t>
      </w:r>
    </w:p>
    <w:p>
      <w:pPr>
        <w:spacing w:before="0" w:after="60"/>
      </w:pPr>
      <w:r>
        <w:rPr>
          <w:b w:val="0"/>
          <w:color w:val="0F9660"/>
          <w:sz w:val="21"/>
        </w:rPr>
        <w:t xml:space="preserve">   ✅ Job interview</w:t>
      </w:r>
    </w:p>
    <w:p>
      <w:pPr>
        <w:spacing w:before="0" w:after="20"/>
      </w:pPr>
      <w:r>
        <w:rPr>
          <w:b w:val="0"/>
          <w:sz w:val="21"/>
        </w:rPr>
        <w:t>Q2. Translate: 'Was sind Ihre Stärken?'</w:t>
      </w:r>
    </w:p>
    <w:p>
      <w:pPr>
        <w:spacing w:before="0" w:after="60"/>
      </w:pPr>
      <w:r>
        <w:rPr>
          <w:b w:val="0"/>
          <w:color w:val="0F9660"/>
          <w:sz w:val="21"/>
        </w:rPr>
        <w:t xml:space="preserve">   ✅ What are your strengths?</w:t>
      </w:r>
    </w:p>
    <w:p>
      <w:pPr>
        <w:spacing w:before="0" w:after="20"/>
      </w:pPr>
      <w:r>
        <w:rPr>
          <w:b w:val="0"/>
          <w:sz w:val="21"/>
        </w:rPr>
        <w:t>Q3. 'Probezeit' means?</w:t>
      </w:r>
    </w:p>
    <w:p>
      <w:pPr>
        <w:spacing w:before="0" w:after="60"/>
      </w:pPr>
      <w:r>
        <w:rPr>
          <w:b w:val="0"/>
          <w:color w:val="0F9660"/>
          <w:sz w:val="21"/>
        </w:rPr>
        <w:t xml:space="preserve">   ✅ Probation period</w:t>
      </w:r>
    </w:p>
    <w:p>
      <w:pPr>
        <w:spacing w:before="0" w:after="20"/>
      </w:pPr>
      <w:r>
        <w:rPr>
          <w:b w:val="0"/>
          <w:sz w:val="21"/>
        </w:rPr>
        <w:t>Q4. Translate: 'Ich habe drei Jahre Erfahrung.'</w:t>
      </w:r>
    </w:p>
    <w:p>
      <w:pPr>
        <w:spacing w:before="0" w:after="60"/>
      </w:pPr>
      <w:r>
        <w:rPr>
          <w:b w:val="0"/>
          <w:color w:val="0F9660"/>
          <w:sz w:val="21"/>
        </w:rPr>
        <w:t xml:space="preserve">   ✅ I have three years of experience.</w:t>
      </w:r>
    </w:p>
    <w:p>
      <w:pPr>
        <w:spacing w:before="0" w:after="20"/>
      </w:pPr>
      <w:r>
        <w:rPr>
          <w:b w:val="0"/>
          <w:sz w:val="21"/>
        </w:rPr>
        <w:t>Q5. What should you do with a weakness?</w:t>
      </w:r>
    </w:p>
    <w:p>
      <w:pPr>
        <w:spacing w:before="0" w:after="60"/>
      </w:pPr>
      <w:r>
        <w:rPr>
          <w:b w:val="0"/>
          <w:color w:val="0F9660"/>
          <w:sz w:val="21"/>
        </w:rPr>
        <w:t xml:space="preserve">   ✅ Explain how you improve it</w:t>
      </w:r>
    </w:p>
    <w:p/>
    <w:p>
      <w:pPr>
        <w:spacing w:before="0" w:after="40"/>
      </w:pPr>
      <w:r>
        <w:rPr>
          <w:b/>
          <w:color w:val="1A73E8"/>
          <w:sz w:val="21"/>
        </w:rPr>
        <w:t>🏆  Final Outcome</w:t>
      </w:r>
    </w:p>
    <w:p>
      <w:pPr>
        <w:spacing w:before="0" w:after="160"/>
      </w:pPr>
      <w:r>
        <w:rPr>
          <w:b w:val="0"/>
          <w:sz w:val="21"/>
        </w:rPr>
        <w:t>You can now handle basic job interview questions in German — a key professional milestone.</w:t>
      </w:r>
    </w:p>
    <w:p>
      <w:r>
        <w:br w:type="page"/>
      </w:r>
    </w:p>
    <w:p>
      <w:pPr>
        <w:spacing w:before="120" w:after="40"/>
        <w:jc w:val="center"/>
      </w:pPr>
      <w:r>
        <w:rPr>
          <w:b/>
          <w:color w:val="1A73E8"/>
          <w:sz w:val="42"/>
        </w:rPr>
        <w:t>📘  DAY 144</w:t>
      </w:r>
    </w:p>
    <w:p>
      <w:pPr>
        <w:spacing w:before="0" w:after="40"/>
        <w:jc w:val="center"/>
      </w:pPr>
      <w:r>
        <w:rPr>
          <w:b/>
          <w:color w:val="F9AB00"/>
          <w:sz w:val="28"/>
        </w:rPr>
        <w:t>WORKPLACE COMMUNICATION 📞</w:t>
      </w:r>
    </w:p>
    <w:p>
      <w:pPr>
        <w:spacing w:before="0" w:after="160"/>
        <w:jc w:val="center"/>
      </w:pPr>
      <w:r>
        <w:rPr>
          <w:b w:val="0"/>
          <w:color w:val="555555"/>
          <w:sz w:val="21"/>
        </w:rPr>
        <w:t>📚 Topic: Emails, calls, and requests</w:t>
      </w:r>
    </w:p>
    <w:p/>
    <w:p>
      <w:pPr>
        <w:spacing w:before="0" w:after="40"/>
      </w:pPr>
      <w:r>
        <w:rPr>
          <w:b/>
          <w:color w:val="1A73E8"/>
          <w:sz w:val="21"/>
        </w:rPr>
        <w:t>📖  English Explanation</w:t>
      </w:r>
    </w:p>
    <w:p>
      <w:pPr>
        <w:spacing w:before="0" w:after="120"/>
      </w:pPr>
      <w:r>
        <w:rPr>
          <w:b w:val="0"/>
          <w:sz w:val="21"/>
        </w:rPr>
        <w:t>Today you learn office communication phrases: asking for information, giving updates, and requesting help.</w:t>
      </w:r>
    </w:p>
    <w:p>
      <w:pPr>
        <w:spacing w:before="0" w:after="40"/>
      </w:pPr>
      <w:r>
        <w:rPr>
          <w:b/>
          <w:color w:val="1A73E8"/>
          <w:sz w:val="21"/>
        </w:rPr>
        <w:t>🇮🇳  ગુજરાતી સ્પષ્ટીકરણ</w:t>
      </w:r>
    </w:p>
    <w:p>
      <w:pPr>
        <w:spacing w:before="0" w:after="120"/>
      </w:pPr>
      <w:r>
        <w:rPr>
          <w:b w:val="0"/>
          <w:sz w:val="21"/>
        </w:rPr>
        <w:t>આજે તમે ઓફિસ communication phrases શીખશો: માહિતી માંગવી, updates આપવી, અને મદદ માંગવી.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E-Mail</w:t>
            </w:r>
          </w:p>
        </w:tc>
        <w:tc>
          <w:tcPr>
            <w:tcW w:type="dxa" w:w="2268"/>
          </w:tcPr>
          <w:p>
            <w:r>
              <w:rPr>
                <w:b w:val="0"/>
                <w:color w:val="202020"/>
                <w:sz w:val="20"/>
              </w:rPr>
              <w:t>email</w:t>
            </w:r>
          </w:p>
        </w:tc>
        <w:tc>
          <w:tcPr>
            <w:tcW w:type="dxa" w:w="2268"/>
          </w:tcPr>
          <w:p>
            <w:r>
              <w:rPr>
                <w:b w:val="0"/>
                <w:color w:val="202020"/>
                <w:sz w:val="20"/>
              </w:rPr>
              <w:t>ઈમેઈલ</w:t>
            </w:r>
          </w:p>
        </w:tc>
        <w:tc>
          <w:tcPr>
            <w:tcW w:type="dxa" w:w="2268"/>
          </w:tcPr>
          <w:p>
            <w:r>
              <w:rPr>
                <w:b w:val="0"/>
                <w:color w:val="555555"/>
                <w:sz w:val="20"/>
              </w:rPr>
              <w:t>EE-mail</w:t>
            </w:r>
          </w:p>
        </w:tc>
      </w:tr>
      <w:tr>
        <w:tc>
          <w:tcPr>
            <w:tcW w:type="dxa" w:w="2268"/>
          </w:tcPr>
          <w:p>
            <w:r>
              <w:rPr>
                <w:b w:val="0"/>
                <w:color w:val="202020"/>
                <w:sz w:val="20"/>
              </w:rPr>
              <w:t>die Anfrage</w:t>
            </w:r>
          </w:p>
        </w:tc>
        <w:tc>
          <w:tcPr>
            <w:tcW w:type="dxa" w:w="2268"/>
          </w:tcPr>
          <w:p>
            <w:r>
              <w:rPr>
                <w:b w:val="0"/>
                <w:color w:val="202020"/>
                <w:sz w:val="20"/>
              </w:rPr>
              <w:t>request/inquiry</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die Rückmeldung</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RÜK-mel-dung</w:t>
            </w:r>
          </w:p>
        </w:tc>
      </w:tr>
      <w:tr>
        <w:tc>
          <w:tcPr>
            <w:tcW w:type="dxa" w:w="2268"/>
          </w:tcPr>
          <w:p>
            <w:r>
              <w:rPr>
                <w:b w:val="0"/>
                <w:color w:val="202020"/>
                <w:sz w:val="20"/>
              </w:rPr>
              <w:t>das Update</w:t>
            </w:r>
          </w:p>
        </w:tc>
        <w:tc>
          <w:tcPr>
            <w:tcW w:type="dxa" w:w="2268"/>
          </w:tcPr>
          <w:p>
            <w:r>
              <w:rPr>
                <w:b w:val="0"/>
                <w:color w:val="202020"/>
                <w:sz w:val="20"/>
              </w:rPr>
              <w:t>update</w:t>
            </w:r>
          </w:p>
        </w:tc>
        <w:tc>
          <w:tcPr>
            <w:tcW w:type="dxa" w:w="2268"/>
          </w:tcPr>
          <w:p>
            <w:r>
              <w:rPr>
                <w:b w:val="0"/>
                <w:color w:val="202020"/>
                <w:sz w:val="20"/>
              </w:rPr>
              <w:t>અપડેટ</w:t>
            </w:r>
          </w:p>
        </w:tc>
        <w:tc>
          <w:tcPr>
            <w:tcW w:type="dxa" w:w="2268"/>
          </w:tcPr>
          <w:p>
            <w:r>
              <w:rPr>
                <w:b w:val="0"/>
                <w:color w:val="555555"/>
                <w:sz w:val="20"/>
              </w:rPr>
              <w:t>UP-dayt</w:t>
            </w:r>
          </w:p>
        </w:tc>
      </w:tr>
      <w:tr>
        <w:tc>
          <w:tcPr>
            <w:tcW w:type="dxa" w:w="2268"/>
          </w:tcPr>
          <w:p>
            <w:r>
              <w:rPr>
                <w:b w:val="0"/>
                <w:color w:val="202020"/>
                <w:sz w:val="20"/>
              </w:rPr>
              <w:t>der Termin</w:t>
            </w:r>
          </w:p>
        </w:tc>
        <w:tc>
          <w:tcPr>
            <w:tcW w:type="dxa" w:w="2268"/>
          </w:tcPr>
          <w:p>
            <w:r>
              <w:rPr>
                <w:b w:val="0"/>
                <w:color w:val="202020"/>
                <w:sz w:val="20"/>
              </w:rPr>
              <w:t>appointment</w:t>
            </w:r>
          </w:p>
        </w:tc>
        <w:tc>
          <w:tcPr>
            <w:tcW w:type="dxa" w:w="2268"/>
          </w:tcPr>
          <w:p>
            <w:r>
              <w:rPr>
                <w:b w:val="0"/>
                <w:color w:val="202020"/>
                <w:sz w:val="20"/>
              </w:rPr>
              <w:t>મીટિંગ</w:t>
            </w:r>
          </w:p>
        </w:tc>
        <w:tc>
          <w:tcPr>
            <w:tcW w:type="dxa" w:w="2268"/>
          </w:tcPr>
          <w:p>
            <w:r>
              <w:rPr>
                <w:b w:val="0"/>
                <w:color w:val="555555"/>
                <w:sz w:val="20"/>
              </w:rPr>
              <w:t>tehr-MEEN</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die Datei</w:t>
            </w:r>
          </w:p>
        </w:tc>
        <w:tc>
          <w:tcPr>
            <w:tcW w:type="dxa" w:w="2268"/>
          </w:tcPr>
          <w:p>
            <w:r>
              <w:rPr>
                <w:b w:val="0"/>
                <w:color w:val="202020"/>
                <w:sz w:val="20"/>
              </w:rPr>
              <w:t>file</w:t>
            </w:r>
          </w:p>
        </w:tc>
        <w:tc>
          <w:tcPr>
            <w:tcW w:type="dxa" w:w="2268"/>
          </w:tcPr>
          <w:p>
            <w:r>
              <w:rPr>
                <w:b w:val="0"/>
                <w:color w:val="202020"/>
                <w:sz w:val="20"/>
              </w:rPr>
              <w:t>ફાઈલ</w:t>
            </w:r>
          </w:p>
        </w:tc>
        <w:tc>
          <w:tcPr>
            <w:tcW w:type="dxa" w:w="2268"/>
          </w:tcPr>
          <w:p>
            <w:r>
              <w:rPr>
                <w:b w:val="0"/>
                <w:color w:val="555555"/>
                <w:sz w:val="20"/>
              </w:rPr>
              <w:t>DAI-tee</w:t>
            </w:r>
          </w:p>
        </w:tc>
      </w:tr>
      <w:tr>
        <w:tc>
          <w:tcPr>
            <w:tcW w:type="dxa" w:w="2268"/>
          </w:tcPr>
          <w:p>
            <w:r>
              <w:rPr>
                <w:b w:val="0"/>
                <w:color w:val="202020"/>
                <w:sz w:val="20"/>
              </w:rPr>
              <w:t>die Anlage</w:t>
            </w:r>
          </w:p>
        </w:tc>
        <w:tc>
          <w:tcPr>
            <w:tcW w:type="dxa" w:w="2268"/>
          </w:tcPr>
          <w:p>
            <w:r>
              <w:rPr>
                <w:b w:val="0"/>
                <w:color w:val="202020"/>
                <w:sz w:val="20"/>
              </w:rPr>
              <w:t>attachment</w:t>
            </w:r>
          </w:p>
        </w:tc>
        <w:tc>
          <w:tcPr>
            <w:tcW w:type="dxa" w:w="2268"/>
          </w:tcPr>
          <w:p>
            <w:r>
              <w:rPr>
                <w:b w:val="0"/>
                <w:color w:val="202020"/>
                <w:sz w:val="20"/>
              </w:rPr>
              <w:t>એટેચમેન્ટ</w:t>
            </w:r>
          </w:p>
        </w:tc>
        <w:tc>
          <w:tcPr>
            <w:tcW w:type="dxa" w:w="2268"/>
          </w:tcPr>
          <w:p>
            <w:r>
              <w:rPr>
                <w:b w:val="0"/>
                <w:color w:val="555555"/>
                <w:sz w:val="20"/>
              </w:rPr>
              <w:t>AN-lah-geh</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bitte prüfen</w:t>
            </w:r>
          </w:p>
        </w:tc>
        <w:tc>
          <w:tcPr>
            <w:tcW w:type="dxa" w:w="2268"/>
          </w:tcPr>
          <w:p>
            <w:r>
              <w:rPr>
                <w:b w:val="0"/>
                <w:color w:val="202020"/>
                <w:sz w:val="20"/>
              </w:rPr>
              <w:t>please check</w:t>
            </w:r>
          </w:p>
        </w:tc>
        <w:tc>
          <w:tcPr>
            <w:tcW w:type="dxa" w:w="2268"/>
          </w:tcPr>
          <w:p>
            <w:r>
              <w:rPr>
                <w:b w:val="0"/>
                <w:color w:val="202020"/>
                <w:sz w:val="20"/>
              </w:rPr>
              <w:t>કૃપા કરી તપાસો</w:t>
            </w:r>
          </w:p>
        </w:tc>
        <w:tc>
          <w:tcPr>
            <w:tcW w:type="dxa" w:w="2268"/>
          </w:tcPr>
          <w:p>
            <w:r>
              <w:rPr>
                <w:b w:val="0"/>
                <w:color w:val="555555"/>
                <w:sz w:val="20"/>
              </w:rPr>
              <w:t>PRÜ-fen</w:t>
            </w:r>
          </w:p>
        </w:tc>
      </w:tr>
      <w:tr>
        <w:tc>
          <w:tcPr>
            <w:tcW w:type="dxa" w:w="2268"/>
          </w:tcPr>
          <w:p>
            <w:r>
              <w:rPr>
                <w:b w:val="0"/>
                <w:color w:val="202020"/>
                <w:sz w:val="20"/>
              </w:rPr>
              <w:t>weiterleiten</w:t>
            </w:r>
          </w:p>
        </w:tc>
        <w:tc>
          <w:tcPr>
            <w:tcW w:type="dxa" w:w="2268"/>
          </w:tcPr>
          <w:p>
            <w:r>
              <w:rPr>
                <w:b w:val="0"/>
                <w:color w:val="202020"/>
                <w:sz w:val="20"/>
              </w:rPr>
              <w:t>to forward</w:t>
            </w:r>
          </w:p>
        </w:tc>
        <w:tc>
          <w:tcPr>
            <w:tcW w:type="dxa" w:w="2268"/>
          </w:tcPr>
          <w:p>
            <w:r>
              <w:rPr>
                <w:b w:val="0"/>
                <w:color w:val="202020"/>
                <w:sz w:val="20"/>
              </w:rPr>
              <w:t>ફોરવર્ડ કરવું</w:t>
            </w:r>
          </w:p>
        </w:tc>
        <w:tc>
          <w:tcPr>
            <w:tcW w:type="dxa" w:w="2268"/>
          </w:tcPr>
          <w:p>
            <w:r>
              <w:rPr>
                <w:b w:val="0"/>
                <w:color w:val="555555"/>
                <w:sz w:val="20"/>
              </w:rPr>
              <w:t>VY-ter-ly-ten</w:t>
            </w:r>
          </w:p>
        </w:tc>
      </w:tr>
      <w:tr>
        <w:tc>
          <w:tcPr>
            <w:tcW w:type="dxa" w:w="2268"/>
          </w:tcPr>
          <w:p>
            <w:r>
              <w:rPr>
                <w:b w:val="0"/>
                <w:color w:val="202020"/>
                <w:sz w:val="20"/>
              </w:rPr>
              <w:t>bestätigen</w:t>
            </w:r>
          </w:p>
        </w:tc>
        <w:tc>
          <w:tcPr>
            <w:tcW w:type="dxa" w:w="2268"/>
          </w:tcPr>
          <w:p>
            <w:r>
              <w:rPr>
                <w:b w:val="0"/>
                <w:color w:val="202020"/>
                <w:sz w:val="20"/>
              </w:rPr>
              <w:t>to confirm</w:t>
            </w:r>
          </w:p>
        </w:tc>
        <w:tc>
          <w:tcPr>
            <w:tcW w:type="dxa" w:w="2268"/>
          </w:tcPr>
          <w:p>
            <w:r>
              <w:rPr>
                <w:b w:val="0"/>
                <w:color w:val="202020"/>
                <w:sz w:val="20"/>
              </w:rPr>
              <w:t>પુષ્ટિ કરવી</w:t>
            </w:r>
          </w:p>
        </w:tc>
        <w:tc>
          <w:tcPr>
            <w:tcW w:type="dxa" w:w="2268"/>
          </w:tcPr>
          <w:p>
            <w:r>
              <w:rPr>
                <w:b w:val="0"/>
                <w:color w:val="555555"/>
                <w:sz w:val="20"/>
              </w:rPr>
              <w:t>beh-SHTÄ-ti-gen</w:t>
            </w:r>
          </w:p>
        </w:tc>
      </w:tr>
      <w:tr>
        <w:tc>
          <w:tcPr>
            <w:tcW w:type="dxa" w:w="2268"/>
          </w:tcPr>
          <w:p>
            <w:r>
              <w:rPr>
                <w:b w:val="0"/>
                <w:color w:val="202020"/>
                <w:sz w:val="20"/>
              </w:rPr>
              <w:t>senden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ZEN-den</w:t>
            </w:r>
          </w:p>
        </w:tc>
      </w:tr>
      <w:tr>
        <w:tc>
          <w:tcPr>
            <w:tcW w:type="dxa" w:w="2268"/>
          </w:tcPr>
          <w:p>
            <w:r>
              <w:rPr>
                <w:b w:val="0"/>
                <w:color w:val="202020"/>
                <w:sz w:val="20"/>
              </w:rPr>
              <w:t>erhalten</w:t>
            </w:r>
          </w:p>
        </w:tc>
        <w:tc>
          <w:tcPr>
            <w:tcW w:type="dxa" w:w="2268"/>
          </w:tcPr>
          <w:p>
            <w:r>
              <w:rPr>
                <w:b w:val="0"/>
                <w:color w:val="202020"/>
                <w:sz w:val="20"/>
              </w:rPr>
              <w:t>to receive</w:t>
            </w:r>
          </w:p>
        </w:tc>
        <w:tc>
          <w:tcPr>
            <w:tcW w:type="dxa" w:w="2268"/>
          </w:tcPr>
          <w:p>
            <w:r>
              <w:rPr>
                <w:b w:val="0"/>
                <w:color w:val="202020"/>
                <w:sz w:val="20"/>
              </w:rPr>
              <w:t>પ્રાપ્ત કરવું</w:t>
            </w:r>
          </w:p>
        </w:tc>
        <w:tc>
          <w:tcPr>
            <w:tcW w:type="dxa" w:w="2268"/>
          </w:tcPr>
          <w:p>
            <w:r>
              <w:rPr>
                <w:b w:val="0"/>
                <w:color w:val="555555"/>
                <w:sz w:val="20"/>
              </w:rPr>
              <w:t>ehr-HAL-ten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Könnten Sie mir die Datei senden?</w:t>
            </w:r>
          </w:p>
        </w:tc>
        <w:tc>
          <w:tcPr>
            <w:tcW w:type="dxa" w:w="3024"/>
            <w:shd w:val="clear" w:color="auto" w:fill="E6F4EA"/>
          </w:tcPr>
          <w:p>
            <w:r>
              <w:rPr>
                <w:b w:val="0"/>
                <w:color w:val="0F9660"/>
                <w:sz w:val="20"/>
              </w:rPr>
              <w:t>Could you send me the file?</w:t>
            </w:r>
          </w:p>
        </w:tc>
        <w:tc>
          <w:tcPr>
            <w:tcW w:type="dxa" w:w="3024"/>
            <w:shd w:val="clear" w:color="auto" w:fill="FFF8E1"/>
          </w:tcPr>
          <w:p>
            <w:r>
              <w:rPr>
                <w:b w:val="0"/>
                <w:color w:val="202020"/>
                <w:sz w:val="20"/>
              </w:rPr>
              <w:t>શું તમે મને ફાઈલ મોકલી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das Update erhalten.</w:t>
            </w:r>
          </w:p>
        </w:tc>
        <w:tc>
          <w:tcPr>
            <w:tcW w:type="dxa" w:w="3024"/>
            <w:shd w:val="clear" w:color="auto" w:fill="E6F4EA"/>
          </w:tcPr>
          <w:p>
            <w:r>
              <w:rPr>
                <w:b w:val="0"/>
                <w:color w:val="0F9660"/>
                <w:sz w:val="20"/>
              </w:rPr>
              <w:t>I have received the update.</w:t>
            </w:r>
          </w:p>
        </w:tc>
        <w:tc>
          <w:tcPr>
            <w:tcW w:type="dxa" w:w="3024"/>
            <w:shd w:val="clear" w:color="auto" w:fill="FFF8E1"/>
          </w:tcPr>
          <w:p>
            <w:r>
              <w:rPr>
                <w:b w:val="0"/>
                <w:color w:val="202020"/>
                <w:sz w:val="20"/>
              </w:rPr>
              <w:t>મને અપડેટ મળ્યો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prüfen Sie die Anlage.</w:t>
            </w:r>
          </w:p>
        </w:tc>
        <w:tc>
          <w:tcPr>
            <w:tcW w:type="dxa" w:w="3024"/>
            <w:shd w:val="clear" w:color="auto" w:fill="E6F4EA"/>
          </w:tcPr>
          <w:p>
            <w:r>
              <w:rPr>
                <w:b w:val="0"/>
                <w:color w:val="0F9660"/>
                <w:sz w:val="20"/>
              </w:rPr>
              <w:t>Please check the attachment.</w:t>
            </w:r>
          </w:p>
        </w:tc>
        <w:tc>
          <w:tcPr>
            <w:tcW w:type="dxa" w:w="3024"/>
            <w:shd w:val="clear" w:color="auto" w:fill="FFF8E1"/>
          </w:tcPr>
          <w:p>
            <w:r>
              <w:rPr>
                <w:b w:val="0"/>
                <w:color w:val="202020"/>
                <w:sz w:val="20"/>
              </w:rPr>
              <w:t>કૃપા કરી એટેચમેન્ટ તપાસો.</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leite die Anfrage weiter.</w:t>
            </w:r>
          </w:p>
        </w:tc>
        <w:tc>
          <w:tcPr>
            <w:tcW w:type="dxa" w:w="3024"/>
            <w:shd w:val="clear" w:color="auto" w:fill="E6F4EA"/>
          </w:tcPr>
          <w:p>
            <w:r>
              <w:rPr>
                <w:b w:val="0"/>
                <w:color w:val="0F9660"/>
                <w:sz w:val="20"/>
              </w:rPr>
              <w:t>I am forwarding the request.</w:t>
            </w:r>
          </w:p>
        </w:tc>
        <w:tc>
          <w:tcPr>
            <w:tcW w:type="dxa" w:w="3024"/>
            <w:shd w:val="clear" w:color="auto" w:fill="FFF8E1"/>
          </w:tcPr>
          <w:p>
            <w:r>
              <w:rPr>
                <w:b w:val="0"/>
                <w:color w:val="202020"/>
                <w:sz w:val="20"/>
              </w:rPr>
              <w:t>હું વિનંતી ફોરવર્ડ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Rückmeldung.</w:t>
            </w:r>
          </w:p>
        </w:tc>
        <w:tc>
          <w:tcPr>
            <w:tcW w:type="dxa" w:w="3024"/>
            <w:shd w:val="clear" w:color="auto" w:fill="E6F4EA"/>
          </w:tcPr>
          <w:p>
            <w:r>
              <w:rPr>
                <w:b w:val="0"/>
                <w:color w:val="0F9660"/>
                <w:sz w:val="20"/>
              </w:rPr>
              <w:t>Thank you for your feedback.</w:t>
            </w:r>
          </w:p>
        </w:tc>
        <w:tc>
          <w:tcPr>
            <w:tcW w:type="dxa" w:w="3024"/>
            <w:shd w:val="clear" w:color="auto" w:fill="FFF8E1"/>
          </w:tcPr>
          <w:p>
            <w:r>
              <w:rPr>
                <w:b w:val="0"/>
                <w:color w:val="202020"/>
                <w:sz w:val="20"/>
              </w:rPr>
              <w:t>તમારા પ્રતિસાદ માટે આભાર.</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Office Tone  </w:t>
            </w:r>
            <w:r>
              <w:rPr>
                <w:color w:val="202020"/>
                <w:sz w:val="20"/>
              </w:rPr>
              <w:t>Use formal Sie and polite requests in workplace emails.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Subject Lines  </w:t>
            </w:r>
            <w:r>
              <w:rPr>
                <w:color w:val="202020"/>
                <w:sz w:val="20"/>
              </w:rPr>
              <w:t>Use clear subjects: 'Betreff: Anfrage zu…'.</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Speed  </w:t>
            </w:r>
            <w:r>
              <w:rPr>
                <w:color w:val="202020"/>
                <w:sz w:val="20"/>
              </w:rPr>
              <w:t>Quick responses are appreciated in German offices.</w:t>
            </w:r>
          </w:p>
        </w:tc>
      </w:tr>
    </w:tbl>
    <w:p/>
    <w:p>
      <w:pPr>
        <w:spacing w:before="0" w:after="40"/>
      </w:pPr>
      <w:r>
        <w:rPr>
          <w:b/>
          <w:color w:val="1A73E8"/>
          <w:sz w:val="21"/>
        </w:rPr>
        <w:t>✍️  Practice Tasks</w:t>
      </w:r>
    </w:p>
    <w:p>
      <w:pPr>
        <w:pStyle w:val="ListBullet"/>
        <w:spacing w:after="40"/>
      </w:pPr>
      <w:r>
        <w:rPr>
          <w:sz w:val="22"/>
        </w:rPr>
        <w:t>Write a short German email requesting information.</w:t>
      </w:r>
    </w:p>
    <w:p>
      <w:pPr>
        <w:pStyle w:val="ListBullet"/>
        <w:spacing w:after="40"/>
      </w:pPr>
      <w:r>
        <w:rPr>
          <w:sz w:val="22"/>
        </w:rPr>
        <w:t>Write a reply confirming receipt of a file.</w:t>
      </w:r>
    </w:p>
    <w:p>
      <w:pPr>
        <w:pStyle w:val="ListBullet"/>
        <w:spacing w:after="40"/>
      </w:pPr>
      <w:r>
        <w:rPr>
          <w:sz w:val="22"/>
        </w:rPr>
        <w:t>Practice 5 polite workplace requests.</w:t>
      </w:r>
    </w:p>
    <w:p/>
    <w:p>
      <w:pPr>
        <w:spacing w:before="0" w:after="40"/>
      </w:pPr>
      <w:r>
        <w:rPr>
          <w:b/>
          <w:color w:val="1A73E8"/>
          <w:sz w:val="21"/>
        </w:rPr>
        <w:t>🧪  Mini Test</w:t>
      </w:r>
    </w:p>
    <w:p>
      <w:pPr>
        <w:spacing w:before="0" w:after="20"/>
      </w:pPr>
      <w:r>
        <w:rPr>
          <w:b w:val="0"/>
          <w:sz w:val="21"/>
        </w:rPr>
        <w:t>Q1. 'die Anlage' means?</w:t>
      </w:r>
    </w:p>
    <w:p>
      <w:pPr>
        <w:spacing w:before="0" w:after="60"/>
      </w:pPr>
      <w:r>
        <w:rPr>
          <w:b w:val="0"/>
          <w:color w:val="0F9660"/>
          <w:sz w:val="21"/>
        </w:rPr>
        <w:t xml:space="preserve">   ✅ Attachment</w:t>
      </w:r>
    </w:p>
    <w:p>
      <w:pPr>
        <w:spacing w:before="0" w:after="20"/>
      </w:pPr>
      <w:r>
        <w:rPr>
          <w:b w:val="0"/>
          <w:sz w:val="21"/>
        </w:rPr>
        <w:t>Q2. Translate: 'Bitte prüfen Sie die Datei.'</w:t>
      </w:r>
    </w:p>
    <w:p>
      <w:pPr>
        <w:spacing w:before="0" w:after="60"/>
      </w:pPr>
      <w:r>
        <w:rPr>
          <w:b w:val="0"/>
          <w:color w:val="0F9660"/>
          <w:sz w:val="21"/>
        </w:rPr>
        <w:t xml:space="preserve">   ✅ Please check the file.</w:t>
      </w:r>
    </w:p>
    <w:p>
      <w:pPr>
        <w:spacing w:before="0" w:after="20"/>
      </w:pPr>
      <w:r>
        <w:rPr>
          <w:b w:val="0"/>
          <w:sz w:val="21"/>
        </w:rPr>
        <w:t>Q3. 'weiterleiten' means?</w:t>
      </w:r>
    </w:p>
    <w:p>
      <w:pPr>
        <w:spacing w:before="0" w:after="60"/>
      </w:pPr>
      <w:r>
        <w:rPr>
          <w:b w:val="0"/>
          <w:color w:val="0F9660"/>
          <w:sz w:val="21"/>
        </w:rPr>
        <w:t xml:space="preserve">   ✅ to forward</w:t>
      </w:r>
    </w:p>
    <w:p>
      <w:pPr>
        <w:spacing w:before="0" w:after="20"/>
      </w:pPr>
      <w:r>
        <w:rPr>
          <w:b w:val="0"/>
          <w:sz w:val="21"/>
        </w:rPr>
        <w:t>Q4. Translate: 'Ich habe Ihre E-Mail erhalten.'</w:t>
      </w:r>
    </w:p>
    <w:p>
      <w:pPr>
        <w:spacing w:before="0" w:after="60"/>
      </w:pPr>
      <w:r>
        <w:rPr>
          <w:b w:val="0"/>
          <w:color w:val="0F9660"/>
          <w:sz w:val="21"/>
        </w:rPr>
        <w:t xml:space="preserve">   ✅ I received your email.</w:t>
      </w:r>
    </w:p>
    <w:p>
      <w:pPr>
        <w:spacing w:before="0" w:after="20"/>
      </w:pPr>
      <w:r>
        <w:rPr>
          <w:b w:val="0"/>
          <w:sz w:val="21"/>
        </w:rPr>
        <w:t>Q5. Formal thanks in emails?</w:t>
      </w:r>
    </w:p>
    <w:p>
      <w:pPr>
        <w:spacing w:before="0" w:after="60"/>
      </w:pPr>
      <w:r>
        <w:rPr>
          <w:b w:val="0"/>
          <w:color w:val="0F9660"/>
          <w:sz w:val="21"/>
        </w:rPr>
        <w:t xml:space="preserve">   ✅ Vielen Dank für…</w:t>
      </w:r>
    </w:p>
    <w:p/>
    <w:p>
      <w:pPr>
        <w:spacing w:before="0" w:after="40"/>
      </w:pPr>
      <w:r>
        <w:rPr>
          <w:b/>
          <w:color w:val="1A73E8"/>
          <w:sz w:val="21"/>
        </w:rPr>
        <w:t>🏆  Final Outcome</w:t>
      </w:r>
    </w:p>
    <w:p>
      <w:pPr>
        <w:spacing w:before="0" w:after="160"/>
      </w:pPr>
      <w:r>
        <w:rPr>
          <w:b w:val="0"/>
          <w:sz w:val="21"/>
        </w:rPr>
        <w:t>You can now handle basic workplace communication in German.</w:t>
      </w:r>
    </w:p>
    <w:p>
      <w:r>
        <w:br w:type="page"/>
      </w:r>
    </w:p>
    <w:p>
      <w:pPr>
        <w:spacing w:before="120" w:after="40"/>
        <w:jc w:val="center"/>
      </w:pPr>
      <w:r>
        <w:rPr>
          <w:b/>
          <w:color w:val="1A73E8"/>
          <w:sz w:val="42"/>
        </w:rPr>
        <w:t>📘  DAY 145</w:t>
      </w:r>
    </w:p>
    <w:p>
      <w:pPr>
        <w:spacing w:before="0" w:after="40"/>
        <w:jc w:val="center"/>
      </w:pPr>
      <w:r>
        <w:rPr>
          <w:b/>
          <w:color w:val="F9AB00"/>
          <w:sz w:val="28"/>
        </w:rPr>
        <w:t>MEETINGS &amp; PRESENTATIONS 📊</w:t>
      </w:r>
    </w:p>
    <w:p>
      <w:pPr>
        <w:spacing w:before="0" w:after="160"/>
        <w:jc w:val="center"/>
      </w:pPr>
      <w:r>
        <w:rPr>
          <w:b w:val="0"/>
          <w:color w:val="555555"/>
          <w:sz w:val="21"/>
        </w:rPr>
        <w:t>📚 Topic: Office meetings vocabulary</w:t>
      </w:r>
    </w:p>
    <w:p/>
    <w:p>
      <w:pPr>
        <w:spacing w:before="0" w:after="40"/>
      </w:pPr>
      <w:r>
        <w:rPr>
          <w:b/>
          <w:color w:val="1A73E8"/>
          <w:sz w:val="21"/>
        </w:rPr>
        <w:t>📖  English Explanation</w:t>
      </w:r>
    </w:p>
    <w:p>
      <w:pPr>
        <w:spacing w:before="0" w:after="120"/>
      </w:pPr>
      <w:r>
        <w:rPr>
          <w:b w:val="0"/>
          <w:sz w:val="21"/>
        </w:rPr>
        <w:t>Meetings are part of professional life. Today you learn vocabulary for discussions, agendas, and presenting ideas.</w:t>
      </w:r>
    </w:p>
    <w:p>
      <w:pPr>
        <w:spacing w:before="0" w:after="40"/>
      </w:pPr>
      <w:r>
        <w:rPr>
          <w:b/>
          <w:color w:val="1A73E8"/>
          <w:sz w:val="21"/>
        </w:rPr>
        <w:t>🇮🇳  ગુજરાતી સ્પષ્ટીકરણ</w:t>
      </w:r>
    </w:p>
    <w:p>
      <w:pPr>
        <w:spacing w:before="0" w:after="120"/>
      </w:pPr>
      <w:r>
        <w:rPr>
          <w:b w:val="0"/>
          <w:sz w:val="21"/>
        </w:rPr>
        <w:t>મીટિંગ્સ professional life નો ભાગ છે. આજે તમે discussions, agenda અને ideas present કરવા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Meeting</w:t>
            </w:r>
          </w:p>
        </w:tc>
        <w:tc>
          <w:tcPr>
            <w:tcW w:type="dxa" w:w="2268"/>
          </w:tcPr>
          <w:p>
            <w:r>
              <w:rPr>
                <w:b w:val="0"/>
                <w:color w:val="202020"/>
                <w:sz w:val="20"/>
              </w:rPr>
              <w:t>meeting</w:t>
            </w:r>
          </w:p>
        </w:tc>
        <w:tc>
          <w:tcPr>
            <w:tcW w:type="dxa" w:w="2268"/>
          </w:tcPr>
          <w:p>
            <w:r>
              <w:rPr>
                <w:b w:val="0"/>
                <w:color w:val="202020"/>
                <w:sz w:val="20"/>
              </w:rPr>
              <w:t>મીટિંગ</w:t>
            </w:r>
          </w:p>
        </w:tc>
        <w:tc>
          <w:tcPr>
            <w:tcW w:type="dxa" w:w="2268"/>
          </w:tcPr>
          <w:p>
            <w:r>
              <w:rPr>
                <w:b w:val="0"/>
                <w:color w:val="555555"/>
                <w:sz w:val="20"/>
              </w:rPr>
              <w:t>MEET-ing</w:t>
            </w:r>
          </w:p>
        </w:tc>
      </w:tr>
      <w:tr>
        <w:tc>
          <w:tcPr>
            <w:tcW w:type="dxa" w:w="2268"/>
          </w:tcPr>
          <w:p>
            <w:r>
              <w:rPr>
                <w:b w:val="0"/>
                <w:color w:val="202020"/>
                <w:sz w:val="20"/>
              </w:rPr>
              <w:t>die Agenda</w:t>
            </w:r>
          </w:p>
        </w:tc>
        <w:tc>
          <w:tcPr>
            <w:tcW w:type="dxa" w:w="2268"/>
          </w:tcPr>
          <w:p>
            <w:r>
              <w:rPr>
                <w:b w:val="0"/>
                <w:color w:val="202020"/>
                <w:sz w:val="20"/>
              </w:rPr>
              <w:t>agenda</w:t>
            </w:r>
          </w:p>
        </w:tc>
        <w:tc>
          <w:tcPr>
            <w:tcW w:type="dxa" w:w="2268"/>
          </w:tcPr>
          <w:p>
            <w:r>
              <w:rPr>
                <w:b w:val="0"/>
                <w:color w:val="202020"/>
                <w:sz w:val="20"/>
              </w:rPr>
              <w:t>એજન્ડા</w:t>
            </w:r>
          </w:p>
        </w:tc>
        <w:tc>
          <w:tcPr>
            <w:tcW w:type="dxa" w:w="2268"/>
          </w:tcPr>
          <w:p>
            <w:r>
              <w:rPr>
                <w:b w:val="0"/>
                <w:color w:val="555555"/>
                <w:sz w:val="20"/>
              </w:rPr>
              <w:t>ah-ZHEN-dah</w:t>
            </w:r>
          </w:p>
        </w:tc>
      </w:tr>
      <w:tr>
        <w:tc>
          <w:tcPr>
            <w:tcW w:type="dxa" w:w="2268"/>
          </w:tcPr>
          <w:p>
            <w:r>
              <w:rPr>
                <w:b w:val="0"/>
                <w:color w:val="202020"/>
                <w:sz w:val="20"/>
              </w:rPr>
              <w:t>das Protokoll</w:t>
            </w:r>
          </w:p>
        </w:tc>
        <w:tc>
          <w:tcPr>
            <w:tcW w:type="dxa" w:w="2268"/>
          </w:tcPr>
          <w:p>
            <w:r>
              <w:rPr>
                <w:b w:val="0"/>
                <w:color w:val="202020"/>
                <w:sz w:val="20"/>
              </w:rPr>
              <w:t>minutes / protocol</w:t>
            </w:r>
          </w:p>
        </w:tc>
        <w:tc>
          <w:tcPr>
            <w:tcW w:type="dxa" w:w="2268"/>
          </w:tcPr>
          <w:p>
            <w:r>
              <w:rPr>
                <w:b w:val="0"/>
                <w:color w:val="202020"/>
                <w:sz w:val="20"/>
              </w:rPr>
              <w:t>મીટિંગ મિનિટ્સ</w:t>
            </w:r>
          </w:p>
        </w:tc>
        <w:tc>
          <w:tcPr>
            <w:tcW w:type="dxa" w:w="2268"/>
          </w:tcPr>
          <w:p>
            <w:r>
              <w:rPr>
                <w:b w:val="0"/>
                <w:color w:val="555555"/>
                <w:sz w:val="20"/>
              </w:rPr>
              <w:t>pro-to-KOL</w:t>
            </w:r>
          </w:p>
        </w:tc>
      </w:tr>
      <w:tr>
        <w:tc>
          <w:tcPr>
            <w:tcW w:type="dxa" w:w="2268"/>
          </w:tcPr>
          <w:p>
            <w:r>
              <w:rPr>
                <w:b w:val="0"/>
                <w:color w:val="202020"/>
                <w:sz w:val="20"/>
              </w:rPr>
              <w:t>der Punkt</w:t>
            </w:r>
          </w:p>
        </w:tc>
        <w:tc>
          <w:tcPr>
            <w:tcW w:type="dxa" w:w="2268"/>
          </w:tcPr>
          <w:p>
            <w:r>
              <w:rPr>
                <w:b w:val="0"/>
                <w:color w:val="202020"/>
                <w:sz w:val="20"/>
              </w:rPr>
              <w:t>agenda item</w:t>
            </w:r>
          </w:p>
        </w:tc>
        <w:tc>
          <w:tcPr>
            <w:tcW w:type="dxa" w:w="2268"/>
          </w:tcPr>
          <w:p>
            <w:r>
              <w:rPr>
                <w:b w:val="0"/>
                <w:color w:val="202020"/>
                <w:sz w:val="20"/>
              </w:rPr>
              <w:t>મુદ્દો</w:t>
            </w:r>
          </w:p>
        </w:tc>
        <w:tc>
          <w:tcPr>
            <w:tcW w:type="dxa" w:w="2268"/>
          </w:tcPr>
          <w:p>
            <w:r>
              <w:rPr>
                <w:b w:val="0"/>
                <w:color w:val="555555"/>
                <w:sz w:val="20"/>
              </w:rPr>
              <w:t>POONKT</w:t>
            </w:r>
          </w:p>
        </w:tc>
      </w:tr>
      <w:tr>
        <w:tc>
          <w:tcPr>
            <w:tcW w:type="dxa" w:w="2268"/>
          </w:tcPr>
          <w:p>
            <w:r>
              <w:rPr>
                <w:b w:val="0"/>
                <w:color w:val="202020"/>
                <w:sz w:val="20"/>
              </w:rPr>
              <w:t>die Diskussion</w:t>
            </w:r>
          </w:p>
        </w:tc>
        <w:tc>
          <w:tcPr>
            <w:tcW w:type="dxa" w:w="2268"/>
          </w:tcPr>
          <w:p>
            <w:r>
              <w:rPr>
                <w:b w:val="0"/>
                <w:color w:val="202020"/>
                <w:sz w:val="20"/>
              </w:rPr>
              <w:t>discussion</w:t>
            </w:r>
          </w:p>
        </w:tc>
        <w:tc>
          <w:tcPr>
            <w:tcW w:type="dxa" w:w="2268"/>
          </w:tcPr>
          <w:p>
            <w:r>
              <w:rPr>
                <w:b w:val="0"/>
                <w:color w:val="202020"/>
                <w:sz w:val="20"/>
              </w:rPr>
              <w:t>ચર્ચા</w:t>
            </w:r>
          </w:p>
        </w:tc>
        <w:tc>
          <w:tcPr>
            <w:tcW w:type="dxa" w:w="2268"/>
          </w:tcPr>
          <w:p>
            <w:r>
              <w:rPr>
                <w:b w:val="0"/>
                <w:color w:val="555555"/>
                <w:sz w:val="20"/>
              </w:rPr>
              <w:t>dis-koos-SYON</w:t>
            </w:r>
          </w:p>
        </w:tc>
      </w:tr>
      <w:tr>
        <w:tc>
          <w:tcPr>
            <w:tcW w:type="dxa" w:w="2268"/>
          </w:tcPr>
          <w:p>
            <w:r>
              <w:rPr>
                <w:b w:val="0"/>
                <w:color w:val="202020"/>
                <w:sz w:val="20"/>
              </w:rPr>
              <w:t>der Vorschlag</w:t>
            </w:r>
          </w:p>
        </w:tc>
        <w:tc>
          <w:tcPr>
            <w:tcW w:type="dxa" w:w="2268"/>
          </w:tcPr>
          <w:p>
            <w:r>
              <w:rPr>
                <w:b w:val="0"/>
                <w:color w:val="202020"/>
                <w:sz w:val="20"/>
              </w:rPr>
              <w:t>suggestion</w:t>
            </w:r>
          </w:p>
        </w:tc>
        <w:tc>
          <w:tcPr>
            <w:tcW w:type="dxa" w:w="2268"/>
          </w:tcPr>
          <w:p>
            <w:r>
              <w:rPr>
                <w:b w:val="0"/>
                <w:color w:val="202020"/>
                <w:sz w:val="20"/>
              </w:rPr>
              <w:t>સૂચન</w:t>
            </w:r>
          </w:p>
        </w:tc>
        <w:tc>
          <w:tcPr>
            <w:tcW w:type="dxa" w:w="2268"/>
          </w:tcPr>
          <w:p>
            <w:r>
              <w:rPr>
                <w:b w:val="0"/>
                <w:color w:val="555555"/>
                <w:sz w:val="20"/>
              </w:rPr>
              <w:t>FOR-shlahg</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Präsentation</w:t>
            </w:r>
          </w:p>
        </w:tc>
        <w:tc>
          <w:tcPr>
            <w:tcW w:type="dxa" w:w="2268"/>
          </w:tcPr>
          <w:p>
            <w:r>
              <w:rPr>
                <w:b w:val="0"/>
                <w:color w:val="202020"/>
                <w:sz w:val="20"/>
              </w:rPr>
              <w:t>presentation</w:t>
            </w:r>
          </w:p>
        </w:tc>
        <w:tc>
          <w:tcPr>
            <w:tcW w:type="dxa" w:w="2268"/>
          </w:tcPr>
          <w:p>
            <w:r>
              <w:rPr>
                <w:b w:val="0"/>
                <w:color w:val="202020"/>
                <w:sz w:val="20"/>
              </w:rPr>
              <w:t>પ્રેઝન્ટેશન</w:t>
            </w:r>
          </w:p>
        </w:tc>
        <w:tc>
          <w:tcPr>
            <w:tcW w:type="dxa" w:w="2268"/>
          </w:tcPr>
          <w:p>
            <w:r>
              <w:rPr>
                <w:b w:val="0"/>
                <w:color w:val="555555"/>
                <w:sz w:val="20"/>
              </w:rPr>
              <w:t>pre-zen-ta-TSYON</w:t>
            </w:r>
          </w:p>
        </w:tc>
      </w:tr>
      <w:tr>
        <w:tc>
          <w:tcPr>
            <w:tcW w:type="dxa" w:w="2268"/>
          </w:tcPr>
          <w:p>
            <w:r>
              <w:rPr>
                <w:b w:val="0"/>
                <w:color w:val="202020"/>
                <w:sz w:val="20"/>
              </w:rPr>
              <w:t>vorstellen</w:t>
            </w:r>
          </w:p>
        </w:tc>
        <w:tc>
          <w:tcPr>
            <w:tcW w:type="dxa" w:w="2268"/>
          </w:tcPr>
          <w:p>
            <w:r>
              <w:rPr>
                <w:b w:val="0"/>
                <w:color w:val="202020"/>
                <w:sz w:val="20"/>
              </w:rPr>
              <w:t>to present</w:t>
            </w:r>
          </w:p>
        </w:tc>
        <w:tc>
          <w:tcPr>
            <w:tcW w:type="dxa" w:w="2268"/>
          </w:tcPr>
          <w:p>
            <w:r>
              <w:rPr>
                <w:b w:val="0"/>
                <w:color w:val="202020"/>
                <w:sz w:val="20"/>
              </w:rPr>
              <w:t>પ્રસ્તુત કરવું</w:t>
            </w:r>
          </w:p>
        </w:tc>
        <w:tc>
          <w:tcPr>
            <w:tcW w:type="dxa" w:w="2268"/>
          </w:tcPr>
          <w:p>
            <w:r>
              <w:rPr>
                <w:b w:val="0"/>
                <w:color w:val="555555"/>
                <w:sz w:val="20"/>
              </w:rPr>
              <w:t>FOR-shtel-en</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ablehnen</w:t>
            </w:r>
          </w:p>
        </w:tc>
        <w:tc>
          <w:tcPr>
            <w:tcW w:type="dxa" w:w="2268"/>
          </w:tcPr>
          <w:p>
            <w:r>
              <w:rPr>
                <w:b w:val="0"/>
                <w:color w:val="202020"/>
                <w:sz w:val="20"/>
              </w:rPr>
              <w:t>to reject</w:t>
            </w:r>
          </w:p>
        </w:tc>
        <w:tc>
          <w:tcPr>
            <w:tcW w:type="dxa" w:w="2268"/>
          </w:tcPr>
          <w:p>
            <w:r>
              <w:rPr>
                <w:b w:val="0"/>
                <w:color w:val="202020"/>
                <w:sz w:val="20"/>
              </w:rPr>
              <w:t>નકારવું</w:t>
            </w:r>
          </w:p>
        </w:tc>
        <w:tc>
          <w:tcPr>
            <w:tcW w:type="dxa" w:w="2268"/>
          </w:tcPr>
          <w:p>
            <w:r>
              <w:rPr>
                <w:b w:val="0"/>
                <w:color w:val="555555"/>
                <w:sz w:val="20"/>
              </w:rPr>
              <w:t>AP-lay-nen</w:t>
            </w:r>
          </w:p>
        </w:tc>
      </w:tr>
      <w:tr>
        <w:tc>
          <w:tcPr>
            <w:tcW w:type="dxa" w:w="2268"/>
          </w:tcPr>
          <w:p>
            <w:r>
              <w:rPr>
                <w:b w:val="0"/>
                <w:color w:val="202020"/>
                <w:sz w:val="20"/>
              </w:rPr>
              <w:t>die Deadline</w:t>
            </w:r>
          </w:p>
        </w:tc>
        <w:tc>
          <w:tcPr>
            <w:tcW w:type="dxa" w:w="2268"/>
          </w:tcPr>
          <w:p>
            <w:r>
              <w:rPr>
                <w:b w:val="0"/>
                <w:color w:val="202020"/>
                <w:sz w:val="20"/>
              </w:rPr>
              <w:t>deadline</w:t>
            </w:r>
          </w:p>
        </w:tc>
        <w:tc>
          <w:tcPr>
            <w:tcW w:type="dxa" w:w="2268"/>
          </w:tcPr>
          <w:p>
            <w:r>
              <w:rPr>
                <w:b w:val="0"/>
                <w:color w:val="202020"/>
                <w:sz w:val="20"/>
              </w:rPr>
              <w:t>ડેડલાઇન</w:t>
            </w:r>
          </w:p>
        </w:tc>
        <w:tc>
          <w:tcPr>
            <w:tcW w:type="dxa" w:w="2268"/>
          </w:tcPr>
          <w:p>
            <w:r>
              <w:rPr>
                <w:b w:val="0"/>
                <w:color w:val="555555"/>
                <w:sz w:val="20"/>
              </w:rPr>
              <w:t>DED-lyne</w:t>
            </w:r>
          </w:p>
        </w:tc>
      </w:tr>
      <w:tr>
        <w:tc>
          <w:tcPr>
            <w:tcW w:type="dxa" w:w="2268"/>
          </w:tcPr>
          <w:p>
            <w:r>
              <w:rPr>
                <w:b w:val="0"/>
                <w:color w:val="202020"/>
                <w:sz w:val="20"/>
              </w:rPr>
              <w:t>der nächste Schritt</w:t>
            </w:r>
          </w:p>
        </w:tc>
        <w:tc>
          <w:tcPr>
            <w:tcW w:type="dxa" w:w="2268"/>
          </w:tcPr>
          <w:p>
            <w:r>
              <w:rPr>
                <w:b w:val="0"/>
                <w:color w:val="202020"/>
                <w:sz w:val="20"/>
              </w:rPr>
              <w:t>next step</w:t>
            </w:r>
          </w:p>
        </w:tc>
        <w:tc>
          <w:tcPr>
            <w:tcW w:type="dxa" w:w="2268"/>
          </w:tcPr>
          <w:p>
            <w:r>
              <w:rPr>
                <w:b w:val="0"/>
                <w:color w:val="202020"/>
                <w:sz w:val="20"/>
              </w:rPr>
              <w:t>આગળનો પગલું</w:t>
            </w:r>
          </w:p>
        </w:tc>
        <w:tc>
          <w:tcPr>
            <w:tcW w:type="dxa" w:w="2268"/>
          </w:tcPr>
          <w:p>
            <w:r>
              <w:rPr>
                <w:b w:val="0"/>
                <w:color w:val="555555"/>
                <w:sz w:val="20"/>
              </w:rPr>
              <w:t>NÄKHS-teh shrit</w:t>
            </w:r>
          </w:p>
        </w:tc>
      </w:tr>
      <w:tr>
        <w:tc>
          <w:tcPr>
            <w:tcW w:type="dxa" w:w="2268"/>
          </w:tcPr>
          <w:p>
            <w:r>
              <w:rPr>
                <w:b w:val="0"/>
                <w:color w:val="202020"/>
                <w:sz w:val="20"/>
              </w:rPr>
              <w:t>die Priorität</w:t>
            </w:r>
          </w:p>
        </w:tc>
        <w:tc>
          <w:tcPr>
            <w:tcW w:type="dxa" w:w="2268"/>
          </w:tcPr>
          <w:p>
            <w:r>
              <w:rPr>
                <w:b w:val="0"/>
                <w:color w:val="202020"/>
                <w:sz w:val="20"/>
              </w:rPr>
              <w:t>priority</w:t>
            </w:r>
          </w:p>
        </w:tc>
        <w:tc>
          <w:tcPr>
            <w:tcW w:type="dxa" w:w="2268"/>
          </w:tcPr>
          <w:p>
            <w:r>
              <w:rPr>
                <w:b w:val="0"/>
                <w:color w:val="202020"/>
                <w:sz w:val="20"/>
              </w:rPr>
              <w:t>પ્રાથમિકતા</w:t>
            </w:r>
          </w:p>
        </w:tc>
        <w:tc>
          <w:tcPr>
            <w:tcW w:type="dxa" w:w="2268"/>
          </w:tcPr>
          <w:p>
            <w:r>
              <w:rPr>
                <w:b w:val="0"/>
                <w:color w:val="555555"/>
                <w:sz w:val="20"/>
              </w:rPr>
              <w:t>pri-o-ri-TÄT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Agenda hat fünf Punkte.</w:t>
            </w:r>
          </w:p>
        </w:tc>
        <w:tc>
          <w:tcPr>
            <w:tcW w:type="dxa" w:w="3024"/>
            <w:shd w:val="clear" w:color="auto" w:fill="E6F4EA"/>
          </w:tcPr>
          <w:p>
            <w:r>
              <w:rPr>
                <w:b w:val="0"/>
                <w:color w:val="0F9660"/>
                <w:sz w:val="20"/>
              </w:rPr>
              <w:t>The agenda has five items.</w:t>
            </w:r>
          </w:p>
        </w:tc>
        <w:tc>
          <w:tcPr>
            <w:tcW w:type="dxa" w:w="3024"/>
            <w:shd w:val="clear" w:color="auto" w:fill="FFF8E1"/>
          </w:tcPr>
          <w:p>
            <w:r>
              <w:rPr>
                <w:b w:val="0"/>
                <w:color w:val="202020"/>
                <w:sz w:val="20"/>
              </w:rPr>
              <w:t>એજન્ડામાં પાંચ મુદ્દા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stelle heute die Präsentation vor.</w:t>
            </w:r>
          </w:p>
        </w:tc>
        <w:tc>
          <w:tcPr>
            <w:tcW w:type="dxa" w:w="3024"/>
            <w:shd w:val="clear" w:color="auto" w:fill="E6F4EA"/>
          </w:tcPr>
          <w:p>
            <w:r>
              <w:rPr>
                <w:b w:val="0"/>
                <w:color w:val="0F9660"/>
                <w:sz w:val="20"/>
              </w:rPr>
              <w:t>I present the presentation today.</w:t>
            </w:r>
          </w:p>
        </w:tc>
        <w:tc>
          <w:tcPr>
            <w:tcW w:type="dxa" w:w="3024"/>
            <w:shd w:val="clear" w:color="auto" w:fill="FFF8E1"/>
          </w:tcPr>
          <w:p>
            <w:r>
              <w:rPr>
                <w:b w:val="0"/>
                <w:color w:val="202020"/>
                <w:sz w:val="20"/>
              </w:rPr>
              <w:t>હું આજે પ્રેઝન્ટેશન રજૂ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eine Entscheidung treffen.</w:t>
            </w:r>
          </w:p>
        </w:tc>
        <w:tc>
          <w:tcPr>
            <w:tcW w:type="dxa" w:w="3024"/>
            <w:shd w:val="clear" w:color="auto" w:fill="E6F4EA"/>
          </w:tcPr>
          <w:p>
            <w:r>
              <w:rPr>
                <w:b w:val="0"/>
                <w:color w:val="0F9660"/>
                <w:sz w:val="20"/>
              </w:rPr>
              <w:t>We have to make a decision.</w:t>
            </w:r>
          </w:p>
        </w:tc>
        <w:tc>
          <w:tcPr>
            <w:tcW w:type="dxa" w:w="3024"/>
            <w:shd w:val="clear" w:color="auto" w:fill="FFF8E1"/>
          </w:tcPr>
          <w:p>
            <w:r>
              <w:rPr>
                <w:b w:val="0"/>
                <w:color w:val="202020"/>
                <w:sz w:val="20"/>
              </w:rPr>
              <w:t>અમને નિર્ણય લેવો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stimme dem Vorschlag zu.</w:t>
            </w:r>
          </w:p>
        </w:tc>
        <w:tc>
          <w:tcPr>
            <w:tcW w:type="dxa" w:w="3024"/>
            <w:shd w:val="clear" w:color="auto" w:fill="E6F4EA"/>
          </w:tcPr>
          <w:p>
            <w:r>
              <w:rPr>
                <w:b w:val="0"/>
                <w:color w:val="0F9660"/>
                <w:sz w:val="20"/>
              </w:rPr>
              <w:t>I agree with the suggestion.</w:t>
            </w:r>
          </w:p>
        </w:tc>
        <w:tc>
          <w:tcPr>
            <w:tcW w:type="dxa" w:w="3024"/>
            <w:shd w:val="clear" w:color="auto" w:fill="FFF8E1"/>
          </w:tcPr>
          <w:p>
            <w:r>
              <w:rPr>
                <w:b w:val="0"/>
                <w:color w:val="202020"/>
                <w:sz w:val="20"/>
              </w:rPr>
              <w:t>હું સૂચન સાથે સહમત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nächste Schritt ist die Umsetzung.</w:t>
            </w:r>
          </w:p>
        </w:tc>
        <w:tc>
          <w:tcPr>
            <w:tcW w:type="dxa" w:w="3024"/>
            <w:shd w:val="clear" w:color="auto" w:fill="E6F4EA"/>
          </w:tcPr>
          <w:p>
            <w:r>
              <w:rPr>
                <w:b w:val="0"/>
                <w:color w:val="0F9660"/>
                <w:sz w:val="20"/>
              </w:rPr>
              <w:t>The next step is implementation.</w:t>
            </w:r>
          </w:p>
        </w:tc>
        <w:tc>
          <w:tcPr>
            <w:tcW w:type="dxa" w:w="3024"/>
            <w:shd w:val="clear" w:color="auto" w:fill="FFF8E1"/>
          </w:tcPr>
          <w:p>
            <w:r>
              <w:rPr>
                <w:b w:val="0"/>
                <w:color w:val="202020"/>
                <w:sz w:val="20"/>
              </w:rPr>
              <w:t>આગળનું પગલું અમલમાં લાવવાનું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Meeting Tip  </w:t>
            </w:r>
            <w:r>
              <w:rPr>
                <w:color w:val="202020"/>
                <w:sz w:val="20"/>
              </w:rPr>
              <w:t>Use clear, short sentences and confirm decisions.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Protocol  </w:t>
            </w:r>
            <w:r>
              <w:rPr>
                <w:color w:val="202020"/>
                <w:sz w:val="20"/>
              </w:rPr>
              <w:t>Protokoll = written meeting summary, very common in Germany.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German meetings are structured and time-focused.</w:t>
            </w:r>
          </w:p>
        </w:tc>
      </w:tr>
    </w:tbl>
    <w:p/>
    <w:p>
      <w:pPr>
        <w:spacing w:before="0" w:after="40"/>
      </w:pPr>
      <w:r>
        <w:rPr>
          <w:b/>
          <w:color w:val="1A73E8"/>
          <w:sz w:val="21"/>
        </w:rPr>
        <w:t>✍️  Practice Tasks</w:t>
      </w:r>
    </w:p>
    <w:p>
      <w:pPr>
        <w:pStyle w:val="ListBullet"/>
        <w:spacing w:after="40"/>
      </w:pPr>
      <w:r>
        <w:rPr>
          <w:sz w:val="22"/>
        </w:rPr>
        <w:t>Write a short meeting summary in German.</w:t>
      </w:r>
    </w:p>
    <w:p>
      <w:pPr>
        <w:pStyle w:val="ListBullet"/>
        <w:spacing w:after="40"/>
      </w:pPr>
      <w:r>
        <w:rPr>
          <w:sz w:val="22"/>
        </w:rPr>
        <w:t>Create a sample agenda for a 30‑minute meeting.</w:t>
      </w:r>
    </w:p>
    <w:p>
      <w:pPr>
        <w:pStyle w:val="ListBullet"/>
        <w:spacing w:after="40"/>
      </w:pPr>
      <w:r>
        <w:rPr>
          <w:sz w:val="22"/>
        </w:rPr>
        <w:t>Practice 3 phrases for agreeing/disagreeing.</w:t>
      </w:r>
    </w:p>
    <w:p/>
    <w:p>
      <w:pPr>
        <w:spacing w:before="0" w:after="40"/>
      </w:pPr>
      <w:r>
        <w:rPr>
          <w:b/>
          <w:color w:val="1A73E8"/>
          <w:sz w:val="21"/>
        </w:rPr>
        <w:t>🧪  Mini Test</w:t>
      </w:r>
    </w:p>
    <w:p>
      <w:pPr>
        <w:spacing w:before="0" w:after="20"/>
      </w:pPr>
      <w:r>
        <w:rPr>
          <w:b w:val="0"/>
          <w:sz w:val="21"/>
        </w:rPr>
        <w:t>Q1. 'die Agenda' means?</w:t>
      </w:r>
    </w:p>
    <w:p>
      <w:pPr>
        <w:spacing w:before="0" w:after="60"/>
      </w:pPr>
      <w:r>
        <w:rPr>
          <w:b w:val="0"/>
          <w:color w:val="0F9660"/>
          <w:sz w:val="21"/>
        </w:rPr>
        <w:t xml:space="preserve">   ✅ Agenda</w:t>
      </w:r>
    </w:p>
    <w:p>
      <w:pPr>
        <w:spacing w:before="0" w:after="20"/>
      </w:pPr>
      <w:r>
        <w:rPr>
          <w:b w:val="0"/>
          <w:sz w:val="21"/>
        </w:rPr>
        <w:t>Q2. Translate: 'Wir treffen eine Entscheidung.'</w:t>
      </w:r>
    </w:p>
    <w:p>
      <w:pPr>
        <w:spacing w:before="0" w:after="60"/>
      </w:pPr>
      <w:r>
        <w:rPr>
          <w:b w:val="0"/>
          <w:color w:val="0F9660"/>
          <w:sz w:val="21"/>
        </w:rPr>
        <w:t xml:space="preserve">   ✅ We make a decision.</w:t>
      </w:r>
    </w:p>
    <w:p>
      <w:pPr>
        <w:spacing w:before="0" w:after="20"/>
      </w:pPr>
      <w:r>
        <w:rPr>
          <w:b w:val="0"/>
          <w:sz w:val="21"/>
        </w:rPr>
        <w:t>Q3. 'zustimmen' means?</w:t>
      </w:r>
    </w:p>
    <w:p>
      <w:pPr>
        <w:spacing w:before="0" w:after="60"/>
      </w:pPr>
      <w:r>
        <w:rPr>
          <w:b w:val="0"/>
          <w:color w:val="0F9660"/>
          <w:sz w:val="21"/>
        </w:rPr>
        <w:t xml:space="preserve">   ✅ to agree</w:t>
      </w:r>
    </w:p>
    <w:p>
      <w:pPr>
        <w:spacing w:before="0" w:after="20"/>
      </w:pPr>
      <w:r>
        <w:rPr>
          <w:b w:val="0"/>
          <w:sz w:val="21"/>
        </w:rPr>
        <w:t>Q4. Translate: 'Ich lehne den Vorschlag ab.'</w:t>
      </w:r>
    </w:p>
    <w:p>
      <w:pPr>
        <w:spacing w:before="0" w:after="60"/>
      </w:pPr>
      <w:r>
        <w:rPr>
          <w:b w:val="0"/>
          <w:color w:val="0F9660"/>
          <w:sz w:val="21"/>
        </w:rPr>
        <w:t xml:space="preserve">   ✅ I reject the suggestion.</w:t>
      </w:r>
    </w:p>
    <w:p>
      <w:pPr>
        <w:spacing w:before="0" w:after="20"/>
      </w:pPr>
      <w:r>
        <w:rPr>
          <w:b w:val="0"/>
          <w:sz w:val="21"/>
        </w:rPr>
        <w:t>Q5. 'der nächste Schritt' means?</w:t>
      </w:r>
    </w:p>
    <w:p>
      <w:pPr>
        <w:spacing w:before="0" w:after="60"/>
      </w:pPr>
      <w:r>
        <w:rPr>
          <w:b w:val="0"/>
          <w:color w:val="0F9660"/>
          <w:sz w:val="21"/>
        </w:rPr>
        <w:t xml:space="preserve">   ✅ Next step</w:t>
      </w:r>
    </w:p>
    <w:p/>
    <w:p>
      <w:pPr>
        <w:spacing w:before="0" w:after="40"/>
      </w:pPr>
      <w:r>
        <w:rPr>
          <w:b/>
          <w:color w:val="1A73E8"/>
          <w:sz w:val="21"/>
        </w:rPr>
        <w:t>🏆  Final Outcome</w:t>
      </w:r>
    </w:p>
    <w:p>
      <w:pPr>
        <w:spacing w:before="0" w:after="160"/>
      </w:pPr>
      <w:r>
        <w:rPr>
          <w:b w:val="0"/>
          <w:sz w:val="21"/>
        </w:rPr>
        <w:t>You can now participate in meetings in German with clear, professional vocabulary.</w:t>
      </w:r>
    </w:p>
    <w:p>
      <w:r>
        <w:br w:type="page"/>
      </w:r>
    </w:p>
    <w:p>
      <w:pPr>
        <w:spacing w:before="120" w:after="40"/>
        <w:jc w:val="center"/>
      </w:pPr>
      <w:r>
        <w:rPr>
          <w:b/>
          <w:color w:val="1A73E8"/>
          <w:sz w:val="42"/>
        </w:rPr>
        <w:t>📘  DAY 146</w:t>
      </w:r>
    </w:p>
    <w:p>
      <w:pPr>
        <w:spacing w:before="0" w:after="40"/>
        <w:jc w:val="center"/>
      </w:pPr>
      <w:r>
        <w:rPr>
          <w:b/>
          <w:color w:val="F9AB00"/>
          <w:sz w:val="28"/>
        </w:rPr>
        <w:t>PROJECT MANAGEMENT 🧩</w:t>
      </w:r>
    </w:p>
    <w:p>
      <w:pPr>
        <w:spacing w:before="0" w:after="160"/>
        <w:jc w:val="center"/>
      </w:pPr>
      <w:r>
        <w:rPr>
          <w:b w:val="0"/>
          <w:color w:val="555555"/>
          <w:sz w:val="21"/>
        </w:rPr>
        <w:t>📚 Topic: Planning and deadlines</w:t>
      </w:r>
    </w:p>
    <w:p/>
    <w:p>
      <w:pPr>
        <w:spacing w:before="0" w:after="40"/>
      </w:pPr>
      <w:r>
        <w:rPr>
          <w:b/>
          <w:color w:val="1A73E8"/>
          <w:sz w:val="21"/>
        </w:rPr>
        <w:t>📖  English Explanation</w:t>
      </w:r>
    </w:p>
    <w:p>
      <w:pPr>
        <w:spacing w:before="0" w:after="120"/>
      </w:pPr>
      <w:r>
        <w:rPr>
          <w:b w:val="0"/>
          <w:sz w:val="21"/>
        </w:rPr>
        <w:t>You will often discuss tasks, milestones, and deadlines at work. Today you learn project vocabulary to coordinate and plan in German.</w:t>
      </w:r>
    </w:p>
    <w:p>
      <w:pPr>
        <w:spacing w:before="0" w:after="40"/>
      </w:pPr>
      <w:r>
        <w:rPr>
          <w:b/>
          <w:color w:val="1A73E8"/>
          <w:sz w:val="21"/>
        </w:rPr>
        <w:t>🇮🇳  ગુજરાતી સ્પષ્ટીકરણ</w:t>
      </w:r>
    </w:p>
    <w:p>
      <w:pPr>
        <w:spacing w:before="0" w:after="120"/>
      </w:pPr>
      <w:r>
        <w:rPr>
          <w:b w:val="0"/>
          <w:sz w:val="21"/>
        </w:rPr>
        <w:t>કામમાં tasks, milestones અને deadlines વિશે વાત કરવી પડે છે. આજે project vocabulary શીખો.</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Projekt</w:t>
            </w:r>
          </w:p>
        </w:tc>
        <w:tc>
          <w:tcPr>
            <w:tcW w:type="dxa" w:w="2268"/>
          </w:tcPr>
          <w:p>
            <w:r>
              <w:rPr>
                <w:b w:val="0"/>
                <w:color w:val="202020"/>
                <w:sz w:val="20"/>
              </w:rPr>
              <w:t>project</w:t>
            </w:r>
          </w:p>
        </w:tc>
        <w:tc>
          <w:tcPr>
            <w:tcW w:type="dxa" w:w="2268"/>
          </w:tcPr>
          <w:p>
            <w:r>
              <w:rPr>
                <w:b w:val="0"/>
                <w:color w:val="202020"/>
                <w:sz w:val="20"/>
              </w:rPr>
              <w:t>પ્રોજેક્ટ</w:t>
            </w:r>
          </w:p>
        </w:tc>
        <w:tc>
          <w:tcPr>
            <w:tcW w:type="dxa" w:w="2268"/>
          </w:tcPr>
          <w:p>
            <w:r>
              <w:rPr>
                <w:b w:val="0"/>
                <w:color w:val="555555"/>
                <w:sz w:val="20"/>
              </w:rPr>
              <w:t>pro-YEKT</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Deadline</w:t>
            </w:r>
          </w:p>
        </w:tc>
        <w:tc>
          <w:tcPr>
            <w:tcW w:type="dxa" w:w="2268"/>
          </w:tcPr>
          <w:p>
            <w:r>
              <w:rPr>
                <w:b w:val="0"/>
                <w:color w:val="202020"/>
                <w:sz w:val="20"/>
              </w:rPr>
              <w:t>deadline</w:t>
            </w:r>
          </w:p>
        </w:tc>
        <w:tc>
          <w:tcPr>
            <w:tcW w:type="dxa" w:w="2268"/>
          </w:tcPr>
          <w:p>
            <w:r>
              <w:rPr>
                <w:b w:val="0"/>
                <w:color w:val="202020"/>
                <w:sz w:val="20"/>
              </w:rPr>
              <w:t>ડેડલાઇન</w:t>
            </w:r>
          </w:p>
        </w:tc>
        <w:tc>
          <w:tcPr>
            <w:tcW w:type="dxa" w:w="2268"/>
          </w:tcPr>
          <w:p>
            <w:r>
              <w:rPr>
                <w:b w:val="0"/>
                <w:color w:val="555555"/>
                <w:sz w:val="20"/>
              </w:rPr>
              <w:t>DED-lyne</w:t>
            </w:r>
          </w:p>
        </w:tc>
      </w:tr>
      <w:tr>
        <w:tc>
          <w:tcPr>
            <w:tcW w:type="dxa" w:w="2268"/>
          </w:tcPr>
          <w:p>
            <w:r>
              <w:rPr>
                <w:b w:val="0"/>
                <w:color w:val="202020"/>
                <w:sz w:val="20"/>
              </w:rPr>
              <w:t>der Meilenstein</w:t>
            </w:r>
          </w:p>
        </w:tc>
        <w:tc>
          <w:tcPr>
            <w:tcW w:type="dxa" w:w="2268"/>
          </w:tcPr>
          <w:p>
            <w:r>
              <w:rPr>
                <w:b w:val="0"/>
                <w:color w:val="202020"/>
                <w:sz w:val="20"/>
              </w:rPr>
              <w:t>milestone</w:t>
            </w:r>
          </w:p>
        </w:tc>
        <w:tc>
          <w:tcPr>
            <w:tcW w:type="dxa" w:w="2268"/>
          </w:tcPr>
          <w:p>
            <w:r>
              <w:rPr>
                <w:b w:val="0"/>
                <w:color w:val="202020"/>
                <w:sz w:val="20"/>
              </w:rPr>
              <w:t>માઇલસ્ટોન</w:t>
            </w:r>
          </w:p>
        </w:tc>
        <w:tc>
          <w:tcPr>
            <w:tcW w:type="dxa" w:w="2268"/>
          </w:tcPr>
          <w:p>
            <w:r>
              <w:rPr>
                <w:b w:val="0"/>
                <w:color w:val="555555"/>
                <w:sz w:val="20"/>
              </w:rPr>
              <w:t>MY-len-shtyne</w:t>
            </w:r>
          </w:p>
        </w:tc>
      </w:tr>
      <w:tr>
        <w:tc>
          <w:tcPr>
            <w:tcW w:type="dxa" w:w="2268"/>
          </w:tcPr>
          <w:p>
            <w:r>
              <w:rPr>
                <w:b w:val="0"/>
                <w:color w:val="202020"/>
                <w:sz w:val="20"/>
              </w:rPr>
              <w:t>der Zeitplan</w:t>
            </w:r>
          </w:p>
        </w:tc>
        <w:tc>
          <w:tcPr>
            <w:tcW w:type="dxa" w:w="2268"/>
          </w:tcPr>
          <w:p>
            <w:r>
              <w:rPr>
                <w:b w:val="0"/>
                <w:color w:val="202020"/>
                <w:sz w:val="20"/>
              </w:rPr>
              <w:t>timeline</w:t>
            </w:r>
          </w:p>
        </w:tc>
        <w:tc>
          <w:tcPr>
            <w:tcW w:type="dxa" w:w="2268"/>
          </w:tcPr>
          <w:p>
            <w:r>
              <w:rPr>
                <w:b w:val="0"/>
                <w:color w:val="202020"/>
                <w:sz w:val="20"/>
              </w:rPr>
              <w:t>સમયપત્રક</w:t>
            </w:r>
          </w:p>
        </w:tc>
        <w:tc>
          <w:tcPr>
            <w:tcW w:type="dxa" w:w="2268"/>
          </w:tcPr>
          <w:p>
            <w:r>
              <w:rPr>
                <w:b w:val="0"/>
                <w:color w:val="555555"/>
                <w:sz w:val="20"/>
              </w:rPr>
              <w:t>TSYTE-plahn</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સ્રોત</w:t>
            </w:r>
          </w:p>
        </w:tc>
        <w:tc>
          <w:tcPr>
            <w:tcW w:type="dxa" w:w="2268"/>
          </w:tcPr>
          <w:p>
            <w:r>
              <w:rPr>
                <w:b w:val="0"/>
                <w:color w:val="555555"/>
                <w:sz w:val="20"/>
              </w:rPr>
              <w:t>reh-ZOOR-seh</w:t>
            </w:r>
          </w:p>
        </w:tc>
      </w:tr>
      <w:tr>
        <w:tc>
          <w:tcPr>
            <w:tcW w:type="dxa" w:w="2268"/>
          </w:tcPr>
          <w:p>
            <w:r>
              <w:rPr>
                <w:b w:val="0"/>
                <w:color w:val="202020"/>
                <w:sz w:val="20"/>
              </w:rPr>
              <w:t>das Budget</w:t>
            </w:r>
          </w:p>
        </w:tc>
        <w:tc>
          <w:tcPr>
            <w:tcW w:type="dxa" w:w="2268"/>
          </w:tcPr>
          <w:p>
            <w:r>
              <w:rPr>
                <w:b w:val="0"/>
                <w:color w:val="202020"/>
                <w:sz w:val="20"/>
              </w:rPr>
              <w:t>budget</w:t>
            </w:r>
          </w:p>
        </w:tc>
        <w:tc>
          <w:tcPr>
            <w:tcW w:type="dxa" w:w="2268"/>
          </w:tcPr>
          <w:p>
            <w:r>
              <w:rPr>
                <w:b w:val="0"/>
                <w:color w:val="202020"/>
                <w:sz w:val="20"/>
              </w:rPr>
              <w:t>બજેટ</w:t>
            </w:r>
          </w:p>
        </w:tc>
        <w:tc>
          <w:tcPr>
            <w:tcW w:type="dxa" w:w="2268"/>
          </w:tcPr>
          <w:p>
            <w:r>
              <w:rPr>
                <w:b w:val="0"/>
                <w:color w:val="555555"/>
                <w:sz w:val="20"/>
              </w:rPr>
              <w:t>BOO-zhet</w:t>
            </w:r>
          </w:p>
        </w:tc>
      </w:tr>
      <w:tr>
        <w:tc>
          <w:tcPr>
            <w:tcW w:type="dxa" w:w="2268"/>
          </w:tcPr>
          <w:p>
            <w:r>
              <w:rPr>
                <w:b w:val="0"/>
                <w:color w:val="202020"/>
                <w:sz w:val="20"/>
              </w:rPr>
              <w:t>die Priorität</w:t>
            </w:r>
          </w:p>
        </w:tc>
        <w:tc>
          <w:tcPr>
            <w:tcW w:type="dxa" w:w="2268"/>
          </w:tcPr>
          <w:p>
            <w:r>
              <w:rPr>
                <w:b w:val="0"/>
                <w:color w:val="202020"/>
                <w:sz w:val="20"/>
              </w:rPr>
              <w:t>priority</w:t>
            </w:r>
          </w:p>
        </w:tc>
        <w:tc>
          <w:tcPr>
            <w:tcW w:type="dxa" w:w="2268"/>
          </w:tcPr>
          <w:p>
            <w:r>
              <w:rPr>
                <w:b w:val="0"/>
                <w:color w:val="202020"/>
                <w:sz w:val="20"/>
              </w:rPr>
              <w:t>પ્રાથમિકતા</w:t>
            </w:r>
          </w:p>
        </w:tc>
        <w:tc>
          <w:tcPr>
            <w:tcW w:type="dxa" w:w="2268"/>
          </w:tcPr>
          <w:p>
            <w:r>
              <w:rPr>
                <w:b w:val="0"/>
                <w:color w:val="555555"/>
                <w:sz w:val="20"/>
              </w:rPr>
              <w:t>pri-o-ri-TÄT</w:t>
            </w:r>
          </w:p>
        </w:tc>
      </w:tr>
      <w:tr>
        <w:tc>
          <w:tcPr>
            <w:tcW w:type="dxa" w:w="2268"/>
          </w:tcPr>
          <w:p>
            <w:r>
              <w:rPr>
                <w:b w:val="0"/>
                <w:color w:val="202020"/>
                <w:sz w:val="20"/>
              </w:rPr>
              <w:t>verschieben</w:t>
            </w:r>
          </w:p>
        </w:tc>
        <w:tc>
          <w:tcPr>
            <w:tcW w:type="dxa" w:w="2268"/>
          </w:tcPr>
          <w:p>
            <w:r>
              <w:rPr>
                <w:b w:val="0"/>
                <w:color w:val="202020"/>
                <w:sz w:val="20"/>
              </w:rPr>
              <w:t>to postpone</w:t>
            </w:r>
          </w:p>
        </w:tc>
        <w:tc>
          <w:tcPr>
            <w:tcW w:type="dxa" w:w="2268"/>
          </w:tcPr>
          <w:p>
            <w:r>
              <w:rPr>
                <w:b w:val="0"/>
                <w:color w:val="202020"/>
                <w:sz w:val="20"/>
              </w:rPr>
              <w:t>મુલતવી કરવું</w:t>
            </w:r>
          </w:p>
        </w:tc>
        <w:tc>
          <w:tcPr>
            <w:tcW w:type="dxa" w:w="2268"/>
          </w:tcPr>
          <w:p>
            <w:r>
              <w:rPr>
                <w:b w:val="0"/>
                <w:color w:val="555555"/>
                <w:sz w:val="20"/>
              </w:rPr>
              <w:t>fehr-SHEE-ben</w:t>
            </w:r>
          </w:p>
        </w:tc>
      </w:tr>
      <w:tr>
        <w:tc>
          <w:tcPr>
            <w:tcW w:type="dxa" w:w="2268"/>
          </w:tcPr>
          <w:p>
            <w:r>
              <w:rPr>
                <w:b w:val="0"/>
                <w:color w:val="202020"/>
                <w:sz w:val="20"/>
              </w:rPr>
              <w:t>erreichen</w:t>
            </w:r>
          </w:p>
        </w:tc>
        <w:tc>
          <w:tcPr>
            <w:tcW w:type="dxa" w:w="2268"/>
          </w:tcPr>
          <w:p>
            <w:r>
              <w:rPr>
                <w:b w:val="0"/>
                <w:color w:val="202020"/>
                <w:sz w:val="20"/>
              </w:rPr>
              <w:t>to achieve</w:t>
            </w:r>
          </w:p>
        </w:tc>
        <w:tc>
          <w:tcPr>
            <w:tcW w:type="dxa" w:w="2268"/>
          </w:tcPr>
          <w:p>
            <w:r>
              <w:rPr>
                <w:b w:val="0"/>
                <w:color w:val="202020"/>
                <w:sz w:val="20"/>
              </w:rPr>
              <w:t>મેળવવું</w:t>
            </w:r>
          </w:p>
        </w:tc>
        <w:tc>
          <w:tcPr>
            <w:tcW w:type="dxa" w:w="2268"/>
          </w:tcPr>
          <w:p>
            <w:r>
              <w:rPr>
                <w:b w:val="0"/>
                <w:color w:val="555555"/>
                <w:sz w:val="20"/>
              </w:rPr>
              <w:t>ehr-RY-khen</w:t>
            </w:r>
          </w:p>
        </w:tc>
      </w:tr>
      <w:tr>
        <w:tc>
          <w:tcPr>
            <w:tcW w:type="dxa" w:w="2268"/>
          </w:tcPr>
          <w:p>
            <w:r>
              <w:rPr>
                <w:b w:val="0"/>
                <w:color w:val="202020"/>
                <w:sz w:val="20"/>
              </w:rPr>
              <w:t>planen</w:t>
            </w:r>
          </w:p>
        </w:tc>
        <w:tc>
          <w:tcPr>
            <w:tcW w:type="dxa" w:w="2268"/>
          </w:tcPr>
          <w:p>
            <w:r>
              <w:rPr>
                <w:b w:val="0"/>
                <w:color w:val="202020"/>
                <w:sz w:val="20"/>
              </w:rPr>
              <w:t>to plan</w:t>
            </w:r>
          </w:p>
        </w:tc>
        <w:tc>
          <w:tcPr>
            <w:tcW w:type="dxa" w:w="2268"/>
          </w:tcPr>
          <w:p>
            <w:r>
              <w:rPr>
                <w:b w:val="0"/>
                <w:color w:val="202020"/>
                <w:sz w:val="20"/>
              </w:rPr>
              <w:t>યોજના બનાવવી</w:t>
            </w:r>
          </w:p>
        </w:tc>
        <w:tc>
          <w:tcPr>
            <w:tcW w:type="dxa" w:w="2268"/>
          </w:tcPr>
          <w:p>
            <w:r>
              <w:rPr>
                <w:b w:val="0"/>
                <w:color w:val="555555"/>
                <w:sz w:val="20"/>
              </w:rPr>
              <w:t>PLAH-nen</w:t>
            </w:r>
          </w:p>
        </w:tc>
      </w:tr>
      <w:tr>
        <w:tc>
          <w:tcPr>
            <w:tcW w:type="dxa" w:w="2268"/>
          </w:tcPr>
          <w:p>
            <w:r>
              <w:rPr>
                <w:b w:val="0"/>
                <w:color w:val="202020"/>
                <w:sz w:val="20"/>
              </w:rPr>
              <w:t>umsetzen</w:t>
            </w:r>
          </w:p>
        </w:tc>
        <w:tc>
          <w:tcPr>
            <w:tcW w:type="dxa" w:w="2268"/>
          </w:tcPr>
          <w:p>
            <w:r>
              <w:rPr>
                <w:b w:val="0"/>
                <w:color w:val="202020"/>
                <w:sz w:val="20"/>
              </w:rPr>
              <w:t>to implement</w:t>
            </w:r>
          </w:p>
        </w:tc>
        <w:tc>
          <w:tcPr>
            <w:tcW w:type="dxa" w:w="2268"/>
          </w:tcPr>
          <w:p>
            <w:r>
              <w:rPr>
                <w:b w:val="0"/>
                <w:color w:val="202020"/>
                <w:sz w:val="20"/>
              </w:rPr>
              <w:t>અમલમાં લાવવું</w:t>
            </w:r>
          </w:p>
        </w:tc>
        <w:tc>
          <w:tcPr>
            <w:tcW w:type="dxa" w:w="2268"/>
          </w:tcPr>
          <w:p>
            <w:r>
              <w:rPr>
                <w:b w:val="0"/>
                <w:color w:val="555555"/>
                <w:sz w:val="20"/>
              </w:rPr>
              <w:t>OOM-zet-sen</w:t>
            </w:r>
          </w:p>
        </w:tc>
      </w:tr>
      <w:tr>
        <w:tc>
          <w:tcPr>
            <w:tcW w:type="dxa" w:w="2268"/>
          </w:tcPr>
          <w:p>
            <w:r>
              <w:rPr>
                <w:b w:val="0"/>
                <w:color w:val="202020"/>
                <w:sz w:val="20"/>
              </w:rPr>
              <w:t>verzögert</w:t>
            </w:r>
          </w:p>
        </w:tc>
        <w:tc>
          <w:tcPr>
            <w:tcW w:type="dxa" w:w="2268"/>
          </w:tcPr>
          <w:p>
            <w:r>
              <w:rPr>
                <w:b w:val="0"/>
                <w:color w:val="202020"/>
                <w:sz w:val="20"/>
              </w:rPr>
              <w:t>delayed</w:t>
            </w:r>
          </w:p>
        </w:tc>
        <w:tc>
          <w:tcPr>
            <w:tcW w:type="dxa" w:w="2268"/>
          </w:tcPr>
          <w:p>
            <w:r>
              <w:rPr>
                <w:b w:val="0"/>
                <w:color w:val="202020"/>
                <w:sz w:val="20"/>
              </w:rPr>
              <w:t>મોડું</w:t>
            </w:r>
          </w:p>
        </w:tc>
        <w:tc>
          <w:tcPr>
            <w:tcW w:type="dxa" w:w="2268"/>
          </w:tcPr>
          <w:p>
            <w:r>
              <w:rPr>
                <w:b w:val="0"/>
                <w:color w:val="555555"/>
                <w:sz w:val="20"/>
              </w:rPr>
              <w:t>fehr-TZÖ-gert</w:t>
            </w:r>
          </w:p>
        </w:tc>
      </w:tr>
      <w:tr>
        <w:tc>
          <w:tcPr>
            <w:tcW w:type="dxa" w:w="2268"/>
          </w:tcPr>
          <w:p>
            <w:r>
              <w:rPr>
                <w:b w:val="0"/>
                <w:color w:val="202020"/>
                <w:sz w:val="20"/>
              </w:rPr>
              <w:t>pünktlich</w:t>
            </w:r>
          </w:p>
        </w:tc>
        <w:tc>
          <w:tcPr>
            <w:tcW w:type="dxa" w:w="2268"/>
          </w:tcPr>
          <w:p>
            <w:r>
              <w:rPr>
                <w:b w:val="0"/>
                <w:color w:val="202020"/>
                <w:sz w:val="20"/>
              </w:rPr>
              <w:t>on time</w:t>
            </w:r>
          </w:p>
        </w:tc>
        <w:tc>
          <w:tcPr>
            <w:tcW w:type="dxa" w:w="2268"/>
          </w:tcPr>
          <w:p>
            <w:r>
              <w:rPr>
                <w:b w:val="0"/>
                <w:color w:val="202020"/>
                <w:sz w:val="20"/>
              </w:rPr>
              <w:t>સમય પર</w:t>
            </w:r>
          </w:p>
        </w:tc>
        <w:tc>
          <w:tcPr>
            <w:tcW w:type="dxa" w:w="2268"/>
          </w:tcPr>
          <w:p>
            <w:r>
              <w:rPr>
                <w:b w:val="0"/>
                <w:color w:val="555555"/>
                <w:sz w:val="20"/>
              </w:rPr>
              <w:t>PÜNKT-likh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Projekt hat eine Deadline am Freitag.</w:t>
            </w:r>
          </w:p>
        </w:tc>
        <w:tc>
          <w:tcPr>
            <w:tcW w:type="dxa" w:w="3024"/>
            <w:shd w:val="clear" w:color="auto" w:fill="E6F4EA"/>
          </w:tcPr>
          <w:p>
            <w:r>
              <w:rPr>
                <w:b w:val="0"/>
                <w:color w:val="0F9660"/>
                <w:sz w:val="20"/>
              </w:rPr>
              <w:t>The project has a deadline on Friday.</w:t>
            </w:r>
          </w:p>
        </w:tc>
        <w:tc>
          <w:tcPr>
            <w:tcW w:type="dxa" w:w="3024"/>
            <w:shd w:val="clear" w:color="auto" w:fill="FFF8E1"/>
          </w:tcPr>
          <w:p>
            <w:r>
              <w:rPr>
                <w:b w:val="0"/>
                <w:color w:val="202020"/>
                <w:sz w:val="20"/>
              </w:rPr>
              <w:t>પ્રોજેક્ટની ડેડલાઇન શુક્રવારે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den Zeitplan anpassen.</w:t>
            </w:r>
          </w:p>
        </w:tc>
        <w:tc>
          <w:tcPr>
            <w:tcW w:type="dxa" w:w="3024"/>
            <w:shd w:val="clear" w:color="auto" w:fill="E6F4EA"/>
          </w:tcPr>
          <w:p>
            <w:r>
              <w:rPr>
                <w:b w:val="0"/>
                <w:color w:val="0F9660"/>
                <w:sz w:val="20"/>
              </w:rPr>
              <w:t>We must adjust the timeline.</w:t>
            </w:r>
          </w:p>
        </w:tc>
        <w:tc>
          <w:tcPr>
            <w:tcW w:type="dxa" w:w="3024"/>
            <w:shd w:val="clear" w:color="auto" w:fill="FFF8E1"/>
          </w:tcPr>
          <w:p>
            <w:r>
              <w:rPr>
                <w:b w:val="0"/>
                <w:color w:val="202020"/>
                <w:sz w:val="20"/>
              </w:rPr>
              <w:t>અમને સમયપત્રક બદલવું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Meilenstein wurde erreicht.</w:t>
            </w:r>
          </w:p>
        </w:tc>
        <w:tc>
          <w:tcPr>
            <w:tcW w:type="dxa" w:w="3024"/>
            <w:shd w:val="clear" w:color="auto" w:fill="E6F4EA"/>
          </w:tcPr>
          <w:p>
            <w:r>
              <w:rPr>
                <w:b w:val="0"/>
                <w:color w:val="0F9660"/>
                <w:sz w:val="20"/>
              </w:rPr>
              <w:t>The milestone was reached.</w:t>
            </w:r>
          </w:p>
        </w:tc>
        <w:tc>
          <w:tcPr>
            <w:tcW w:type="dxa" w:w="3024"/>
            <w:shd w:val="clear" w:color="auto" w:fill="FFF8E1"/>
          </w:tcPr>
          <w:p>
            <w:r>
              <w:rPr>
                <w:b w:val="0"/>
                <w:color w:val="202020"/>
                <w:sz w:val="20"/>
              </w:rPr>
              <w:t>માઇલસ્ટોન પ્રાપ્ત થયો.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Budget ist begrenzt.</w:t>
            </w:r>
          </w:p>
        </w:tc>
        <w:tc>
          <w:tcPr>
            <w:tcW w:type="dxa" w:w="3024"/>
            <w:shd w:val="clear" w:color="auto" w:fill="E6F4EA"/>
          </w:tcPr>
          <w:p>
            <w:r>
              <w:rPr>
                <w:b w:val="0"/>
                <w:color w:val="0F9660"/>
                <w:sz w:val="20"/>
              </w:rPr>
              <w:t>The budget is limited.</w:t>
            </w:r>
          </w:p>
        </w:tc>
        <w:tc>
          <w:tcPr>
            <w:tcW w:type="dxa" w:w="3024"/>
            <w:shd w:val="clear" w:color="auto" w:fill="FFF8E1"/>
          </w:tcPr>
          <w:p>
            <w:r>
              <w:rPr>
                <w:b w:val="0"/>
                <w:color w:val="202020"/>
                <w:sz w:val="20"/>
              </w:rPr>
              <w:t>બજેટ સીમિત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Aufgabe wurde um eine Woche verschoben.</w:t>
            </w:r>
          </w:p>
        </w:tc>
        <w:tc>
          <w:tcPr>
            <w:tcW w:type="dxa" w:w="3024"/>
            <w:shd w:val="clear" w:color="auto" w:fill="E6F4EA"/>
          </w:tcPr>
          <w:p>
            <w:r>
              <w:rPr>
                <w:b w:val="0"/>
                <w:color w:val="0F9660"/>
                <w:sz w:val="20"/>
              </w:rPr>
              <w:t>The task was postponed by one week.</w:t>
            </w:r>
          </w:p>
        </w:tc>
        <w:tc>
          <w:tcPr>
            <w:tcW w:type="dxa" w:w="3024"/>
            <w:shd w:val="clear" w:color="auto" w:fill="FFF8E1"/>
          </w:tcPr>
          <w:p>
            <w:r>
              <w:rPr>
                <w:b w:val="0"/>
                <w:color w:val="202020"/>
                <w:sz w:val="20"/>
              </w:rPr>
              <w:t>કાર્ય એક અઠવાડિયા માટે મુલતવી થયું.</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Planning  </w:t>
            </w:r>
            <w:r>
              <w:rPr>
                <w:color w:val="202020"/>
                <w:sz w:val="20"/>
              </w:rPr>
              <w:t>Use clear dates and responsibilities in German projects.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Status  </w:t>
            </w:r>
            <w:r>
              <w:rPr>
                <w:color w:val="202020"/>
                <w:sz w:val="20"/>
              </w:rPr>
              <w:t>'verzögert' (delayed) and 'pünktlich' are key status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Precision  </w:t>
            </w:r>
            <w:r>
              <w:rPr>
                <w:color w:val="202020"/>
                <w:sz w:val="20"/>
              </w:rPr>
              <w:t>German project communication values precision and transparency.</w:t>
            </w:r>
          </w:p>
        </w:tc>
      </w:tr>
    </w:tbl>
    <w:p/>
    <w:p>
      <w:pPr>
        <w:spacing w:before="0" w:after="40"/>
      </w:pPr>
      <w:r>
        <w:rPr>
          <w:b/>
          <w:color w:val="1A73E8"/>
          <w:sz w:val="21"/>
        </w:rPr>
        <w:t>✍️  Practice Tasks</w:t>
      </w:r>
    </w:p>
    <w:p>
      <w:pPr>
        <w:pStyle w:val="ListBullet"/>
        <w:spacing w:after="40"/>
      </w:pPr>
      <w:r>
        <w:rPr>
          <w:sz w:val="22"/>
        </w:rPr>
        <w:t>Create a project plan with 3 milestones in German.</w:t>
      </w:r>
    </w:p>
    <w:p>
      <w:pPr>
        <w:pStyle w:val="ListBullet"/>
        <w:spacing w:after="40"/>
      </w:pPr>
      <w:r>
        <w:rPr>
          <w:sz w:val="22"/>
        </w:rPr>
        <w:t>Write 5 sentences about deadlines and delays.</w:t>
      </w:r>
    </w:p>
    <w:p>
      <w:pPr>
        <w:pStyle w:val="ListBullet"/>
        <w:spacing w:after="40"/>
      </w:pPr>
      <w:r>
        <w:rPr>
          <w:sz w:val="22"/>
        </w:rPr>
        <w:t>Practice saying dates in German.</w:t>
      </w:r>
    </w:p>
    <w:p/>
    <w:p>
      <w:pPr>
        <w:spacing w:before="0" w:after="40"/>
      </w:pPr>
      <w:r>
        <w:rPr>
          <w:b/>
          <w:color w:val="1A73E8"/>
          <w:sz w:val="21"/>
        </w:rPr>
        <w:t>🧪  Mini Test</w:t>
      </w:r>
    </w:p>
    <w:p>
      <w:pPr>
        <w:spacing w:before="0" w:after="20"/>
      </w:pPr>
      <w:r>
        <w:rPr>
          <w:b w:val="0"/>
          <w:sz w:val="21"/>
        </w:rPr>
        <w:t>Q1. 'der Meilenstein' means?</w:t>
      </w:r>
    </w:p>
    <w:p>
      <w:pPr>
        <w:spacing w:before="0" w:after="60"/>
      </w:pPr>
      <w:r>
        <w:rPr>
          <w:b w:val="0"/>
          <w:color w:val="0F9660"/>
          <w:sz w:val="21"/>
        </w:rPr>
        <w:t xml:space="preserve">   ✅ Milestone</w:t>
      </w:r>
    </w:p>
    <w:p>
      <w:pPr>
        <w:spacing w:before="0" w:after="20"/>
      </w:pPr>
      <w:r>
        <w:rPr>
          <w:b w:val="0"/>
          <w:sz w:val="21"/>
        </w:rPr>
        <w:t>Q2. Translate: 'Die Aufgabe ist verzögert.'</w:t>
      </w:r>
    </w:p>
    <w:p>
      <w:pPr>
        <w:spacing w:before="0" w:after="60"/>
      </w:pPr>
      <w:r>
        <w:rPr>
          <w:b w:val="0"/>
          <w:color w:val="0F9660"/>
          <w:sz w:val="21"/>
        </w:rPr>
        <w:t xml:space="preserve">   ✅ The task is delayed.</w:t>
      </w:r>
    </w:p>
    <w:p>
      <w:pPr>
        <w:spacing w:before="0" w:after="20"/>
      </w:pPr>
      <w:r>
        <w:rPr>
          <w:b w:val="0"/>
          <w:sz w:val="21"/>
        </w:rPr>
        <w:t>Q3. 'der Zeitplan' means?</w:t>
      </w:r>
    </w:p>
    <w:p>
      <w:pPr>
        <w:spacing w:before="0" w:after="60"/>
      </w:pPr>
      <w:r>
        <w:rPr>
          <w:b w:val="0"/>
          <w:color w:val="0F9660"/>
          <w:sz w:val="21"/>
        </w:rPr>
        <w:t xml:space="preserve">   ✅ Timeline</w:t>
      </w:r>
    </w:p>
    <w:p>
      <w:pPr>
        <w:spacing w:before="0" w:after="20"/>
      </w:pPr>
      <w:r>
        <w:rPr>
          <w:b w:val="0"/>
          <w:sz w:val="21"/>
        </w:rPr>
        <w:t>Q4. Translate: 'Wir planen das Budget.'</w:t>
      </w:r>
    </w:p>
    <w:p>
      <w:pPr>
        <w:spacing w:before="0" w:after="60"/>
      </w:pPr>
      <w:r>
        <w:rPr>
          <w:b w:val="0"/>
          <w:color w:val="0F9660"/>
          <w:sz w:val="21"/>
        </w:rPr>
        <w:t xml:space="preserve">   ✅ We plan the budget.</w:t>
      </w:r>
    </w:p>
    <w:p>
      <w:pPr>
        <w:spacing w:before="0" w:after="20"/>
      </w:pPr>
      <w:r>
        <w:rPr>
          <w:b w:val="0"/>
          <w:sz w:val="21"/>
        </w:rPr>
        <w:t>Q5. 'umsetzen' means?</w:t>
      </w:r>
    </w:p>
    <w:p>
      <w:pPr>
        <w:spacing w:before="0" w:after="60"/>
      </w:pPr>
      <w:r>
        <w:rPr>
          <w:b w:val="0"/>
          <w:color w:val="0F9660"/>
          <w:sz w:val="21"/>
        </w:rPr>
        <w:t xml:space="preserve">   ✅ to implement</w:t>
      </w:r>
    </w:p>
    <w:p/>
    <w:p>
      <w:pPr>
        <w:spacing w:before="0" w:after="40"/>
      </w:pPr>
      <w:r>
        <w:rPr>
          <w:b/>
          <w:color w:val="1A73E8"/>
          <w:sz w:val="21"/>
        </w:rPr>
        <w:t>🏆  Final Outcome</w:t>
      </w:r>
    </w:p>
    <w:p>
      <w:pPr>
        <w:spacing w:before="0" w:after="160"/>
      </w:pPr>
      <w:r>
        <w:rPr>
          <w:b w:val="0"/>
          <w:sz w:val="21"/>
        </w:rPr>
        <w:t>You can now talk about projects, deadlines, and planning in German — a key B1 workplace ability.</w:t>
      </w:r>
    </w:p>
    <w:p>
      <w:r>
        <w:br w:type="page"/>
      </w:r>
    </w:p>
    <w:p>
      <w:pPr>
        <w:spacing w:before="120" w:after="40"/>
        <w:jc w:val="center"/>
      </w:pPr>
      <w:r>
        <w:rPr>
          <w:b/>
          <w:color w:val="1A73E8"/>
          <w:sz w:val="42"/>
        </w:rPr>
        <w:t>📘  DAY 147</w:t>
      </w:r>
    </w:p>
    <w:p>
      <w:pPr>
        <w:spacing w:before="0" w:after="40"/>
        <w:jc w:val="center"/>
      </w:pPr>
      <w:r>
        <w:rPr>
          <w:b/>
          <w:color w:val="F9AB00"/>
          <w:sz w:val="28"/>
        </w:rPr>
        <w:t>CUSTOMER SERVICE 💬</w:t>
      </w:r>
    </w:p>
    <w:p>
      <w:pPr>
        <w:spacing w:before="0" w:after="160"/>
        <w:jc w:val="center"/>
      </w:pPr>
      <w:r>
        <w:rPr>
          <w:b w:val="0"/>
          <w:color w:val="555555"/>
          <w:sz w:val="21"/>
        </w:rPr>
        <w:t>📚 Topic: Handling clients politely</w:t>
      </w:r>
    </w:p>
    <w:p/>
    <w:p>
      <w:pPr>
        <w:spacing w:before="0" w:after="40"/>
      </w:pPr>
      <w:r>
        <w:rPr>
          <w:b/>
          <w:color w:val="1A73E8"/>
          <w:sz w:val="21"/>
        </w:rPr>
        <w:t>📖  English Explanation</w:t>
      </w:r>
    </w:p>
    <w:p>
      <w:pPr>
        <w:spacing w:before="0" w:after="120"/>
      </w:pPr>
      <w:r>
        <w:rPr>
          <w:b w:val="0"/>
          <w:sz w:val="21"/>
        </w:rPr>
        <w:t>Customer service requires polite, clear language. Today you learn how to greet customers, handle problems, and offer solutions in German.</w:t>
      </w:r>
    </w:p>
    <w:p>
      <w:pPr>
        <w:spacing w:before="0" w:after="40"/>
      </w:pPr>
      <w:r>
        <w:rPr>
          <w:b/>
          <w:color w:val="1A73E8"/>
          <w:sz w:val="21"/>
        </w:rPr>
        <w:t>🇮🇳  ગુજરાતી સ્પષ્ટીકરણ</w:t>
      </w:r>
    </w:p>
    <w:p>
      <w:pPr>
        <w:spacing w:before="0" w:after="120"/>
      </w:pPr>
      <w:r>
        <w:rPr>
          <w:b w:val="0"/>
          <w:sz w:val="21"/>
        </w:rPr>
        <w:t>Customer service માં polite અને clear language જરૂરી છે. આજે તમે ગ્રાહકો સાથે વાત, સમસ્યા હેન્ડલ અને solutions આપવાનું German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Kunde / die Kundin</w:t>
            </w:r>
          </w:p>
        </w:tc>
        <w:tc>
          <w:tcPr>
            <w:tcW w:type="dxa" w:w="2268"/>
          </w:tcPr>
          <w:p>
            <w:r>
              <w:rPr>
                <w:b w:val="0"/>
                <w:color w:val="202020"/>
                <w:sz w:val="20"/>
              </w:rPr>
              <w:t>customer</w:t>
            </w:r>
          </w:p>
        </w:tc>
        <w:tc>
          <w:tcPr>
            <w:tcW w:type="dxa" w:w="2268"/>
          </w:tcPr>
          <w:p>
            <w:r>
              <w:rPr>
                <w:b w:val="0"/>
                <w:color w:val="202020"/>
                <w:sz w:val="20"/>
              </w:rPr>
              <w:t>ગ્રાહક</w:t>
            </w:r>
          </w:p>
        </w:tc>
        <w:tc>
          <w:tcPr>
            <w:tcW w:type="dxa" w:w="2268"/>
          </w:tcPr>
          <w:p>
            <w:r>
              <w:rPr>
                <w:b w:val="0"/>
                <w:color w:val="555555"/>
                <w:sz w:val="20"/>
              </w:rPr>
              <w:t>KOON-deh</w:t>
            </w:r>
          </w:p>
        </w:tc>
      </w:tr>
      <w:tr>
        <w:tc>
          <w:tcPr>
            <w:tcW w:type="dxa" w:w="2268"/>
          </w:tcPr>
          <w:p>
            <w:r>
              <w:rPr>
                <w:b w:val="0"/>
                <w:color w:val="202020"/>
                <w:sz w:val="20"/>
              </w:rPr>
              <w:t>die Anfrage</w:t>
            </w:r>
          </w:p>
        </w:tc>
        <w:tc>
          <w:tcPr>
            <w:tcW w:type="dxa" w:w="2268"/>
          </w:tcPr>
          <w:p>
            <w:r>
              <w:rPr>
                <w:b w:val="0"/>
                <w:color w:val="202020"/>
                <w:sz w:val="20"/>
              </w:rPr>
              <w:t>inquiry</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Rückgabe</w:t>
            </w:r>
          </w:p>
        </w:tc>
        <w:tc>
          <w:tcPr>
            <w:tcW w:type="dxa" w:w="2268"/>
          </w:tcPr>
          <w:p>
            <w:r>
              <w:rPr>
                <w:b w:val="0"/>
                <w:color w:val="202020"/>
                <w:sz w:val="20"/>
              </w:rPr>
              <w:t>return</w:t>
            </w:r>
          </w:p>
        </w:tc>
        <w:tc>
          <w:tcPr>
            <w:tcW w:type="dxa" w:w="2268"/>
          </w:tcPr>
          <w:p>
            <w:r>
              <w:rPr>
                <w:b w:val="0"/>
                <w:color w:val="202020"/>
                <w:sz w:val="20"/>
              </w:rPr>
              <w:t>રીટર્ન</w:t>
            </w:r>
          </w:p>
        </w:tc>
        <w:tc>
          <w:tcPr>
            <w:tcW w:type="dxa" w:w="2268"/>
          </w:tcPr>
          <w:p>
            <w:r>
              <w:rPr>
                <w:b w:val="0"/>
                <w:color w:val="555555"/>
                <w:sz w:val="20"/>
              </w:rPr>
              <w:t>RÜK-gah-beh</w:t>
            </w:r>
          </w:p>
        </w:tc>
      </w:tr>
      <w:tr>
        <w:tc>
          <w:tcPr>
            <w:tcW w:type="dxa" w:w="2268"/>
          </w:tcPr>
          <w:p>
            <w:r>
              <w:rPr>
                <w:b w:val="0"/>
                <w:color w:val="202020"/>
                <w:sz w:val="20"/>
              </w:rPr>
              <w:t>die Garantie</w:t>
            </w:r>
          </w:p>
        </w:tc>
        <w:tc>
          <w:tcPr>
            <w:tcW w:type="dxa" w:w="2268"/>
          </w:tcPr>
          <w:p>
            <w:r>
              <w:rPr>
                <w:b w:val="0"/>
                <w:color w:val="202020"/>
                <w:sz w:val="20"/>
              </w:rPr>
              <w:t>warranty</w:t>
            </w:r>
          </w:p>
        </w:tc>
        <w:tc>
          <w:tcPr>
            <w:tcW w:type="dxa" w:w="2268"/>
          </w:tcPr>
          <w:p>
            <w:r>
              <w:rPr>
                <w:b w:val="0"/>
                <w:color w:val="202020"/>
                <w:sz w:val="20"/>
              </w:rPr>
              <w:t>ગેરંટી</w:t>
            </w:r>
          </w:p>
        </w:tc>
        <w:tc>
          <w:tcPr>
            <w:tcW w:type="dxa" w:w="2268"/>
          </w:tcPr>
          <w:p>
            <w:r>
              <w:rPr>
                <w:b w:val="0"/>
                <w:color w:val="555555"/>
                <w:sz w:val="20"/>
              </w:rPr>
              <w:t>ga-ran-TEE</w:t>
            </w:r>
          </w:p>
        </w:tc>
      </w:tr>
      <w:tr>
        <w:tc>
          <w:tcPr>
            <w:tcW w:type="dxa" w:w="2268"/>
          </w:tcPr>
          <w:p>
            <w:r>
              <w:rPr>
                <w:b w:val="0"/>
                <w:color w:val="202020"/>
                <w:sz w:val="20"/>
              </w:rPr>
              <w:t>der Umtausch</w:t>
            </w:r>
          </w:p>
        </w:tc>
        <w:tc>
          <w:tcPr>
            <w:tcW w:type="dxa" w:w="2268"/>
          </w:tcPr>
          <w:p>
            <w:r>
              <w:rPr>
                <w:b w:val="0"/>
                <w:color w:val="202020"/>
                <w:sz w:val="20"/>
              </w:rPr>
              <w:t>exchange</w:t>
            </w:r>
          </w:p>
        </w:tc>
        <w:tc>
          <w:tcPr>
            <w:tcW w:type="dxa" w:w="2268"/>
          </w:tcPr>
          <w:p>
            <w:r>
              <w:rPr>
                <w:b w:val="0"/>
                <w:color w:val="202020"/>
                <w:sz w:val="20"/>
              </w:rPr>
              <w:t>એક્સચેન્જ</w:t>
            </w:r>
          </w:p>
        </w:tc>
        <w:tc>
          <w:tcPr>
            <w:tcW w:type="dxa" w:w="2268"/>
          </w:tcPr>
          <w:p>
            <w:r>
              <w:rPr>
                <w:b w:val="0"/>
                <w:color w:val="555555"/>
                <w:sz w:val="20"/>
              </w:rPr>
              <w:t>OOM-towsh</w:t>
            </w:r>
          </w:p>
        </w:tc>
      </w:tr>
      <w:tr>
        <w:tc>
          <w:tcPr>
            <w:tcW w:type="dxa" w:w="2268"/>
          </w:tcPr>
          <w:p>
            <w:r>
              <w:rPr>
                <w:b w:val="0"/>
                <w:color w:val="202020"/>
                <w:sz w:val="20"/>
              </w:rPr>
              <w:t>zufrieden</w:t>
            </w:r>
          </w:p>
        </w:tc>
        <w:tc>
          <w:tcPr>
            <w:tcW w:type="dxa" w:w="2268"/>
          </w:tcPr>
          <w:p>
            <w:r>
              <w:rPr>
                <w:b w:val="0"/>
                <w:color w:val="202020"/>
                <w:sz w:val="20"/>
              </w:rPr>
              <w:t>satisfied</w:t>
            </w:r>
          </w:p>
        </w:tc>
        <w:tc>
          <w:tcPr>
            <w:tcW w:type="dxa" w:w="2268"/>
          </w:tcPr>
          <w:p>
            <w:r>
              <w:rPr>
                <w:b w:val="0"/>
                <w:color w:val="202020"/>
                <w:sz w:val="20"/>
              </w:rPr>
              <w:t>સંતુષ્ટ</w:t>
            </w:r>
          </w:p>
        </w:tc>
        <w:tc>
          <w:tcPr>
            <w:tcW w:type="dxa" w:w="2268"/>
          </w:tcPr>
          <w:p>
            <w:r>
              <w:rPr>
                <w:b w:val="0"/>
                <w:color w:val="555555"/>
                <w:sz w:val="20"/>
              </w:rPr>
              <w:t>tsoo-FREE-den</w:t>
            </w:r>
          </w:p>
        </w:tc>
      </w:tr>
      <w:tr>
        <w:tc>
          <w:tcPr>
            <w:tcW w:type="dxa" w:w="2268"/>
          </w:tcPr>
          <w:p>
            <w:r>
              <w:rPr>
                <w:b w:val="0"/>
                <w:color w:val="202020"/>
                <w:sz w:val="20"/>
              </w:rPr>
              <w:t>unzufrieden</w:t>
            </w:r>
          </w:p>
        </w:tc>
        <w:tc>
          <w:tcPr>
            <w:tcW w:type="dxa" w:w="2268"/>
          </w:tcPr>
          <w:p>
            <w:r>
              <w:rPr>
                <w:b w:val="0"/>
                <w:color w:val="202020"/>
                <w:sz w:val="20"/>
              </w:rPr>
              <w:t>unsatisfied</w:t>
            </w:r>
          </w:p>
        </w:tc>
        <w:tc>
          <w:tcPr>
            <w:tcW w:type="dxa" w:w="2268"/>
          </w:tcPr>
          <w:p>
            <w:r>
              <w:rPr>
                <w:b w:val="0"/>
                <w:color w:val="202020"/>
                <w:sz w:val="20"/>
              </w:rPr>
              <w:t>અસંતુષ્ટ</w:t>
            </w:r>
          </w:p>
        </w:tc>
        <w:tc>
          <w:tcPr>
            <w:tcW w:type="dxa" w:w="2268"/>
          </w:tcPr>
          <w:p>
            <w:r>
              <w:rPr>
                <w:b w:val="0"/>
                <w:color w:val="555555"/>
                <w:sz w:val="20"/>
              </w:rPr>
              <w:t>OON-tsoo-FREE-den</w:t>
            </w:r>
          </w:p>
        </w:tc>
      </w:tr>
      <w:tr>
        <w:tc>
          <w:tcPr>
            <w:tcW w:type="dxa" w:w="2268"/>
          </w:tcPr>
          <w:p>
            <w:r>
              <w:rPr>
                <w:b w:val="0"/>
                <w:color w:val="202020"/>
                <w:sz w:val="20"/>
              </w:rPr>
              <w:t>entschuldigen</w:t>
            </w:r>
          </w:p>
        </w:tc>
        <w:tc>
          <w:tcPr>
            <w:tcW w:type="dxa" w:w="2268"/>
          </w:tcPr>
          <w:p>
            <w:r>
              <w:rPr>
                <w:b w:val="0"/>
                <w:color w:val="202020"/>
                <w:sz w:val="20"/>
              </w:rPr>
              <w:t>to apologize</w:t>
            </w:r>
          </w:p>
        </w:tc>
        <w:tc>
          <w:tcPr>
            <w:tcW w:type="dxa" w:w="2268"/>
          </w:tcPr>
          <w:p>
            <w:r>
              <w:rPr>
                <w:b w:val="0"/>
                <w:color w:val="202020"/>
                <w:sz w:val="20"/>
              </w:rPr>
              <w:t>માફી માગવી</w:t>
            </w:r>
          </w:p>
        </w:tc>
        <w:tc>
          <w:tcPr>
            <w:tcW w:type="dxa" w:w="2268"/>
          </w:tcPr>
          <w:p>
            <w:r>
              <w:rPr>
                <w:b w:val="0"/>
                <w:color w:val="555555"/>
                <w:sz w:val="20"/>
              </w:rPr>
              <w:t>ent-SHOOL-di-gen</w:t>
            </w:r>
          </w:p>
        </w:tc>
      </w:tr>
      <w:tr>
        <w:tc>
          <w:tcPr>
            <w:tcW w:type="dxa" w:w="2268"/>
          </w:tcPr>
          <w:p>
            <w:r>
              <w:rPr>
                <w:b w:val="0"/>
                <w:color w:val="202020"/>
                <w:sz w:val="20"/>
              </w:rPr>
              <w:t>prüfen</w:t>
            </w:r>
          </w:p>
        </w:tc>
        <w:tc>
          <w:tcPr>
            <w:tcW w:type="dxa" w:w="2268"/>
          </w:tcPr>
          <w:p>
            <w:r>
              <w:rPr>
                <w:b w:val="0"/>
                <w:color w:val="202020"/>
                <w:sz w:val="20"/>
              </w:rPr>
              <w:t>to check</w:t>
            </w:r>
          </w:p>
        </w:tc>
        <w:tc>
          <w:tcPr>
            <w:tcW w:type="dxa" w:w="2268"/>
          </w:tcPr>
          <w:p>
            <w:r>
              <w:rPr>
                <w:b w:val="0"/>
                <w:color w:val="202020"/>
                <w:sz w:val="20"/>
              </w:rPr>
              <w:t>ચકાસવું</w:t>
            </w:r>
          </w:p>
        </w:tc>
        <w:tc>
          <w:tcPr>
            <w:tcW w:type="dxa" w:w="2268"/>
          </w:tcPr>
          <w:p>
            <w:r>
              <w:rPr>
                <w:b w:val="0"/>
                <w:color w:val="555555"/>
                <w:sz w:val="20"/>
              </w:rPr>
              <w:t>PRÜ-fen</w:t>
            </w:r>
          </w:p>
        </w:tc>
      </w:tr>
      <w:tr>
        <w:tc>
          <w:tcPr>
            <w:tcW w:type="dxa" w:w="2268"/>
          </w:tcPr>
          <w:p>
            <w:r>
              <w:rPr>
                <w:b w:val="0"/>
                <w:color w:val="202020"/>
                <w:sz w:val="20"/>
              </w:rPr>
              <w:t>bearbeiten</w:t>
            </w:r>
          </w:p>
        </w:tc>
        <w:tc>
          <w:tcPr>
            <w:tcW w:type="dxa" w:w="2268"/>
          </w:tcPr>
          <w:p>
            <w:r>
              <w:rPr>
                <w:b w:val="0"/>
                <w:color w:val="202020"/>
                <w:sz w:val="20"/>
              </w:rPr>
              <w:t>to process</w:t>
            </w:r>
          </w:p>
        </w:tc>
        <w:tc>
          <w:tcPr>
            <w:tcW w:type="dxa" w:w="2268"/>
          </w:tcPr>
          <w:p>
            <w:r>
              <w:rPr>
                <w:b w:val="0"/>
                <w:color w:val="202020"/>
                <w:sz w:val="20"/>
              </w:rPr>
              <w:t>પ્રોસેસ કરવું</w:t>
            </w:r>
          </w:p>
        </w:tc>
        <w:tc>
          <w:tcPr>
            <w:tcW w:type="dxa" w:w="2268"/>
          </w:tcPr>
          <w:p>
            <w:r>
              <w:rPr>
                <w:b w:val="0"/>
                <w:color w:val="555555"/>
                <w:sz w:val="20"/>
              </w:rPr>
              <w:t>beh-AR-by-ten</w:t>
            </w:r>
          </w:p>
        </w:tc>
      </w:tr>
      <w:tr>
        <w:tc>
          <w:tcPr>
            <w:tcW w:type="dxa" w:w="2268"/>
          </w:tcPr>
          <w:p>
            <w:r>
              <w:rPr>
                <w:b w:val="0"/>
                <w:color w:val="202020"/>
                <w:sz w:val="20"/>
              </w:rPr>
              <w:t>schnell</w:t>
            </w:r>
          </w:p>
        </w:tc>
        <w:tc>
          <w:tcPr>
            <w:tcW w:type="dxa" w:w="2268"/>
          </w:tcPr>
          <w:p>
            <w:r>
              <w:rPr>
                <w:b w:val="0"/>
                <w:color w:val="202020"/>
                <w:sz w:val="20"/>
              </w:rPr>
              <w:t>quickly</w:t>
            </w:r>
          </w:p>
        </w:tc>
        <w:tc>
          <w:tcPr>
            <w:tcW w:type="dxa" w:w="2268"/>
          </w:tcPr>
          <w:p>
            <w:r>
              <w:rPr>
                <w:b w:val="0"/>
                <w:color w:val="202020"/>
                <w:sz w:val="20"/>
              </w:rPr>
              <w:t>ઝડપથી</w:t>
            </w:r>
          </w:p>
        </w:tc>
        <w:tc>
          <w:tcPr>
            <w:tcW w:type="dxa" w:w="2268"/>
          </w:tcPr>
          <w:p>
            <w:r>
              <w:rPr>
                <w:b w:val="0"/>
                <w:color w:val="555555"/>
                <w:sz w:val="20"/>
              </w:rPr>
              <w:t>SHNEL</w:t>
            </w:r>
          </w:p>
        </w:tc>
      </w:tr>
      <w:tr>
        <w:tc>
          <w:tcPr>
            <w:tcW w:type="dxa" w:w="2268"/>
          </w:tcPr>
          <w:p>
            <w:r>
              <w:rPr>
                <w:b w:val="0"/>
                <w:color w:val="202020"/>
                <w:sz w:val="20"/>
              </w:rPr>
              <w:t>gerecht</w:t>
            </w:r>
          </w:p>
        </w:tc>
        <w:tc>
          <w:tcPr>
            <w:tcW w:type="dxa" w:w="2268"/>
          </w:tcPr>
          <w:p>
            <w:r>
              <w:rPr>
                <w:b w:val="0"/>
                <w:color w:val="202020"/>
                <w:sz w:val="20"/>
              </w:rPr>
              <w:t>fair</w:t>
            </w:r>
          </w:p>
        </w:tc>
        <w:tc>
          <w:tcPr>
            <w:tcW w:type="dxa" w:w="2268"/>
          </w:tcPr>
          <w:p>
            <w:r>
              <w:rPr>
                <w:b w:val="0"/>
                <w:color w:val="202020"/>
                <w:sz w:val="20"/>
              </w:rPr>
              <w:t>ન્યાયસંગત</w:t>
            </w:r>
          </w:p>
        </w:tc>
        <w:tc>
          <w:tcPr>
            <w:tcW w:type="dxa" w:w="2268"/>
          </w:tcPr>
          <w:p>
            <w:r>
              <w:rPr>
                <w:b w:val="0"/>
                <w:color w:val="555555"/>
                <w:sz w:val="20"/>
              </w:rPr>
              <w:t>geh-REKHT</w:t>
            </w:r>
          </w:p>
        </w:tc>
      </w:tr>
      <w:tr>
        <w:tc>
          <w:tcPr>
            <w:tcW w:type="dxa" w:w="2268"/>
          </w:tcPr>
          <w:p>
            <w:r>
              <w:rPr>
                <w:b w:val="0"/>
                <w:color w:val="202020"/>
                <w:sz w:val="20"/>
              </w:rPr>
              <w:t>die Zufriedenheit</w:t>
            </w:r>
          </w:p>
        </w:tc>
        <w:tc>
          <w:tcPr>
            <w:tcW w:type="dxa" w:w="2268"/>
          </w:tcPr>
          <w:p>
            <w:r>
              <w:rPr>
                <w:b w:val="0"/>
                <w:color w:val="202020"/>
                <w:sz w:val="20"/>
              </w:rPr>
              <w:t>satisfaction</w:t>
            </w:r>
          </w:p>
        </w:tc>
        <w:tc>
          <w:tcPr>
            <w:tcW w:type="dxa" w:w="2268"/>
          </w:tcPr>
          <w:p>
            <w:r>
              <w:rPr>
                <w:b w:val="0"/>
                <w:color w:val="202020"/>
                <w:sz w:val="20"/>
              </w:rPr>
              <w:t>સંતોષ</w:t>
            </w:r>
          </w:p>
        </w:tc>
        <w:tc>
          <w:tcPr>
            <w:tcW w:type="dxa" w:w="2268"/>
          </w:tcPr>
          <w:p>
            <w:r>
              <w:rPr>
                <w:b w:val="0"/>
                <w:color w:val="555555"/>
                <w:sz w:val="20"/>
              </w:rPr>
              <w:t>tsoo-FREE-den-hite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Guten Tag, wie kann ich Ihnen helfen?</w:t>
            </w:r>
          </w:p>
        </w:tc>
        <w:tc>
          <w:tcPr>
            <w:tcW w:type="dxa" w:w="3024"/>
            <w:shd w:val="clear" w:color="auto" w:fill="E6F4EA"/>
          </w:tcPr>
          <w:p>
            <w:r>
              <w:rPr>
                <w:b w:val="0"/>
                <w:color w:val="0F9660"/>
                <w:sz w:val="20"/>
              </w:rPr>
              <w:t>Good day, how can I help you?</w:t>
            </w:r>
          </w:p>
        </w:tc>
        <w:tc>
          <w:tcPr>
            <w:tcW w:type="dxa" w:w="3024"/>
            <w:shd w:val="clear" w:color="auto" w:fill="FFF8E1"/>
          </w:tcPr>
          <w:p>
            <w:r>
              <w:rPr>
                <w:b w:val="0"/>
                <w:color w:val="202020"/>
                <w:sz w:val="20"/>
              </w:rPr>
              <w:t>નમસ્તે, હું તમને કેવી રીતે મદદ કરી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tut mir leid für die Unannehmlichkeiten.</w:t>
            </w:r>
          </w:p>
        </w:tc>
        <w:tc>
          <w:tcPr>
            <w:tcW w:type="dxa" w:w="3024"/>
            <w:shd w:val="clear" w:color="auto" w:fill="E6F4EA"/>
          </w:tcPr>
          <w:p>
            <w:r>
              <w:rPr>
                <w:b w:val="0"/>
                <w:color w:val="0F9660"/>
                <w:sz w:val="20"/>
              </w:rPr>
              <w:t>I am sorry for the inconvenience.</w:t>
            </w:r>
          </w:p>
        </w:tc>
        <w:tc>
          <w:tcPr>
            <w:tcW w:type="dxa" w:w="3024"/>
            <w:shd w:val="clear" w:color="auto" w:fill="FFF8E1"/>
          </w:tcPr>
          <w:p>
            <w:r>
              <w:rPr>
                <w:b w:val="0"/>
                <w:color w:val="202020"/>
                <w:sz w:val="20"/>
              </w:rPr>
              <w:t>અસુવિધા માટે મને ખેદ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prüfen Ihre Anfrage sofort.</w:t>
            </w:r>
          </w:p>
        </w:tc>
        <w:tc>
          <w:tcPr>
            <w:tcW w:type="dxa" w:w="3024"/>
            <w:shd w:val="clear" w:color="auto" w:fill="E6F4EA"/>
          </w:tcPr>
          <w:p>
            <w:r>
              <w:rPr>
                <w:b w:val="0"/>
                <w:color w:val="0F9660"/>
                <w:sz w:val="20"/>
              </w:rPr>
              <w:t>We will check your request immediately.</w:t>
            </w:r>
          </w:p>
        </w:tc>
        <w:tc>
          <w:tcPr>
            <w:tcW w:type="dxa" w:w="3024"/>
            <w:shd w:val="clear" w:color="auto" w:fill="FFF8E1"/>
          </w:tcPr>
          <w:p>
            <w:r>
              <w:rPr>
                <w:b w:val="0"/>
                <w:color w:val="202020"/>
                <w:sz w:val="20"/>
              </w:rPr>
              <w:t>અમે તમારી વિનંતી તરત તપાસીએ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Umtausch ist möglich.</w:t>
            </w:r>
          </w:p>
        </w:tc>
        <w:tc>
          <w:tcPr>
            <w:tcW w:type="dxa" w:w="3024"/>
            <w:shd w:val="clear" w:color="auto" w:fill="E6F4EA"/>
          </w:tcPr>
          <w:p>
            <w:r>
              <w:rPr>
                <w:b w:val="0"/>
                <w:color w:val="0F9660"/>
                <w:sz w:val="20"/>
              </w:rPr>
              <w:t>An exchange is possible.</w:t>
            </w:r>
          </w:p>
        </w:tc>
        <w:tc>
          <w:tcPr>
            <w:tcW w:type="dxa" w:w="3024"/>
            <w:shd w:val="clear" w:color="auto" w:fill="FFF8E1"/>
          </w:tcPr>
          <w:p>
            <w:r>
              <w:rPr>
                <w:b w:val="0"/>
                <w:color w:val="202020"/>
                <w:sz w:val="20"/>
              </w:rPr>
              <w:t>એક્સચેન્જ શક્ય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Ihre Zufriedenheit ist uns wichtig.</w:t>
            </w:r>
          </w:p>
        </w:tc>
        <w:tc>
          <w:tcPr>
            <w:tcW w:type="dxa" w:w="3024"/>
            <w:shd w:val="clear" w:color="auto" w:fill="E6F4EA"/>
          </w:tcPr>
          <w:p>
            <w:r>
              <w:rPr>
                <w:b w:val="0"/>
                <w:color w:val="0F9660"/>
                <w:sz w:val="20"/>
              </w:rPr>
              <w:t>Your satisfaction is important to us.</w:t>
            </w:r>
          </w:p>
        </w:tc>
        <w:tc>
          <w:tcPr>
            <w:tcW w:type="dxa" w:w="3024"/>
            <w:shd w:val="clear" w:color="auto" w:fill="FFF8E1"/>
          </w:tcPr>
          <w:p>
            <w:r>
              <w:rPr>
                <w:b w:val="0"/>
                <w:color w:val="202020"/>
                <w:sz w:val="20"/>
              </w:rPr>
              <w:t>તમારો સંતોષ અમારા માટે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Tone  </w:t>
            </w:r>
            <w:r>
              <w:rPr>
                <w:color w:val="202020"/>
                <w:sz w:val="20"/>
              </w:rPr>
              <w:t>Polite tone and quick response build trust.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Phrase  </w:t>
            </w:r>
            <w:r>
              <w:rPr>
                <w:color w:val="202020"/>
                <w:sz w:val="20"/>
              </w:rPr>
              <w:t>'Es tut mir leid' is essential in service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German customers expect clear rules and fairness.</w:t>
            </w:r>
          </w:p>
        </w:tc>
      </w:tr>
    </w:tbl>
    <w:p/>
    <w:p>
      <w:pPr>
        <w:spacing w:before="0" w:after="40"/>
      </w:pPr>
      <w:r>
        <w:rPr>
          <w:b/>
          <w:color w:val="1A73E8"/>
          <w:sz w:val="21"/>
        </w:rPr>
        <w:t>✍️  Practice Tasks</w:t>
      </w:r>
    </w:p>
    <w:p>
      <w:pPr>
        <w:pStyle w:val="ListBullet"/>
        <w:spacing w:after="40"/>
      </w:pPr>
      <w:r>
        <w:rPr>
          <w:sz w:val="22"/>
        </w:rPr>
        <w:t>Write 5 customer service responses in German.</w:t>
      </w:r>
    </w:p>
    <w:p>
      <w:pPr>
        <w:pStyle w:val="ListBullet"/>
        <w:spacing w:after="40"/>
      </w:pPr>
      <w:r>
        <w:rPr>
          <w:sz w:val="22"/>
        </w:rPr>
        <w:t>Create a short script for a return/exchange.</w:t>
      </w:r>
    </w:p>
    <w:p>
      <w:pPr>
        <w:pStyle w:val="ListBullet"/>
        <w:spacing w:after="40"/>
      </w:pPr>
      <w:r>
        <w:rPr>
          <w:sz w:val="22"/>
        </w:rPr>
        <w:t>Practice apology phrases for service problems.</w:t>
      </w:r>
    </w:p>
    <w:p/>
    <w:p>
      <w:pPr>
        <w:spacing w:before="0" w:after="40"/>
      </w:pPr>
      <w:r>
        <w:rPr>
          <w:b/>
          <w:color w:val="1A73E8"/>
          <w:sz w:val="21"/>
        </w:rPr>
        <w:t>🧪  Mini Test</w:t>
      </w:r>
    </w:p>
    <w:p>
      <w:pPr>
        <w:spacing w:before="0" w:after="20"/>
      </w:pPr>
      <w:r>
        <w:rPr>
          <w:b w:val="0"/>
          <w:sz w:val="21"/>
        </w:rPr>
        <w:t>Q1. Translate: 'Es tut mir leid.'</w:t>
      </w:r>
    </w:p>
    <w:p>
      <w:pPr>
        <w:spacing w:before="0" w:after="60"/>
      </w:pPr>
      <w:r>
        <w:rPr>
          <w:b w:val="0"/>
          <w:color w:val="0F9660"/>
          <w:sz w:val="21"/>
        </w:rPr>
        <w:t xml:space="preserve">   ✅ I am sorry.</w:t>
      </w:r>
    </w:p>
    <w:p>
      <w:pPr>
        <w:spacing w:before="0" w:after="20"/>
      </w:pPr>
      <w:r>
        <w:rPr>
          <w:b w:val="0"/>
          <w:sz w:val="21"/>
        </w:rPr>
        <w:t>Q2. 'die Beschwerde' means?</w:t>
      </w:r>
    </w:p>
    <w:p>
      <w:pPr>
        <w:spacing w:before="0" w:after="60"/>
      </w:pPr>
      <w:r>
        <w:rPr>
          <w:b w:val="0"/>
          <w:color w:val="0F9660"/>
          <w:sz w:val="21"/>
        </w:rPr>
        <w:t xml:space="preserve">   ✅ Complaint</w:t>
      </w:r>
    </w:p>
    <w:p>
      <w:pPr>
        <w:spacing w:before="0" w:after="20"/>
      </w:pPr>
      <w:r>
        <w:rPr>
          <w:b w:val="0"/>
          <w:sz w:val="21"/>
        </w:rPr>
        <w:t>Q3. Translate: 'Wir prüfen das.'</w:t>
      </w:r>
    </w:p>
    <w:p>
      <w:pPr>
        <w:spacing w:before="0" w:after="60"/>
      </w:pPr>
      <w:r>
        <w:rPr>
          <w:b w:val="0"/>
          <w:color w:val="0F9660"/>
          <w:sz w:val="21"/>
        </w:rPr>
        <w:t xml:space="preserve">   ✅ We check it.</w:t>
      </w:r>
    </w:p>
    <w:p>
      <w:pPr>
        <w:spacing w:before="0" w:after="20"/>
      </w:pPr>
      <w:r>
        <w:rPr>
          <w:b w:val="0"/>
          <w:sz w:val="21"/>
        </w:rPr>
        <w:t>Q4. 'der Umtausch' means?</w:t>
      </w:r>
    </w:p>
    <w:p>
      <w:pPr>
        <w:spacing w:before="0" w:after="60"/>
      </w:pPr>
      <w:r>
        <w:rPr>
          <w:b w:val="0"/>
          <w:color w:val="0F9660"/>
          <w:sz w:val="21"/>
        </w:rPr>
        <w:t xml:space="preserve">   ✅ Exchange</w:t>
      </w:r>
    </w:p>
    <w:p>
      <w:pPr>
        <w:spacing w:before="0" w:after="20"/>
      </w:pPr>
      <w:r>
        <w:rPr>
          <w:b w:val="0"/>
          <w:sz w:val="21"/>
        </w:rPr>
        <w:t>Q5. 'Ihre Zufriedenheit' means?</w:t>
      </w:r>
    </w:p>
    <w:p>
      <w:pPr>
        <w:spacing w:before="0" w:after="60"/>
      </w:pPr>
      <w:r>
        <w:rPr>
          <w:b w:val="0"/>
          <w:color w:val="0F9660"/>
          <w:sz w:val="21"/>
        </w:rPr>
        <w:t xml:space="preserve">   ✅ Your satisfaction</w:t>
      </w:r>
    </w:p>
    <w:p/>
    <w:p>
      <w:pPr>
        <w:spacing w:before="0" w:after="40"/>
      </w:pPr>
      <w:r>
        <w:rPr>
          <w:b/>
          <w:color w:val="1A73E8"/>
          <w:sz w:val="21"/>
        </w:rPr>
        <w:t>🏆  Final Outcome</w:t>
      </w:r>
    </w:p>
    <w:p>
      <w:pPr>
        <w:spacing w:before="0" w:after="160"/>
      </w:pPr>
      <w:r>
        <w:rPr>
          <w:b w:val="0"/>
          <w:sz w:val="21"/>
        </w:rPr>
        <w:t>You can now handle basic customer service situations in German with polite and professional language.</w:t>
      </w:r>
    </w:p>
    <w:p>
      <w:r>
        <w:br w:type="page"/>
      </w:r>
    </w:p>
    <w:p>
      <w:pPr>
        <w:spacing w:before="120" w:after="40"/>
        <w:jc w:val="center"/>
      </w:pPr>
      <w:r>
        <w:rPr>
          <w:b/>
          <w:color w:val="1A73E8"/>
          <w:sz w:val="42"/>
        </w:rPr>
        <w:t>📘  DAY 148</w:t>
      </w:r>
    </w:p>
    <w:p>
      <w:pPr>
        <w:spacing w:before="0" w:after="40"/>
        <w:jc w:val="center"/>
      </w:pPr>
      <w:r>
        <w:rPr>
          <w:b/>
          <w:color w:val="F9AB00"/>
          <w:sz w:val="28"/>
        </w:rPr>
        <w:t>SALARY &amp; CONTRACTS 💶</w:t>
      </w:r>
    </w:p>
    <w:p>
      <w:pPr>
        <w:spacing w:before="0" w:after="160"/>
        <w:jc w:val="center"/>
      </w:pPr>
      <w:r>
        <w:rPr>
          <w:b w:val="0"/>
          <w:color w:val="555555"/>
          <w:sz w:val="21"/>
        </w:rPr>
        <w:t>📚 Topic: Gehalt, Vertrag, Arbeitszeit</w:t>
      </w:r>
    </w:p>
    <w:p/>
    <w:p>
      <w:pPr>
        <w:spacing w:before="0" w:after="40"/>
      </w:pPr>
      <w:r>
        <w:rPr>
          <w:b/>
          <w:color w:val="1A73E8"/>
          <w:sz w:val="21"/>
        </w:rPr>
        <w:t>📖  English Explanation</w:t>
      </w:r>
    </w:p>
    <w:p>
      <w:pPr>
        <w:spacing w:before="0" w:after="120"/>
      </w:pPr>
      <w:r>
        <w:rPr>
          <w:b w:val="0"/>
          <w:sz w:val="21"/>
        </w:rPr>
        <w:t>Understanding salary and contract terms is essential for working in Germany. Today you learn contract vocabulary, benefits, and working hours.</w:t>
      </w:r>
    </w:p>
    <w:p>
      <w:pPr>
        <w:spacing w:before="0" w:after="40"/>
      </w:pPr>
      <w:r>
        <w:rPr>
          <w:b/>
          <w:color w:val="1A73E8"/>
          <w:sz w:val="21"/>
        </w:rPr>
        <w:t>🇮🇳  ગુજરાતી સ્પષ્ટીકરણ</w:t>
      </w:r>
    </w:p>
    <w:p>
      <w:pPr>
        <w:spacing w:before="0" w:after="120"/>
      </w:pPr>
      <w:r>
        <w:rPr>
          <w:b w:val="0"/>
          <w:sz w:val="21"/>
        </w:rPr>
        <w:t>Germany માં કામ કરવા માટે salary અને contract terms સમજવા જરૂરી છે. આજે તમે contract vocabulary, benefits અને working hours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Gehalt</w:t>
            </w:r>
          </w:p>
        </w:tc>
        <w:tc>
          <w:tcPr>
            <w:tcW w:type="dxa" w:w="2268"/>
          </w:tcPr>
          <w:p>
            <w:r>
              <w:rPr>
                <w:b w:val="0"/>
                <w:color w:val="202020"/>
                <w:sz w:val="20"/>
              </w:rPr>
              <w:t>salary</w:t>
            </w:r>
          </w:p>
        </w:tc>
        <w:tc>
          <w:tcPr>
            <w:tcW w:type="dxa" w:w="2268"/>
          </w:tcPr>
          <w:p>
            <w:r>
              <w:rPr>
                <w:b w:val="0"/>
                <w:color w:val="202020"/>
                <w:sz w:val="20"/>
              </w:rPr>
              <w:t>પગાર</w:t>
            </w:r>
          </w:p>
        </w:tc>
        <w:tc>
          <w:tcPr>
            <w:tcW w:type="dxa" w:w="2268"/>
          </w:tcPr>
          <w:p>
            <w:r>
              <w:rPr>
                <w:b w:val="0"/>
                <w:color w:val="555555"/>
                <w:sz w:val="20"/>
              </w:rPr>
              <w:t>geh-HALT</w:t>
            </w:r>
          </w:p>
        </w:tc>
      </w:tr>
      <w:tr>
        <w:tc>
          <w:tcPr>
            <w:tcW w:type="dxa" w:w="2268"/>
          </w:tcPr>
          <w:p>
            <w:r>
              <w:rPr>
                <w:b w:val="0"/>
                <w:color w:val="202020"/>
                <w:sz w:val="20"/>
              </w:rPr>
              <w:t>der Vertrag</w:t>
            </w:r>
          </w:p>
        </w:tc>
        <w:tc>
          <w:tcPr>
            <w:tcW w:type="dxa" w:w="2268"/>
          </w:tcPr>
          <w:p>
            <w:r>
              <w:rPr>
                <w:b w:val="0"/>
                <w:color w:val="202020"/>
                <w:sz w:val="20"/>
              </w:rPr>
              <w:t>contract</w:t>
            </w:r>
          </w:p>
        </w:tc>
        <w:tc>
          <w:tcPr>
            <w:tcW w:type="dxa" w:w="2268"/>
          </w:tcPr>
          <w:p>
            <w:r>
              <w:rPr>
                <w:b w:val="0"/>
                <w:color w:val="202020"/>
                <w:sz w:val="20"/>
              </w:rPr>
              <w:t>કરાર</w:t>
            </w:r>
          </w:p>
        </w:tc>
        <w:tc>
          <w:tcPr>
            <w:tcW w:type="dxa" w:w="2268"/>
          </w:tcPr>
          <w:p>
            <w:r>
              <w:rPr>
                <w:b w:val="0"/>
                <w:color w:val="555555"/>
                <w:sz w:val="20"/>
              </w:rPr>
              <w:t>fehr-TRAHG</w:t>
            </w:r>
          </w:p>
        </w:tc>
      </w:tr>
      <w:tr>
        <w:tc>
          <w:tcPr>
            <w:tcW w:type="dxa" w:w="2268"/>
          </w:tcPr>
          <w:p>
            <w:r>
              <w:rPr>
                <w:b w:val="0"/>
                <w:color w:val="202020"/>
                <w:sz w:val="20"/>
              </w:rPr>
              <w:t>die Arbeitszeit</w:t>
            </w:r>
          </w:p>
        </w:tc>
        <w:tc>
          <w:tcPr>
            <w:tcW w:type="dxa" w:w="2268"/>
          </w:tcPr>
          <w:p>
            <w:r>
              <w:rPr>
                <w:b w:val="0"/>
                <w:color w:val="202020"/>
                <w:sz w:val="20"/>
              </w:rPr>
              <w:t>working hours</w:t>
            </w:r>
          </w:p>
        </w:tc>
        <w:tc>
          <w:tcPr>
            <w:tcW w:type="dxa" w:w="2268"/>
          </w:tcPr>
          <w:p>
            <w:r>
              <w:rPr>
                <w:b w:val="0"/>
                <w:color w:val="202020"/>
                <w:sz w:val="20"/>
              </w:rPr>
              <w:t>કામનો સમય</w:t>
            </w:r>
          </w:p>
        </w:tc>
        <w:tc>
          <w:tcPr>
            <w:tcW w:type="dxa" w:w="2268"/>
          </w:tcPr>
          <w:p>
            <w:r>
              <w:rPr>
                <w:b w:val="0"/>
                <w:color w:val="555555"/>
                <w:sz w:val="20"/>
              </w:rPr>
              <w:t>AR-byts-tsyte</w:t>
            </w:r>
          </w:p>
        </w:tc>
      </w:tr>
      <w:tr>
        <w:tc>
          <w:tcPr>
            <w:tcW w:type="dxa" w:w="2268"/>
          </w:tcPr>
          <w:p>
            <w:r>
              <w:rPr>
                <w:b w:val="0"/>
                <w:color w:val="202020"/>
                <w:sz w:val="20"/>
              </w:rPr>
              <w:t>die Vollzeit</w:t>
            </w:r>
          </w:p>
        </w:tc>
        <w:tc>
          <w:tcPr>
            <w:tcW w:type="dxa" w:w="2268"/>
          </w:tcPr>
          <w:p>
            <w:r>
              <w:rPr>
                <w:b w:val="0"/>
                <w:color w:val="202020"/>
                <w:sz w:val="20"/>
              </w:rPr>
              <w:t>full-time</w:t>
            </w:r>
          </w:p>
        </w:tc>
        <w:tc>
          <w:tcPr>
            <w:tcW w:type="dxa" w:w="2268"/>
          </w:tcPr>
          <w:p>
            <w:r>
              <w:rPr>
                <w:b w:val="0"/>
                <w:color w:val="202020"/>
                <w:sz w:val="20"/>
              </w:rPr>
              <w:t>ફુલ-ટાઇમ</w:t>
            </w:r>
          </w:p>
        </w:tc>
        <w:tc>
          <w:tcPr>
            <w:tcW w:type="dxa" w:w="2268"/>
          </w:tcPr>
          <w:p>
            <w:r>
              <w:rPr>
                <w:b w:val="0"/>
                <w:color w:val="555555"/>
                <w:sz w:val="20"/>
              </w:rPr>
              <w:t>FOL-tsyte</w:t>
            </w:r>
          </w:p>
        </w:tc>
      </w:tr>
      <w:tr>
        <w:tc>
          <w:tcPr>
            <w:tcW w:type="dxa" w:w="2268"/>
          </w:tcPr>
          <w:p>
            <w:r>
              <w:rPr>
                <w:b w:val="0"/>
                <w:color w:val="202020"/>
                <w:sz w:val="20"/>
              </w:rPr>
              <w:t>die Teilzeit</w:t>
            </w:r>
          </w:p>
        </w:tc>
        <w:tc>
          <w:tcPr>
            <w:tcW w:type="dxa" w:w="2268"/>
          </w:tcPr>
          <w:p>
            <w:r>
              <w:rPr>
                <w:b w:val="0"/>
                <w:color w:val="202020"/>
                <w:sz w:val="20"/>
              </w:rPr>
              <w:t>part-time</w:t>
            </w:r>
          </w:p>
        </w:tc>
        <w:tc>
          <w:tcPr>
            <w:tcW w:type="dxa" w:w="2268"/>
          </w:tcPr>
          <w:p>
            <w:r>
              <w:rPr>
                <w:b w:val="0"/>
                <w:color w:val="202020"/>
                <w:sz w:val="20"/>
              </w:rPr>
              <w:t>પાર્ટ-ટાઇમ</w:t>
            </w:r>
          </w:p>
        </w:tc>
        <w:tc>
          <w:tcPr>
            <w:tcW w:type="dxa" w:w="2268"/>
          </w:tcPr>
          <w:p>
            <w:r>
              <w:rPr>
                <w:b w:val="0"/>
                <w:color w:val="555555"/>
                <w:sz w:val="20"/>
              </w:rPr>
              <w:t>TILE-tsyte</w:t>
            </w:r>
          </w:p>
        </w:tc>
      </w:tr>
      <w:tr>
        <w:tc>
          <w:tcPr>
            <w:tcW w:type="dxa" w:w="2268"/>
          </w:tcPr>
          <w:p>
            <w:r>
              <w:rPr>
                <w:b w:val="0"/>
                <w:color w:val="202020"/>
                <w:sz w:val="20"/>
              </w:rPr>
              <w:t>die Überstunden</w:t>
            </w:r>
          </w:p>
        </w:tc>
        <w:tc>
          <w:tcPr>
            <w:tcW w:type="dxa" w:w="2268"/>
          </w:tcPr>
          <w:p>
            <w:r>
              <w:rPr>
                <w:b w:val="0"/>
                <w:color w:val="202020"/>
                <w:sz w:val="20"/>
              </w:rPr>
              <w:t>overtime</w:t>
            </w:r>
          </w:p>
        </w:tc>
        <w:tc>
          <w:tcPr>
            <w:tcW w:type="dxa" w:w="2268"/>
          </w:tcPr>
          <w:p>
            <w:r>
              <w:rPr>
                <w:b w:val="0"/>
                <w:color w:val="202020"/>
                <w:sz w:val="20"/>
              </w:rPr>
              <w:t>ઓવરટાઇમ</w:t>
            </w:r>
          </w:p>
        </w:tc>
        <w:tc>
          <w:tcPr>
            <w:tcW w:type="dxa" w:w="2268"/>
          </w:tcPr>
          <w:p>
            <w:r>
              <w:rPr>
                <w:b w:val="0"/>
                <w:color w:val="555555"/>
                <w:sz w:val="20"/>
              </w:rPr>
              <w:t>Ü-ber-SHTOON-den</w:t>
            </w:r>
          </w:p>
        </w:tc>
      </w:tr>
      <w:tr>
        <w:tc>
          <w:tcPr>
            <w:tcW w:type="dxa" w:w="2268"/>
          </w:tcPr>
          <w:p>
            <w:r>
              <w:rPr>
                <w:b w:val="0"/>
                <w:color w:val="202020"/>
                <w:sz w:val="20"/>
              </w:rPr>
              <w:t>der Urlaub</w:t>
            </w:r>
          </w:p>
        </w:tc>
        <w:tc>
          <w:tcPr>
            <w:tcW w:type="dxa" w:w="2268"/>
          </w:tcPr>
          <w:p>
            <w:r>
              <w:rPr>
                <w:b w:val="0"/>
                <w:color w:val="202020"/>
                <w:sz w:val="20"/>
              </w:rPr>
              <w:t>paid leave</w:t>
            </w:r>
          </w:p>
        </w:tc>
        <w:tc>
          <w:tcPr>
            <w:tcW w:type="dxa" w:w="2268"/>
          </w:tcPr>
          <w:p>
            <w:r>
              <w:rPr>
                <w:b w:val="0"/>
                <w:color w:val="202020"/>
                <w:sz w:val="20"/>
              </w:rPr>
              <w:t>રજા</w:t>
            </w:r>
          </w:p>
        </w:tc>
        <w:tc>
          <w:tcPr>
            <w:tcW w:type="dxa" w:w="2268"/>
          </w:tcPr>
          <w:p>
            <w:r>
              <w:rPr>
                <w:b w:val="0"/>
                <w:color w:val="555555"/>
                <w:sz w:val="20"/>
              </w:rPr>
              <w:t>OOR-lowp</w:t>
            </w:r>
          </w:p>
        </w:tc>
      </w:tr>
      <w:tr>
        <w:tc>
          <w:tcPr>
            <w:tcW w:type="dxa" w:w="2268"/>
          </w:tcPr>
          <w:p>
            <w:r>
              <w:rPr>
                <w:b w:val="0"/>
                <w:color w:val="202020"/>
                <w:sz w:val="20"/>
              </w:rPr>
              <w:t>die Probezeit</w:t>
            </w:r>
          </w:p>
        </w:tc>
        <w:tc>
          <w:tcPr>
            <w:tcW w:type="dxa" w:w="2268"/>
          </w:tcPr>
          <w:p>
            <w:r>
              <w:rPr>
                <w:b w:val="0"/>
                <w:color w:val="202020"/>
                <w:sz w:val="20"/>
              </w:rPr>
              <w:t>probation period</w:t>
            </w:r>
          </w:p>
        </w:tc>
        <w:tc>
          <w:tcPr>
            <w:tcW w:type="dxa" w:w="2268"/>
          </w:tcPr>
          <w:p>
            <w:r>
              <w:rPr>
                <w:b w:val="0"/>
                <w:color w:val="202020"/>
                <w:sz w:val="20"/>
              </w:rPr>
              <w:t>પરીક્ષણ સમય</w:t>
            </w:r>
          </w:p>
        </w:tc>
        <w:tc>
          <w:tcPr>
            <w:tcW w:type="dxa" w:w="2268"/>
          </w:tcPr>
          <w:p>
            <w:r>
              <w:rPr>
                <w:b w:val="0"/>
                <w:color w:val="555555"/>
                <w:sz w:val="20"/>
              </w:rPr>
              <w:t>PRO-beh-tsyte</w:t>
            </w:r>
          </w:p>
        </w:tc>
      </w:tr>
      <w:tr>
        <w:tc>
          <w:tcPr>
            <w:tcW w:type="dxa" w:w="2268"/>
          </w:tcPr>
          <w:p>
            <w:r>
              <w:rPr>
                <w:b w:val="0"/>
                <w:color w:val="202020"/>
                <w:sz w:val="20"/>
              </w:rPr>
              <w:t>die Kündigung</w:t>
            </w:r>
          </w:p>
        </w:tc>
        <w:tc>
          <w:tcPr>
            <w:tcW w:type="dxa" w:w="2268"/>
          </w:tcPr>
          <w:p>
            <w:r>
              <w:rPr>
                <w:b w:val="0"/>
                <w:color w:val="202020"/>
                <w:sz w:val="20"/>
              </w:rPr>
              <w:t>termination</w:t>
            </w:r>
          </w:p>
        </w:tc>
        <w:tc>
          <w:tcPr>
            <w:tcW w:type="dxa" w:w="2268"/>
          </w:tcPr>
          <w:p>
            <w:r>
              <w:rPr>
                <w:b w:val="0"/>
                <w:color w:val="202020"/>
                <w:sz w:val="20"/>
              </w:rPr>
              <w:t>નોટિસ/છૂટા</w:t>
            </w:r>
          </w:p>
        </w:tc>
        <w:tc>
          <w:tcPr>
            <w:tcW w:type="dxa" w:w="2268"/>
          </w:tcPr>
          <w:p>
            <w:r>
              <w:rPr>
                <w:b w:val="0"/>
                <w:color w:val="555555"/>
                <w:sz w:val="20"/>
              </w:rPr>
              <w:t>KÜN-di-gung</w:t>
            </w:r>
          </w:p>
        </w:tc>
      </w:tr>
      <w:tr>
        <w:tc>
          <w:tcPr>
            <w:tcW w:type="dxa" w:w="2268"/>
          </w:tcPr>
          <w:p>
            <w:r>
              <w:rPr>
                <w:b w:val="0"/>
                <w:color w:val="202020"/>
                <w:sz w:val="20"/>
              </w:rPr>
              <w:t>die Frist</w:t>
            </w:r>
          </w:p>
        </w:tc>
        <w:tc>
          <w:tcPr>
            <w:tcW w:type="dxa" w:w="2268"/>
          </w:tcPr>
          <w:p>
            <w:r>
              <w:rPr>
                <w:b w:val="0"/>
                <w:color w:val="202020"/>
                <w:sz w:val="20"/>
              </w:rPr>
              <w:t>notice period</w:t>
            </w:r>
          </w:p>
        </w:tc>
        <w:tc>
          <w:tcPr>
            <w:tcW w:type="dxa" w:w="2268"/>
          </w:tcPr>
          <w:p>
            <w:r>
              <w:rPr>
                <w:b w:val="0"/>
                <w:color w:val="202020"/>
                <w:sz w:val="20"/>
              </w:rPr>
              <w:t>નોટિસ સમય</w:t>
            </w:r>
          </w:p>
        </w:tc>
        <w:tc>
          <w:tcPr>
            <w:tcW w:type="dxa" w:w="2268"/>
          </w:tcPr>
          <w:p>
            <w:r>
              <w:rPr>
                <w:b w:val="0"/>
                <w:color w:val="555555"/>
                <w:sz w:val="20"/>
              </w:rPr>
              <w:t>FRIST</w:t>
            </w:r>
          </w:p>
        </w:tc>
      </w:tr>
      <w:tr>
        <w:tc>
          <w:tcPr>
            <w:tcW w:type="dxa" w:w="2268"/>
          </w:tcPr>
          <w:p>
            <w:r>
              <w:rPr>
                <w:b w:val="0"/>
                <w:color w:val="202020"/>
                <w:sz w:val="20"/>
              </w:rPr>
              <w:t>der Bonus</w:t>
            </w:r>
          </w:p>
        </w:tc>
        <w:tc>
          <w:tcPr>
            <w:tcW w:type="dxa" w:w="2268"/>
          </w:tcPr>
          <w:p>
            <w:r>
              <w:rPr>
                <w:b w:val="0"/>
                <w:color w:val="202020"/>
                <w:sz w:val="20"/>
              </w:rPr>
              <w:t>bonus</w:t>
            </w:r>
          </w:p>
        </w:tc>
        <w:tc>
          <w:tcPr>
            <w:tcW w:type="dxa" w:w="2268"/>
          </w:tcPr>
          <w:p>
            <w:r>
              <w:rPr>
                <w:b w:val="0"/>
                <w:color w:val="202020"/>
                <w:sz w:val="20"/>
              </w:rPr>
              <w:t>બોનસ</w:t>
            </w:r>
          </w:p>
        </w:tc>
        <w:tc>
          <w:tcPr>
            <w:tcW w:type="dxa" w:w="2268"/>
          </w:tcPr>
          <w:p>
            <w:r>
              <w:rPr>
                <w:b w:val="0"/>
                <w:color w:val="555555"/>
                <w:sz w:val="20"/>
              </w:rPr>
              <w:t>BOH-noos</w:t>
            </w:r>
          </w:p>
        </w:tc>
      </w:tr>
      <w:tr>
        <w:tc>
          <w:tcPr>
            <w:tcW w:type="dxa" w:w="2268"/>
          </w:tcPr>
          <w:p>
            <w:r>
              <w:rPr>
                <w:b w:val="0"/>
                <w:color w:val="202020"/>
                <w:sz w:val="20"/>
              </w:rPr>
              <w:t>die Versicherung</w:t>
            </w:r>
          </w:p>
        </w:tc>
        <w:tc>
          <w:tcPr>
            <w:tcW w:type="dxa" w:w="2268"/>
          </w:tcPr>
          <w:p>
            <w:r>
              <w:rPr>
                <w:b w:val="0"/>
                <w:color w:val="202020"/>
                <w:sz w:val="20"/>
              </w:rPr>
              <w:t>insurance</w:t>
            </w:r>
          </w:p>
        </w:tc>
        <w:tc>
          <w:tcPr>
            <w:tcW w:type="dxa" w:w="2268"/>
          </w:tcPr>
          <w:p>
            <w:r>
              <w:rPr>
                <w:b w:val="0"/>
                <w:color w:val="202020"/>
                <w:sz w:val="20"/>
              </w:rPr>
              <w:t>વિમા</w:t>
            </w:r>
          </w:p>
        </w:tc>
        <w:tc>
          <w:tcPr>
            <w:tcW w:type="dxa" w:w="2268"/>
          </w:tcPr>
          <w:p>
            <w:r>
              <w:rPr>
                <w:b w:val="0"/>
                <w:color w:val="555555"/>
                <w:sz w:val="20"/>
              </w:rPr>
              <w:t>fehr-ZIKH-e-rung</w:t>
            </w:r>
          </w:p>
        </w:tc>
      </w:tr>
      <w:tr>
        <w:tc>
          <w:tcPr>
            <w:tcW w:type="dxa" w:w="2268"/>
          </w:tcPr>
          <w:p>
            <w:r>
              <w:rPr>
                <w:b w:val="0"/>
                <w:color w:val="202020"/>
                <w:sz w:val="20"/>
              </w:rPr>
              <w:t>der Tarifvertrag</w:t>
            </w:r>
          </w:p>
        </w:tc>
        <w:tc>
          <w:tcPr>
            <w:tcW w:type="dxa" w:w="2268"/>
          </w:tcPr>
          <w:p>
            <w:r>
              <w:rPr>
                <w:b w:val="0"/>
                <w:color w:val="202020"/>
                <w:sz w:val="20"/>
              </w:rPr>
              <w:t>collective agreement</w:t>
            </w:r>
          </w:p>
        </w:tc>
        <w:tc>
          <w:tcPr>
            <w:tcW w:type="dxa" w:w="2268"/>
          </w:tcPr>
          <w:p>
            <w:r>
              <w:rPr>
                <w:b w:val="0"/>
                <w:color w:val="202020"/>
                <w:sz w:val="20"/>
              </w:rPr>
              <w:t>ટેરિફ કરાર</w:t>
            </w:r>
          </w:p>
        </w:tc>
        <w:tc>
          <w:tcPr>
            <w:tcW w:type="dxa" w:w="2268"/>
          </w:tcPr>
          <w:p>
            <w:r>
              <w:rPr>
                <w:b w:val="0"/>
                <w:color w:val="555555"/>
                <w:sz w:val="20"/>
              </w:rPr>
              <w:t>ta-REEF-fehr-TRAHG</w:t>
            </w:r>
          </w:p>
        </w:tc>
      </w:tr>
      <w:tr>
        <w:tc>
          <w:tcPr>
            <w:tcW w:type="dxa" w:w="2268"/>
          </w:tcPr>
          <w:p>
            <w:r>
              <w:rPr>
                <w:b w:val="0"/>
                <w:color w:val="202020"/>
                <w:sz w:val="20"/>
              </w:rPr>
              <w:t>brutto</w:t>
            </w:r>
          </w:p>
        </w:tc>
        <w:tc>
          <w:tcPr>
            <w:tcW w:type="dxa" w:w="2268"/>
          </w:tcPr>
          <w:p>
            <w:r>
              <w:rPr>
                <w:b w:val="0"/>
                <w:color w:val="202020"/>
                <w:sz w:val="20"/>
              </w:rPr>
              <w:t>gross</w:t>
            </w:r>
          </w:p>
        </w:tc>
        <w:tc>
          <w:tcPr>
            <w:tcW w:type="dxa" w:w="2268"/>
          </w:tcPr>
          <w:p>
            <w:r>
              <w:rPr>
                <w:b w:val="0"/>
                <w:color w:val="202020"/>
                <w:sz w:val="20"/>
              </w:rPr>
              <w:t>ગ્રોસ</w:t>
            </w:r>
          </w:p>
        </w:tc>
        <w:tc>
          <w:tcPr>
            <w:tcW w:type="dxa" w:w="2268"/>
          </w:tcPr>
          <w:p>
            <w:r>
              <w:rPr>
                <w:b w:val="0"/>
                <w:color w:val="555555"/>
                <w:sz w:val="20"/>
              </w:rPr>
              <w:t>BROOT-toh</w:t>
            </w:r>
          </w:p>
        </w:tc>
      </w:tr>
      <w:tr>
        <w:tc>
          <w:tcPr>
            <w:tcW w:type="dxa" w:w="2268"/>
          </w:tcPr>
          <w:p>
            <w:r>
              <w:rPr>
                <w:b w:val="0"/>
                <w:color w:val="202020"/>
                <w:sz w:val="20"/>
              </w:rPr>
              <w:t>netto</w:t>
            </w:r>
          </w:p>
        </w:tc>
        <w:tc>
          <w:tcPr>
            <w:tcW w:type="dxa" w:w="2268"/>
          </w:tcPr>
          <w:p>
            <w:r>
              <w:rPr>
                <w:b w:val="0"/>
                <w:color w:val="202020"/>
                <w:sz w:val="20"/>
              </w:rPr>
              <w:t>net</w:t>
            </w:r>
          </w:p>
        </w:tc>
        <w:tc>
          <w:tcPr>
            <w:tcW w:type="dxa" w:w="2268"/>
          </w:tcPr>
          <w:p>
            <w:r>
              <w:rPr>
                <w:b w:val="0"/>
                <w:color w:val="202020"/>
                <w:sz w:val="20"/>
              </w:rPr>
              <w:t>નેટ</w:t>
            </w:r>
          </w:p>
        </w:tc>
        <w:tc>
          <w:tcPr>
            <w:tcW w:type="dxa" w:w="2268"/>
          </w:tcPr>
          <w:p>
            <w:r>
              <w:rPr>
                <w:b w:val="0"/>
                <w:color w:val="555555"/>
                <w:sz w:val="20"/>
              </w:rPr>
              <w:t>NET-toh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Gehalt beträgt 3.000 Euro brutto.</w:t>
            </w:r>
          </w:p>
        </w:tc>
        <w:tc>
          <w:tcPr>
            <w:tcW w:type="dxa" w:w="3024"/>
            <w:shd w:val="clear" w:color="auto" w:fill="E6F4EA"/>
          </w:tcPr>
          <w:p>
            <w:r>
              <w:rPr>
                <w:b w:val="0"/>
                <w:color w:val="0F9660"/>
                <w:sz w:val="20"/>
              </w:rPr>
              <w:t>The salary is 3,000 euros gross.</w:t>
            </w:r>
          </w:p>
        </w:tc>
        <w:tc>
          <w:tcPr>
            <w:tcW w:type="dxa" w:w="3024"/>
            <w:shd w:val="clear" w:color="auto" w:fill="FFF8E1"/>
          </w:tcPr>
          <w:p>
            <w:r>
              <w:rPr>
                <w:b w:val="0"/>
                <w:color w:val="202020"/>
                <w:sz w:val="20"/>
              </w:rPr>
              <w:t>પગાર 3000 યુરો બ્રુટો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Probezeit dauert sechs Monate.</w:t>
            </w:r>
          </w:p>
        </w:tc>
        <w:tc>
          <w:tcPr>
            <w:tcW w:type="dxa" w:w="3024"/>
            <w:shd w:val="clear" w:color="auto" w:fill="E6F4EA"/>
          </w:tcPr>
          <w:p>
            <w:r>
              <w:rPr>
                <w:b w:val="0"/>
                <w:color w:val="0F9660"/>
                <w:sz w:val="20"/>
              </w:rPr>
              <w:t>The probation period lasts six months.</w:t>
            </w:r>
          </w:p>
        </w:tc>
        <w:tc>
          <w:tcPr>
            <w:tcW w:type="dxa" w:w="3024"/>
            <w:shd w:val="clear" w:color="auto" w:fill="FFF8E1"/>
          </w:tcPr>
          <w:p>
            <w:r>
              <w:rPr>
                <w:b w:val="0"/>
                <w:color w:val="202020"/>
                <w:sz w:val="20"/>
              </w:rPr>
              <w:t>પરીક્ષણ સમય છ મહિના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arbeite in Vollzeit.</w:t>
            </w:r>
          </w:p>
        </w:tc>
        <w:tc>
          <w:tcPr>
            <w:tcW w:type="dxa" w:w="3024"/>
            <w:shd w:val="clear" w:color="auto" w:fill="E6F4EA"/>
          </w:tcPr>
          <w:p>
            <w:r>
              <w:rPr>
                <w:b w:val="0"/>
                <w:color w:val="0F9660"/>
                <w:sz w:val="20"/>
              </w:rPr>
              <w:t>I work full-time.</w:t>
            </w:r>
          </w:p>
        </w:tc>
        <w:tc>
          <w:tcPr>
            <w:tcW w:type="dxa" w:w="3024"/>
            <w:shd w:val="clear" w:color="auto" w:fill="FFF8E1"/>
          </w:tcPr>
          <w:p>
            <w:r>
              <w:rPr>
                <w:b w:val="0"/>
                <w:color w:val="202020"/>
                <w:sz w:val="20"/>
              </w:rPr>
              <w:t>હું ફુલ-ટાઇમ કામ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Vertrag enthält 30 Tage Urlaub.</w:t>
            </w:r>
          </w:p>
        </w:tc>
        <w:tc>
          <w:tcPr>
            <w:tcW w:type="dxa" w:w="3024"/>
            <w:shd w:val="clear" w:color="auto" w:fill="E6F4EA"/>
          </w:tcPr>
          <w:p>
            <w:r>
              <w:rPr>
                <w:b w:val="0"/>
                <w:color w:val="0F9660"/>
                <w:sz w:val="20"/>
              </w:rPr>
              <w:t>The contract includes 30 days of leave.</w:t>
            </w:r>
          </w:p>
        </w:tc>
        <w:tc>
          <w:tcPr>
            <w:tcW w:type="dxa" w:w="3024"/>
            <w:shd w:val="clear" w:color="auto" w:fill="FFF8E1"/>
          </w:tcPr>
          <w:p>
            <w:r>
              <w:rPr>
                <w:b w:val="0"/>
                <w:color w:val="202020"/>
                <w:sz w:val="20"/>
              </w:rPr>
              <w:t>કરારમાં 30 દિવસની રજા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Kündigungsfrist beträgt vier Wochen.</w:t>
            </w:r>
          </w:p>
        </w:tc>
        <w:tc>
          <w:tcPr>
            <w:tcW w:type="dxa" w:w="3024"/>
            <w:shd w:val="clear" w:color="auto" w:fill="E6F4EA"/>
          </w:tcPr>
          <w:p>
            <w:r>
              <w:rPr>
                <w:b w:val="0"/>
                <w:color w:val="0F9660"/>
                <w:sz w:val="20"/>
              </w:rPr>
              <w:t>The notice period is four weeks.</w:t>
            </w:r>
          </w:p>
        </w:tc>
        <w:tc>
          <w:tcPr>
            <w:tcW w:type="dxa" w:w="3024"/>
            <w:shd w:val="clear" w:color="auto" w:fill="FFF8E1"/>
          </w:tcPr>
          <w:p>
            <w:r>
              <w:rPr>
                <w:b w:val="0"/>
                <w:color w:val="202020"/>
                <w:sz w:val="20"/>
              </w:rPr>
              <w:t>નોટિસ સમય ચાર અઠવાડિયા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Brutto vs Netto  </w:t>
            </w:r>
            <w:r>
              <w:rPr>
                <w:color w:val="202020"/>
                <w:sz w:val="20"/>
              </w:rPr>
              <w:t>Always ask: Is the salary gross (brutto) or net (netto)?</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Contracts  </w:t>
            </w:r>
            <w:r>
              <w:rPr>
                <w:color w:val="202020"/>
                <w:sz w:val="20"/>
              </w:rPr>
              <w:t>Read the contract carefully: hours, leave, and notice period.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Legal  </w:t>
            </w:r>
            <w:r>
              <w:rPr>
                <w:color w:val="202020"/>
                <w:sz w:val="20"/>
              </w:rPr>
              <w:t>Employment contracts are binding; keep a signed copy.</w:t>
            </w:r>
          </w:p>
        </w:tc>
      </w:tr>
    </w:tbl>
    <w:p/>
    <w:p>
      <w:pPr>
        <w:spacing w:before="0" w:after="40"/>
      </w:pPr>
      <w:r>
        <w:rPr>
          <w:b/>
          <w:color w:val="1A73E8"/>
          <w:sz w:val="21"/>
        </w:rPr>
        <w:t>✍️  Practice Tasks</w:t>
      </w:r>
    </w:p>
    <w:p>
      <w:pPr>
        <w:pStyle w:val="ListBullet"/>
        <w:spacing w:after="40"/>
      </w:pPr>
      <w:r>
        <w:rPr>
          <w:sz w:val="22"/>
        </w:rPr>
        <w:t>List 5 questions you would ask about a job contract.</w:t>
      </w:r>
    </w:p>
    <w:p>
      <w:pPr>
        <w:pStyle w:val="ListBullet"/>
        <w:spacing w:after="40"/>
      </w:pPr>
      <w:r>
        <w:rPr>
          <w:sz w:val="22"/>
        </w:rPr>
        <w:t>Write a sentence explaining your preferred working time.</w:t>
      </w:r>
    </w:p>
    <w:p>
      <w:pPr>
        <w:pStyle w:val="ListBullet"/>
        <w:spacing w:after="40"/>
      </w:pPr>
      <w:r>
        <w:rPr>
          <w:sz w:val="22"/>
        </w:rPr>
        <w:t>Translate your current salary in German (if applicable).</w:t>
      </w:r>
    </w:p>
    <w:p/>
    <w:p>
      <w:pPr>
        <w:spacing w:before="0" w:after="40"/>
      </w:pPr>
      <w:r>
        <w:rPr>
          <w:b/>
          <w:color w:val="1A73E8"/>
          <w:sz w:val="21"/>
        </w:rPr>
        <w:t>🧪  Mini Test</w:t>
      </w:r>
    </w:p>
    <w:p>
      <w:pPr>
        <w:spacing w:before="0" w:after="20"/>
      </w:pPr>
      <w:r>
        <w:rPr>
          <w:b w:val="0"/>
          <w:sz w:val="21"/>
        </w:rPr>
        <w:t>Q1. 'brutto' means?</w:t>
      </w:r>
    </w:p>
    <w:p>
      <w:pPr>
        <w:spacing w:before="0" w:after="60"/>
      </w:pPr>
      <w:r>
        <w:rPr>
          <w:b w:val="0"/>
          <w:color w:val="0F9660"/>
          <w:sz w:val="21"/>
        </w:rPr>
        <w:t xml:space="preserve">   ✅ Gross</w:t>
      </w:r>
    </w:p>
    <w:p>
      <w:pPr>
        <w:spacing w:before="0" w:after="20"/>
      </w:pPr>
      <w:r>
        <w:rPr>
          <w:b w:val="0"/>
          <w:sz w:val="21"/>
        </w:rPr>
        <w:t>Q2. Translate: 'Ich arbeite Teilzeit.'</w:t>
      </w:r>
    </w:p>
    <w:p>
      <w:pPr>
        <w:spacing w:before="0" w:after="60"/>
      </w:pPr>
      <w:r>
        <w:rPr>
          <w:b w:val="0"/>
          <w:color w:val="0F9660"/>
          <w:sz w:val="21"/>
        </w:rPr>
        <w:t xml:space="preserve">   ✅ I work part-time.</w:t>
      </w:r>
    </w:p>
    <w:p>
      <w:pPr>
        <w:spacing w:before="0" w:after="20"/>
      </w:pPr>
      <w:r>
        <w:rPr>
          <w:b w:val="0"/>
          <w:sz w:val="21"/>
        </w:rPr>
        <w:t>Q3. 'die Kündigung' means?</w:t>
      </w:r>
    </w:p>
    <w:p>
      <w:pPr>
        <w:spacing w:before="0" w:after="60"/>
      </w:pPr>
      <w:r>
        <w:rPr>
          <w:b w:val="0"/>
          <w:color w:val="0F9660"/>
          <w:sz w:val="21"/>
        </w:rPr>
        <w:t xml:space="preserve">   ✅ Termination</w:t>
      </w:r>
    </w:p>
    <w:p>
      <w:pPr>
        <w:spacing w:before="0" w:after="20"/>
      </w:pPr>
      <w:r>
        <w:rPr>
          <w:b w:val="0"/>
          <w:sz w:val="21"/>
        </w:rPr>
        <w:t>Q4. Translate: 'Der Vertrag enthält Urlaub.'</w:t>
      </w:r>
    </w:p>
    <w:p>
      <w:pPr>
        <w:spacing w:before="0" w:after="60"/>
      </w:pPr>
      <w:r>
        <w:rPr>
          <w:b w:val="0"/>
          <w:color w:val="0F9660"/>
          <w:sz w:val="21"/>
        </w:rPr>
        <w:t xml:space="preserve">   ✅ The contract includes leave.</w:t>
      </w:r>
    </w:p>
    <w:p>
      <w:pPr>
        <w:spacing w:before="0" w:after="20"/>
      </w:pPr>
      <w:r>
        <w:rPr>
          <w:b w:val="0"/>
          <w:sz w:val="21"/>
        </w:rPr>
        <w:t>Q5. 'die Überstunden' means?</w:t>
      </w:r>
    </w:p>
    <w:p>
      <w:pPr>
        <w:spacing w:before="0" w:after="60"/>
      </w:pPr>
      <w:r>
        <w:rPr>
          <w:b w:val="0"/>
          <w:color w:val="0F9660"/>
          <w:sz w:val="21"/>
        </w:rPr>
        <w:t xml:space="preserve">   ✅ Overtime</w:t>
      </w:r>
    </w:p>
    <w:p/>
    <w:p>
      <w:pPr>
        <w:spacing w:before="0" w:after="40"/>
      </w:pPr>
      <w:r>
        <w:rPr>
          <w:b/>
          <w:color w:val="1A73E8"/>
          <w:sz w:val="21"/>
        </w:rPr>
        <w:t>🏆  Final Outcome</w:t>
      </w:r>
    </w:p>
    <w:p>
      <w:pPr>
        <w:spacing w:before="0" w:after="160"/>
      </w:pPr>
      <w:r>
        <w:rPr>
          <w:b w:val="0"/>
          <w:sz w:val="21"/>
        </w:rPr>
        <w:t>You now understand basic salary and contract vocabulary in German — essential for working in Germany.</w:t>
      </w:r>
    </w:p>
    <w:p>
      <w:r>
        <w:br w:type="page"/>
      </w:r>
    </w:p>
    <w:p>
      <w:pPr>
        <w:spacing w:before="120" w:after="40"/>
        <w:jc w:val="center"/>
      </w:pPr>
      <w:r>
        <w:rPr>
          <w:b/>
          <w:color w:val="1A73E8"/>
          <w:sz w:val="42"/>
        </w:rPr>
        <w:t>📘  DAY 149</w:t>
      </w:r>
    </w:p>
    <w:p>
      <w:pPr>
        <w:spacing w:before="0" w:after="40"/>
        <w:jc w:val="center"/>
      </w:pPr>
      <w:r>
        <w:rPr>
          <w:b/>
          <w:color w:val="F9AB00"/>
          <w:sz w:val="28"/>
        </w:rPr>
        <w:t>OFFICE TOOLS &amp; IT 🖥️</w:t>
      </w:r>
    </w:p>
    <w:p>
      <w:pPr>
        <w:spacing w:before="0" w:after="160"/>
        <w:jc w:val="center"/>
      </w:pPr>
      <w:r>
        <w:rPr>
          <w:b w:val="0"/>
          <w:color w:val="555555"/>
          <w:sz w:val="21"/>
        </w:rPr>
        <w:t>📚 Topic: Workplace technology vocabulary</w:t>
      </w:r>
    </w:p>
    <w:p/>
    <w:p>
      <w:pPr>
        <w:spacing w:before="0" w:after="40"/>
      </w:pPr>
      <w:r>
        <w:rPr>
          <w:b/>
          <w:color w:val="1A73E8"/>
          <w:sz w:val="21"/>
        </w:rPr>
        <w:t>📖  English Explanation</w:t>
      </w:r>
    </w:p>
    <w:p>
      <w:pPr>
        <w:spacing w:before="0" w:after="120"/>
      </w:pPr>
      <w:r>
        <w:rPr>
          <w:b w:val="0"/>
          <w:sz w:val="21"/>
        </w:rPr>
        <w:t>Modern offices rely on technology. Today you learn IT and office tool vocabulary to communicate efficiently at work.</w:t>
      </w:r>
    </w:p>
    <w:p>
      <w:pPr>
        <w:spacing w:before="0" w:after="40"/>
      </w:pPr>
      <w:r>
        <w:rPr>
          <w:b/>
          <w:color w:val="1A73E8"/>
          <w:sz w:val="21"/>
        </w:rPr>
        <w:t>🇮🇳  ગુજરાતી સ્પષ્ટીકરણ</w:t>
      </w:r>
    </w:p>
    <w:p>
      <w:pPr>
        <w:spacing w:before="0" w:after="120"/>
      </w:pPr>
      <w:r>
        <w:rPr>
          <w:b w:val="0"/>
          <w:sz w:val="21"/>
        </w:rPr>
        <w:t>આજે તમે ઓફિસ IT અને tools સંબંધિત શબ્દો શીખશો જેથી કામમાં સરળતાથી સંચાર કરી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Computer</w:t>
            </w:r>
          </w:p>
        </w:tc>
        <w:tc>
          <w:tcPr>
            <w:tcW w:type="dxa" w:w="2268"/>
          </w:tcPr>
          <w:p>
            <w:r>
              <w:rPr>
                <w:b w:val="0"/>
                <w:color w:val="202020"/>
                <w:sz w:val="20"/>
              </w:rPr>
              <w:t>computer</w:t>
            </w:r>
          </w:p>
        </w:tc>
        <w:tc>
          <w:tcPr>
            <w:tcW w:type="dxa" w:w="2268"/>
          </w:tcPr>
          <w:p>
            <w:r>
              <w:rPr>
                <w:b w:val="0"/>
                <w:color w:val="202020"/>
                <w:sz w:val="20"/>
              </w:rPr>
              <w:t>કમ્પ્યુટર</w:t>
            </w:r>
          </w:p>
        </w:tc>
        <w:tc>
          <w:tcPr>
            <w:tcW w:type="dxa" w:w="2268"/>
          </w:tcPr>
          <w:p>
            <w:r>
              <w:rPr>
                <w:b w:val="0"/>
                <w:color w:val="555555"/>
                <w:sz w:val="20"/>
              </w:rPr>
              <w:t>kom-PYOO-ter</w:t>
            </w:r>
          </w:p>
        </w:tc>
      </w:tr>
      <w:tr>
        <w:tc>
          <w:tcPr>
            <w:tcW w:type="dxa" w:w="2268"/>
          </w:tcPr>
          <w:p>
            <w:r>
              <w:rPr>
                <w:b w:val="0"/>
                <w:color w:val="202020"/>
                <w:sz w:val="20"/>
              </w:rPr>
              <w:t>der Bildschirm</w:t>
            </w:r>
          </w:p>
        </w:tc>
        <w:tc>
          <w:tcPr>
            <w:tcW w:type="dxa" w:w="2268"/>
          </w:tcPr>
          <w:p>
            <w:r>
              <w:rPr>
                <w:b w:val="0"/>
                <w:color w:val="202020"/>
                <w:sz w:val="20"/>
              </w:rPr>
              <w:t>screen</w:t>
            </w:r>
          </w:p>
        </w:tc>
        <w:tc>
          <w:tcPr>
            <w:tcW w:type="dxa" w:w="2268"/>
          </w:tcPr>
          <w:p>
            <w:r>
              <w:rPr>
                <w:b w:val="0"/>
                <w:color w:val="202020"/>
                <w:sz w:val="20"/>
              </w:rPr>
              <w:t>સ્ક્રીન</w:t>
            </w:r>
          </w:p>
        </w:tc>
        <w:tc>
          <w:tcPr>
            <w:tcW w:type="dxa" w:w="2268"/>
          </w:tcPr>
          <w:p>
            <w:r>
              <w:rPr>
                <w:b w:val="0"/>
                <w:color w:val="555555"/>
                <w:sz w:val="20"/>
              </w:rPr>
              <w:t>BIL-shirm</w:t>
            </w:r>
          </w:p>
        </w:tc>
      </w:tr>
      <w:tr>
        <w:tc>
          <w:tcPr>
            <w:tcW w:type="dxa" w:w="2268"/>
          </w:tcPr>
          <w:p>
            <w:r>
              <w:rPr>
                <w:b w:val="0"/>
                <w:color w:val="202020"/>
                <w:sz w:val="20"/>
              </w:rPr>
              <w:t>die Tastatur</w:t>
            </w:r>
          </w:p>
        </w:tc>
        <w:tc>
          <w:tcPr>
            <w:tcW w:type="dxa" w:w="2268"/>
          </w:tcPr>
          <w:p>
            <w:r>
              <w:rPr>
                <w:b w:val="0"/>
                <w:color w:val="202020"/>
                <w:sz w:val="20"/>
              </w:rPr>
              <w:t>keyboard</w:t>
            </w:r>
          </w:p>
        </w:tc>
        <w:tc>
          <w:tcPr>
            <w:tcW w:type="dxa" w:w="2268"/>
          </w:tcPr>
          <w:p>
            <w:r>
              <w:rPr>
                <w:b w:val="0"/>
                <w:color w:val="202020"/>
                <w:sz w:val="20"/>
              </w:rPr>
              <w:t>કીબોર્ડ</w:t>
            </w:r>
          </w:p>
        </w:tc>
        <w:tc>
          <w:tcPr>
            <w:tcW w:type="dxa" w:w="2268"/>
          </w:tcPr>
          <w:p>
            <w:r>
              <w:rPr>
                <w:b w:val="0"/>
                <w:color w:val="555555"/>
                <w:sz w:val="20"/>
              </w:rPr>
              <w:t>tas-ta-TOOR</w:t>
            </w:r>
          </w:p>
        </w:tc>
      </w:tr>
      <w:tr>
        <w:tc>
          <w:tcPr>
            <w:tcW w:type="dxa" w:w="2268"/>
          </w:tcPr>
          <w:p>
            <w:r>
              <w:rPr>
                <w:b w:val="0"/>
                <w:color w:val="202020"/>
                <w:sz w:val="20"/>
              </w:rPr>
              <w:t>die Maus</w:t>
            </w:r>
          </w:p>
        </w:tc>
        <w:tc>
          <w:tcPr>
            <w:tcW w:type="dxa" w:w="2268"/>
          </w:tcPr>
          <w:p>
            <w:r>
              <w:rPr>
                <w:b w:val="0"/>
                <w:color w:val="202020"/>
                <w:sz w:val="20"/>
              </w:rPr>
              <w:t>mouse</w:t>
            </w:r>
          </w:p>
        </w:tc>
        <w:tc>
          <w:tcPr>
            <w:tcW w:type="dxa" w:w="2268"/>
          </w:tcPr>
          <w:p>
            <w:r>
              <w:rPr>
                <w:b w:val="0"/>
                <w:color w:val="202020"/>
                <w:sz w:val="20"/>
              </w:rPr>
              <w:t>માઉસ</w:t>
            </w:r>
          </w:p>
        </w:tc>
        <w:tc>
          <w:tcPr>
            <w:tcW w:type="dxa" w:w="2268"/>
          </w:tcPr>
          <w:p>
            <w:r>
              <w:rPr>
                <w:b w:val="0"/>
                <w:color w:val="555555"/>
                <w:sz w:val="20"/>
              </w:rPr>
              <w:t>MOWS</w:t>
            </w:r>
          </w:p>
        </w:tc>
      </w:tr>
      <w:tr>
        <w:tc>
          <w:tcPr>
            <w:tcW w:type="dxa" w:w="2268"/>
          </w:tcPr>
          <w:p>
            <w:r>
              <w:rPr>
                <w:b w:val="0"/>
                <w:color w:val="202020"/>
                <w:sz w:val="20"/>
              </w:rPr>
              <w:t>der Drucker</w:t>
            </w:r>
          </w:p>
        </w:tc>
        <w:tc>
          <w:tcPr>
            <w:tcW w:type="dxa" w:w="2268"/>
          </w:tcPr>
          <w:p>
            <w:r>
              <w:rPr>
                <w:b w:val="0"/>
                <w:color w:val="202020"/>
                <w:sz w:val="20"/>
              </w:rPr>
              <w:t>printer</w:t>
            </w:r>
          </w:p>
        </w:tc>
        <w:tc>
          <w:tcPr>
            <w:tcW w:type="dxa" w:w="2268"/>
          </w:tcPr>
          <w:p>
            <w:r>
              <w:rPr>
                <w:b w:val="0"/>
                <w:color w:val="202020"/>
                <w:sz w:val="20"/>
              </w:rPr>
              <w:t>પ્રિન્ટર</w:t>
            </w:r>
          </w:p>
        </w:tc>
        <w:tc>
          <w:tcPr>
            <w:tcW w:type="dxa" w:w="2268"/>
          </w:tcPr>
          <w:p>
            <w:r>
              <w:rPr>
                <w:b w:val="0"/>
                <w:color w:val="555555"/>
                <w:sz w:val="20"/>
              </w:rPr>
              <w:t>DRÜK-er</w:t>
            </w:r>
          </w:p>
        </w:tc>
      </w:tr>
      <w:tr>
        <w:tc>
          <w:tcPr>
            <w:tcW w:type="dxa" w:w="2268"/>
          </w:tcPr>
          <w:p>
            <w:r>
              <w:rPr>
                <w:b w:val="0"/>
                <w:color w:val="202020"/>
                <w:sz w:val="20"/>
              </w:rPr>
              <w:t>die Software</w:t>
            </w:r>
          </w:p>
        </w:tc>
        <w:tc>
          <w:tcPr>
            <w:tcW w:type="dxa" w:w="2268"/>
          </w:tcPr>
          <w:p>
            <w:r>
              <w:rPr>
                <w:b w:val="0"/>
                <w:color w:val="202020"/>
                <w:sz w:val="20"/>
              </w:rPr>
              <w:t>software</w:t>
            </w:r>
          </w:p>
        </w:tc>
        <w:tc>
          <w:tcPr>
            <w:tcW w:type="dxa" w:w="2268"/>
          </w:tcPr>
          <w:p>
            <w:r>
              <w:rPr>
                <w:b w:val="0"/>
                <w:color w:val="202020"/>
                <w:sz w:val="20"/>
              </w:rPr>
              <w:t>સોફ્ટવેર</w:t>
            </w:r>
          </w:p>
        </w:tc>
        <w:tc>
          <w:tcPr>
            <w:tcW w:type="dxa" w:w="2268"/>
          </w:tcPr>
          <w:p>
            <w:r>
              <w:rPr>
                <w:b w:val="0"/>
                <w:color w:val="555555"/>
                <w:sz w:val="20"/>
              </w:rPr>
              <w:t>SOFT-ver</w:t>
            </w:r>
          </w:p>
        </w:tc>
      </w:tr>
      <w:tr>
        <w:tc>
          <w:tcPr>
            <w:tcW w:type="dxa" w:w="2268"/>
          </w:tcPr>
          <w:p>
            <w:r>
              <w:rPr>
                <w:b w:val="0"/>
                <w:color w:val="202020"/>
                <w:sz w:val="20"/>
              </w:rPr>
              <w:t>die Hardware</w:t>
            </w:r>
          </w:p>
        </w:tc>
        <w:tc>
          <w:tcPr>
            <w:tcW w:type="dxa" w:w="2268"/>
          </w:tcPr>
          <w:p>
            <w:r>
              <w:rPr>
                <w:b w:val="0"/>
                <w:color w:val="202020"/>
                <w:sz w:val="20"/>
              </w:rPr>
              <w:t>hardware</w:t>
            </w:r>
          </w:p>
        </w:tc>
        <w:tc>
          <w:tcPr>
            <w:tcW w:type="dxa" w:w="2268"/>
          </w:tcPr>
          <w:p>
            <w:r>
              <w:rPr>
                <w:b w:val="0"/>
                <w:color w:val="202020"/>
                <w:sz w:val="20"/>
              </w:rPr>
              <w:t>હાર્ડવેર</w:t>
            </w:r>
          </w:p>
        </w:tc>
        <w:tc>
          <w:tcPr>
            <w:tcW w:type="dxa" w:w="2268"/>
          </w:tcPr>
          <w:p>
            <w:r>
              <w:rPr>
                <w:b w:val="0"/>
                <w:color w:val="555555"/>
                <w:sz w:val="20"/>
              </w:rPr>
              <w:t>HARD-ver</w:t>
            </w:r>
          </w:p>
        </w:tc>
      </w:tr>
      <w:tr>
        <w:tc>
          <w:tcPr>
            <w:tcW w:type="dxa" w:w="2268"/>
          </w:tcPr>
          <w:p>
            <w:r>
              <w:rPr>
                <w:b w:val="0"/>
                <w:color w:val="202020"/>
                <w:sz w:val="20"/>
              </w:rPr>
              <w:t>das Passwort</w:t>
            </w:r>
          </w:p>
        </w:tc>
        <w:tc>
          <w:tcPr>
            <w:tcW w:type="dxa" w:w="2268"/>
          </w:tcPr>
          <w:p>
            <w:r>
              <w:rPr>
                <w:b w:val="0"/>
                <w:color w:val="202020"/>
                <w:sz w:val="20"/>
              </w:rPr>
              <w:t>password</w:t>
            </w:r>
          </w:p>
        </w:tc>
        <w:tc>
          <w:tcPr>
            <w:tcW w:type="dxa" w:w="2268"/>
          </w:tcPr>
          <w:p>
            <w:r>
              <w:rPr>
                <w:b w:val="0"/>
                <w:color w:val="202020"/>
                <w:sz w:val="20"/>
              </w:rPr>
              <w:t>પાસવર્ડ</w:t>
            </w:r>
          </w:p>
        </w:tc>
        <w:tc>
          <w:tcPr>
            <w:tcW w:type="dxa" w:w="2268"/>
          </w:tcPr>
          <w:p>
            <w:r>
              <w:rPr>
                <w:b w:val="0"/>
                <w:color w:val="555555"/>
                <w:sz w:val="20"/>
              </w:rPr>
              <w:t>PAS-vort</w:t>
            </w:r>
          </w:p>
        </w:tc>
      </w:tr>
      <w:tr>
        <w:tc>
          <w:tcPr>
            <w:tcW w:type="dxa" w:w="2268"/>
          </w:tcPr>
          <w:p>
            <w:r>
              <w:rPr>
                <w:b w:val="0"/>
                <w:color w:val="202020"/>
                <w:sz w:val="20"/>
              </w:rPr>
              <w:t>die Datei</w:t>
            </w:r>
          </w:p>
        </w:tc>
        <w:tc>
          <w:tcPr>
            <w:tcW w:type="dxa" w:w="2268"/>
          </w:tcPr>
          <w:p>
            <w:r>
              <w:rPr>
                <w:b w:val="0"/>
                <w:color w:val="202020"/>
                <w:sz w:val="20"/>
              </w:rPr>
              <w:t>file</w:t>
            </w:r>
          </w:p>
        </w:tc>
        <w:tc>
          <w:tcPr>
            <w:tcW w:type="dxa" w:w="2268"/>
          </w:tcPr>
          <w:p>
            <w:r>
              <w:rPr>
                <w:b w:val="0"/>
                <w:color w:val="202020"/>
                <w:sz w:val="20"/>
              </w:rPr>
              <w:t>ફાઈલ</w:t>
            </w:r>
          </w:p>
        </w:tc>
        <w:tc>
          <w:tcPr>
            <w:tcW w:type="dxa" w:w="2268"/>
          </w:tcPr>
          <w:p>
            <w:r>
              <w:rPr>
                <w:b w:val="0"/>
                <w:color w:val="555555"/>
                <w:sz w:val="20"/>
              </w:rPr>
              <w:t>DAI-tee</w:t>
            </w:r>
          </w:p>
        </w:tc>
      </w:tr>
      <w:tr>
        <w:tc>
          <w:tcPr>
            <w:tcW w:type="dxa" w:w="2268"/>
          </w:tcPr>
          <w:p>
            <w:r>
              <w:rPr>
                <w:b w:val="0"/>
                <w:color w:val="202020"/>
                <w:sz w:val="20"/>
              </w:rPr>
              <w:t>speichern</w:t>
            </w:r>
          </w:p>
        </w:tc>
        <w:tc>
          <w:tcPr>
            <w:tcW w:type="dxa" w:w="2268"/>
          </w:tcPr>
          <w:p>
            <w:r>
              <w:rPr>
                <w:b w:val="0"/>
                <w:color w:val="202020"/>
                <w:sz w:val="20"/>
              </w:rPr>
              <w:t>to save</w:t>
            </w:r>
          </w:p>
        </w:tc>
        <w:tc>
          <w:tcPr>
            <w:tcW w:type="dxa" w:w="2268"/>
          </w:tcPr>
          <w:p>
            <w:r>
              <w:rPr>
                <w:b w:val="0"/>
                <w:color w:val="202020"/>
                <w:sz w:val="20"/>
              </w:rPr>
              <w:t>સેવ કરવું</w:t>
            </w:r>
          </w:p>
        </w:tc>
        <w:tc>
          <w:tcPr>
            <w:tcW w:type="dxa" w:w="2268"/>
          </w:tcPr>
          <w:p>
            <w:r>
              <w:rPr>
                <w:b w:val="0"/>
                <w:color w:val="555555"/>
                <w:sz w:val="20"/>
              </w:rPr>
              <w:t>SHPI-khern</w:t>
            </w:r>
          </w:p>
        </w:tc>
      </w:tr>
      <w:tr>
        <w:tc>
          <w:tcPr>
            <w:tcW w:type="dxa" w:w="2268"/>
          </w:tcPr>
          <w:p>
            <w:r>
              <w:rPr>
                <w:b w:val="0"/>
                <w:color w:val="202020"/>
                <w:sz w:val="20"/>
              </w:rPr>
              <w:t>öffnen</w:t>
            </w:r>
          </w:p>
        </w:tc>
        <w:tc>
          <w:tcPr>
            <w:tcW w:type="dxa" w:w="2268"/>
          </w:tcPr>
          <w:p>
            <w:r>
              <w:rPr>
                <w:b w:val="0"/>
                <w:color w:val="202020"/>
                <w:sz w:val="20"/>
              </w:rPr>
              <w:t>to open</w:t>
            </w:r>
          </w:p>
        </w:tc>
        <w:tc>
          <w:tcPr>
            <w:tcW w:type="dxa" w:w="2268"/>
          </w:tcPr>
          <w:p>
            <w:r>
              <w:rPr>
                <w:b w:val="0"/>
                <w:color w:val="202020"/>
                <w:sz w:val="20"/>
              </w:rPr>
              <w:t>ખોલવું</w:t>
            </w:r>
          </w:p>
        </w:tc>
        <w:tc>
          <w:tcPr>
            <w:tcW w:type="dxa" w:w="2268"/>
          </w:tcPr>
          <w:p>
            <w:r>
              <w:rPr>
                <w:b w:val="0"/>
                <w:color w:val="555555"/>
                <w:sz w:val="20"/>
              </w:rPr>
              <w:t>ÖF-nen</w:t>
            </w:r>
          </w:p>
        </w:tc>
      </w:tr>
      <w:tr>
        <w:tc>
          <w:tcPr>
            <w:tcW w:type="dxa" w:w="2268"/>
          </w:tcPr>
          <w:p>
            <w:r>
              <w:rPr>
                <w:b w:val="0"/>
                <w:color w:val="202020"/>
                <w:sz w:val="20"/>
              </w:rPr>
              <w:t>drucken</w:t>
            </w:r>
          </w:p>
        </w:tc>
        <w:tc>
          <w:tcPr>
            <w:tcW w:type="dxa" w:w="2268"/>
          </w:tcPr>
          <w:p>
            <w:r>
              <w:rPr>
                <w:b w:val="0"/>
                <w:color w:val="202020"/>
                <w:sz w:val="20"/>
              </w:rPr>
              <w:t>to print</w:t>
            </w:r>
          </w:p>
        </w:tc>
        <w:tc>
          <w:tcPr>
            <w:tcW w:type="dxa" w:w="2268"/>
          </w:tcPr>
          <w:p>
            <w:r>
              <w:rPr>
                <w:b w:val="0"/>
                <w:color w:val="202020"/>
                <w:sz w:val="20"/>
              </w:rPr>
              <w:t>પ્રિન્ટ કરવું</w:t>
            </w:r>
          </w:p>
        </w:tc>
        <w:tc>
          <w:tcPr>
            <w:tcW w:type="dxa" w:w="2268"/>
          </w:tcPr>
          <w:p>
            <w:r>
              <w:rPr>
                <w:b w:val="0"/>
                <w:color w:val="555555"/>
                <w:sz w:val="20"/>
              </w:rPr>
              <w:t>DRÜK-en</w:t>
            </w:r>
          </w:p>
        </w:tc>
      </w:tr>
      <w:tr>
        <w:tc>
          <w:tcPr>
            <w:tcW w:type="dxa" w:w="2268"/>
          </w:tcPr>
          <w:p>
            <w:r>
              <w:rPr>
                <w:b w:val="0"/>
                <w:color w:val="202020"/>
                <w:sz w:val="20"/>
              </w:rPr>
              <w:t>aktualisieren</w:t>
            </w:r>
          </w:p>
        </w:tc>
        <w:tc>
          <w:tcPr>
            <w:tcW w:type="dxa" w:w="2268"/>
          </w:tcPr>
          <w:p>
            <w:r>
              <w:rPr>
                <w:b w:val="0"/>
                <w:color w:val="202020"/>
                <w:sz w:val="20"/>
              </w:rPr>
              <w:t>to update</w:t>
            </w:r>
          </w:p>
        </w:tc>
        <w:tc>
          <w:tcPr>
            <w:tcW w:type="dxa" w:w="2268"/>
          </w:tcPr>
          <w:p>
            <w:r>
              <w:rPr>
                <w:b w:val="0"/>
                <w:color w:val="202020"/>
                <w:sz w:val="20"/>
              </w:rPr>
              <w:t>અપડેટ કરવું</w:t>
            </w:r>
          </w:p>
        </w:tc>
        <w:tc>
          <w:tcPr>
            <w:tcW w:type="dxa" w:w="2268"/>
          </w:tcPr>
          <w:p>
            <w:r>
              <w:rPr>
                <w:b w:val="0"/>
                <w:color w:val="555555"/>
                <w:sz w:val="20"/>
              </w:rPr>
              <w:t>ak-too-ah-lee-ZEE-ren</w:t>
            </w:r>
          </w:p>
        </w:tc>
      </w:tr>
      <w:tr>
        <w:tc>
          <w:tcPr>
            <w:tcW w:type="dxa" w:w="2268"/>
          </w:tcPr>
          <w:p>
            <w:r>
              <w:rPr>
                <w:b w:val="0"/>
                <w:color w:val="202020"/>
                <w:sz w:val="20"/>
              </w:rPr>
              <w:t>die Verbindung</w:t>
            </w:r>
          </w:p>
        </w:tc>
        <w:tc>
          <w:tcPr>
            <w:tcW w:type="dxa" w:w="2268"/>
          </w:tcPr>
          <w:p>
            <w:r>
              <w:rPr>
                <w:b w:val="0"/>
                <w:color w:val="202020"/>
                <w:sz w:val="20"/>
              </w:rPr>
              <w:t>connection</w:t>
            </w:r>
          </w:p>
        </w:tc>
        <w:tc>
          <w:tcPr>
            <w:tcW w:type="dxa" w:w="2268"/>
          </w:tcPr>
          <w:p>
            <w:r>
              <w:rPr>
                <w:b w:val="0"/>
                <w:color w:val="202020"/>
                <w:sz w:val="20"/>
              </w:rPr>
              <w:t>કનેક્શન</w:t>
            </w:r>
          </w:p>
        </w:tc>
        <w:tc>
          <w:tcPr>
            <w:tcW w:type="dxa" w:w="2268"/>
          </w:tcPr>
          <w:p>
            <w:r>
              <w:rPr>
                <w:b w:val="0"/>
                <w:color w:val="555555"/>
                <w:sz w:val="20"/>
              </w:rPr>
              <w:t>fehr-BIN-dung</w:t>
            </w:r>
          </w:p>
        </w:tc>
      </w:tr>
      <w:tr>
        <w:tc>
          <w:tcPr>
            <w:tcW w:type="dxa" w:w="2268"/>
          </w:tcPr>
          <w:p>
            <w:r>
              <w:rPr>
                <w:b w:val="0"/>
                <w:color w:val="202020"/>
                <w:sz w:val="20"/>
              </w:rPr>
              <w:t>die Störung</w:t>
            </w:r>
          </w:p>
        </w:tc>
        <w:tc>
          <w:tcPr>
            <w:tcW w:type="dxa" w:w="2268"/>
          </w:tcPr>
          <w:p>
            <w:r>
              <w:rPr>
                <w:b w:val="0"/>
                <w:color w:val="202020"/>
                <w:sz w:val="20"/>
              </w:rPr>
              <w:t>fault/error</w:t>
            </w:r>
          </w:p>
        </w:tc>
        <w:tc>
          <w:tcPr>
            <w:tcW w:type="dxa" w:w="2268"/>
          </w:tcPr>
          <w:p>
            <w:r>
              <w:rPr>
                <w:b w:val="0"/>
                <w:color w:val="202020"/>
                <w:sz w:val="20"/>
              </w:rPr>
              <w:t>તકલીફ</w:t>
            </w:r>
          </w:p>
        </w:tc>
        <w:tc>
          <w:tcPr>
            <w:tcW w:type="dxa" w:w="2268"/>
          </w:tcPr>
          <w:p>
            <w:r>
              <w:rPr>
                <w:b w:val="0"/>
                <w:color w:val="555555"/>
                <w:sz w:val="20"/>
              </w:rPr>
              <w:t>SHTÖ-rung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Drucker funktioniert nicht.</w:t>
            </w:r>
          </w:p>
        </w:tc>
        <w:tc>
          <w:tcPr>
            <w:tcW w:type="dxa" w:w="3024"/>
            <w:shd w:val="clear" w:color="auto" w:fill="E6F4EA"/>
          </w:tcPr>
          <w:p>
            <w:r>
              <w:rPr>
                <w:b w:val="0"/>
                <w:color w:val="0F9660"/>
                <w:sz w:val="20"/>
              </w:rPr>
              <w:t>The printer is not working.</w:t>
            </w:r>
          </w:p>
        </w:tc>
        <w:tc>
          <w:tcPr>
            <w:tcW w:type="dxa" w:w="3024"/>
            <w:shd w:val="clear" w:color="auto" w:fill="FFF8E1"/>
          </w:tcPr>
          <w:p>
            <w:r>
              <w:rPr>
                <w:b w:val="0"/>
                <w:color w:val="202020"/>
                <w:sz w:val="20"/>
              </w:rPr>
              <w:t>પ્રિન્ટર કામ નથી કરતો.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speichere die Datei.</w:t>
            </w:r>
          </w:p>
        </w:tc>
        <w:tc>
          <w:tcPr>
            <w:tcW w:type="dxa" w:w="3024"/>
            <w:shd w:val="clear" w:color="auto" w:fill="E6F4EA"/>
          </w:tcPr>
          <w:p>
            <w:r>
              <w:rPr>
                <w:b w:val="0"/>
                <w:color w:val="0F9660"/>
                <w:sz w:val="20"/>
              </w:rPr>
              <w:t>I save the file.</w:t>
            </w:r>
          </w:p>
        </w:tc>
        <w:tc>
          <w:tcPr>
            <w:tcW w:type="dxa" w:w="3024"/>
            <w:shd w:val="clear" w:color="auto" w:fill="FFF8E1"/>
          </w:tcPr>
          <w:p>
            <w:r>
              <w:rPr>
                <w:b w:val="0"/>
                <w:color w:val="202020"/>
                <w:sz w:val="20"/>
              </w:rPr>
              <w:t>હું ફાઈલ સેવ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aktualisieren Sie die Software.</w:t>
            </w:r>
          </w:p>
        </w:tc>
        <w:tc>
          <w:tcPr>
            <w:tcW w:type="dxa" w:w="3024"/>
            <w:shd w:val="clear" w:color="auto" w:fill="E6F4EA"/>
          </w:tcPr>
          <w:p>
            <w:r>
              <w:rPr>
                <w:b w:val="0"/>
                <w:color w:val="0F9660"/>
                <w:sz w:val="20"/>
              </w:rPr>
              <w:t>Please update the software.</w:t>
            </w:r>
          </w:p>
        </w:tc>
        <w:tc>
          <w:tcPr>
            <w:tcW w:type="dxa" w:w="3024"/>
            <w:shd w:val="clear" w:color="auto" w:fill="FFF8E1"/>
          </w:tcPr>
          <w:p>
            <w:r>
              <w:rPr>
                <w:b w:val="0"/>
                <w:color w:val="202020"/>
                <w:sz w:val="20"/>
              </w:rPr>
              <w:t>કૃપા કરીને સોફ્ટવેર અપડેટ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mein Passwort vergessen.</w:t>
            </w:r>
          </w:p>
        </w:tc>
        <w:tc>
          <w:tcPr>
            <w:tcW w:type="dxa" w:w="3024"/>
            <w:shd w:val="clear" w:color="auto" w:fill="E6F4EA"/>
          </w:tcPr>
          <w:p>
            <w:r>
              <w:rPr>
                <w:b w:val="0"/>
                <w:color w:val="0F9660"/>
                <w:sz w:val="20"/>
              </w:rPr>
              <w:t>I forgot my password.</w:t>
            </w:r>
          </w:p>
        </w:tc>
        <w:tc>
          <w:tcPr>
            <w:tcW w:type="dxa" w:w="3024"/>
            <w:shd w:val="clear" w:color="auto" w:fill="FFF8E1"/>
          </w:tcPr>
          <w:p>
            <w:r>
              <w:rPr>
                <w:b w:val="0"/>
                <w:color w:val="202020"/>
                <w:sz w:val="20"/>
              </w:rPr>
              <w:t>હું પાસવર્ડ ભૂલી ગયો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gibt eine Störung im Netzwerk.</w:t>
            </w:r>
          </w:p>
        </w:tc>
        <w:tc>
          <w:tcPr>
            <w:tcW w:type="dxa" w:w="3024"/>
            <w:shd w:val="clear" w:color="auto" w:fill="E6F4EA"/>
          </w:tcPr>
          <w:p>
            <w:r>
              <w:rPr>
                <w:b w:val="0"/>
                <w:color w:val="0F9660"/>
                <w:sz w:val="20"/>
              </w:rPr>
              <w:t>There is an error in the network.</w:t>
            </w:r>
          </w:p>
        </w:tc>
        <w:tc>
          <w:tcPr>
            <w:tcW w:type="dxa" w:w="3024"/>
            <w:shd w:val="clear" w:color="auto" w:fill="FFF8E1"/>
          </w:tcPr>
          <w:p>
            <w:r>
              <w:rPr>
                <w:b w:val="0"/>
                <w:color w:val="202020"/>
                <w:sz w:val="20"/>
              </w:rPr>
              <w:t>નેટવર્કમાં તકલીફ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IT Tip  </w:t>
            </w:r>
            <w:r>
              <w:rPr>
                <w:color w:val="202020"/>
                <w:sz w:val="20"/>
              </w:rPr>
              <w:t>Learn common error phrases — they appear in tickets and emails.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Office German  </w:t>
            </w:r>
            <w:r>
              <w:rPr>
                <w:color w:val="202020"/>
                <w:sz w:val="20"/>
              </w:rPr>
              <w:t>Short commands are common: öffnen, speichern, drucken.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In German offices, clear written instructions are valued.</w:t>
            </w:r>
          </w:p>
        </w:tc>
      </w:tr>
    </w:tbl>
    <w:p/>
    <w:p>
      <w:pPr>
        <w:spacing w:before="0" w:after="40"/>
      </w:pPr>
      <w:r>
        <w:rPr>
          <w:b/>
          <w:color w:val="1A73E8"/>
          <w:sz w:val="21"/>
        </w:rPr>
        <w:t>✍️  Practice Tasks</w:t>
      </w:r>
    </w:p>
    <w:p>
      <w:pPr>
        <w:pStyle w:val="ListBullet"/>
        <w:spacing w:after="40"/>
      </w:pPr>
      <w:r>
        <w:rPr>
          <w:sz w:val="22"/>
        </w:rPr>
        <w:t>Write 5 IT problem sentences in German.</w:t>
      </w:r>
    </w:p>
    <w:p>
      <w:pPr>
        <w:pStyle w:val="ListBullet"/>
        <w:spacing w:after="40"/>
      </w:pPr>
      <w:r>
        <w:rPr>
          <w:sz w:val="22"/>
        </w:rPr>
        <w:t>Create a mini guide: how to print a document.</w:t>
      </w:r>
    </w:p>
    <w:p>
      <w:pPr>
        <w:pStyle w:val="ListBullet"/>
        <w:spacing w:after="40"/>
      </w:pPr>
      <w:r>
        <w:rPr>
          <w:sz w:val="22"/>
        </w:rPr>
        <w:t>Translate 5 tech words from your daily work.</w:t>
      </w:r>
    </w:p>
    <w:p/>
    <w:p>
      <w:pPr>
        <w:spacing w:before="0" w:after="40"/>
      </w:pPr>
      <w:r>
        <w:rPr>
          <w:b/>
          <w:color w:val="1A73E8"/>
          <w:sz w:val="21"/>
        </w:rPr>
        <w:t>🧪  Mini Test</w:t>
      </w:r>
    </w:p>
    <w:p>
      <w:pPr>
        <w:spacing w:before="0" w:after="20"/>
      </w:pPr>
      <w:r>
        <w:rPr>
          <w:b w:val="0"/>
          <w:sz w:val="21"/>
        </w:rPr>
        <w:t>Q1. 'der Drucker' means?</w:t>
      </w:r>
    </w:p>
    <w:p>
      <w:pPr>
        <w:spacing w:before="0" w:after="60"/>
      </w:pPr>
      <w:r>
        <w:rPr>
          <w:b w:val="0"/>
          <w:color w:val="0F9660"/>
          <w:sz w:val="21"/>
        </w:rPr>
        <w:t xml:space="preserve">   ✅ Printer</w:t>
      </w:r>
    </w:p>
    <w:p>
      <w:pPr>
        <w:spacing w:before="0" w:after="20"/>
      </w:pPr>
      <w:r>
        <w:rPr>
          <w:b w:val="0"/>
          <w:sz w:val="21"/>
        </w:rPr>
        <w:t>Q2. Translate: 'Ich speichere die Datei.'</w:t>
      </w:r>
    </w:p>
    <w:p>
      <w:pPr>
        <w:spacing w:before="0" w:after="60"/>
      </w:pPr>
      <w:r>
        <w:rPr>
          <w:b w:val="0"/>
          <w:color w:val="0F9660"/>
          <w:sz w:val="21"/>
        </w:rPr>
        <w:t xml:space="preserve">   ✅ I save the file.</w:t>
      </w:r>
    </w:p>
    <w:p>
      <w:pPr>
        <w:spacing w:before="0" w:after="20"/>
      </w:pPr>
      <w:r>
        <w:rPr>
          <w:b w:val="0"/>
          <w:sz w:val="21"/>
        </w:rPr>
        <w:t>Q3. 'die Störung' means?</w:t>
      </w:r>
    </w:p>
    <w:p>
      <w:pPr>
        <w:spacing w:before="0" w:after="60"/>
      </w:pPr>
      <w:r>
        <w:rPr>
          <w:b w:val="0"/>
          <w:color w:val="0F9660"/>
          <w:sz w:val="21"/>
        </w:rPr>
        <w:t xml:space="preserve">   ✅ Fault/error</w:t>
      </w:r>
    </w:p>
    <w:p>
      <w:pPr>
        <w:spacing w:before="0" w:after="20"/>
      </w:pPr>
      <w:r>
        <w:rPr>
          <w:b w:val="0"/>
          <w:sz w:val="21"/>
        </w:rPr>
        <w:t>Q4. Translate: 'Bitte öffnen Sie das Dokument.'</w:t>
      </w:r>
    </w:p>
    <w:p>
      <w:pPr>
        <w:spacing w:before="0" w:after="60"/>
      </w:pPr>
      <w:r>
        <w:rPr>
          <w:b w:val="0"/>
          <w:color w:val="0F9660"/>
          <w:sz w:val="21"/>
        </w:rPr>
        <w:t xml:space="preserve">   ✅ Please open the document.</w:t>
      </w:r>
    </w:p>
    <w:p>
      <w:pPr>
        <w:spacing w:before="0" w:after="20"/>
      </w:pPr>
      <w:r>
        <w:rPr>
          <w:b w:val="0"/>
          <w:sz w:val="21"/>
        </w:rPr>
        <w:t>Q5. 'die Verbindung' means?</w:t>
      </w:r>
    </w:p>
    <w:p>
      <w:pPr>
        <w:spacing w:before="0" w:after="60"/>
      </w:pPr>
      <w:r>
        <w:rPr>
          <w:b w:val="0"/>
          <w:color w:val="0F9660"/>
          <w:sz w:val="21"/>
        </w:rPr>
        <w:t xml:space="preserve">   ✅ Connection</w:t>
      </w:r>
    </w:p>
    <w:p/>
    <w:p>
      <w:pPr>
        <w:spacing w:before="0" w:after="40"/>
      </w:pPr>
      <w:r>
        <w:rPr>
          <w:b/>
          <w:color w:val="1A73E8"/>
          <w:sz w:val="21"/>
        </w:rPr>
        <w:t>🏆  Final Outcome</w:t>
      </w:r>
    </w:p>
    <w:p>
      <w:pPr>
        <w:spacing w:before="0" w:after="160"/>
      </w:pPr>
      <w:r>
        <w:rPr>
          <w:b w:val="0"/>
          <w:sz w:val="21"/>
        </w:rPr>
        <w:t>You can now speak about office technology and basic IT tasks in German.</w:t>
      </w:r>
    </w:p>
    <w:p>
      <w:r>
        <w:br w:type="page"/>
      </w:r>
    </w:p>
    <w:p>
      <w:pPr>
        <w:spacing w:before="120" w:after="40"/>
        <w:jc w:val="center"/>
      </w:pPr>
      <w:r>
        <w:rPr>
          <w:b/>
          <w:color w:val="1A73E8"/>
          <w:sz w:val="42"/>
        </w:rPr>
        <w:t>📘  DAY 150</w:t>
      </w:r>
    </w:p>
    <w:p>
      <w:pPr>
        <w:spacing w:before="0" w:after="40"/>
        <w:jc w:val="center"/>
      </w:pPr>
      <w:r>
        <w:rPr>
          <w:b/>
          <w:color w:val="F9AB00"/>
          <w:sz w:val="28"/>
        </w:rPr>
        <w:t>MODULE REVIEW: DAYS 141–150 ✅</w:t>
      </w:r>
    </w:p>
    <w:p>
      <w:pPr>
        <w:spacing w:before="0" w:after="160"/>
        <w:jc w:val="center"/>
      </w:pPr>
      <w:r>
        <w:rPr>
          <w:b w:val="0"/>
          <w:color w:val="555555"/>
          <w:sz w:val="21"/>
        </w:rPr>
        <w:t>📚 Topic: Work &amp; Professional Communication Review</w:t>
      </w:r>
    </w:p>
    <w:p/>
    <w:p>
      <w:pPr>
        <w:spacing w:before="0" w:after="40"/>
      </w:pPr>
      <w:r>
        <w:rPr>
          <w:b/>
          <w:color w:val="1A73E8"/>
          <w:sz w:val="21"/>
        </w:rPr>
        <w:t>📖  English Explanation</w:t>
      </w:r>
    </w:p>
    <w:p>
      <w:pPr>
        <w:spacing w:before="0" w:after="120"/>
      </w:pPr>
      <w:r>
        <w:rPr>
          <w:b w:val="0"/>
          <w:sz w:val="21"/>
        </w:rPr>
        <w:t>Today you review job applications, interview language, workplace communication, meetings, projects, customer service, contracts, and office IT vocabulary.</w:t>
      </w:r>
    </w:p>
    <w:p>
      <w:pPr>
        <w:spacing w:before="0" w:after="40"/>
      </w:pPr>
      <w:r>
        <w:rPr>
          <w:b/>
          <w:color w:val="1A73E8"/>
          <w:sz w:val="21"/>
        </w:rPr>
        <w:t>🇮🇳  ગુજરાતી સ્પષ્ટીકરણ</w:t>
      </w:r>
    </w:p>
    <w:p>
      <w:pPr>
        <w:spacing w:before="0" w:after="120"/>
      </w:pPr>
      <w:r>
        <w:rPr>
          <w:b w:val="0"/>
          <w:sz w:val="21"/>
        </w:rPr>
        <w:t>આજે તમે job applications, interview language, workplace communication, meetings, projects, customer service, contracts અને office IT vocabulary review કરો.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Überblick</w:t>
            </w:r>
          </w:p>
        </w:tc>
        <w:tc>
          <w:tcPr>
            <w:tcW w:type="dxa" w:w="2268"/>
          </w:tcPr>
          <w:p>
            <w:r>
              <w:rPr>
                <w:b w:val="0"/>
                <w:color w:val="202020"/>
                <w:sz w:val="20"/>
              </w:rPr>
              <w:t>overview</w:t>
            </w:r>
          </w:p>
        </w:tc>
        <w:tc>
          <w:tcPr>
            <w:tcW w:type="dxa" w:w="2268"/>
          </w:tcPr>
          <w:p>
            <w:r>
              <w:rPr>
                <w:b w:val="0"/>
                <w:color w:val="202020"/>
                <w:sz w:val="20"/>
              </w:rPr>
              <w:t>ઝાંખી</w:t>
            </w:r>
          </w:p>
        </w:tc>
        <w:tc>
          <w:tcPr>
            <w:tcW w:type="dxa" w:w="2268"/>
          </w:tcPr>
          <w:p>
            <w:r>
              <w:rPr>
                <w:b w:val="0"/>
                <w:color w:val="555555"/>
                <w:sz w:val="20"/>
              </w:rPr>
              <w:t>Ü-ber-blik</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die Übung</w:t>
            </w:r>
          </w:p>
        </w:tc>
        <w:tc>
          <w:tcPr>
            <w:tcW w:type="dxa" w:w="2268"/>
          </w:tcPr>
          <w:p>
            <w:r>
              <w:rPr>
                <w:b w:val="0"/>
                <w:color w:val="202020"/>
                <w:sz w:val="20"/>
              </w:rPr>
              <w:t>exercise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die Wiederholung</w:t>
            </w:r>
          </w:p>
        </w:tc>
        <w:tc>
          <w:tcPr>
            <w:tcW w:type="dxa" w:w="2268"/>
          </w:tcPr>
          <w:p>
            <w:r>
              <w:rPr>
                <w:b w:val="0"/>
                <w:color w:val="202020"/>
                <w:sz w:val="20"/>
              </w:rPr>
              <w:t>review</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die Kompetenz</w:t>
            </w:r>
          </w:p>
        </w:tc>
        <w:tc>
          <w:tcPr>
            <w:tcW w:type="dxa" w:w="2268"/>
          </w:tcPr>
          <w:p>
            <w:r>
              <w:rPr>
                <w:b w:val="0"/>
                <w:color w:val="202020"/>
                <w:sz w:val="20"/>
              </w:rPr>
              <w:t>competence</w:t>
            </w:r>
          </w:p>
        </w:tc>
        <w:tc>
          <w:tcPr>
            <w:tcW w:type="dxa" w:w="2268"/>
          </w:tcPr>
          <w:p>
            <w:r>
              <w:rPr>
                <w:b w:val="0"/>
                <w:color w:val="202020"/>
                <w:sz w:val="20"/>
              </w:rPr>
              <w:t>ક્ષમતા</w:t>
            </w:r>
          </w:p>
        </w:tc>
        <w:tc>
          <w:tcPr>
            <w:tcW w:type="dxa" w:w="2268"/>
          </w:tcPr>
          <w:p>
            <w:r>
              <w:rPr>
                <w:b w:val="0"/>
                <w:color w:val="555555"/>
                <w:sz w:val="20"/>
              </w:rPr>
              <w:t>kom-peh-TENTS</w:t>
            </w:r>
          </w:p>
        </w:tc>
      </w:tr>
      <w:tr>
        <w:tc>
          <w:tcPr>
            <w:tcW w:type="dxa" w:w="2268"/>
          </w:tcPr>
          <w:p>
            <w:r>
              <w:rPr>
                <w:b w:val="0"/>
                <w:color w:val="202020"/>
                <w:sz w:val="20"/>
              </w:rPr>
              <w:t>beruflich</w:t>
            </w:r>
          </w:p>
        </w:tc>
        <w:tc>
          <w:tcPr>
            <w:tcW w:type="dxa" w:w="2268"/>
          </w:tcPr>
          <w:p>
            <w:r>
              <w:rPr>
                <w:b w:val="0"/>
                <w:color w:val="202020"/>
                <w:sz w:val="20"/>
              </w:rPr>
              <w:t>professional</w:t>
            </w:r>
          </w:p>
        </w:tc>
        <w:tc>
          <w:tcPr>
            <w:tcW w:type="dxa" w:w="2268"/>
          </w:tcPr>
          <w:p>
            <w:r>
              <w:rPr>
                <w:b w:val="0"/>
                <w:color w:val="202020"/>
                <w:sz w:val="20"/>
              </w:rPr>
              <w:t>વ્યાવસાયિક</w:t>
            </w:r>
          </w:p>
        </w:tc>
        <w:tc>
          <w:tcPr>
            <w:tcW w:type="dxa" w:w="2268"/>
          </w:tcPr>
          <w:p>
            <w:r>
              <w:rPr>
                <w:b w:val="0"/>
                <w:color w:val="555555"/>
                <w:sz w:val="20"/>
              </w:rPr>
              <w:t>beh-ROOF-likh</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strukturiert</w:t>
            </w:r>
          </w:p>
        </w:tc>
        <w:tc>
          <w:tcPr>
            <w:tcW w:type="dxa" w:w="2268"/>
          </w:tcPr>
          <w:p>
            <w:r>
              <w:rPr>
                <w:b w:val="0"/>
                <w:color w:val="202020"/>
                <w:sz w:val="20"/>
              </w:rPr>
              <w:t>structured</w:t>
            </w:r>
          </w:p>
        </w:tc>
        <w:tc>
          <w:tcPr>
            <w:tcW w:type="dxa" w:w="2268"/>
          </w:tcPr>
          <w:p>
            <w:r>
              <w:rPr>
                <w:b w:val="0"/>
                <w:color w:val="202020"/>
                <w:sz w:val="20"/>
              </w:rPr>
              <w:t>રચનાત્મક</w:t>
            </w:r>
          </w:p>
        </w:tc>
        <w:tc>
          <w:tcPr>
            <w:tcW w:type="dxa" w:w="2268"/>
          </w:tcPr>
          <w:p>
            <w:r>
              <w:rPr>
                <w:b w:val="0"/>
                <w:color w:val="555555"/>
                <w:sz w:val="20"/>
              </w:rPr>
              <w:t>shtrook-too-REERT</w:t>
            </w:r>
          </w:p>
        </w:tc>
      </w:tr>
      <w:tr>
        <w:tc>
          <w:tcPr>
            <w:tcW w:type="dxa" w:w="2268"/>
          </w:tcPr>
          <w:p>
            <w:r>
              <w:rPr>
                <w:b w:val="0"/>
                <w:color w:val="202020"/>
                <w:sz w:val="20"/>
              </w:rPr>
              <w:t>sicher</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ZIKH-er</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Anfrage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die wichtigsten Punkte zusammen.</w:t>
            </w:r>
          </w:p>
        </w:tc>
        <w:tc>
          <w:tcPr>
            <w:tcW w:type="dxa" w:w="3024"/>
            <w:shd w:val="clear" w:color="auto" w:fill="E6F4EA"/>
          </w:tcPr>
          <w:p>
            <w:r>
              <w:rPr>
                <w:b w:val="0"/>
                <w:color w:val="0F9660"/>
                <w:sz w:val="20"/>
              </w:rPr>
              <w:t>I summarize the most important points.</w:t>
            </w:r>
          </w:p>
        </w:tc>
        <w:tc>
          <w:tcPr>
            <w:tcW w:type="dxa" w:w="3024"/>
            <w:shd w:val="clear" w:color="auto" w:fill="FFF8E1"/>
          </w:tcPr>
          <w:p>
            <w:r>
              <w:rPr>
                <w:b w:val="0"/>
                <w:color w:val="202020"/>
                <w:sz w:val="20"/>
              </w:rPr>
              <w:t>હું મહત્વના મુદ્દાઓનો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berufliche Sprache ist jetzt klarer.</w:t>
            </w:r>
          </w:p>
        </w:tc>
        <w:tc>
          <w:tcPr>
            <w:tcW w:type="dxa" w:w="3024"/>
            <w:shd w:val="clear" w:color="auto" w:fill="E6F4EA"/>
          </w:tcPr>
          <w:p>
            <w:r>
              <w:rPr>
                <w:b w:val="0"/>
                <w:color w:val="0F9660"/>
                <w:sz w:val="20"/>
              </w:rPr>
              <w:t>My professional language is now clearer.</w:t>
            </w:r>
          </w:p>
        </w:tc>
        <w:tc>
          <w:tcPr>
            <w:tcW w:type="dxa" w:w="3024"/>
            <w:shd w:val="clear" w:color="auto" w:fill="FFF8E1"/>
          </w:tcPr>
          <w:p>
            <w:r>
              <w:rPr>
                <w:b w:val="0"/>
                <w:color w:val="202020"/>
                <w:sz w:val="20"/>
              </w:rPr>
              <w:t>મારી વ્યાવસાયિક ભાષા હવે વધુ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sicherer im Vorstellungsgespräch.</w:t>
            </w:r>
          </w:p>
        </w:tc>
        <w:tc>
          <w:tcPr>
            <w:tcW w:type="dxa" w:w="3024"/>
            <w:shd w:val="clear" w:color="auto" w:fill="E6F4EA"/>
          </w:tcPr>
          <w:p>
            <w:r>
              <w:rPr>
                <w:b w:val="0"/>
                <w:color w:val="0F9660"/>
                <w:sz w:val="20"/>
              </w:rPr>
              <w:t>I feel more confident in the interview.</w:t>
            </w:r>
          </w:p>
        </w:tc>
        <w:tc>
          <w:tcPr>
            <w:tcW w:type="dxa" w:w="3024"/>
            <w:shd w:val="clear" w:color="auto" w:fill="FFF8E1"/>
          </w:tcPr>
          <w:p>
            <w:r>
              <w:rPr>
                <w:b w:val="0"/>
                <w:color w:val="202020"/>
                <w:sz w:val="20"/>
              </w:rPr>
              <w:t>હું ઇન્ટરવ્યુમાં વધુ આત્મવિશ્વાસ અનુભવું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Anfragen professionell beantworten.</w:t>
            </w:r>
          </w:p>
        </w:tc>
        <w:tc>
          <w:tcPr>
            <w:tcW w:type="dxa" w:w="3024"/>
            <w:shd w:val="clear" w:color="auto" w:fill="E6F4EA"/>
          </w:tcPr>
          <w:p>
            <w:r>
              <w:rPr>
                <w:b w:val="0"/>
                <w:color w:val="0F9660"/>
                <w:sz w:val="20"/>
              </w:rPr>
              <w:t>I can answer requests professionally.</w:t>
            </w:r>
          </w:p>
        </w:tc>
        <w:tc>
          <w:tcPr>
            <w:tcW w:type="dxa" w:w="3024"/>
            <w:shd w:val="clear" w:color="auto" w:fill="FFF8E1"/>
          </w:tcPr>
          <w:p>
            <w:r>
              <w:rPr>
                <w:b w:val="0"/>
                <w:color w:val="202020"/>
                <w:sz w:val="20"/>
              </w:rPr>
              <w:t>હું વિનંતીઓને વ્યાવસાયિક રીતે જવાબ આપી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nächstes Ziel: flüssig im Job sprechen.</w:t>
            </w:r>
          </w:p>
        </w:tc>
        <w:tc>
          <w:tcPr>
            <w:tcW w:type="dxa" w:w="3024"/>
            <w:shd w:val="clear" w:color="auto" w:fill="E6F4EA"/>
          </w:tcPr>
          <w:p>
            <w:r>
              <w:rPr>
                <w:b w:val="0"/>
                <w:color w:val="0F9660"/>
                <w:sz w:val="20"/>
              </w:rPr>
              <w:t>My next goal: speak fluently at work.</w:t>
            </w:r>
          </w:p>
        </w:tc>
        <w:tc>
          <w:tcPr>
            <w:tcW w:type="dxa" w:w="3024"/>
            <w:shd w:val="clear" w:color="auto" w:fill="FFF8E1"/>
          </w:tcPr>
          <w:p>
            <w:r>
              <w:rPr>
                <w:b w:val="0"/>
                <w:color w:val="202020"/>
                <w:sz w:val="20"/>
              </w:rPr>
              <w:t>મારું આગલું લક્ષ્ય: કામમાં fluent બોલવું.</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write a short formal email and answer 5 interview questions, you are ready.</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Record yourself answering interview questions in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Module  </w:t>
            </w:r>
            <w:r>
              <w:rPr>
                <w:color w:val="202020"/>
                <w:sz w:val="20"/>
              </w:rPr>
              <w:t>Days 151–170 focus on society, media, and advanced daily life.</w:t>
            </w:r>
          </w:p>
        </w:tc>
      </w:tr>
    </w:tbl>
    <w:p/>
    <w:p>
      <w:pPr>
        <w:spacing w:before="0" w:after="40"/>
      </w:pPr>
      <w:r>
        <w:rPr>
          <w:b/>
          <w:color w:val="1A73E8"/>
          <w:sz w:val="21"/>
        </w:rPr>
        <w:t>✍️  Practice Tasks</w:t>
      </w:r>
    </w:p>
    <w:p>
      <w:pPr>
        <w:pStyle w:val="ListBullet"/>
        <w:spacing w:after="40"/>
      </w:pPr>
      <w:r>
        <w:rPr>
          <w:sz w:val="22"/>
        </w:rPr>
        <w:t>Write a professional email about a delay.</w:t>
      </w:r>
    </w:p>
    <w:p>
      <w:pPr>
        <w:pStyle w:val="ListBullet"/>
        <w:spacing w:after="40"/>
      </w:pPr>
      <w:r>
        <w:rPr>
          <w:sz w:val="22"/>
        </w:rPr>
        <w:t>Answer 5 interview questions in German.</w:t>
      </w:r>
    </w:p>
    <w:p>
      <w:pPr>
        <w:pStyle w:val="ListBullet"/>
        <w:spacing w:after="40"/>
      </w:pPr>
      <w:r>
        <w:rPr>
          <w:sz w:val="22"/>
        </w:rPr>
        <w:t>Create a 1-page German CV draft.</w:t>
      </w:r>
    </w:p>
    <w:p/>
    <w:p>
      <w:pPr>
        <w:spacing w:before="0" w:after="40"/>
      </w:pPr>
      <w:r>
        <w:rPr>
          <w:b/>
          <w:color w:val="1A73E8"/>
          <w:sz w:val="21"/>
        </w:rPr>
        <w:t>🧪  Mini Test</w:t>
      </w:r>
    </w:p>
    <w:p>
      <w:pPr>
        <w:spacing w:before="0" w:after="20"/>
      </w:pPr>
      <w:r>
        <w:rPr>
          <w:b w:val="0"/>
          <w:sz w:val="21"/>
        </w:rPr>
        <w:t>Q1. Translate: 'Meine berufliche Sprache ist klar.'</w:t>
      </w:r>
    </w:p>
    <w:p>
      <w:pPr>
        <w:spacing w:before="0" w:after="60"/>
      </w:pPr>
      <w:r>
        <w:rPr>
          <w:b w:val="0"/>
          <w:color w:val="0F9660"/>
          <w:sz w:val="21"/>
        </w:rPr>
        <w:t xml:space="preserve">   ✅ My professional language is clear.</w:t>
      </w:r>
    </w:p>
    <w:p>
      <w:pPr>
        <w:spacing w:before="0" w:after="20"/>
      </w:pPr>
      <w:r>
        <w:rPr>
          <w:b w:val="0"/>
          <w:sz w:val="21"/>
        </w:rPr>
        <w:t>Q2. What is 'Vorstellungsgespräch'?</w:t>
      </w:r>
    </w:p>
    <w:p>
      <w:pPr>
        <w:spacing w:before="0" w:after="60"/>
      </w:pPr>
      <w:r>
        <w:rPr>
          <w:b w:val="0"/>
          <w:color w:val="0F9660"/>
          <w:sz w:val="21"/>
        </w:rPr>
        <w:t xml:space="preserve">   ✅ Job interview</w:t>
      </w:r>
    </w:p>
    <w:p>
      <w:pPr>
        <w:spacing w:before="0" w:after="20"/>
      </w:pPr>
      <w:r>
        <w:rPr>
          <w:b w:val="0"/>
          <w:sz w:val="21"/>
        </w:rPr>
        <w:t>Q3. 'die Anfrage' means?</w:t>
      </w:r>
    </w:p>
    <w:p>
      <w:pPr>
        <w:spacing w:before="0" w:after="60"/>
      </w:pPr>
      <w:r>
        <w:rPr>
          <w:b w:val="0"/>
          <w:color w:val="0F9660"/>
          <w:sz w:val="21"/>
        </w:rPr>
        <w:t xml:space="preserve">   ✅ Request/inquiry</w:t>
      </w:r>
    </w:p>
    <w:p>
      <w:pPr>
        <w:spacing w:before="0" w:after="20"/>
      </w:pPr>
      <w:r>
        <w:rPr>
          <w:b w:val="0"/>
          <w:sz w:val="21"/>
        </w:rPr>
        <w:t>Q4. Translate: 'Ich fasse zusammen.'</w:t>
      </w:r>
    </w:p>
    <w:p>
      <w:pPr>
        <w:spacing w:before="0" w:after="60"/>
      </w:pPr>
      <w:r>
        <w:rPr>
          <w:b w:val="0"/>
          <w:color w:val="0F9660"/>
          <w:sz w:val="21"/>
        </w:rPr>
        <w:t xml:space="preserve">   ✅ I summarize.</w:t>
      </w:r>
    </w:p>
    <w:p>
      <w:pPr>
        <w:spacing w:before="0" w:after="20"/>
      </w:pPr>
      <w:r>
        <w:rPr>
          <w:b w:val="0"/>
          <w:sz w:val="21"/>
        </w:rPr>
        <w:t>Q5. What is the next module about?</w:t>
      </w:r>
    </w:p>
    <w:p>
      <w:pPr>
        <w:spacing w:before="0" w:after="60"/>
      </w:pPr>
      <w:r>
        <w:rPr>
          <w:b w:val="0"/>
          <w:color w:val="0F9660"/>
          <w:sz w:val="21"/>
        </w:rPr>
        <w:t xml:space="preserve">   ✅ Society, media, advanced daily life</w:t>
      </w:r>
    </w:p>
    <w:p/>
    <w:p>
      <w:pPr>
        <w:spacing w:before="0" w:after="40"/>
      </w:pPr>
      <w:r>
        <w:rPr>
          <w:b/>
          <w:color w:val="1A73E8"/>
          <w:sz w:val="21"/>
        </w:rPr>
        <w:t>🏆  Final Outcome</w:t>
      </w:r>
    </w:p>
    <w:p>
      <w:pPr>
        <w:spacing w:before="0" w:after="160"/>
      </w:pPr>
      <w:r>
        <w:rPr>
          <w:b w:val="0"/>
          <w:sz w:val="21"/>
        </w:rPr>
        <w:t>Module review complete. Your professional German has leveled up significantly.</w:t>
      </w:r>
    </w:p>
    <w:p>
      <w:r>
        <w:br w:type="page"/>
      </w:r>
    </w:p>
    <w:p>
      <w:pPr>
        <w:spacing w:before="120" w:after="40"/>
        <w:jc w:val="center"/>
      </w:pPr>
      <w:r>
        <w:rPr>
          <w:b/>
          <w:color w:val="1A73E8"/>
          <w:sz w:val="42"/>
        </w:rPr>
        <w:t>📘  DAY 151</w:t>
      </w:r>
    </w:p>
    <w:p>
      <w:pPr>
        <w:spacing w:before="0" w:after="40"/>
        <w:jc w:val="center"/>
      </w:pPr>
      <w:r>
        <w:rPr>
          <w:b/>
          <w:color w:val="F9AB00"/>
          <w:sz w:val="28"/>
        </w:rPr>
        <w:t>NEWS &amp; MEDIA 🗞️</w:t>
      </w:r>
    </w:p>
    <w:p>
      <w:pPr>
        <w:spacing w:before="0" w:after="160"/>
        <w:jc w:val="center"/>
      </w:pPr>
      <w:r>
        <w:rPr>
          <w:b w:val="0"/>
          <w:color w:val="555555"/>
          <w:sz w:val="21"/>
        </w:rPr>
        <w:t>📚 Topic: Nachrichten und Medien</w:t>
      </w:r>
    </w:p>
    <w:p/>
    <w:p>
      <w:pPr>
        <w:spacing w:before="0" w:after="40"/>
      </w:pPr>
      <w:r>
        <w:rPr>
          <w:b/>
          <w:color w:val="1A73E8"/>
          <w:sz w:val="21"/>
        </w:rPr>
        <w:t>📖  English Explanation</w:t>
      </w:r>
    </w:p>
    <w:p>
      <w:pPr>
        <w:spacing w:before="0" w:after="120"/>
      </w:pPr>
      <w:r>
        <w:rPr>
          <w:b w:val="0"/>
          <w:sz w:val="21"/>
        </w:rPr>
        <w:t>Understanding news and media helps you integrate into German society. Today you learn vocabulary for newspapers, TV news, and basic media reporting.</w:t>
      </w:r>
    </w:p>
    <w:p>
      <w:pPr>
        <w:spacing w:before="0" w:after="40"/>
      </w:pPr>
      <w:r>
        <w:rPr>
          <w:b/>
          <w:color w:val="1A73E8"/>
          <w:sz w:val="21"/>
        </w:rPr>
        <w:t>🇮🇳  ગુજરાતી સ્પષ્ટીકરણ</w:t>
      </w:r>
    </w:p>
    <w:p>
      <w:pPr>
        <w:spacing w:before="0" w:after="120"/>
      </w:pPr>
      <w:r>
        <w:rPr>
          <w:b w:val="0"/>
          <w:sz w:val="21"/>
        </w:rPr>
        <w:t>સમાચાર અને મીડિયા સમજવાથી German societyમાં જોડાવું સરળ બને છે. આજે newspaper, TV news અને reporting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Nachrichten</w:t>
            </w:r>
          </w:p>
        </w:tc>
        <w:tc>
          <w:tcPr>
            <w:tcW w:type="dxa" w:w="2268"/>
          </w:tcPr>
          <w:p>
            <w:r>
              <w:rPr>
                <w:b w:val="0"/>
                <w:color w:val="202020"/>
                <w:sz w:val="20"/>
              </w:rPr>
              <w:t>news</w:t>
            </w:r>
          </w:p>
        </w:tc>
        <w:tc>
          <w:tcPr>
            <w:tcW w:type="dxa" w:w="2268"/>
          </w:tcPr>
          <w:p>
            <w:r>
              <w:rPr>
                <w:b w:val="0"/>
                <w:color w:val="202020"/>
                <w:sz w:val="20"/>
              </w:rPr>
              <w:t>સમાચાર</w:t>
            </w:r>
          </w:p>
        </w:tc>
        <w:tc>
          <w:tcPr>
            <w:tcW w:type="dxa" w:w="2268"/>
          </w:tcPr>
          <w:p>
            <w:r>
              <w:rPr>
                <w:b w:val="0"/>
                <w:color w:val="555555"/>
                <w:sz w:val="20"/>
              </w:rPr>
              <w:t>NAKH-rikh-ten</w:t>
            </w:r>
          </w:p>
        </w:tc>
      </w:tr>
      <w:tr>
        <w:tc>
          <w:tcPr>
            <w:tcW w:type="dxa" w:w="2268"/>
          </w:tcPr>
          <w:p>
            <w:r>
              <w:rPr>
                <w:b w:val="0"/>
                <w:color w:val="202020"/>
                <w:sz w:val="20"/>
              </w:rPr>
              <w:t>die Zeitung</w:t>
            </w:r>
          </w:p>
        </w:tc>
        <w:tc>
          <w:tcPr>
            <w:tcW w:type="dxa" w:w="2268"/>
          </w:tcPr>
          <w:p>
            <w:r>
              <w:rPr>
                <w:b w:val="0"/>
                <w:color w:val="202020"/>
                <w:sz w:val="20"/>
              </w:rPr>
              <w:t>newspaper</w:t>
            </w:r>
          </w:p>
        </w:tc>
        <w:tc>
          <w:tcPr>
            <w:tcW w:type="dxa" w:w="2268"/>
          </w:tcPr>
          <w:p>
            <w:r>
              <w:rPr>
                <w:b w:val="0"/>
                <w:color w:val="202020"/>
                <w:sz w:val="20"/>
              </w:rPr>
              <w:t>અખબાર</w:t>
            </w:r>
          </w:p>
        </w:tc>
        <w:tc>
          <w:tcPr>
            <w:tcW w:type="dxa" w:w="2268"/>
          </w:tcPr>
          <w:p>
            <w:r>
              <w:rPr>
                <w:b w:val="0"/>
                <w:color w:val="555555"/>
                <w:sz w:val="20"/>
              </w:rPr>
              <w:t>TSOY-toong</w:t>
            </w:r>
          </w:p>
        </w:tc>
      </w:tr>
      <w:tr>
        <w:tc>
          <w:tcPr>
            <w:tcW w:type="dxa" w:w="2268"/>
          </w:tcPr>
          <w:p>
            <w:r>
              <w:rPr>
                <w:b w:val="0"/>
                <w:color w:val="202020"/>
                <w:sz w:val="20"/>
              </w:rPr>
              <w:t>der Artikel</w:t>
            </w:r>
          </w:p>
        </w:tc>
        <w:tc>
          <w:tcPr>
            <w:tcW w:type="dxa" w:w="2268"/>
          </w:tcPr>
          <w:p>
            <w:r>
              <w:rPr>
                <w:b w:val="0"/>
                <w:color w:val="202020"/>
                <w:sz w:val="20"/>
              </w:rPr>
              <w:t>article</w:t>
            </w:r>
          </w:p>
        </w:tc>
        <w:tc>
          <w:tcPr>
            <w:tcW w:type="dxa" w:w="2268"/>
          </w:tcPr>
          <w:p>
            <w:r>
              <w:rPr>
                <w:b w:val="0"/>
                <w:color w:val="202020"/>
                <w:sz w:val="20"/>
              </w:rPr>
              <w:t>લેખ</w:t>
            </w:r>
          </w:p>
        </w:tc>
        <w:tc>
          <w:tcPr>
            <w:tcW w:type="dxa" w:w="2268"/>
          </w:tcPr>
          <w:p>
            <w:r>
              <w:rPr>
                <w:b w:val="0"/>
                <w:color w:val="555555"/>
                <w:sz w:val="20"/>
              </w:rPr>
              <w:t>AR-ti-kel</w:t>
            </w:r>
          </w:p>
        </w:tc>
      </w:tr>
      <w:tr>
        <w:tc>
          <w:tcPr>
            <w:tcW w:type="dxa" w:w="2268"/>
          </w:tcPr>
          <w:p>
            <w:r>
              <w:rPr>
                <w:b w:val="0"/>
                <w:color w:val="202020"/>
                <w:sz w:val="20"/>
              </w:rPr>
              <w:t>die Schlagzeile</w:t>
            </w:r>
          </w:p>
        </w:tc>
        <w:tc>
          <w:tcPr>
            <w:tcW w:type="dxa" w:w="2268"/>
          </w:tcPr>
          <w:p>
            <w:r>
              <w:rPr>
                <w:b w:val="0"/>
                <w:color w:val="202020"/>
                <w:sz w:val="20"/>
              </w:rPr>
              <w:t>headline</w:t>
            </w:r>
          </w:p>
        </w:tc>
        <w:tc>
          <w:tcPr>
            <w:tcW w:type="dxa" w:w="2268"/>
          </w:tcPr>
          <w:p>
            <w:r>
              <w:rPr>
                <w:b w:val="0"/>
                <w:color w:val="202020"/>
                <w:sz w:val="20"/>
              </w:rPr>
              <w:t>હેડલાઇન</w:t>
            </w:r>
          </w:p>
        </w:tc>
        <w:tc>
          <w:tcPr>
            <w:tcW w:type="dxa" w:w="2268"/>
          </w:tcPr>
          <w:p>
            <w:r>
              <w:rPr>
                <w:b w:val="0"/>
                <w:color w:val="555555"/>
                <w:sz w:val="20"/>
              </w:rPr>
              <w:t>SHLAHG-tsy-leh</w:t>
            </w:r>
          </w:p>
        </w:tc>
      </w:tr>
      <w:tr>
        <w:tc>
          <w:tcPr>
            <w:tcW w:type="dxa" w:w="2268"/>
          </w:tcPr>
          <w:p>
            <w:r>
              <w:rPr>
                <w:b w:val="0"/>
                <w:color w:val="202020"/>
                <w:sz w:val="20"/>
              </w:rPr>
              <w:t>der Bericht</w:t>
            </w:r>
          </w:p>
        </w:tc>
        <w:tc>
          <w:tcPr>
            <w:tcW w:type="dxa" w:w="2268"/>
          </w:tcPr>
          <w:p>
            <w:r>
              <w:rPr>
                <w:b w:val="0"/>
                <w:color w:val="202020"/>
                <w:sz w:val="20"/>
              </w:rPr>
              <w:t>report</w:t>
            </w:r>
          </w:p>
        </w:tc>
        <w:tc>
          <w:tcPr>
            <w:tcW w:type="dxa" w:w="2268"/>
          </w:tcPr>
          <w:p>
            <w:r>
              <w:rPr>
                <w:b w:val="0"/>
                <w:color w:val="202020"/>
                <w:sz w:val="20"/>
              </w:rPr>
              <w:t>રિપોર્ટ</w:t>
            </w:r>
          </w:p>
        </w:tc>
        <w:tc>
          <w:tcPr>
            <w:tcW w:type="dxa" w:w="2268"/>
          </w:tcPr>
          <w:p>
            <w:r>
              <w:rPr>
                <w:b w:val="0"/>
                <w:color w:val="555555"/>
                <w:sz w:val="20"/>
              </w:rPr>
              <w:t>beh-RIKHT</w:t>
            </w:r>
          </w:p>
        </w:tc>
      </w:tr>
      <w:tr>
        <w:tc>
          <w:tcPr>
            <w:tcW w:type="dxa" w:w="2268"/>
          </w:tcPr>
          <w:p>
            <w:r>
              <w:rPr>
                <w:b w:val="0"/>
                <w:color w:val="202020"/>
                <w:sz w:val="20"/>
              </w:rPr>
              <w:t>die Meldung</w:t>
            </w:r>
          </w:p>
        </w:tc>
        <w:tc>
          <w:tcPr>
            <w:tcW w:type="dxa" w:w="2268"/>
          </w:tcPr>
          <w:p>
            <w:r>
              <w:rPr>
                <w:b w:val="0"/>
                <w:color w:val="202020"/>
                <w:sz w:val="20"/>
              </w:rPr>
              <w:t>news report</w:t>
            </w:r>
          </w:p>
        </w:tc>
        <w:tc>
          <w:tcPr>
            <w:tcW w:type="dxa" w:w="2268"/>
          </w:tcPr>
          <w:p>
            <w:r>
              <w:rPr>
                <w:b w:val="0"/>
                <w:color w:val="202020"/>
                <w:sz w:val="20"/>
              </w:rPr>
              <w:t>સમાચાર રિપોર્ટ</w:t>
            </w:r>
          </w:p>
        </w:tc>
        <w:tc>
          <w:tcPr>
            <w:tcW w:type="dxa" w:w="2268"/>
          </w:tcPr>
          <w:p>
            <w:r>
              <w:rPr>
                <w:b w:val="0"/>
                <w:color w:val="555555"/>
                <w:sz w:val="20"/>
              </w:rPr>
              <w:t>MEL-dung</w:t>
            </w:r>
          </w:p>
        </w:tc>
      </w:tr>
      <w:tr>
        <w:tc>
          <w:tcPr>
            <w:tcW w:type="dxa" w:w="2268"/>
          </w:tcPr>
          <w:p>
            <w:r>
              <w:rPr>
                <w:b w:val="0"/>
                <w:color w:val="202020"/>
                <w:sz w:val="20"/>
              </w:rPr>
              <w:t>das Fernsehen</w:t>
            </w:r>
          </w:p>
        </w:tc>
        <w:tc>
          <w:tcPr>
            <w:tcW w:type="dxa" w:w="2268"/>
          </w:tcPr>
          <w:p>
            <w:r>
              <w:rPr>
                <w:b w:val="0"/>
                <w:color w:val="202020"/>
                <w:sz w:val="20"/>
              </w:rPr>
              <w:t>television</w:t>
            </w:r>
          </w:p>
        </w:tc>
        <w:tc>
          <w:tcPr>
            <w:tcW w:type="dxa" w:w="2268"/>
          </w:tcPr>
          <w:p>
            <w:r>
              <w:rPr>
                <w:b w:val="0"/>
                <w:color w:val="202020"/>
                <w:sz w:val="20"/>
              </w:rPr>
              <w:t>ટીવી</w:t>
            </w:r>
          </w:p>
        </w:tc>
        <w:tc>
          <w:tcPr>
            <w:tcW w:type="dxa" w:w="2268"/>
          </w:tcPr>
          <w:p>
            <w:r>
              <w:rPr>
                <w:b w:val="0"/>
                <w:color w:val="555555"/>
                <w:sz w:val="20"/>
              </w:rPr>
              <w:t>FEHRN-zay-en</w:t>
            </w:r>
          </w:p>
        </w:tc>
      </w:tr>
      <w:tr>
        <w:tc>
          <w:tcPr>
            <w:tcW w:type="dxa" w:w="2268"/>
          </w:tcPr>
          <w:p>
            <w:r>
              <w:rPr>
                <w:b w:val="0"/>
                <w:color w:val="202020"/>
                <w:sz w:val="20"/>
              </w:rPr>
              <w:t>das Radio</w:t>
            </w:r>
          </w:p>
        </w:tc>
        <w:tc>
          <w:tcPr>
            <w:tcW w:type="dxa" w:w="2268"/>
          </w:tcPr>
          <w:p>
            <w:r>
              <w:rPr>
                <w:b w:val="0"/>
                <w:color w:val="202020"/>
                <w:sz w:val="20"/>
              </w:rPr>
              <w:t>radio</w:t>
            </w:r>
          </w:p>
        </w:tc>
        <w:tc>
          <w:tcPr>
            <w:tcW w:type="dxa" w:w="2268"/>
          </w:tcPr>
          <w:p>
            <w:r>
              <w:rPr>
                <w:b w:val="0"/>
                <w:color w:val="202020"/>
                <w:sz w:val="20"/>
              </w:rPr>
              <w:t>રેડિયો</w:t>
            </w:r>
          </w:p>
        </w:tc>
        <w:tc>
          <w:tcPr>
            <w:tcW w:type="dxa" w:w="2268"/>
          </w:tcPr>
          <w:p>
            <w:r>
              <w:rPr>
                <w:b w:val="0"/>
                <w:color w:val="555555"/>
                <w:sz w:val="20"/>
              </w:rPr>
              <w:t>RAH-dee-oh</w:t>
            </w:r>
          </w:p>
        </w:tc>
      </w:tr>
      <w:tr>
        <w:tc>
          <w:tcPr>
            <w:tcW w:type="dxa" w:w="2268"/>
          </w:tcPr>
          <w:p>
            <w:r>
              <w:rPr>
                <w:b w:val="0"/>
                <w:color w:val="202020"/>
                <w:sz w:val="20"/>
              </w:rPr>
              <w:t>die Quelle</w:t>
            </w:r>
          </w:p>
        </w:tc>
        <w:tc>
          <w:tcPr>
            <w:tcW w:type="dxa" w:w="2268"/>
          </w:tcPr>
          <w:p>
            <w:r>
              <w:rPr>
                <w:b w:val="0"/>
                <w:color w:val="202020"/>
                <w:sz w:val="20"/>
              </w:rPr>
              <w:t>source</w:t>
            </w:r>
          </w:p>
        </w:tc>
        <w:tc>
          <w:tcPr>
            <w:tcW w:type="dxa" w:w="2268"/>
          </w:tcPr>
          <w:p>
            <w:r>
              <w:rPr>
                <w:b w:val="0"/>
                <w:color w:val="202020"/>
                <w:sz w:val="20"/>
              </w:rPr>
              <w:t>સ્રોત</w:t>
            </w:r>
          </w:p>
        </w:tc>
        <w:tc>
          <w:tcPr>
            <w:tcW w:type="dxa" w:w="2268"/>
          </w:tcPr>
          <w:p>
            <w:r>
              <w:rPr>
                <w:b w:val="0"/>
                <w:color w:val="555555"/>
                <w:sz w:val="20"/>
              </w:rPr>
              <w:t>KVEL-leh</w:t>
            </w:r>
          </w:p>
        </w:tc>
      </w:tr>
      <w:tr>
        <w:tc>
          <w:tcPr>
            <w:tcW w:type="dxa" w:w="2268"/>
          </w:tcPr>
          <w:p>
            <w:r>
              <w:rPr>
                <w:b w:val="0"/>
                <w:color w:val="202020"/>
                <w:sz w:val="20"/>
              </w:rPr>
              <w:t>die Sendung</w:t>
            </w:r>
          </w:p>
        </w:tc>
        <w:tc>
          <w:tcPr>
            <w:tcW w:type="dxa" w:w="2268"/>
          </w:tcPr>
          <w:p>
            <w:r>
              <w:rPr>
                <w:b w:val="0"/>
                <w:color w:val="202020"/>
                <w:sz w:val="20"/>
              </w:rPr>
              <w:t>broadcast</w:t>
            </w:r>
          </w:p>
        </w:tc>
        <w:tc>
          <w:tcPr>
            <w:tcW w:type="dxa" w:w="2268"/>
          </w:tcPr>
          <w:p>
            <w:r>
              <w:rPr>
                <w:b w:val="0"/>
                <w:color w:val="202020"/>
                <w:sz w:val="20"/>
              </w:rPr>
              <w:t>પ્રસરણ</w:t>
            </w:r>
          </w:p>
        </w:tc>
        <w:tc>
          <w:tcPr>
            <w:tcW w:type="dxa" w:w="2268"/>
          </w:tcPr>
          <w:p>
            <w:r>
              <w:rPr>
                <w:b w:val="0"/>
                <w:color w:val="555555"/>
                <w:sz w:val="20"/>
              </w:rPr>
              <w:t>ZEN-dung</w:t>
            </w:r>
          </w:p>
        </w:tc>
      </w:tr>
      <w:tr>
        <w:tc>
          <w:tcPr>
            <w:tcW w:type="dxa" w:w="2268"/>
          </w:tcPr>
          <w:p>
            <w:r>
              <w:rPr>
                <w:b w:val="0"/>
                <w:color w:val="202020"/>
                <w:sz w:val="20"/>
              </w:rPr>
              <w:t>aktuell</w:t>
            </w:r>
          </w:p>
        </w:tc>
        <w:tc>
          <w:tcPr>
            <w:tcW w:type="dxa" w:w="2268"/>
          </w:tcPr>
          <w:p>
            <w:r>
              <w:rPr>
                <w:b w:val="0"/>
                <w:color w:val="202020"/>
                <w:sz w:val="20"/>
              </w:rPr>
              <w:t>current</w:t>
            </w:r>
          </w:p>
        </w:tc>
        <w:tc>
          <w:tcPr>
            <w:tcW w:type="dxa" w:w="2268"/>
          </w:tcPr>
          <w:p>
            <w:r>
              <w:rPr>
                <w:b w:val="0"/>
                <w:color w:val="202020"/>
                <w:sz w:val="20"/>
              </w:rPr>
              <w:t>હાલનું</w:t>
            </w:r>
          </w:p>
        </w:tc>
        <w:tc>
          <w:tcPr>
            <w:tcW w:type="dxa" w:w="2268"/>
          </w:tcPr>
          <w:p>
            <w:r>
              <w:rPr>
                <w:b w:val="0"/>
                <w:color w:val="555555"/>
                <w:sz w:val="20"/>
              </w:rPr>
              <w:t>ak-TOO-el</w:t>
            </w:r>
          </w:p>
        </w:tc>
      </w:tr>
      <w:tr>
        <w:tc>
          <w:tcPr>
            <w:tcW w:type="dxa" w:w="2268"/>
          </w:tcPr>
          <w:p>
            <w:r>
              <w:rPr>
                <w:b w:val="0"/>
                <w:color w:val="202020"/>
                <w:sz w:val="20"/>
              </w:rPr>
              <w:t>berichten</w:t>
            </w:r>
          </w:p>
        </w:tc>
        <w:tc>
          <w:tcPr>
            <w:tcW w:type="dxa" w:w="2268"/>
          </w:tcPr>
          <w:p>
            <w:r>
              <w:rPr>
                <w:b w:val="0"/>
                <w:color w:val="202020"/>
                <w:sz w:val="20"/>
              </w:rPr>
              <w:t>to report</w:t>
            </w:r>
          </w:p>
        </w:tc>
        <w:tc>
          <w:tcPr>
            <w:tcW w:type="dxa" w:w="2268"/>
          </w:tcPr>
          <w:p>
            <w:r>
              <w:rPr>
                <w:b w:val="0"/>
                <w:color w:val="202020"/>
                <w:sz w:val="20"/>
              </w:rPr>
              <w:t>રિપોર્ટ કરવું</w:t>
            </w:r>
          </w:p>
        </w:tc>
        <w:tc>
          <w:tcPr>
            <w:tcW w:type="dxa" w:w="2268"/>
          </w:tcPr>
          <w:p>
            <w:r>
              <w:rPr>
                <w:b w:val="0"/>
                <w:color w:val="555555"/>
                <w:sz w:val="20"/>
              </w:rPr>
              <w:t>beh-RIKH-ten</w:t>
            </w:r>
          </w:p>
        </w:tc>
      </w:tr>
      <w:tr>
        <w:tc>
          <w:tcPr>
            <w:tcW w:type="dxa" w:w="2268"/>
          </w:tcPr>
          <w:p>
            <w:r>
              <w:rPr>
                <w:b w:val="0"/>
                <w:color w:val="202020"/>
                <w:sz w:val="20"/>
              </w:rPr>
              <w:t>veröffentlichen</w:t>
            </w:r>
          </w:p>
        </w:tc>
        <w:tc>
          <w:tcPr>
            <w:tcW w:type="dxa" w:w="2268"/>
          </w:tcPr>
          <w:p>
            <w:r>
              <w:rPr>
                <w:b w:val="0"/>
                <w:color w:val="202020"/>
                <w:sz w:val="20"/>
              </w:rPr>
              <w:t>to publish</w:t>
            </w:r>
          </w:p>
        </w:tc>
        <w:tc>
          <w:tcPr>
            <w:tcW w:type="dxa" w:w="2268"/>
          </w:tcPr>
          <w:p>
            <w:r>
              <w:rPr>
                <w:b w:val="0"/>
                <w:color w:val="202020"/>
                <w:sz w:val="20"/>
              </w:rPr>
              <w:t>પ્રકાશિત કરવું</w:t>
            </w:r>
          </w:p>
        </w:tc>
        <w:tc>
          <w:tcPr>
            <w:tcW w:type="dxa" w:w="2268"/>
          </w:tcPr>
          <w:p>
            <w:r>
              <w:rPr>
                <w:b w:val="0"/>
                <w:color w:val="555555"/>
                <w:sz w:val="20"/>
              </w:rPr>
              <w:t>fehr-ÖF-fent-likhen</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objektiv</w:t>
            </w:r>
          </w:p>
        </w:tc>
        <w:tc>
          <w:tcPr>
            <w:tcW w:type="dxa" w:w="2268"/>
          </w:tcPr>
          <w:p>
            <w:r>
              <w:rPr>
                <w:b w:val="0"/>
                <w:color w:val="202020"/>
                <w:sz w:val="20"/>
              </w:rPr>
              <w:t>objective</w:t>
            </w:r>
          </w:p>
        </w:tc>
        <w:tc>
          <w:tcPr>
            <w:tcW w:type="dxa" w:w="2268"/>
          </w:tcPr>
          <w:p>
            <w:r>
              <w:rPr>
                <w:b w:val="0"/>
                <w:color w:val="202020"/>
                <w:sz w:val="20"/>
              </w:rPr>
              <w:t>નિષ્પક્ષ</w:t>
            </w:r>
          </w:p>
        </w:tc>
        <w:tc>
          <w:tcPr>
            <w:tcW w:type="dxa" w:w="2268"/>
          </w:tcPr>
          <w:p>
            <w:r>
              <w:rPr>
                <w:b w:val="0"/>
                <w:color w:val="555555"/>
                <w:sz w:val="20"/>
              </w:rPr>
              <w:t>ob-YEK-tiv</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lese jeden Morgen die Nachrichten.</w:t>
            </w:r>
          </w:p>
        </w:tc>
        <w:tc>
          <w:tcPr>
            <w:tcW w:type="dxa" w:w="3024"/>
            <w:shd w:val="clear" w:color="auto" w:fill="E6F4EA"/>
          </w:tcPr>
          <w:p>
            <w:r>
              <w:rPr>
                <w:b w:val="0"/>
                <w:color w:val="0F9660"/>
                <w:sz w:val="20"/>
              </w:rPr>
              <w:t>I read the news every morning.</w:t>
            </w:r>
          </w:p>
        </w:tc>
        <w:tc>
          <w:tcPr>
            <w:tcW w:type="dxa" w:w="3024"/>
            <w:shd w:val="clear" w:color="auto" w:fill="FFF8E1"/>
          </w:tcPr>
          <w:p>
            <w:r>
              <w:rPr>
                <w:b w:val="0"/>
                <w:color w:val="202020"/>
                <w:sz w:val="20"/>
              </w:rPr>
              <w:t>હું દર સવાર સમાચાર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Schlagzeile ist heute sehr wichtig.</w:t>
            </w:r>
          </w:p>
        </w:tc>
        <w:tc>
          <w:tcPr>
            <w:tcW w:type="dxa" w:w="3024"/>
            <w:shd w:val="clear" w:color="auto" w:fill="E6F4EA"/>
          </w:tcPr>
          <w:p>
            <w:r>
              <w:rPr>
                <w:b w:val="0"/>
                <w:color w:val="0F9660"/>
                <w:sz w:val="20"/>
              </w:rPr>
              <w:t>The headline is very important today.</w:t>
            </w:r>
          </w:p>
        </w:tc>
        <w:tc>
          <w:tcPr>
            <w:tcW w:type="dxa" w:w="3024"/>
            <w:shd w:val="clear" w:color="auto" w:fill="FFF8E1"/>
          </w:tcPr>
          <w:p>
            <w:r>
              <w:rPr>
                <w:b w:val="0"/>
                <w:color w:val="202020"/>
                <w:sz w:val="20"/>
              </w:rPr>
              <w:t>આજની હેડલાઇન બહુ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Bericht wurde gestern veröffentlicht.</w:t>
            </w:r>
          </w:p>
        </w:tc>
        <w:tc>
          <w:tcPr>
            <w:tcW w:type="dxa" w:w="3024"/>
            <w:shd w:val="clear" w:color="auto" w:fill="E6F4EA"/>
          </w:tcPr>
          <w:p>
            <w:r>
              <w:rPr>
                <w:b w:val="0"/>
                <w:color w:val="0F9660"/>
                <w:sz w:val="20"/>
              </w:rPr>
              <w:t>The report was published yesterday.</w:t>
            </w:r>
          </w:p>
        </w:tc>
        <w:tc>
          <w:tcPr>
            <w:tcW w:type="dxa" w:w="3024"/>
            <w:shd w:val="clear" w:color="auto" w:fill="FFF8E1"/>
          </w:tcPr>
          <w:p>
            <w:r>
              <w:rPr>
                <w:b w:val="0"/>
                <w:color w:val="202020"/>
                <w:sz w:val="20"/>
              </w:rPr>
              <w:t>રિપોર્ટ ગઈકાલે પ્રકાશિત થયો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Fernsehen gibt es eine Sondersendung.</w:t>
            </w:r>
          </w:p>
        </w:tc>
        <w:tc>
          <w:tcPr>
            <w:tcW w:type="dxa" w:w="3024"/>
            <w:shd w:val="clear" w:color="auto" w:fill="E6F4EA"/>
          </w:tcPr>
          <w:p>
            <w:r>
              <w:rPr>
                <w:b w:val="0"/>
                <w:color w:val="0F9660"/>
                <w:sz w:val="20"/>
              </w:rPr>
              <w:t>There is a special broadcast on TV.</w:t>
            </w:r>
          </w:p>
        </w:tc>
        <w:tc>
          <w:tcPr>
            <w:tcW w:type="dxa" w:w="3024"/>
            <w:shd w:val="clear" w:color="auto" w:fill="FFF8E1"/>
          </w:tcPr>
          <w:p>
            <w:r>
              <w:rPr>
                <w:b w:val="0"/>
                <w:color w:val="202020"/>
                <w:sz w:val="20"/>
              </w:rPr>
              <w:t>ટીવી પર ખાસ કાર્યક્રમ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prüfen die Quelle der Meldung.</w:t>
            </w:r>
          </w:p>
        </w:tc>
        <w:tc>
          <w:tcPr>
            <w:tcW w:type="dxa" w:w="3024"/>
            <w:shd w:val="clear" w:color="auto" w:fill="E6F4EA"/>
          </w:tcPr>
          <w:p>
            <w:r>
              <w:rPr>
                <w:b w:val="0"/>
                <w:color w:val="0F9660"/>
                <w:sz w:val="20"/>
              </w:rPr>
              <w:t>We check the source of the report.</w:t>
            </w:r>
          </w:p>
        </w:tc>
        <w:tc>
          <w:tcPr>
            <w:tcW w:type="dxa" w:w="3024"/>
            <w:shd w:val="clear" w:color="auto" w:fill="FFF8E1"/>
          </w:tcPr>
          <w:p>
            <w:r>
              <w:rPr>
                <w:b w:val="0"/>
                <w:color w:val="202020"/>
                <w:sz w:val="20"/>
              </w:rPr>
              <w:t>અમે સમાચારનો સ્રોત તપાસીએ છીએ.</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Media Tip  </w:t>
            </w:r>
            <w:r>
              <w:rPr>
                <w:color w:val="202020"/>
                <w:sz w:val="20"/>
              </w:rPr>
              <w:t>Use multiple sources for balanced information.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Objectivity  </w:t>
            </w:r>
            <w:r>
              <w:rPr>
                <w:color w:val="202020"/>
                <w:sz w:val="20"/>
              </w:rPr>
              <w:t>'objektiv' is a key word in German media discussions.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Habit  </w:t>
            </w:r>
            <w:r>
              <w:rPr>
                <w:color w:val="202020"/>
                <w:sz w:val="20"/>
              </w:rPr>
              <w:t>Many Germans watch Tagesschau at 8 pm for daily news.</w:t>
            </w:r>
          </w:p>
        </w:tc>
      </w:tr>
    </w:tbl>
    <w:p/>
    <w:p>
      <w:pPr>
        <w:spacing w:before="0" w:after="40"/>
      </w:pPr>
      <w:r>
        <w:rPr>
          <w:b/>
          <w:color w:val="1A73E8"/>
          <w:sz w:val="21"/>
        </w:rPr>
        <w:t>✍️  Practice Tasks</w:t>
      </w:r>
    </w:p>
    <w:p>
      <w:pPr>
        <w:pStyle w:val="ListBullet"/>
        <w:spacing w:after="40"/>
      </w:pPr>
      <w:r>
        <w:rPr>
          <w:sz w:val="22"/>
        </w:rPr>
        <w:t>Write a 5-line summary of a news story in German.</w:t>
      </w:r>
    </w:p>
    <w:p>
      <w:pPr>
        <w:pStyle w:val="ListBullet"/>
        <w:spacing w:after="40"/>
      </w:pPr>
      <w:r>
        <w:rPr>
          <w:sz w:val="22"/>
        </w:rPr>
        <w:t>List 5 German media sources you know.</w:t>
      </w:r>
    </w:p>
    <w:p>
      <w:pPr>
        <w:pStyle w:val="ListBullet"/>
        <w:spacing w:after="40"/>
      </w:pPr>
      <w:r>
        <w:rPr>
          <w:sz w:val="22"/>
        </w:rPr>
        <w:t>Describe the difference between opinion and report in German.</w:t>
      </w:r>
    </w:p>
    <w:p/>
    <w:p>
      <w:pPr>
        <w:spacing w:before="0" w:after="40"/>
      </w:pPr>
      <w:r>
        <w:rPr>
          <w:b/>
          <w:color w:val="1A73E8"/>
          <w:sz w:val="21"/>
        </w:rPr>
        <w:t>🧪  Mini Test</w:t>
      </w:r>
    </w:p>
    <w:p>
      <w:pPr>
        <w:spacing w:before="0" w:after="20"/>
      </w:pPr>
      <w:r>
        <w:rPr>
          <w:b w:val="0"/>
          <w:sz w:val="21"/>
        </w:rPr>
        <w:t>Q1. 'die Schlagzeile' means?</w:t>
      </w:r>
    </w:p>
    <w:p>
      <w:pPr>
        <w:spacing w:before="0" w:after="60"/>
      </w:pPr>
      <w:r>
        <w:rPr>
          <w:b w:val="0"/>
          <w:color w:val="0F9660"/>
          <w:sz w:val="21"/>
        </w:rPr>
        <w:t xml:space="preserve">   ✅ Headline</w:t>
      </w:r>
    </w:p>
    <w:p>
      <w:pPr>
        <w:spacing w:before="0" w:after="20"/>
      </w:pPr>
      <w:r>
        <w:rPr>
          <w:b w:val="0"/>
          <w:sz w:val="21"/>
        </w:rPr>
        <w:t>Q2. Translate: 'Ich lese die Zeitung.'</w:t>
      </w:r>
    </w:p>
    <w:p>
      <w:pPr>
        <w:spacing w:before="0" w:after="60"/>
      </w:pPr>
      <w:r>
        <w:rPr>
          <w:b w:val="0"/>
          <w:color w:val="0F9660"/>
          <w:sz w:val="21"/>
        </w:rPr>
        <w:t xml:space="preserve">   ✅ I read the newspaper.</w:t>
      </w:r>
    </w:p>
    <w:p>
      <w:pPr>
        <w:spacing w:before="0" w:after="20"/>
      </w:pPr>
      <w:r>
        <w:rPr>
          <w:b w:val="0"/>
          <w:sz w:val="21"/>
        </w:rPr>
        <w:t>Q3. 'die Quelle' means?</w:t>
      </w:r>
    </w:p>
    <w:p>
      <w:pPr>
        <w:spacing w:before="0" w:after="60"/>
      </w:pPr>
      <w:r>
        <w:rPr>
          <w:b w:val="0"/>
          <w:color w:val="0F9660"/>
          <w:sz w:val="21"/>
        </w:rPr>
        <w:t xml:space="preserve">   ✅ Source</w:t>
      </w:r>
    </w:p>
    <w:p>
      <w:pPr>
        <w:spacing w:before="0" w:after="20"/>
      </w:pPr>
      <w:r>
        <w:rPr>
          <w:b w:val="0"/>
          <w:sz w:val="21"/>
        </w:rPr>
        <w:t>Q4. Translate: 'Der Bericht wurde veröffentlicht.'</w:t>
      </w:r>
    </w:p>
    <w:p>
      <w:pPr>
        <w:spacing w:before="0" w:after="60"/>
      </w:pPr>
      <w:r>
        <w:rPr>
          <w:b w:val="0"/>
          <w:color w:val="0F9660"/>
          <w:sz w:val="21"/>
        </w:rPr>
        <w:t xml:space="preserve">   ✅ The report was published.</w:t>
      </w:r>
    </w:p>
    <w:p>
      <w:pPr>
        <w:spacing w:before="0" w:after="20"/>
      </w:pPr>
      <w:r>
        <w:rPr>
          <w:b w:val="0"/>
          <w:sz w:val="21"/>
        </w:rPr>
        <w:t>Q5. 'objektiv' means?</w:t>
      </w:r>
    </w:p>
    <w:p>
      <w:pPr>
        <w:spacing w:before="0" w:after="60"/>
      </w:pPr>
      <w:r>
        <w:rPr>
          <w:b w:val="0"/>
          <w:color w:val="0F9660"/>
          <w:sz w:val="21"/>
        </w:rPr>
        <w:t xml:space="preserve">   ✅ Objective</w:t>
      </w:r>
    </w:p>
    <w:p/>
    <w:p>
      <w:pPr>
        <w:spacing w:before="0" w:after="40"/>
      </w:pPr>
      <w:r>
        <w:rPr>
          <w:b/>
          <w:color w:val="1A73E8"/>
          <w:sz w:val="21"/>
        </w:rPr>
        <w:t>🏆  Final Outcome</w:t>
      </w:r>
    </w:p>
    <w:p>
      <w:pPr>
        <w:spacing w:before="0" w:after="160"/>
      </w:pPr>
      <w:r>
        <w:rPr>
          <w:b w:val="0"/>
          <w:sz w:val="21"/>
        </w:rPr>
        <w:t>You can now follow basic German news and media discussions.</w:t>
      </w:r>
    </w:p>
    <w:p>
      <w:r>
        <w:br w:type="page"/>
      </w:r>
    </w:p>
    <w:p>
      <w:pPr>
        <w:spacing w:before="120" w:after="40"/>
        <w:jc w:val="center"/>
      </w:pPr>
      <w:r>
        <w:rPr>
          <w:b/>
          <w:color w:val="1A73E8"/>
          <w:sz w:val="42"/>
        </w:rPr>
        <w:t>📘  DAY 152</w:t>
      </w:r>
    </w:p>
    <w:p>
      <w:pPr>
        <w:spacing w:before="0" w:after="40"/>
        <w:jc w:val="center"/>
      </w:pPr>
      <w:r>
        <w:rPr>
          <w:b/>
          <w:color w:val="F9AB00"/>
          <w:sz w:val="28"/>
        </w:rPr>
        <w:t>CIVIC LIFE &amp; POLITICS 🏛️</w:t>
      </w:r>
    </w:p>
    <w:p>
      <w:pPr>
        <w:spacing w:before="0" w:after="160"/>
        <w:jc w:val="center"/>
      </w:pPr>
      <w:r>
        <w:rPr>
          <w:b w:val="0"/>
          <w:color w:val="555555"/>
          <w:sz w:val="21"/>
        </w:rPr>
        <w:t>📚 Topic: Democracy vocabulary</w:t>
      </w:r>
    </w:p>
    <w:p/>
    <w:p>
      <w:pPr>
        <w:spacing w:before="0" w:after="40"/>
      </w:pPr>
      <w:r>
        <w:rPr>
          <w:b/>
          <w:color w:val="1A73E8"/>
          <w:sz w:val="21"/>
        </w:rPr>
        <w:t>📖  English Explanation</w:t>
      </w:r>
    </w:p>
    <w:p>
      <w:pPr>
        <w:spacing w:before="0" w:after="120"/>
      </w:pPr>
      <w:r>
        <w:rPr>
          <w:b w:val="0"/>
          <w:sz w:val="21"/>
        </w:rPr>
        <w:t>Today you learn basic civic and political vocabulary to understand discussions about society, elections, and government.</w:t>
      </w:r>
    </w:p>
    <w:p>
      <w:pPr>
        <w:spacing w:before="0" w:after="40"/>
      </w:pPr>
      <w:r>
        <w:rPr>
          <w:b/>
          <w:color w:val="1A73E8"/>
          <w:sz w:val="21"/>
        </w:rPr>
        <w:t>🇮🇳  ગુજરાતી સ્પષ્ટીકરણ</w:t>
      </w:r>
    </w:p>
    <w:p>
      <w:pPr>
        <w:spacing w:before="0" w:after="120"/>
      </w:pPr>
      <w:r>
        <w:rPr>
          <w:b w:val="0"/>
          <w:sz w:val="21"/>
        </w:rPr>
        <w:t>આજે તમે સમાજ, ચૂંટણી અને સરકાર વિશે વાત સમજવા માટે civic/political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Regierung</w:t>
            </w:r>
          </w:p>
        </w:tc>
        <w:tc>
          <w:tcPr>
            <w:tcW w:type="dxa" w:w="2268"/>
          </w:tcPr>
          <w:p>
            <w:r>
              <w:rPr>
                <w:b w:val="0"/>
                <w:color w:val="202020"/>
                <w:sz w:val="20"/>
              </w:rPr>
              <w:t>government</w:t>
            </w:r>
          </w:p>
        </w:tc>
        <w:tc>
          <w:tcPr>
            <w:tcW w:type="dxa" w:w="2268"/>
          </w:tcPr>
          <w:p>
            <w:r>
              <w:rPr>
                <w:b w:val="0"/>
                <w:color w:val="202020"/>
                <w:sz w:val="20"/>
              </w:rPr>
              <w:t>સરકાર</w:t>
            </w:r>
          </w:p>
        </w:tc>
        <w:tc>
          <w:tcPr>
            <w:tcW w:type="dxa" w:w="2268"/>
          </w:tcPr>
          <w:p>
            <w:r>
              <w:rPr>
                <w:b w:val="0"/>
                <w:color w:val="555555"/>
                <w:sz w:val="20"/>
              </w:rPr>
              <w:t>reh-GEE-roong</w:t>
            </w:r>
          </w:p>
        </w:tc>
      </w:tr>
      <w:tr>
        <w:tc>
          <w:tcPr>
            <w:tcW w:type="dxa" w:w="2268"/>
          </w:tcPr>
          <w:p>
            <w:r>
              <w:rPr>
                <w:b w:val="0"/>
                <w:color w:val="202020"/>
                <w:sz w:val="20"/>
              </w:rPr>
              <w:t>die Wahl</w:t>
            </w:r>
          </w:p>
        </w:tc>
        <w:tc>
          <w:tcPr>
            <w:tcW w:type="dxa" w:w="2268"/>
          </w:tcPr>
          <w:p>
            <w:r>
              <w:rPr>
                <w:b w:val="0"/>
                <w:color w:val="202020"/>
                <w:sz w:val="20"/>
              </w:rPr>
              <w:t>election</w:t>
            </w:r>
          </w:p>
        </w:tc>
        <w:tc>
          <w:tcPr>
            <w:tcW w:type="dxa" w:w="2268"/>
          </w:tcPr>
          <w:p>
            <w:r>
              <w:rPr>
                <w:b w:val="0"/>
                <w:color w:val="202020"/>
                <w:sz w:val="20"/>
              </w:rPr>
              <w:t>ચૂંટણી</w:t>
            </w:r>
          </w:p>
        </w:tc>
        <w:tc>
          <w:tcPr>
            <w:tcW w:type="dxa" w:w="2268"/>
          </w:tcPr>
          <w:p>
            <w:r>
              <w:rPr>
                <w:b w:val="0"/>
                <w:color w:val="555555"/>
                <w:sz w:val="20"/>
              </w:rPr>
              <w:t>VAHL</w:t>
            </w:r>
          </w:p>
        </w:tc>
      </w:tr>
      <w:tr>
        <w:tc>
          <w:tcPr>
            <w:tcW w:type="dxa" w:w="2268"/>
          </w:tcPr>
          <w:p>
            <w:r>
              <w:rPr>
                <w:b w:val="0"/>
                <w:color w:val="202020"/>
                <w:sz w:val="20"/>
              </w:rPr>
              <w:t>der Bürger</w:t>
            </w:r>
          </w:p>
        </w:tc>
        <w:tc>
          <w:tcPr>
            <w:tcW w:type="dxa" w:w="2268"/>
          </w:tcPr>
          <w:p>
            <w:r>
              <w:rPr>
                <w:b w:val="0"/>
                <w:color w:val="202020"/>
                <w:sz w:val="20"/>
              </w:rPr>
              <w:t>citizen</w:t>
            </w:r>
          </w:p>
        </w:tc>
        <w:tc>
          <w:tcPr>
            <w:tcW w:type="dxa" w:w="2268"/>
          </w:tcPr>
          <w:p>
            <w:r>
              <w:rPr>
                <w:b w:val="0"/>
                <w:color w:val="202020"/>
                <w:sz w:val="20"/>
              </w:rPr>
              <w:t>નાગરિક</w:t>
            </w:r>
          </w:p>
        </w:tc>
        <w:tc>
          <w:tcPr>
            <w:tcW w:type="dxa" w:w="2268"/>
          </w:tcPr>
          <w:p>
            <w:r>
              <w:rPr>
                <w:b w:val="0"/>
                <w:color w:val="555555"/>
                <w:sz w:val="20"/>
              </w:rPr>
              <w:t>BÜR-ger</w:t>
            </w:r>
          </w:p>
        </w:tc>
      </w:tr>
      <w:tr>
        <w:tc>
          <w:tcPr>
            <w:tcW w:type="dxa" w:w="2268"/>
          </w:tcPr>
          <w:p>
            <w:r>
              <w:rPr>
                <w:b w:val="0"/>
                <w:color w:val="202020"/>
                <w:sz w:val="20"/>
              </w:rPr>
              <w:t>die Demokratie</w:t>
            </w:r>
          </w:p>
        </w:tc>
        <w:tc>
          <w:tcPr>
            <w:tcW w:type="dxa" w:w="2268"/>
          </w:tcPr>
          <w:p>
            <w:r>
              <w:rPr>
                <w:b w:val="0"/>
                <w:color w:val="202020"/>
                <w:sz w:val="20"/>
              </w:rPr>
              <w:t>democracy</w:t>
            </w:r>
          </w:p>
        </w:tc>
        <w:tc>
          <w:tcPr>
            <w:tcW w:type="dxa" w:w="2268"/>
          </w:tcPr>
          <w:p>
            <w:r>
              <w:rPr>
                <w:b w:val="0"/>
                <w:color w:val="202020"/>
                <w:sz w:val="20"/>
              </w:rPr>
              <w:t>લોકશાહી</w:t>
            </w:r>
          </w:p>
        </w:tc>
        <w:tc>
          <w:tcPr>
            <w:tcW w:type="dxa" w:w="2268"/>
          </w:tcPr>
          <w:p>
            <w:r>
              <w:rPr>
                <w:b w:val="0"/>
                <w:color w:val="555555"/>
                <w:sz w:val="20"/>
              </w:rPr>
              <w:t>deh-moh-kra-TEE</w:t>
            </w:r>
          </w:p>
        </w:tc>
      </w:tr>
      <w:tr>
        <w:tc>
          <w:tcPr>
            <w:tcW w:type="dxa" w:w="2268"/>
          </w:tcPr>
          <w:p>
            <w:r>
              <w:rPr>
                <w:b w:val="0"/>
                <w:color w:val="202020"/>
                <w:sz w:val="20"/>
              </w:rPr>
              <w:t>das Gesetz</w:t>
            </w:r>
          </w:p>
        </w:tc>
        <w:tc>
          <w:tcPr>
            <w:tcW w:type="dxa" w:w="2268"/>
          </w:tcPr>
          <w:p>
            <w:r>
              <w:rPr>
                <w:b w:val="0"/>
                <w:color w:val="202020"/>
                <w:sz w:val="20"/>
              </w:rPr>
              <w:t>law</w:t>
            </w:r>
          </w:p>
        </w:tc>
        <w:tc>
          <w:tcPr>
            <w:tcW w:type="dxa" w:w="2268"/>
          </w:tcPr>
          <w:p>
            <w:r>
              <w:rPr>
                <w:b w:val="0"/>
                <w:color w:val="202020"/>
                <w:sz w:val="20"/>
              </w:rPr>
              <w:t>કાયદો</w:t>
            </w:r>
          </w:p>
        </w:tc>
        <w:tc>
          <w:tcPr>
            <w:tcW w:type="dxa" w:w="2268"/>
          </w:tcPr>
          <w:p>
            <w:r>
              <w:rPr>
                <w:b w:val="0"/>
                <w:color w:val="555555"/>
                <w:sz w:val="20"/>
              </w:rPr>
              <w:t>geh-ZETS</w:t>
            </w:r>
          </w:p>
        </w:tc>
      </w:tr>
      <w:tr>
        <w:tc>
          <w:tcPr>
            <w:tcW w:type="dxa" w:w="2268"/>
          </w:tcPr>
          <w:p>
            <w:r>
              <w:rPr>
                <w:b w:val="0"/>
                <w:color w:val="202020"/>
                <w:sz w:val="20"/>
              </w:rPr>
              <w:t>die Partei</w:t>
            </w:r>
          </w:p>
        </w:tc>
        <w:tc>
          <w:tcPr>
            <w:tcW w:type="dxa" w:w="2268"/>
          </w:tcPr>
          <w:p>
            <w:r>
              <w:rPr>
                <w:b w:val="0"/>
                <w:color w:val="202020"/>
                <w:sz w:val="20"/>
              </w:rPr>
              <w:t>party</w:t>
            </w:r>
          </w:p>
        </w:tc>
        <w:tc>
          <w:tcPr>
            <w:tcW w:type="dxa" w:w="2268"/>
          </w:tcPr>
          <w:p>
            <w:r>
              <w:rPr>
                <w:b w:val="0"/>
                <w:color w:val="202020"/>
                <w:sz w:val="20"/>
              </w:rPr>
              <w:t>પાર્ટી</w:t>
            </w:r>
          </w:p>
        </w:tc>
        <w:tc>
          <w:tcPr>
            <w:tcW w:type="dxa" w:w="2268"/>
          </w:tcPr>
          <w:p>
            <w:r>
              <w:rPr>
                <w:b w:val="0"/>
                <w:color w:val="555555"/>
                <w:sz w:val="20"/>
              </w:rPr>
              <w:t>par-TAI</w:t>
            </w:r>
          </w:p>
        </w:tc>
      </w:tr>
      <w:tr>
        <w:tc>
          <w:tcPr>
            <w:tcW w:type="dxa" w:w="2268"/>
          </w:tcPr>
          <w:p>
            <w:r>
              <w:rPr>
                <w:b w:val="0"/>
                <w:color w:val="202020"/>
                <w:sz w:val="20"/>
              </w:rPr>
              <w:t>der Politiker</w:t>
            </w:r>
          </w:p>
        </w:tc>
        <w:tc>
          <w:tcPr>
            <w:tcW w:type="dxa" w:w="2268"/>
          </w:tcPr>
          <w:p>
            <w:r>
              <w:rPr>
                <w:b w:val="0"/>
                <w:color w:val="202020"/>
                <w:sz w:val="20"/>
              </w:rPr>
              <w:t>politician</w:t>
            </w:r>
          </w:p>
        </w:tc>
        <w:tc>
          <w:tcPr>
            <w:tcW w:type="dxa" w:w="2268"/>
          </w:tcPr>
          <w:p>
            <w:r>
              <w:rPr>
                <w:b w:val="0"/>
                <w:color w:val="202020"/>
                <w:sz w:val="20"/>
              </w:rPr>
              <w:t>રાજકારણી</w:t>
            </w:r>
          </w:p>
        </w:tc>
        <w:tc>
          <w:tcPr>
            <w:tcW w:type="dxa" w:w="2268"/>
          </w:tcPr>
          <w:p>
            <w:r>
              <w:rPr>
                <w:b w:val="0"/>
                <w:color w:val="555555"/>
                <w:sz w:val="20"/>
              </w:rPr>
              <w:t>po-li-TEE-ker</w:t>
            </w:r>
          </w:p>
        </w:tc>
      </w:tr>
      <w:tr>
        <w:tc>
          <w:tcPr>
            <w:tcW w:type="dxa" w:w="2268"/>
          </w:tcPr>
          <w:p>
            <w:r>
              <w:rPr>
                <w:b w:val="0"/>
                <w:color w:val="202020"/>
                <w:sz w:val="20"/>
              </w:rPr>
              <w:t>der Staat</w:t>
            </w:r>
          </w:p>
        </w:tc>
        <w:tc>
          <w:tcPr>
            <w:tcW w:type="dxa" w:w="2268"/>
          </w:tcPr>
          <w:p>
            <w:r>
              <w:rPr>
                <w:b w:val="0"/>
                <w:color w:val="202020"/>
                <w:sz w:val="20"/>
              </w:rPr>
              <w:t>state</w:t>
            </w:r>
          </w:p>
        </w:tc>
        <w:tc>
          <w:tcPr>
            <w:tcW w:type="dxa" w:w="2268"/>
          </w:tcPr>
          <w:p>
            <w:r>
              <w:rPr>
                <w:b w:val="0"/>
                <w:color w:val="202020"/>
                <w:sz w:val="20"/>
              </w:rPr>
              <w:t>રાજ્ય</w:t>
            </w:r>
          </w:p>
        </w:tc>
        <w:tc>
          <w:tcPr>
            <w:tcW w:type="dxa" w:w="2268"/>
          </w:tcPr>
          <w:p>
            <w:r>
              <w:rPr>
                <w:b w:val="0"/>
                <w:color w:val="555555"/>
                <w:sz w:val="20"/>
              </w:rPr>
              <w:t>SHTAHT</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deh-BAH-teh</w:t>
            </w:r>
          </w:p>
        </w:tc>
      </w:tr>
      <w:tr>
        <w:tc>
          <w:tcPr>
            <w:tcW w:type="dxa" w:w="2268"/>
          </w:tcPr>
          <w:p>
            <w:r>
              <w:rPr>
                <w:b w:val="0"/>
                <w:color w:val="202020"/>
                <w:sz w:val="20"/>
              </w:rPr>
              <w:t>die Freiheit</w:t>
            </w:r>
          </w:p>
        </w:tc>
        <w:tc>
          <w:tcPr>
            <w:tcW w:type="dxa" w:w="2268"/>
          </w:tcPr>
          <w:p>
            <w:r>
              <w:rPr>
                <w:b w:val="0"/>
                <w:color w:val="202020"/>
                <w:sz w:val="20"/>
              </w:rPr>
              <w:t>freedom</w:t>
            </w:r>
          </w:p>
        </w:tc>
        <w:tc>
          <w:tcPr>
            <w:tcW w:type="dxa" w:w="2268"/>
          </w:tcPr>
          <w:p>
            <w:r>
              <w:rPr>
                <w:b w:val="0"/>
                <w:color w:val="202020"/>
                <w:sz w:val="20"/>
              </w:rPr>
              <w:t>સ્વતંત્રતા</w:t>
            </w:r>
          </w:p>
        </w:tc>
        <w:tc>
          <w:tcPr>
            <w:tcW w:type="dxa" w:w="2268"/>
          </w:tcPr>
          <w:p>
            <w:r>
              <w:rPr>
                <w:b w:val="0"/>
                <w:color w:val="555555"/>
                <w:sz w:val="20"/>
              </w:rPr>
              <w:t>FRY-hite</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das Recht</w:t>
            </w:r>
          </w:p>
        </w:tc>
        <w:tc>
          <w:tcPr>
            <w:tcW w:type="dxa" w:w="2268"/>
          </w:tcPr>
          <w:p>
            <w:r>
              <w:rPr>
                <w:b w:val="0"/>
                <w:color w:val="202020"/>
                <w:sz w:val="20"/>
              </w:rPr>
              <w:t>right</w:t>
            </w:r>
          </w:p>
        </w:tc>
        <w:tc>
          <w:tcPr>
            <w:tcW w:type="dxa" w:w="2268"/>
          </w:tcPr>
          <w:p>
            <w:r>
              <w:rPr>
                <w:b w:val="0"/>
                <w:color w:val="202020"/>
                <w:sz w:val="20"/>
              </w:rPr>
              <w:t>હક</w:t>
            </w:r>
          </w:p>
        </w:tc>
        <w:tc>
          <w:tcPr>
            <w:tcW w:type="dxa" w:w="2268"/>
          </w:tcPr>
          <w:p>
            <w:r>
              <w:rPr>
                <w:b w:val="0"/>
                <w:color w:val="555555"/>
                <w:sz w:val="20"/>
              </w:rPr>
              <w:t>REKHT</w:t>
            </w:r>
          </w:p>
        </w:tc>
      </w:tr>
      <w:tr>
        <w:tc>
          <w:tcPr>
            <w:tcW w:type="dxa" w:w="2268"/>
          </w:tcPr>
          <w:p>
            <w:r>
              <w:rPr>
                <w:b w:val="0"/>
                <w:color w:val="202020"/>
                <w:sz w:val="20"/>
              </w:rPr>
              <w:t>die Stimme</w:t>
            </w:r>
          </w:p>
        </w:tc>
        <w:tc>
          <w:tcPr>
            <w:tcW w:type="dxa" w:w="2268"/>
          </w:tcPr>
          <w:p>
            <w:r>
              <w:rPr>
                <w:b w:val="0"/>
                <w:color w:val="202020"/>
                <w:sz w:val="20"/>
              </w:rPr>
              <w:t>vote</w:t>
            </w:r>
          </w:p>
        </w:tc>
        <w:tc>
          <w:tcPr>
            <w:tcW w:type="dxa" w:w="2268"/>
          </w:tcPr>
          <w:p>
            <w:r>
              <w:rPr>
                <w:b w:val="0"/>
                <w:color w:val="202020"/>
                <w:sz w:val="20"/>
              </w:rPr>
              <w:t>મત</w:t>
            </w:r>
          </w:p>
        </w:tc>
        <w:tc>
          <w:tcPr>
            <w:tcW w:type="dxa" w:w="2268"/>
          </w:tcPr>
          <w:p>
            <w:r>
              <w:rPr>
                <w:b w:val="0"/>
                <w:color w:val="555555"/>
                <w:sz w:val="20"/>
              </w:rPr>
              <w:t>SHTIM-meh</w:t>
            </w:r>
          </w:p>
        </w:tc>
      </w:tr>
      <w:tr>
        <w:tc>
          <w:tcPr>
            <w:tcW w:type="dxa" w:w="2268"/>
          </w:tcPr>
          <w:p>
            <w:r>
              <w:rPr>
                <w:b w:val="0"/>
                <w:color w:val="202020"/>
                <w:sz w:val="20"/>
              </w:rPr>
              <w:t>wählen</w:t>
            </w:r>
          </w:p>
        </w:tc>
        <w:tc>
          <w:tcPr>
            <w:tcW w:type="dxa" w:w="2268"/>
          </w:tcPr>
          <w:p>
            <w:r>
              <w:rPr>
                <w:b w:val="0"/>
                <w:color w:val="202020"/>
                <w:sz w:val="20"/>
              </w:rPr>
              <w:t>to vote</w:t>
            </w:r>
          </w:p>
        </w:tc>
        <w:tc>
          <w:tcPr>
            <w:tcW w:type="dxa" w:w="2268"/>
          </w:tcPr>
          <w:p>
            <w:r>
              <w:rPr>
                <w:b w:val="0"/>
                <w:color w:val="202020"/>
                <w:sz w:val="20"/>
              </w:rPr>
              <w:t>મતદાન કરવું</w:t>
            </w:r>
          </w:p>
        </w:tc>
        <w:tc>
          <w:tcPr>
            <w:tcW w:type="dxa" w:w="2268"/>
          </w:tcPr>
          <w:p>
            <w:r>
              <w:rPr>
                <w:b w:val="0"/>
                <w:color w:val="555555"/>
                <w:sz w:val="20"/>
              </w:rPr>
              <w:t>VÄH-len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Bürger wählen eine neue Regierung.</w:t>
            </w:r>
          </w:p>
        </w:tc>
        <w:tc>
          <w:tcPr>
            <w:tcW w:type="dxa" w:w="3024"/>
            <w:shd w:val="clear" w:color="auto" w:fill="E6F4EA"/>
          </w:tcPr>
          <w:p>
            <w:r>
              <w:rPr>
                <w:b w:val="0"/>
                <w:color w:val="0F9660"/>
                <w:sz w:val="20"/>
              </w:rPr>
              <w:t>Citizens elect a new government.</w:t>
            </w:r>
          </w:p>
        </w:tc>
        <w:tc>
          <w:tcPr>
            <w:tcW w:type="dxa" w:w="3024"/>
            <w:shd w:val="clear" w:color="auto" w:fill="FFF8E1"/>
          </w:tcPr>
          <w:p>
            <w:r>
              <w:rPr>
                <w:b w:val="0"/>
                <w:color w:val="202020"/>
                <w:sz w:val="20"/>
              </w:rPr>
              <w:t>નાગરિકો નવી સરકાર ચૂંટે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Demokratie braucht Verantwortung.</w:t>
            </w:r>
          </w:p>
        </w:tc>
        <w:tc>
          <w:tcPr>
            <w:tcW w:type="dxa" w:w="3024"/>
            <w:shd w:val="clear" w:color="auto" w:fill="E6F4EA"/>
          </w:tcPr>
          <w:p>
            <w:r>
              <w:rPr>
                <w:b w:val="0"/>
                <w:color w:val="0F9660"/>
                <w:sz w:val="20"/>
              </w:rPr>
              <w:t>Democracy needs responsibility.</w:t>
            </w:r>
          </w:p>
        </w:tc>
        <w:tc>
          <w:tcPr>
            <w:tcW w:type="dxa" w:w="3024"/>
            <w:shd w:val="clear" w:color="auto" w:fill="FFF8E1"/>
          </w:tcPr>
          <w:p>
            <w:r>
              <w:rPr>
                <w:b w:val="0"/>
                <w:color w:val="202020"/>
                <w:sz w:val="20"/>
              </w:rPr>
              <w:t>લોકશાહી માટે જવાબદારી જરૂરી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Gesetz gilt für alle.</w:t>
            </w:r>
          </w:p>
        </w:tc>
        <w:tc>
          <w:tcPr>
            <w:tcW w:type="dxa" w:w="3024"/>
            <w:shd w:val="clear" w:color="auto" w:fill="E6F4EA"/>
          </w:tcPr>
          <w:p>
            <w:r>
              <w:rPr>
                <w:b w:val="0"/>
                <w:color w:val="0F9660"/>
                <w:sz w:val="20"/>
              </w:rPr>
              <w:t>The law applies to everyone.</w:t>
            </w:r>
          </w:p>
        </w:tc>
        <w:tc>
          <w:tcPr>
            <w:tcW w:type="dxa" w:w="3024"/>
            <w:shd w:val="clear" w:color="auto" w:fill="FFF8E1"/>
          </w:tcPr>
          <w:p>
            <w:r>
              <w:rPr>
                <w:b w:val="0"/>
                <w:color w:val="202020"/>
                <w:sz w:val="20"/>
              </w:rPr>
              <w:t>કાયદો દરેક પર લાગુ પડે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diskutieren über politische Themen.</w:t>
            </w:r>
          </w:p>
        </w:tc>
        <w:tc>
          <w:tcPr>
            <w:tcW w:type="dxa" w:w="3024"/>
            <w:shd w:val="clear" w:color="auto" w:fill="E6F4EA"/>
          </w:tcPr>
          <w:p>
            <w:r>
              <w:rPr>
                <w:b w:val="0"/>
                <w:color w:val="0F9660"/>
                <w:sz w:val="20"/>
              </w:rPr>
              <w:t>We discuss political topics.</w:t>
            </w:r>
          </w:p>
        </w:tc>
        <w:tc>
          <w:tcPr>
            <w:tcW w:type="dxa" w:w="3024"/>
            <w:shd w:val="clear" w:color="auto" w:fill="FFF8E1"/>
          </w:tcPr>
          <w:p>
            <w:r>
              <w:rPr>
                <w:b w:val="0"/>
                <w:color w:val="202020"/>
                <w:sz w:val="20"/>
              </w:rPr>
              <w:t>અમે રાજકીય મુદ્દાઓ પર ચર્ચા કરીએ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Stimme ist wichtig.</w:t>
            </w:r>
          </w:p>
        </w:tc>
        <w:tc>
          <w:tcPr>
            <w:tcW w:type="dxa" w:w="3024"/>
            <w:shd w:val="clear" w:color="auto" w:fill="E6F4EA"/>
          </w:tcPr>
          <w:p>
            <w:r>
              <w:rPr>
                <w:b w:val="0"/>
                <w:color w:val="0F9660"/>
                <w:sz w:val="20"/>
              </w:rPr>
              <w:t>My vote is important.</w:t>
            </w:r>
          </w:p>
        </w:tc>
        <w:tc>
          <w:tcPr>
            <w:tcW w:type="dxa" w:w="3024"/>
            <w:shd w:val="clear" w:color="auto" w:fill="FFF8E1"/>
          </w:tcPr>
          <w:p>
            <w:r>
              <w:rPr>
                <w:b w:val="0"/>
                <w:color w:val="202020"/>
                <w:sz w:val="20"/>
              </w:rPr>
              <w:t>મારો મત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Civic Tip  </w:t>
            </w:r>
            <w:r>
              <w:rPr>
                <w:color w:val="202020"/>
                <w:sz w:val="20"/>
              </w:rPr>
              <w:t>Learn neutral, respectful language for political discussions.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Verb  </w:t>
            </w:r>
            <w:r>
              <w:rPr>
                <w:color w:val="202020"/>
                <w:sz w:val="20"/>
              </w:rPr>
              <w:t>wählen = to vote, wählen lassen = to get elected.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Germany  </w:t>
            </w:r>
            <w:r>
              <w:rPr>
                <w:color w:val="202020"/>
                <w:sz w:val="20"/>
              </w:rPr>
              <w:t>Germany is a parliamentary democracy with federal states (Bundesländer).</w:t>
            </w:r>
          </w:p>
        </w:tc>
      </w:tr>
    </w:tbl>
    <w:p/>
    <w:p>
      <w:pPr>
        <w:spacing w:before="0" w:after="40"/>
      </w:pPr>
      <w:r>
        <w:rPr>
          <w:b/>
          <w:color w:val="1A73E8"/>
          <w:sz w:val="21"/>
        </w:rPr>
        <w:t>✍️  Practice Tasks</w:t>
      </w:r>
    </w:p>
    <w:p>
      <w:pPr>
        <w:pStyle w:val="ListBullet"/>
        <w:spacing w:after="40"/>
      </w:pPr>
      <w:r>
        <w:rPr>
          <w:sz w:val="22"/>
        </w:rPr>
        <w:t>Write 5 sentences about democracy in German.</w:t>
      </w:r>
    </w:p>
    <w:p>
      <w:pPr>
        <w:pStyle w:val="ListBullet"/>
        <w:spacing w:after="40"/>
      </w:pPr>
      <w:r>
        <w:rPr>
          <w:sz w:val="22"/>
        </w:rPr>
        <w:t>List 3 rights you consider important.</w:t>
      </w:r>
    </w:p>
    <w:p>
      <w:pPr>
        <w:pStyle w:val="ListBullet"/>
        <w:spacing w:after="40"/>
      </w:pPr>
      <w:r>
        <w:rPr>
          <w:sz w:val="22"/>
        </w:rPr>
        <w:t>Practice explaining your opinion on an election result.</w:t>
      </w:r>
    </w:p>
    <w:p/>
    <w:p>
      <w:pPr>
        <w:spacing w:before="0" w:after="40"/>
      </w:pPr>
      <w:r>
        <w:rPr>
          <w:b/>
          <w:color w:val="1A73E8"/>
          <w:sz w:val="21"/>
        </w:rPr>
        <w:t>🧪  Mini Test</w:t>
      </w:r>
    </w:p>
    <w:p>
      <w:pPr>
        <w:spacing w:before="0" w:after="20"/>
      </w:pPr>
      <w:r>
        <w:rPr>
          <w:b w:val="0"/>
          <w:sz w:val="21"/>
        </w:rPr>
        <w:t>Q1. 'die Regierung' means?</w:t>
      </w:r>
    </w:p>
    <w:p>
      <w:pPr>
        <w:spacing w:before="0" w:after="60"/>
      </w:pPr>
      <w:r>
        <w:rPr>
          <w:b w:val="0"/>
          <w:color w:val="0F9660"/>
          <w:sz w:val="21"/>
        </w:rPr>
        <w:t xml:space="preserve">   ✅ Government</w:t>
      </w:r>
    </w:p>
    <w:p>
      <w:pPr>
        <w:spacing w:before="0" w:after="20"/>
      </w:pPr>
      <w:r>
        <w:rPr>
          <w:b w:val="0"/>
          <w:sz w:val="21"/>
        </w:rPr>
        <w:t>Q2. Translate: 'Ich gehe wählen.'</w:t>
      </w:r>
    </w:p>
    <w:p>
      <w:pPr>
        <w:spacing w:before="0" w:after="60"/>
      </w:pPr>
      <w:r>
        <w:rPr>
          <w:b w:val="0"/>
          <w:color w:val="0F9660"/>
          <w:sz w:val="21"/>
        </w:rPr>
        <w:t xml:space="preserve">   ✅ I go to vote.</w:t>
      </w:r>
    </w:p>
    <w:p>
      <w:pPr>
        <w:spacing w:before="0" w:after="20"/>
      </w:pPr>
      <w:r>
        <w:rPr>
          <w:b w:val="0"/>
          <w:sz w:val="21"/>
        </w:rPr>
        <w:t>Q3. 'die Freiheit' means?</w:t>
      </w:r>
    </w:p>
    <w:p>
      <w:pPr>
        <w:spacing w:before="0" w:after="60"/>
      </w:pPr>
      <w:r>
        <w:rPr>
          <w:b w:val="0"/>
          <w:color w:val="0F9660"/>
          <w:sz w:val="21"/>
        </w:rPr>
        <w:t xml:space="preserve">   ✅ Freedom</w:t>
      </w:r>
    </w:p>
    <w:p>
      <w:pPr>
        <w:spacing w:before="0" w:after="20"/>
      </w:pPr>
      <w:r>
        <w:rPr>
          <w:b w:val="0"/>
          <w:sz w:val="21"/>
        </w:rPr>
        <w:t>Q4. Translate: 'Das Gesetz gilt für alle.'</w:t>
      </w:r>
    </w:p>
    <w:p>
      <w:pPr>
        <w:spacing w:before="0" w:after="60"/>
      </w:pPr>
      <w:r>
        <w:rPr>
          <w:b w:val="0"/>
          <w:color w:val="0F9660"/>
          <w:sz w:val="21"/>
        </w:rPr>
        <w:t xml:space="preserve">   ✅ The law applies to everyone.</w:t>
      </w:r>
    </w:p>
    <w:p>
      <w:pPr>
        <w:spacing w:before="0" w:after="20"/>
      </w:pPr>
      <w:r>
        <w:rPr>
          <w:b w:val="0"/>
          <w:sz w:val="21"/>
        </w:rPr>
        <w:t>Q5. 'die Debatte' means?</w:t>
      </w:r>
    </w:p>
    <w:p>
      <w:pPr>
        <w:spacing w:before="0" w:after="60"/>
      </w:pPr>
      <w:r>
        <w:rPr>
          <w:b w:val="0"/>
          <w:color w:val="0F9660"/>
          <w:sz w:val="21"/>
        </w:rPr>
        <w:t xml:space="preserve">   ✅ Debate</w:t>
      </w:r>
    </w:p>
    <w:p/>
    <w:p>
      <w:pPr>
        <w:spacing w:before="0" w:after="40"/>
      </w:pPr>
      <w:r>
        <w:rPr>
          <w:b/>
          <w:color w:val="1A73E8"/>
          <w:sz w:val="21"/>
        </w:rPr>
        <w:t>🏆  Final Outcome</w:t>
      </w:r>
    </w:p>
    <w:p>
      <w:pPr>
        <w:spacing w:before="0" w:after="160"/>
      </w:pPr>
      <w:r>
        <w:rPr>
          <w:b w:val="0"/>
          <w:sz w:val="21"/>
        </w:rPr>
        <w:t>You now have the basic vocabulary to understand civic and political discussions in German.</w:t>
      </w:r>
    </w:p>
    <w:p>
      <w:r>
        <w:br w:type="page"/>
      </w:r>
    </w:p>
    <w:p>
      <w:pPr>
        <w:spacing w:before="120" w:after="40"/>
        <w:jc w:val="center"/>
      </w:pPr>
      <w:r>
        <w:rPr>
          <w:b/>
          <w:color w:val="1A73E8"/>
          <w:sz w:val="42"/>
        </w:rPr>
        <w:t>📘  DAY 153</w:t>
      </w:r>
    </w:p>
    <w:p>
      <w:pPr>
        <w:spacing w:before="0" w:after="40"/>
        <w:jc w:val="center"/>
      </w:pPr>
      <w:r>
        <w:rPr>
          <w:b/>
          <w:color w:val="F9AB00"/>
          <w:sz w:val="28"/>
        </w:rPr>
        <w:t>ENVIRONMENT ADVANCED 🌱</w:t>
      </w:r>
    </w:p>
    <w:p>
      <w:pPr>
        <w:spacing w:before="0" w:after="160"/>
        <w:jc w:val="center"/>
      </w:pPr>
      <w:r>
        <w:rPr>
          <w:b w:val="0"/>
          <w:color w:val="555555"/>
          <w:sz w:val="21"/>
        </w:rPr>
        <w:t>📚 Topic: Climate, energy, sustainability</w:t>
      </w:r>
    </w:p>
    <w:p/>
    <w:p>
      <w:pPr>
        <w:spacing w:before="0" w:after="40"/>
      </w:pPr>
      <w:r>
        <w:rPr>
          <w:b/>
          <w:color w:val="1A73E8"/>
          <w:sz w:val="21"/>
        </w:rPr>
        <w:t>📖  English Explanation</w:t>
      </w:r>
    </w:p>
    <w:p>
      <w:pPr>
        <w:spacing w:before="0" w:after="120"/>
      </w:pPr>
      <w:r>
        <w:rPr>
          <w:b w:val="0"/>
          <w:sz w:val="21"/>
        </w:rPr>
        <w:t>Today you expand your environmental vocabulary to talk about climate policy, renewable energy, and sustainability in Germany.</w:t>
      </w:r>
    </w:p>
    <w:p>
      <w:pPr>
        <w:spacing w:before="0" w:after="40"/>
      </w:pPr>
      <w:r>
        <w:rPr>
          <w:b/>
          <w:color w:val="1A73E8"/>
          <w:sz w:val="21"/>
        </w:rPr>
        <w:t>🇮🇳  ગુજરાતી સ્પષ્ટીકરણ</w:t>
      </w:r>
    </w:p>
    <w:p>
      <w:pPr>
        <w:spacing w:before="0" w:after="120"/>
      </w:pPr>
      <w:r>
        <w:rPr>
          <w:b w:val="0"/>
          <w:sz w:val="21"/>
        </w:rPr>
        <w:t>આજે તમે climate policy, renewable energy અને sustainability વિશે વાત કરવા માટે vocab વિસ્તારો.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Klimaschutz</w:t>
            </w:r>
          </w:p>
        </w:tc>
        <w:tc>
          <w:tcPr>
            <w:tcW w:type="dxa" w:w="2268"/>
          </w:tcPr>
          <w:p>
            <w:r>
              <w:rPr>
                <w:b w:val="0"/>
                <w:color w:val="202020"/>
                <w:sz w:val="20"/>
              </w:rPr>
              <w:t>climate protection</w:t>
            </w:r>
          </w:p>
        </w:tc>
        <w:tc>
          <w:tcPr>
            <w:tcW w:type="dxa" w:w="2268"/>
          </w:tcPr>
          <w:p>
            <w:r>
              <w:rPr>
                <w:b w:val="0"/>
                <w:color w:val="202020"/>
                <w:sz w:val="20"/>
              </w:rPr>
              <w:t>જલવાયુ સંરક્ષણ</w:t>
            </w:r>
          </w:p>
        </w:tc>
        <w:tc>
          <w:tcPr>
            <w:tcW w:type="dxa" w:w="2268"/>
          </w:tcPr>
          <w:p>
            <w:r>
              <w:rPr>
                <w:b w:val="0"/>
                <w:color w:val="555555"/>
                <w:sz w:val="20"/>
              </w:rPr>
              <w:t>KLEE-ma-shoots</w:t>
            </w:r>
          </w:p>
        </w:tc>
      </w:tr>
      <w:tr>
        <w:tc>
          <w:tcPr>
            <w:tcW w:type="dxa" w:w="2268"/>
          </w:tcPr>
          <w:p>
            <w:r>
              <w:rPr>
                <w:b w:val="0"/>
                <w:color w:val="202020"/>
                <w:sz w:val="20"/>
              </w:rPr>
              <w:t>die Nachhaltigkeit</w:t>
            </w:r>
          </w:p>
        </w:tc>
        <w:tc>
          <w:tcPr>
            <w:tcW w:type="dxa" w:w="2268"/>
          </w:tcPr>
          <w:p>
            <w:r>
              <w:rPr>
                <w:b w:val="0"/>
                <w:color w:val="202020"/>
                <w:sz w:val="20"/>
              </w:rPr>
              <w:t>sustainability</w:t>
            </w:r>
          </w:p>
        </w:tc>
        <w:tc>
          <w:tcPr>
            <w:tcW w:type="dxa" w:w="2268"/>
          </w:tcPr>
          <w:p>
            <w:r>
              <w:rPr>
                <w:b w:val="0"/>
                <w:color w:val="202020"/>
                <w:sz w:val="20"/>
              </w:rPr>
              <w:t>ટકાઉપણું</w:t>
            </w:r>
          </w:p>
        </w:tc>
        <w:tc>
          <w:tcPr>
            <w:tcW w:type="dxa" w:w="2268"/>
          </w:tcPr>
          <w:p>
            <w:r>
              <w:rPr>
                <w:b w:val="0"/>
                <w:color w:val="555555"/>
                <w:sz w:val="20"/>
              </w:rPr>
              <w:t>NAKH-hal-tikh-kite</w:t>
            </w:r>
          </w:p>
        </w:tc>
      </w:tr>
      <w:tr>
        <w:tc>
          <w:tcPr>
            <w:tcW w:type="dxa" w:w="2268"/>
          </w:tcPr>
          <w:p>
            <w:r>
              <w:rPr>
                <w:b w:val="0"/>
                <w:color w:val="202020"/>
                <w:sz w:val="20"/>
              </w:rPr>
              <w:t>erneuerbar</w:t>
            </w:r>
          </w:p>
        </w:tc>
        <w:tc>
          <w:tcPr>
            <w:tcW w:type="dxa" w:w="2268"/>
          </w:tcPr>
          <w:p>
            <w:r>
              <w:rPr>
                <w:b w:val="0"/>
                <w:color w:val="202020"/>
                <w:sz w:val="20"/>
              </w:rPr>
              <w:t>renewable</w:t>
            </w:r>
          </w:p>
        </w:tc>
        <w:tc>
          <w:tcPr>
            <w:tcW w:type="dxa" w:w="2268"/>
          </w:tcPr>
          <w:p>
            <w:r>
              <w:rPr>
                <w:b w:val="0"/>
                <w:color w:val="202020"/>
                <w:sz w:val="20"/>
              </w:rPr>
              <w:t>નવસર્જનશીલ</w:t>
            </w:r>
          </w:p>
        </w:tc>
        <w:tc>
          <w:tcPr>
            <w:tcW w:type="dxa" w:w="2268"/>
          </w:tcPr>
          <w:p>
            <w:r>
              <w:rPr>
                <w:b w:val="0"/>
                <w:color w:val="555555"/>
                <w:sz w:val="20"/>
              </w:rPr>
              <w:t>ehr-NOY-er-bar</w:t>
            </w:r>
          </w:p>
        </w:tc>
      </w:tr>
      <w:tr>
        <w:tc>
          <w:tcPr>
            <w:tcW w:type="dxa" w:w="2268"/>
          </w:tcPr>
          <w:p>
            <w:r>
              <w:rPr>
                <w:b w:val="0"/>
                <w:color w:val="202020"/>
                <w:sz w:val="20"/>
              </w:rPr>
              <w:t>die Windenergie</w:t>
            </w:r>
          </w:p>
        </w:tc>
        <w:tc>
          <w:tcPr>
            <w:tcW w:type="dxa" w:w="2268"/>
          </w:tcPr>
          <w:p>
            <w:r>
              <w:rPr>
                <w:b w:val="0"/>
                <w:color w:val="202020"/>
                <w:sz w:val="20"/>
              </w:rPr>
              <w:t>wind energy</w:t>
            </w:r>
          </w:p>
        </w:tc>
        <w:tc>
          <w:tcPr>
            <w:tcW w:type="dxa" w:w="2268"/>
          </w:tcPr>
          <w:p>
            <w:r>
              <w:rPr>
                <w:b w:val="0"/>
                <w:color w:val="202020"/>
                <w:sz w:val="20"/>
              </w:rPr>
              <w:t>પવન ઊર્જા</w:t>
            </w:r>
          </w:p>
        </w:tc>
        <w:tc>
          <w:tcPr>
            <w:tcW w:type="dxa" w:w="2268"/>
          </w:tcPr>
          <w:p>
            <w:r>
              <w:rPr>
                <w:b w:val="0"/>
                <w:color w:val="555555"/>
                <w:sz w:val="20"/>
              </w:rPr>
              <w:t>VINT-eh-ner-ghee</w:t>
            </w:r>
          </w:p>
        </w:tc>
      </w:tr>
      <w:tr>
        <w:tc>
          <w:tcPr>
            <w:tcW w:type="dxa" w:w="2268"/>
          </w:tcPr>
          <w:p>
            <w:r>
              <w:rPr>
                <w:b w:val="0"/>
                <w:color w:val="202020"/>
                <w:sz w:val="20"/>
              </w:rPr>
              <w:t>die Solarenergie</w:t>
            </w:r>
          </w:p>
        </w:tc>
        <w:tc>
          <w:tcPr>
            <w:tcW w:type="dxa" w:w="2268"/>
          </w:tcPr>
          <w:p>
            <w:r>
              <w:rPr>
                <w:b w:val="0"/>
                <w:color w:val="202020"/>
                <w:sz w:val="20"/>
              </w:rPr>
              <w:t>solar energy</w:t>
            </w:r>
          </w:p>
        </w:tc>
        <w:tc>
          <w:tcPr>
            <w:tcW w:type="dxa" w:w="2268"/>
          </w:tcPr>
          <w:p>
            <w:r>
              <w:rPr>
                <w:b w:val="0"/>
                <w:color w:val="202020"/>
                <w:sz w:val="20"/>
              </w:rPr>
              <w:t>સૌર ઊર્જા</w:t>
            </w:r>
          </w:p>
        </w:tc>
        <w:tc>
          <w:tcPr>
            <w:tcW w:type="dxa" w:w="2268"/>
          </w:tcPr>
          <w:p>
            <w:r>
              <w:rPr>
                <w:b w:val="0"/>
                <w:color w:val="555555"/>
                <w:sz w:val="20"/>
              </w:rPr>
              <w:t>zo-LAR-eh-ner-ghee</w:t>
            </w:r>
          </w:p>
        </w:tc>
      </w:tr>
      <w:tr>
        <w:tc>
          <w:tcPr>
            <w:tcW w:type="dxa" w:w="2268"/>
          </w:tcPr>
          <w:p>
            <w:r>
              <w:rPr>
                <w:b w:val="0"/>
                <w:color w:val="202020"/>
                <w:sz w:val="20"/>
              </w:rPr>
              <w:t>die Emission</w:t>
            </w:r>
          </w:p>
        </w:tc>
        <w:tc>
          <w:tcPr>
            <w:tcW w:type="dxa" w:w="2268"/>
          </w:tcPr>
          <w:p>
            <w:r>
              <w:rPr>
                <w:b w:val="0"/>
                <w:color w:val="202020"/>
                <w:sz w:val="20"/>
              </w:rPr>
              <w:t>emission</w:t>
            </w:r>
          </w:p>
        </w:tc>
        <w:tc>
          <w:tcPr>
            <w:tcW w:type="dxa" w:w="2268"/>
          </w:tcPr>
          <w:p>
            <w:r>
              <w:rPr>
                <w:b w:val="0"/>
                <w:color w:val="202020"/>
                <w:sz w:val="20"/>
              </w:rPr>
              <w:t>ઉત્સર્જન</w:t>
            </w:r>
          </w:p>
        </w:tc>
        <w:tc>
          <w:tcPr>
            <w:tcW w:type="dxa" w:w="2268"/>
          </w:tcPr>
          <w:p>
            <w:r>
              <w:rPr>
                <w:b w:val="0"/>
                <w:color w:val="555555"/>
                <w:sz w:val="20"/>
              </w:rPr>
              <w:t>eh-MIS-yon</w:t>
            </w:r>
          </w:p>
        </w:tc>
      </w:tr>
      <w:tr>
        <w:tc>
          <w:tcPr>
            <w:tcW w:type="dxa" w:w="2268"/>
          </w:tcPr>
          <w:p>
            <w:r>
              <w:rPr>
                <w:b w:val="0"/>
                <w:color w:val="202020"/>
                <w:sz w:val="20"/>
              </w:rPr>
              <w:t>der CO₂-Ausstoß</w:t>
            </w:r>
          </w:p>
        </w:tc>
        <w:tc>
          <w:tcPr>
            <w:tcW w:type="dxa" w:w="2268"/>
          </w:tcPr>
          <w:p>
            <w:r>
              <w:rPr>
                <w:b w:val="0"/>
                <w:color w:val="202020"/>
                <w:sz w:val="20"/>
              </w:rPr>
              <w:t>CO2 emissions</w:t>
            </w:r>
          </w:p>
        </w:tc>
        <w:tc>
          <w:tcPr>
            <w:tcW w:type="dxa" w:w="2268"/>
          </w:tcPr>
          <w:p>
            <w:r>
              <w:rPr>
                <w:b w:val="0"/>
                <w:color w:val="202020"/>
                <w:sz w:val="20"/>
              </w:rPr>
              <w:t>CO₂ ઉત્સર્જન</w:t>
            </w:r>
          </w:p>
        </w:tc>
        <w:tc>
          <w:tcPr>
            <w:tcW w:type="dxa" w:w="2268"/>
          </w:tcPr>
          <w:p>
            <w:r>
              <w:rPr>
                <w:b w:val="0"/>
                <w:color w:val="555555"/>
                <w:sz w:val="20"/>
              </w:rPr>
              <w:t>koo-tsvay OWSS-shtohs</w:t>
            </w:r>
          </w:p>
        </w:tc>
      </w:tr>
      <w:tr>
        <w:tc>
          <w:tcPr>
            <w:tcW w:type="dxa" w:w="2268"/>
          </w:tcPr>
          <w:p>
            <w:r>
              <w:rPr>
                <w:b w:val="0"/>
                <w:color w:val="202020"/>
                <w:sz w:val="20"/>
              </w:rPr>
              <w:t>die Förderung</w:t>
            </w:r>
          </w:p>
        </w:tc>
        <w:tc>
          <w:tcPr>
            <w:tcW w:type="dxa" w:w="2268"/>
          </w:tcPr>
          <w:p>
            <w:r>
              <w:rPr>
                <w:b w:val="0"/>
                <w:color w:val="202020"/>
                <w:sz w:val="20"/>
              </w:rPr>
              <w:t>subsidy/support</w:t>
            </w:r>
          </w:p>
        </w:tc>
        <w:tc>
          <w:tcPr>
            <w:tcW w:type="dxa" w:w="2268"/>
          </w:tcPr>
          <w:p>
            <w:r>
              <w:rPr>
                <w:b w:val="0"/>
                <w:color w:val="202020"/>
                <w:sz w:val="20"/>
              </w:rPr>
              <w:t>પ્રોત્સાહન</w:t>
            </w:r>
          </w:p>
        </w:tc>
        <w:tc>
          <w:tcPr>
            <w:tcW w:type="dxa" w:w="2268"/>
          </w:tcPr>
          <w:p>
            <w:r>
              <w:rPr>
                <w:b w:val="0"/>
                <w:color w:val="555555"/>
                <w:sz w:val="20"/>
              </w:rPr>
              <w:t>FÖR-deh-rung</w:t>
            </w:r>
          </w:p>
        </w:tc>
      </w:tr>
      <w:tr>
        <w:tc>
          <w:tcPr>
            <w:tcW w:type="dxa" w:w="2268"/>
          </w:tcPr>
          <w:p>
            <w:r>
              <w:rPr>
                <w:b w:val="0"/>
                <w:color w:val="202020"/>
                <w:sz w:val="20"/>
              </w:rPr>
              <w:t>das Recycling</w:t>
            </w:r>
          </w:p>
        </w:tc>
        <w:tc>
          <w:tcPr>
            <w:tcW w:type="dxa" w:w="2268"/>
          </w:tcPr>
          <w:p>
            <w:r>
              <w:rPr>
                <w:b w:val="0"/>
                <w:color w:val="202020"/>
                <w:sz w:val="20"/>
              </w:rPr>
              <w:t>recycling</w:t>
            </w:r>
          </w:p>
        </w:tc>
        <w:tc>
          <w:tcPr>
            <w:tcW w:type="dxa" w:w="2268"/>
          </w:tcPr>
          <w:p>
            <w:r>
              <w:rPr>
                <w:b w:val="0"/>
                <w:color w:val="202020"/>
                <w:sz w:val="20"/>
              </w:rPr>
              <w:t>રીસાયક્લિંગ</w:t>
            </w:r>
          </w:p>
        </w:tc>
        <w:tc>
          <w:tcPr>
            <w:tcW w:type="dxa" w:w="2268"/>
          </w:tcPr>
          <w:p>
            <w:r>
              <w:rPr>
                <w:b w:val="0"/>
                <w:color w:val="555555"/>
                <w:sz w:val="20"/>
              </w:rPr>
              <w:t>ree-SAI-kling</w:t>
            </w:r>
          </w:p>
        </w:tc>
      </w:tr>
      <w:tr>
        <w:tc>
          <w:tcPr>
            <w:tcW w:type="dxa" w:w="2268"/>
          </w:tcPr>
          <w:p>
            <w:r>
              <w:rPr>
                <w:b w:val="0"/>
                <w:color w:val="202020"/>
                <w:sz w:val="20"/>
              </w:rPr>
              <w:t>die Müllvermeidung</w:t>
            </w:r>
          </w:p>
        </w:tc>
        <w:tc>
          <w:tcPr>
            <w:tcW w:type="dxa" w:w="2268"/>
          </w:tcPr>
          <w:p>
            <w:r>
              <w:rPr>
                <w:b w:val="0"/>
                <w:color w:val="202020"/>
                <w:sz w:val="20"/>
              </w:rPr>
              <w:t>waste reduction</w:t>
            </w:r>
          </w:p>
        </w:tc>
        <w:tc>
          <w:tcPr>
            <w:tcW w:type="dxa" w:w="2268"/>
          </w:tcPr>
          <w:p>
            <w:r>
              <w:rPr>
                <w:b w:val="0"/>
                <w:color w:val="202020"/>
                <w:sz w:val="20"/>
              </w:rPr>
              <w:t>કચરો ઓછો કરવો</w:t>
            </w:r>
          </w:p>
        </w:tc>
        <w:tc>
          <w:tcPr>
            <w:tcW w:type="dxa" w:w="2268"/>
          </w:tcPr>
          <w:p>
            <w:r>
              <w:rPr>
                <w:b w:val="0"/>
                <w:color w:val="555555"/>
                <w:sz w:val="20"/>
              </w:rPr>
              <w:t>MÜL-fehr-MY-doong</w:t>
            </w:r>
          </w:p>
        </w:tc>
      </w:tr>
      <w:tr>
        <w:tc>
          <w:tcPr>
            <w:tcW w:type="dxa" w:w="2268"/>
          </w:tcPr>
          <w:p>
            <w:r>
              <w:rPr>
                <w:b w:val="0"/>
                <w:color w:val="202020"/>
                <w:sz w:val="20"/>
              </w:rPr>
              <w:t>die Umweltpolitik</w:t>
            </w:r>
          </w:p>
        </w:tc>
        <w:tc>
          <w:tcPr>
            <w:tcW w:type="dxa" w:w="2268"/>
          </w:tcPr>
          <w:p>
            <w:r>
              <w:rPr>
                <w:b w:val="0"/>
                <w:color w:val="202020"/>
                <w:sz w:val="20"/>
              </w:rPr>
              <w:t>environmental policy</w:t>
            </w:r>
          </w:p>
        </w:tc>
        <w:tc>
          <w:tcPr>
            <w:tcW w:type="dxa" w:w="2268"/>
          </w:tcPr>
          <w:p>
            <w:r>
              <w:rPr>
                <w:b w:val="0"/>
                <w:color w:val="202020"/>
                <w:sz w:val="20"/>
              </w:rPr>
              <w:t>પર્યાવરણ નીતિ</w:t>
            </w:r>
          </w:p>
        </w:tc>
        <w:tc>
          <w:tcPr>
            <w:tcW w:type="dxa" w:w="2268"/>
          </w:tcPr>
          <w:p>
            <w:r>
              <w:rPr>
                <w:b w:val="0"/>
                <w:color w:val="555555"/>
                <w:sz w:val="20"/>
              </w:rPr>
              <w:t>OOM-velt-po-li-TEEK</w:t>
            </w:r>
          </w:p>
        </w:tc>
      </w:tr>
      <w:tr>
        <w:tc>
          <w:tcPr>
            <w:tcW w:type="dxa" w:w="2268"/>
          </w:tcPr>
          <w:p>
            <w:r>
              <w:rPr>
                <w:b w:val="0"/>
                <w:color w:val="202020"/>
                <w:sz w:val="20"/>
              </w:rPr>
              <w:t>die Ressource</w:t>
            </w:r>
          </w:p>
        </w:tc>
        <w:tc>
          <w:tcPr>
            <w:tcW w:type="dxa" w:w="2268"/>
          </w:tcPr>
          <w:p>
            <w:r>
              <w:rPr>
                <w:b w:val="0"/>
                <w:color w:val="202020"/>
                <w:sz w:val="20"/>
              </w:rPr>
              <w:t>resource</w:t>
            </w:r>
          </w:p>
        </w:tc>
        <w:tc>
          <w:tcPr>
            <w:tcW w:type="dxa" w:w="2268"/>
          </w:tcPr>
          <w:p>
            <w:r>
              <w:rPr>
                <w:b w:val="0"/>
                <w:color w:val="202020"/>
                <w:sz w:val="20"/>
              </w:rPr>
              <w:t>સ્રોત</w:t>
            </w:r>
          </w:p>
        </w:tc>
        <w:tc>
          <w:tcPr>
            <w:tcW w:type="dxa" w:w="2268"/>
          </w:tcPr>
          <w:p>
            <w:r>
              <w:rPr>
                <w:b w:val="0"/>
                <w:color w:val="555555"/>
                <w:sz w:val="20"/>
              </w:rPr>
              <w:t>reh-ZOOR-seh</w:t>
            </w:r>
          </w:p>
        </w:tc>
      </w:tr>
      <w:tr>
        <w:tc>
          <w:tcPr>
            <w:tcW w:type="dxa" w:w="2268"/>
          </w:tcPr>
          <w:p>
            <w:r>
              <w:rPr>
                <w:b w:val="0"/>
                <w:color w:val="202020"/>
                <w:sz w:val="20"/>
              </w:rPr>
              <w:t>sparsam</w:t>
            </w:r>
          </w:p>
        </w:tc>
        <w:tc>
          <w:tcPr>
            <w:tcW w:type="dxa" w:w="2268"/>
          </w:tcPr>
          <w:p>
            <w:r>
              <w:rPr>
                <w:b w:val="0"/>
                <w:color w:val="202020"/>
                <w:sz w:val="20"/>
              </w:rPr>
              <w:t>economical</w:t>
            </w:r>
          </w:p>
        </w:tc>
        <w:tc>
          <w:tcPr>
            <w:tcW w:type="dxa" w:w="2268"/>
          </w:tcPr>
          <w:p>
            <w:r>
              <w:rPr>
                <w:b w:val="0"/>
                <w:color w:val="202020"/>
                <w:sz w:val="20"/>
              </w:rPr>
              <w:t>મિતવ્યયી</w:t>
            </w:r>
          </w:p>
        </w:tc>
        <w:tc>
          <w:tcPr>
            <w:tcW w:type="dxa" w:w="2268"/>
          </w:tcPr>
          <w:p>
            <w:r>
              <w:rPr>
                <w:b w:val="0"/>
                <w:color w:val="555555"/>
                <w:sz w:val="20"/>
              </w:rPr>
              <w:t>SHPAR-zam</w:t>
            </w:r>
          </w:p>
        </w:tc>
      </w:tr>
      <w:tr>
        <w:tc>
          <w:tcPr>
            <w:tcW w:type="dxa" w:w="2268"/>
          </w:tcPr>
          <w:p>
            <w:r>
              <w:rPr>
                <w:b w:val="0"/>
                <w:color w:val="202020"/>
                <w:sz w:val="20"/>
              </w:rPr>
              <w:t>bewusst</w:t>
            </w:r>
          </w:p>
        </w:tc>
        <w:tc>
          <w:tcPr>
            <w:tcW w:type="dxa" w:w="2268"/>
          </w:tcPr>
          <w:p>
            <w:r>
              <w:rPr>
                <w:b w:val="0"/>
                <w:color w:val="202020"/>
                <w:sz w:val="20"/>
              </w:rPr>
              <w:t>conscious</w:t>
            </w:r>
          </w:p>
        </w:tc>
        <w:tc>
          <w:tcPr>
            <w:tcW w:type="dxa" w:w="2268"/>
          </w:tcPr>
          <w:p>
            <w:r>
              <w:rPr>
                <w:b w:val="0"/>
                <w:color w:val="202020"/>
                <w:sz w:val="20"/>
              </w:rPr>
              <w:t>જાગૃત</w:t>
            </w:r>
          </w:p>
        </w:tc>
        <w:tc>
          <w:tcPr>
            <w:tcW w:type="dxa" w:w="2268"/>
          </w:tcPr>
          <w:p>
            <w:r>
              <w:rPr>
                <w:b w:val="0"/>
                <w:color w:val="555555"/>
                <w:sz w:val="20"/>
              </w:rPr>
              <w:t>beh-VOOST</w:t>
            </w:r>
          </w:p>
        </w:tc>
      </w:tr>
      <w:tr>
        <w:tc>
          <w:tcPr>
            <w:tcW w:type="dxa" w:w="2268"/>
          </w:tcPr>
          <w:p>
            <w:r>
              <w:rPr>
                <w:b w:val="0"/>
                <w:color w:val="202020"/>
                <w:sz w:val="20"/>
              </w:rPr>
              <w:t>die Zukunft</w:t>
            </w:r>
          </w:p>
        </w:tc>
        <w:tc>
          <w:tcPr>
            <w:tcW w:type="dxa" w:w="2268"/>
          </w:tcPr>
          <w:p>
            <w:r>
              <w:rPr>
                <w:b w:val="0"/>
                <w:color w:val="202020"/>
                <w:sz w:val="20"/>
              </w:rPr>
              <w:t>future</w:t>
            </w:r>
          </w:p>
        </w:tc>
        <w:tc>
          <w:tcPr>
            <w:tcW w:type="dxa" w:w="2268"/>
          </w:tcPr>
          <w:p>
            <w:r>
              <w:rPr>
                <w:b w:val="0"/>
                <w:color w:val="202020"/>
                <w:sz w:val="20"/>
              </w:rPr>
              <w:t>ભવિષ્ય</w:t>
            </w:r>
          </w:p>
        </w:tc>
        <w:tc>
          <w:tcPr>
            <w:tcW w:type="dxa" w:w="2268"/>
          </w:tcPr>
          <w:p>
            <w:r>
              <w:rPr>
                <w:b w:val="0"/>
                <w:color w:val="555555"/>
                <w:sz w:val="20"/>
              </w:rPr>
              <w:t>TSOO-koonft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Klimaschutz ist eine große Aufgabe.</w:t>
            </w:r>
          </w:p>
        </w:tc>
        <w:tc>
          <w:tcPr>
            <w:tcW w:type="dxa" w:w="3024"/>
            <w:shd w:val="clear" w:color="auto" w:fill="E6F4EA"/>
          </w:tcPr>
          <w:p>
            <w:r>
              <w:rPr>
                <w:b w:val="0"/>
                <w:color w:val="0F9660"/>
                <w:sz w:val="20"/>
              </w:rPr>
              <w:t>Climate protection is a big task.</w:t>
            </w:r>
          </w:p>
        </w:tc>
        <w:tc>
          <w:tcPr>
            <w:tcW w:type="dxa" w:w="3024"/>
            <w:shd w:val="clear" w:color="auto" w:fill="FFF8E1"/>
          </w:tcPr>
          <w:p>
            <w:r>
              <w:rPr>
                <w:b w:val="0"/>
                <w:color w:val="202020"/>
                <w:sz w:val="20"/>
              </w:rPr>
              <w:t>જલવાયુ સંરક્ષણ મોટું કામ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Deutschland investiert in erneuerbare Energien.</w:t>
            </w:r>
          </w:p>
        </w:tc>
        <w:tc>
          <w:tcPr>
            <w:tcW w:type="dxa" w:w="3024"/>
            <w:shd w:val="clear" w:color="auto" w:fill="E6F4EA"/>
          </w:tcPr>
          <w:p>
            <w:r>
              <w:rPr>
                <w:b w:val="0"/>
                <w:color w:val="0F9660"/>
                <w:sz w:val="20"/>
              </w:rPr>
              <w:t>Germany invests in renewable energy.</w:t>
            </w:r>
          </w:p>
        </w:tc>
        <w:tc>
          <w:tcPr>
            <w:tcW w:type="dxa" w:w="3024"/>
            <w:shd w:val="clear" w:color="auto" w:fill="FFF8E1"/>
          </w:tcPr>
          <w:p>
            <w:r>
              <w:rPr>
                <w:b w:val="0"/>
                <w:color w:val="202020"/>
                <w:sz w:val="20"/>
              </w:rPr>
              <w:t>Germany નવસર્જનશીલ ઊર્જામાં રોકાણ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CO₂-Emissionen reduzieren.</w:t>
            </w:r>
          </w:p>
        </w:tc>
        <w:tc>
          <w:tcPr>
            <w:tcW w:type="dxa" w:w="3024"/>
            <w:shd w:val="clear" w:color="auto" w:fill="E6F4EA"/>
          </w:tcPr>
          <w:p>
            <w:r>
              <w:rPr>
                <w:b w:val="0"/>
                <w:color w:val="0F9660"/>
                <w:sz w:val="20"/>
              </w:rPr>
              <w:t>We must reduce CO₂ emissions.</w:t>
            </w:r>
          </w:p>
        </w:tc>
        <w:tc>
          <w:tcPr>
            <w:tcW w:type="dxa" w:w="3024"/>
            <w:shd w:val="clear" w:color="auto" w:fill="FFF8E1"/>
          </w:tcPr>
          <w:p>
            <w:r>
              <w:rPr>
                <w:b w:val="0"/>
                <w:color w:val="202020"/>
                <w:sz w:val="20"/>
              </w:rPr>
              <w:t>અમે CO₂ ઉત્સર્જન ઘટાડવું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Recycling spart Ressourcen.</w:t>
            </w:r>
          </w:p>
        </w:tc>
        <w:tc>
          <w:tcPr>
            <w:tcW w:type="dxa" w:w="3024"/>
            <w:shd w:val="clear" w:color="auto" w:fill="E6F4EA"/>
          </w:tcPr>
          <w:p>
            <w:r>
              <w:rPr>
                <w:b w:val="0"/>
                <w:color w:val="0F9660"/>
                <w:sz w:val="20"/>
              </w:rPr>
              <w:t>Recycling saves resources.</w:t>
            </w:r>
          </w:p>
        </w:tc>
        <w:tc>
          <w:tcPr>
            <w:tcW w:type="dxa" w:w="3024"/>
            <w:shd w:val="clear" w:color="auto" w:fill="FFF8E1"/>
          </w:tcPr>
          <w:p>
            <w:r>
              <w:rPr>
                <w:b w:val="0"/>
                <w:color w:val="202020"/>
                <w:sz w:val="20"/>
              </w:rPr>
              <w:t>રીસાયક્લિંગ સ્રોત બચાવે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Nachhaltigkeit ist wichtig für die Zukunft.</w:t>
            </w:r>
          </w:p>
        </w:tc>
        <w:tc>
          <w:tcPr>
            <w:tcW w:type="dxa" w:w="3024"/>
            <w:shd w:val="clear" w:color="auto" w:fill="E6F4EA"/>
          </w:tcPr>
          <w:p>
            <w:r>
              <w:rPr>
                <w:b w:val="0"/>
                <w:color w:val="0F9660"/>
                <w:sz w:val="20"/>
              </w:rPr>
              <w:t>Sustainability is important for the future.</w:t>
            </w:r>
          </w:p>
        </w:tc>
        <w:tc>
          <w:tcPr>
            <w:tcW w:type="dxa" w:w="3024"/>
            <w:shd w:val="clear" w:color="auto" w:fill="FFF8E1"/>
          </w:tcPr>
          <w:p>
            <w:r>
              <w:rPr>
                <w:b w:val="0"/>
                <w:color w:val="202020"/>
                <w:sz w:val="20"/>
              </w:rPr>
              <w:t>ટકાઉપણું ભવિષ્ય માટે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Key Phrase  </w:t>
            </w:r>
            <w:r>
              <w:rPr>
                <w:color w:val="202020"/>
                <w:sz w:val="20"/>
              </w:rPr>
              <w:t>'Wir müssen Emissionen reduzieren' is common in German debates.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Vocabulary  </w:t>
            </w:r>
            <w:r>
              <w:rPr>
                <w:color w:val="202020"/>
                <w:sz w:val="20"/>
              </w:rPr>
              <w:t>erneuerbar = renewable, nachhaltig = sustainable.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Context  </w:t>
            </w:r>
            <w:r>
              <w:rPr>
                <w:color w:val="202020"/>
                <w:sz w:val="20"/>
              </w:rPr>
              <w:t>Germany’s Energiewende is a national energy transition strategy.</w:t>
            </w:r>
          </w:p>
        </w:tc>
      </w:tr>
    </w:tbl>
    <w:p/>
    <w:p>
      <w:pPr>
        <w:spacing w:before="0" w:after="40"/>
      </w:pPr>
      <w:r>
        <w:rPr>
          <w:b/>
          <w:color w:val="1A73E8"/>
          <w:sz w:val="21"/>
        </w:rPr>
        <w:t>✍️  Practice Tasks</w:t>
      </w:r>
    </w:p>
    <w:p>
      <w:pPr>
        <w:pStyle w:val="ListBullet"/>
        <w:spacing w:after="40"/>
      </w:pPr>
      <w:r>
        <w:rPr>
          <w:sz w:val="22"/>
        </w:rPr>
        <w:t>Write 5 sentences about sustainability in German.</w:t>
      </w:r>
    </w:p>
    <w:p>
      <w:pPr>
        <w:pStyle w:val="ListBullet"/>
        <w:spacing w:after="40"/>
      </w:pPr>
      <w:r>
        <w:rPr>
          <w:sz w:val="22"/>
        </w:rPr>
        <w:t>List 5 eco-friendly actions you do.</w:t>
      </w:r>
    </w:p>
    <w:p>
      <w:pPr>
        <w:pStyle w:val="ListBullet"/>
        <w:spacing w:after="40"/>
      </w:pPr>
      <w:r>
        <w:rPr>
          <w:sz w:val="22"/>
        </w:rPr>
        <w:t>Explain what Energiewende means in your own words.</w:t>
      </w:r>
    </w:p>
    <w:p/>
    <w:p>
      <w:pPr>
        <w:spacing w:before="0" w:after="40"/>
      </w:pPr>
      <w:r>
        <w:rPr>
          <w:b/>
          <w:color w:val="1A73E8"/>
          <w:sz w:val="21"/>
        </w:rPr>
        <w:t>🧪  Mini Test</w:t>
      </w:r>
    </w:p>
    <w:p>
      <w:pPr>
        <w:spacing w:before="0" w:after="20"/>
      </w:pPr>
      <w:r>
        <w:rPr>
          <w:b w:val="0"/>
          <w:sz w:val="21"/>
        </w:rPr>
        <w:t>Q1. 'erneuerbar' means?</w:t>
      </w:r>
    </w:p>
    <w:p>
      <w:pPr>
        <w:spacing w:before="0" w:after="60"/>
      </w:pPr>
      <w:r>
        <w:rPr>
          <w:b w:val="0"/>
          <w:color w:val="0F9660"/>
          <w:sz w:val="21"/>
        </w:rPr>
        <w:t xml:space="preserve">   ✅ Renewable</w:t>
      </w:r>
    </w:p>
    <w:p>
      <w:pPr>
        <w:spacing w:before="0" w:after="20"/>
      </w:pPr>
      <w:r>
        <w:rPr>
          <w:b w:val="0"/>
          <w:sz w:val="21"/>
        </w:rPr>
        <w:t>Q2. Translate: 'Wir müssen Emissionen reduzieren.'</w:t>
      </w:r>
    </w:p>
    <w:p>
      <w:pPr>
        <w:spacing w:before="0" w:after="60"/>
      </w:pPr>
      <w:r>
        <w:rPr>
          <w:b w:val="0"/>
          <w:color w:val="0F9660"/>
          <w:sz w:val="21"/>
        </w:rPr>
        <w:t xml:space="preserve">   ✅ We must reduce emissions.</w:t>
      </w:r>
    </w:p>
    <w:p>
      <w:pPr>
        <w:spacing w:before="0" w:after="20"/>
      </w:pPr>
      <w:r>
        <w:rPr>
          <w:b w:val="0"/>
          <w:sz w:val="21"/>
        </w:rPr>
        <w:t>Q3. 'die Nachhaltigkeit' means?</w:t>
      </w:r>
    </w:p>
    <w:p>
      <w:pPr>
        <w:spacing w:before="0" w:after="60"/>
      </w:pPr>
      <w:r>
        <w:rPr>
          <w:b w:val="0"/>
          <w:color w:val="0F9660"/>
          <w:sz w:val="21"/>
        </w:rPr>
        <w:t xml:space="preserve">   ✅ Sustainability</w:t>
      </w:r>
    </w:p>
    <w:p>
      <w:pPr>
        <w:spacing w:before="0" w:after="20"/>
      </w:pPr>
      <w:r>
        <w:rPr>
          <w:b w:val="0"/>
          <w:sz w:val="21"/>
        </w:rPr>
        <w:t>Q4. Translate: 'Recycling spart Ressourcen.'</w:t>
      </w:r>
    </w:p>
    <w:p>
      <w:pPr>
        <w:spacing w:before="0" w:after="60"/>
      </w:pPr>
      <w:r>
        <w:rPr>
          <w:b w:val="0"/>
          <w:color w:val="0F9660"/>
          <w:sz w:val="21"/>
        </w:rPr>
        <w:t xml:space="preserve">   ✅ Recycling saves resources.</w:t>
      </w:r>
    </w:p>
    <w:p>
      <w:pPr>
        <w:spacing w:before="0" w:after="20"/>
      </w:pPr>
      <w:r>
        <w:rPr>
          <w:b w:val="0"/>
          <w:sz w:val="21"/>
        </w:rPr>
        <w:t>Q5. 'die Umweltpolitik' means?</w:t>
      </w:r>
    </w:p>
    <w:p>
      <w:pPr>
        <w:spacing w:before="0" w:after="60"/>
      </w:pPr>
      <w:r>
        <w:rPr>
          <w:b w:val="0"/>
          <w:color w:val="0F9660"/>
          <w:sz w:val="21"/>
        </w:rPr>
        <w:t xml:space="preserve">   ✅ Environmental policy</w:t>
      </w:r>
    </w:p>
    <w:p/>
    <w:p>
      <w:pPr>
        <w:spacing w:before="0" w:after="40"/>
      </w:pPr>
      <w:r>
        <w:rPr>
          <w:b/>
          <w:color w:val="1A73E8"/>
          <w:sz w:val="21"/>
        </w:rPr>
        <w:t>🏆  Final Outcome</w:t>
      </w:r>
    </w:p>
    <w:p>
      <w:pPr>
        <w:spacing w:before="0" w:after="160"/>
      </w:pPr>
      <w:r>
        <w:rPr>
          <w:b w:val="0"/>
          <w:sz w:val="21"/>
        </w:rPr>
        <w:t>You can now discuss climate and sustainability topics — a major part of modern German society.</w:t>
      </w:r>
    </w:p>
    <w:p>
      <w:r>
        <w:br w:type="page"/>
      </w:r>
    </w:p>
    <w:p>
      <w:pPr>
        <w:spacing w:before="120" w:after="40"/>
        <w:jc w:val="center"/>
      </w:pPr>
      <w:r>
        <w:rPr>
          <w:b/>
          <w:color w:val="1A73E8"/>
          <w:sz w:val="42"/>
        </w:rPr>
        <w:t>📘  DAY 154</w:t>
      </w:r>
    </w:p>
    <w:p>
      <w:pPr>
        <w:spacing w:before="0" w:after="40"/>
        <w:jc w:val="center"/>
      </w:pPr>
      <w:r>
        <w:rPr>
          <w:b/>
          <w:color w:val="F9AB00"/>
          <w:sz w:val="28"/>
        </w:rPr>
        <w:t>SOCIAL MEDIA &amp; DIGITAL LIFE 📱</w:t>
      </w:r>
    </w:p>
    <w:p>
      <w:pPr>
        <w:spacing w:before="0" w:after="160"/>
        <w:jc w:val="center"/>
      </w:pPr>
      <w:r>
        <w:rPr>
          <w:b w:val="0"/>
          <w:color w:val="555555"/>
          <w:sz w:val="21"/>
        </w:rPr>
        <w:t>📚 Topic: Online communication</w:t>
      </w:r>
    </w:p>
    <w:p/>
    <w:p>
      <w:pPr>
        <w:spacing w:before="0" w:after="40"/>
      </w:pPr>
      <w:r>
        <w:rPr>
          <w:b/>
          <w:color w:val="1A73E8"/>
          <w:sz w:val="21"/>
        </w:rPr>
        <w:t>📖  English Explanation</w:t>
      </w:r>
    </w:p>
    <w:p>
      <w:pPr>
        <w:spacing w:before="0" w:after="120"/>
      </w:pPr>
      <w:r>
        <w:rPr>
          <w:b w:val="0"/>
          <w:sz w:val="21"/>
        </w:rPr>
        <w:t>Today you learn vocabulary for social media, online communication, and digital habits — useful for modern life in Germany.</w:t>
      </w:r>
    </w:p>
    <w:p>
      <w:pPr>
        <w:spacing w:before="0" w:after="40"/>
      </w:pPr>
      <w:r>
        <w:rPr>
          <w:b/>
          <w:color w:val="1A73E8"/>
          <w:sz w:val="21"/>
        </w:rPr>
        <w:t>🇮🇳  ગુજરાતી સ્પષ્ટીકરણ</w:t>
      </w:r>
    </w:p>
    <w:p>
      <w:pPr>
        <w:spacing w:before="0" w:after="120"/>
      </w:pPr>
      <w:r>
        <w:rPr>
          <w:b w:val="0"/>
          <w:sz w:val="21"/>
        </w:rPr>
        <w:t>આજે તમે social media, online communication અને digital habits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sozialen Medien</w:t>
            </w:r>
          </w:p>
        </w:tc>
        <w:tc>
          <w:tcPr>
            <w:tcW w:type="dxa" w:w="2268"/>
          </w:tcPr>
          <w:p>
            <w:r>
              <w:rPr>
                <w:b w:val="0"/>
                <w:color w:val="202020"/>
                <w:sz w:val="20"/>
              </w:rPr>
              <w:t>social media</w:t>
            </w:r>
          </w:p>
        </w:tc>
        <w:tc>
          <w:tcPr>
            <w:tcW w:type="dxa" w:w="2268"/>
          </w:tcPr>
          <w:p>
            <w:r>
              <w:rPr>
                <w:b w:val="0"/>
                <w:color w:val="202020"/>
                <w:sz w:val="20"/>
              </w:rPr>
              <w:t>સોશિયલ મીડિયા</w:t>
            </w:r>
          </w:p>
        </w:tc>
        <w:tc>
          <w:tcPr>
            <w:tcW w:type="dxa" w:w="2268"/>
          </w:tcPr>
          <w:p>
            <w:r>
              <w:rPr>
                <w:b w:val="0"/>
                <w:color w:val="555555"/>
                <w:sz w:val="20"/>
              </w:rPr>
              <w:t>zo-TSYAL-en MAY-dee-en</w:t>
            </w:r>
          </w:p>
        </w:tc>
      </w:tr>
      <w:tr>
        <w:tc>
          <w:tcPr>
            <w:tcW w:type="dxa" w:w="2268"/>
          </w:tcPr>
          <w:p>
            <w:r>
              <w:rPr>
                <w:b w:val="0"/>
                <w:color w:val="202020"/>
                <w:sz w:val="20"/>
              </w:rPr>
              <w:t>der Account</w:t>
            </w:r>
          </w:p>
        </w:tc>
        <w:tc>
          <w:tcPr>
            <w:tcW w:type="dxa" w:w="2268"/>
          </w:tcPr>
          <w:p>
            <w:r>
              <w:rPr>
                <w:b w:val="0"/>
                <w:color w:val="202020"/>
                <w:sz w:val="20"/>
              </w:rPr>
              <w:t>account</w:t>
            </w:r>
          </w:p>
        </w:tc>
        <w:tc>
          <w:tcPr>
            <w:tcW w:type="dxa" w:w="2268"/>
          </w:tcPr>
          <w:p>
            <w:r>
              <w:rPr>
                <w:b w:val="0"/>
                <w:color w:val="202020"/>
                <w:sz w:val="20"/>
              </w:rPr>
              <w:t>એકાઉન્ટ</w:t>
            </w:r>
          </w:p>
        </w:tc>
        <w:tc>
          <w:tcPr>
            <w:tcW w:type="dxa" w:w="2268"/>
          </w:tcPr>
          <w:p>
            <w:r>
              <w:rPr>
                <w:b w:val="0"/>
                <w:color w:val="555555"/>
                <w:sz w:val="20"/>
              </w:rPr>
              <w:t>ak-KOWNT</w:t>
            </w:r>
          </w:p>
        </w:tc>
      </w:tr>
      <w:tr>
        <w:tc>
          <w:tcPr>
            <w:tcW w:type="dxa" w:w="2268"/>
          </w:tcPr>
          <w:p>
            <w:r>
              <w:rPr>
                <w:b w:val="0"/>
                <w:color w:val="202020"/>
                <w:sz w:val="20"/>
              </w:rPr>
              <w:t>das Profil</w:t>
            </w:r>
          </w:p>
        </w:tc>
        <w:tc>
          <w:tcPr>
            <w:tcW w:type="dxa" w:w="2268"/>
          </w:tcPr>
          <w:p>
            <w:r>
              <w:rPr>
                <w:b w:val="0"/>
                <w:color w:val="202020"/>
                <w:sz w:val="20"/>
              </w:rPr>
              <w:t>profile</w:t>
            </w:r>
          </w:p>
        </w:tc>
        <w:tc>
          <w:tcPr>
            <w:tcW w:type="dxa" w:w="2268"/>
          </w:tcPr>
          <w:p>
            <w:r>
              <w:rPr>
                <w:b w:val="0"/>
                <w:color w:val="202020"/>
                <w:sz w:val="20"/>
              </w:rPr>
              <w:t>પ્રોફાઇલ</w:t>
            </w:r>
          </w:p>
        </w:tc>
        <w:tc>
          <w:tcPr>
            <w:tcW w:type="dxa" w:w="2268"/>
          </w:tcPr>
          <w:p>
            <w:r>
              <w:rPr>
                <w:b w:val="0"/>
                <w:color w:val="555555"/>
                <w:sz w:val="20"/>
              </w:rPr>
              <w:t>pro-FEEL</w:t>
            </w:r>
          </w:p>
        </w:tc>
      </w:tr>
      <w:tr>
        <w:tc>
          <w:tcPr>
            <w:tcW w:type="dxa" w:w="2268"/>
          </w:tcPr>
          <w:p>
            <w:r>
              <w:rPr>
                <w:b w:val="0"/>
                <w:color w:val="202020"/>
                <w:sz w:val="20"/>
              </w:rPr>
              <w:t>posten</w:t>
            </w:r>
          </w:p>
        </w:tc>
        <w:tc>
          <w:tcPr>
            <w:tcW w:type="dxa" w:w="2268"/>
          </w:tcPr>
          <w:p>
            <w:r>
              <w:rPr>
                <w:b w:val="0"/>
                <w:color w:val="202020"/>
                <w:sz w:val="20"/>
              </w:rPr>
              <w:t>to post</w:t>
            </w:r>
          </w:p>
        </w:tc>
        <w:tc>
          <w:tcPr>
            <w:tcW w:type="dxa" w:w="2268"/>
          </w:tcPr>
          <w:p>
            <w:r>
              <w:rPr>
                <w:b w:val="0"/>
                <w:color w:val="202020"/>
                <w:sz w:val="20"/>
              </w:rPr>
              <w:t>પોસ્ટ કરવું</w:t>
            </w:r>
          </w:p>
        </w:tc>
        <w:tc>
          <w:tcPr>
            <w:tcW w:type="dxa" w:w="2268"/>
          </w:tcPr>
          <w:p>
            <w:r>
              <w:rPr>
                <w:b w:val="0"/>
                <w:color w:val="555555"/>
                <w:sz w:val="20"/>
              </w:rPr>
              <w:t>POHS-ten</w:t>
            </w:r>
          </w:p>
        </w:tc>
      </w:tr>
      <w:tr>
        <w:tc>
          <w:tcPr>
            <w:tcW w:type="dxa" w:w="2268"/>
          </w:tcPr>
          <w:p>
            <w:r>
              <w:rPr>
                <w:b w:val="0"/>
                <w:color w:val="202020"/>
                <w:sz w:val="20"/>
              </w:rPr>
              <w:t>teilen</w:t>
            </w:r>
          </w:p>
        </w:tc>
        <w:tc>
          <w:tcPr>
            <w:tcW w:type="dxa" w:w="2268"/>
          </w:tcPr>
          <w:p>
            <w:r>
              <w:rPr>
                <w:b w:val="0"/>
                <w:color w:val="202020"/>
                <w:sz w:val="20"/>
              </w:rPr>
              <w:t>to share</w:t>
            </w:r>
          </w:p>
        </w:tc>
        <w:tc>
          <w:tcPr>
            <w:tcW w:type="dxa" w:w="2268"/>
          </w:tcPr>
          <w:p>
            <w:r>
              <w:rPr>
                <w:b w:val="0"/>
                <w:color w:val="202020"/>
                <w:sz w:val="20"/>
              </w:rPr>
              <w:t>શેર કરવું</w:t>
            </w:r>
          </w:p>
        </w:tc>
        <w:tc>
          <w:tcPr>
            <w:tcW w:type="dxa" w:w="2268"/>
          </w:tcPr>
          <w:p>
            <w:r>
              <w:rPr>
                <w:b w:val="0"/>
                <w:color w:val="555555"/>
                <w:sz w:val="20"/>
              </w:rPr>
              <w:t>TY-len</w:t>
            </w:r>
          </w:p>
        </w:tc>
      </w:tr>
      <w:tr>
        <w:tc>
          <w:tcPr>
            <w:tcW w:type="dxa" w:w="2268"/>
          </w:tcPr>
          <w:p>
            <w:r>
              <w:rPr>
                <w:b w:val="0"/>
                <w:color w:val="202020"/>
                <w:sz w:val="20"/>
              </w:rPr>
              <w:t>liken</w:t>
            </w:r>
          </w:p>
        </w:tc>
        <w:tc>
          <w:tcPr>
            <w:tcW w:type="dxa" w:w="2268"/>
          </w:tcPr>
          <w:p>
            <w:r>
              <w:rPr>
                <w:b w:val="0"/>
                <w:color w:val="202020"/>
                <w:sz w:val="20"/>
              </w:rPr>
              <w:t>to like</w:t>
            </w:r>
          </w:p>
        </w:tc>
        <w:tc>
          <w:tcPr>
            <w:tcW w:type="dxa" w:w="2268"/>
          </w:tcPr>
          <w:p>
            <w:r>
              <w:rPr>
                <w:b w:val="0"/>
                <w:color w:val="202020"/>
                <w:sz w:val="20"/>
              </w:rPr>
              <w:t>લાઈક કરવું</w:t>
            </w:r>
          </w:p>
        </w:tc>
        <w:tc>
          <w:tcPr>
            <w:tcW w:type="dxa" w:w="2268"/>
          </w:tcPr>
          <w:p>
            <w:r>
              <w:rPr>
                <w:b w:val="0"/>
                <w:color w:val="555555"/>
                <w:sz w:val="20"/>
              </w:rPr>
              <w:t>LY-ken</w:t>
            </w:r>
          </w:p>
        </w:tc>
      </w:tr>
      <w:tr>
        <w:tc>
          <w:tcPr>
            <w:tcW w:type="dxa" w:w="2268"/>
          </w:tcPr>
          <w:p>
            <w:r>
              <w:rPr>
                <w:b w:val="0"/>
                <w:color w:val="202020"/>
                <w:sz w:val="20"/>
              </w:rPr>
              <w:t>kommentieren</w:t>
            </w:r>
          </w:p>
        </w:tc>
        <w:tc>
          <w:tcPr>
            <w:tcW w:type="dxa" w:w="2268"/>
          </w:tcPr>
          <w:p>
            <w:r>
              <w:rPr>
                <w:b w:val="0"/>
                <w:color w:val="202020"/>
                <w:sz w:val="20"/>
              </w:rPr>
              <w:t>to comment</w:t>
            </w:r>
          </w:p>
        </w:tc>
        <w:tc>
          <w:tcPr>
            <w:tcW w:type="dxa" w:w="2268"/>
          </w:tcPr>
          <w:p>
            <w:r>
              <w:rPr>
                <w:b w:val="0"/>
                <w:color w:val="202020"/>
                <w:sz w:val="20"/>
              </w:rPr>
              <w:t>કમેન્ટ કરવું</w:t>
            </w:r>
          </w:p>
        </w:tc>
        <w:tc>
          <w:tcPr>
            <w:tcW w:type="dxa" w:w="2268"/>
          </w:tcPr>
          <w:p>
            <w:r>
              <w:rPr>
                <w:b w:val="0"/>
                <w:color w:val="555555"/>
                <w:sz w:val="20"/>
              </w:rPr>
              <w:t>kom-men-TEE-ren</w:t>
            </w:r>
          </w:p>
        </w:tc>
      </w:tr>
      <w:tr>
        <w:tc>
          <w:tcPr>
            <w:tcW w:type="dxa" w:w="2268"/>
          </w:tcPr>
          <w:p>
            <w:r>
              <w:rPr>
                <w:b w:val="0"/>
                <w:color w:val="202020"/>
                <w:sz w:val="20"/>
              </w:rPr>
              <w:t>folgen</w:t>
            </w:r>
          </w:p>
        </w:tc>
        <w:tc>
          <w:tcPr>
            <w:tcW w:type="dxa" w:w="2268"/>
          </w:tcPr>
          <w:p>
            <w:r>
              <w:rPr>
                <w:b w:val="0"/>
                <w:color w:val="202020"/>
                <w:sz w:val="20"/>
              </w:rPr>
              <w:t>to follow</w:t>
            </w:r>
          </w:p>
        </w:tc>
        <w:tc>
          <w:tcPr>
            <w:tcW w:type="dxa" w:w="2268"/>
          </w:tcPr>
          <w:p>
            <w:r>
              <w:rPr>
                <w:b w:val="0"/>
                <w:color w:val="202020"/>
                <w:sz w:val="20"/>
              </w:rPr>
              <w:t>ફોલો કરવું</w:t>
            </w:r>
          </w:p>
        </w:tc>
        <w:tc>
          <w:tcPr>
            <w:tcW w:type="dxa" w:w="2268"/>
          </w:tcPr>
          <w:p>
            <w:r>
              <w:rPr>
                <w:b w:val="0"/>
                <w:color w:val="555555"/>
                <w:sz w:val="20"/>
              </w:rPr>
              <w:t>FOL-gen</w:t>
            </w:r>
          </w:p>
        </w:tc>
      </w:tr>
      <w:tr>
        <w:tc>
          <w:tcPr>
            <w:tcW w:type="dxa" w:w="2268"/>
          </w:tcPr>
          <w:p>
            <w:r>
              <w:rPr>
                <w:b w:val="0"/>
                <w:color w:val="202020"/>
                <w:sz w:val="20"/>
              </w:rPr>
              <w:t>die Nachricht</w:t>
            </w:r>
          </w:p>
        </w:tc>
        <w:tc>
          <w:tcPr>
            <w:tcW w:type="dxa" w:w="2268"/>
          </w:tcPr>
          <w:p>
            <w:r>
              <w:rPr>
                <w:b w:val="0"/>
                <w:color w:val="202020"/>
                <w:sz w:val="20"/>
              </w:rPr>
              <w:t>message</w:t>
            </w:r>
          </w:p>
        </w:tc>
        <w:tc>
          <w:tcPr>
            <w:tcW w:type="dxa" w:w="2268"/>
          </w:tcPr>
          <w:p>
            <w:r>
              <w:rPr>
                <w:b w:val="0"/>
                <w:color w:val="202020"/>
                <w:sz w:val="20"/>
              </w:rPr>
              <w:t>સંદેશ</w:t>
            </w:r>
          </w:p>
        </w:tc>
        <w:tc>
          <w:tcPr>
            <w:tcW w:type="dxa" w:w="2268"/>
          </w:tcPr>
          <w:p>
            <w:r>
              <w:rPr>
                <w:b w:val="0"/>
                <w:color w:val="555555"/>
                <w:sz w:val="20"/>
              </w:rPr>
              <w:t>NAKH-rikh</w:t>
            </w:r>
          </w:p>
        </w:tc>
      </w:tr>
      <w:tr>
        <w:tc>
          <w:tcPr>
            <w:tcW w:type="dxa" w:w="2268"/>
          </w:tcPr>
          <w:p>
            <w:r>
              <w:rPr>
                <w:b w:val="0"/>
                <w:color w:val="202020"/>
                <w:sz w:val="20"/>
              </w:rPr>
              <w:t>die Privatsphäre</w:t>
            </w:r>
          </w:p>
        </w:tc>
        <w:tc>
          <w:tcPr>
            <w:tcW w:type="dxa" w:w="2268"/>
          </w:tcPr>
          <w:p>
            <w:r>
              <w:rPr>
                <w:b w:val="0"/>
                <w:color w:val="202020"/>
                <w:sz w:val="20"/>
              </w:rPr>
              <w:t>privacy</w:t>
            </w:r>
          </w:p>
        </w:tc>
        <w:tc>
          <w:tcPr>
            <w:tcW w:type="dxa" w:w="2268"/>
          </w:tcPr>
          <w:p>
            <w:r>
              <w:rPr>
                <w:b w:val="0"/>
                <w:color w:val="202020"/>
                <w:sz w:val="20"/>
              </w:rPr>
              <w:t>ગોપનીયતા</w:t>
            </w:r>
          </w:p>
        </w:tc>
        <w:tc>
          <w:tcPr>
            <w:tcW w:type="dxa" w:w="2268"/>
          </w:tcPr>
          <w:p>
            <w:r>
              <w:rPr>
                <w:b w:val="0"/>
                <w:color w:val="555555"/>
                <w:sz w:val="20"/>
              </w:rPr>
              <w:t>pree-VAHT-sfä-reh</w:t>
            </w:r>
          </w:p>
        </w:tc>
      </w:tr>
      <w:tr>
        <w:tc>
          <w:tcPr>
            <w:tcW w:type="dxa" w:w="2268"/>
          </w:tcPr>
          <w:p>
            <w:r>
              <w:rPr>
                <w:b w:val="0"/>
                <w:color w:val="202020"/>
                <w:sz w:val="20"/>
              </w:rPr>
              <w:t>die Sicherheit</w:t>
            </w:r>
          </w:p>
        </w:tc>
        <w:tc>
          <w:tcPr>
            <w:tcW w:type="dxa" w:w="2268"/>
          </w:tcPr>
          <w:p>
            <w:r>
              <w:rPr>
                <w:b w:val="0"/>
                <w:color w:val="202020"/>
                <w:sz w:val="20"/>
              </w:rPr>
              <w:t>security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das Passwort</w:t>
            </w:r>
          </w:p>
        </w:tc>
        <w:tc>
          <w:tcPr>
            <w:tcW w:type="dxa" w:w="2268"/>
          </w:tcPr>
          <w:p>
            <w:r>
              <w:rPr>
                <w:b w:val="0"/>
                <w:color w:val="202020"/>
                <w:sz w:val="20"/>
              </w:rPr>
              <w:t>password</w:t>
            </w:r>
          </w:p>
        </w:tc>
        <w:tc>
          <w:tcPr>
            <w:tcW w:type="dxa" w:w="2268"/>
          </w:tcPr>
          <w:p>
            <w:r>
              <w:rPr>
                <w:b w:val="0"/>
                <w:color w:val="202020"/>
                <w:sz w:val="20"/>
              </w:rPr>
              <w:t>પાસવર્ડ</w:t>
            </w:r>
          </w:p>
        </w:tc>
        <w:tc>
          <w:tcPr>
            <w:tcW w:type="dxa" w:w="2268"/>
          </w:tcPr>
          <w:p>
            <w:r>
              <w:rPr>
                <w:b w:val="0"/>
                <w:color w:val="555555"/>
                <w:sz w:val="20"/>
              </w:rPr>
              <w:t>PAS-vort</w:t>
            </w:r>
          </w:p>
        </w:tc>
      </w:tr>
      <w:tr>
        <w:tc>
          <w:tcPr>
            <w:tcW w:type="dxa" w:w="2268"/>
          </w:tcPr>
          <w:p>
            <w:r>
              <w:rPr>
                <w:b w:val="0"/>
                <w:color w:val="202020"/>
                <w:sz w:val="20"/>
              </w:rPr>
              <w:t>hochladen</w:t>
            </w:r>
          </w:p>
        </w:tc>
        <w:tc>
          <w:tcPr>
            <w:tcW w:type="dxa" w:w="2268"/>
          </w:tcPr>
          <w:p>
            <w:r>
              <w:rPr>
                <w:b w:val="0"/>
                <w:color w:val="202020"/>
                <w:sz w:val="20"/>
              </w:rPr>
              <w:t>to upload</w:t>
            </w:r>
          </w:p>
        </w:tc>
        <w:tc>
          <w:tcPr>
            <w:tcW w:type="dxa" w:w="2268"/>
          </w:tcPr>
          <w:p>
            <w:r>
              <w:rPr>
                <w:b w:val="0"/>
                <w:color w:val="202020"/>
                <w:sz w:val="20"/>
              </w:rPr>
              <w:t>અપલોડ કરવું</w:t>
            </w:r>
          </w:p>
        </w:tc>
        <w:tc>
          <w:tcPr>
            <w:tcW w:type="dxa" w:w="2268"/>
          </w:tcPr>
          <w:p>
            <w:r>
              <w:rPr>
                <w:b w:val="0"/>
                <w:color w:val="555555"/>
                <w:sz w:val="20"/>
              </w:rPr>
              <w:t>HOKH-lah-den</w:t>
            </w:r>
          </w:p>
        </w:tc>
      </w:tr>
      <w:tr>
        <w:tc>
          <w:tcPr>
            <w:tcW w:type="dxa" w:w="2268"/>
          </w:tcPr>
          <w:p>
            <w:r>
              <w:rPr>
                <w:b w:val="0"/>
                <w:color w:val="202020"/>
                <w:sz w:val="20"/>
              </w:rPr>
              <w:t>herunterladen</w:t>
            </w:r>
          </w:p>
        </w:tc>
        <w:tc>
          <w:tcPr>
            <w:tcW w:type="dxa" w:w="2268"/>
          </w:tcPr>
          <w:p>
            <w:r>
              <w:rPr>
                <w:b w:val="0"/>
                <w:color w:val="202020"/>
                <w:sz w:val="20"/>
              </w:rPr>
              <w:t>to download</w:t>
            </w:r>
          </w:p>
        </w:tc>
        <w:tc>
          <w:tcPr>
            <w:tcW w:type="dxa" w:w="2268"/>
          </w:tcPr>
          <w:p>
            <w:r>
              <w:rPr>
                <w:b w:val="0"/>
                <w:color w:val="202020"/>
                <w:sz w:val="20"/>
              </w:rPr>
              <w:t>ડાઉનલોડ કરવું</w:t>
            </w:r>
          </w:p>
        </w:tc>
        <w:tc>
          <w:tcPr>
            <w:tcW w:type="dxa" w:w="2268"/>
          </w:tcPr>
          <w:p>
            <w:r>
              <w:rPr>
                <w:b w:val="0"/>
                <w:color w:val="555555"/>
                <w:sz w:val="20"/>
              </w:rPr>
              <w:t>heh-ROON-ter-lah-den</w:t>
            </w:r>
          </w:p>
        </w:tc>
      </w:tr>
      <w:tr>
        <w:tc>
          <w:tcPr>
            <w:tcW w:type="dxa" w:w="2268"/>
          </w:tcPr>
          <w:p>
            <w:r>
              <w:rPr>
                <w:b w:val="0"/>
                <w:color w:val="202020"/>
                <w:sz w:val="20"/>
              </w:rPr>
              <w:t>die Zeitverschwendung</w:t>
            </w:r>
          </w:p>
        </w:tc>
        <w:tc>
          <w:tcPr>
            <w:tcW w:type="dxa" w:w="2268"/>
          </w:tcPr>
          <w:p>
            <w:r>
              <w:rPr>
                <w:b w:val="0"/>
                <w:color w:val="202020"/>
                <w:sz w:val="20"/>
              </w:rPr>
              <w:t>time waste</w:t>
            </w:r>
          </w:p>
        </w:tc>
        <w:tc>
          <w:tcPr>
            <w:tcW w:type="dxa" w:w="2268"/>
          </w:tcPr>
          <w:p>
            <w:r>
              <w:rPr>
                <w:b w:val="0"/>
                <w:color w:val="202020"/>
                <w:sz w:val="20"/>
              </w:rPr>
              <w:t>સમય બગાડ</w:t>
            </w:r>
          </w:p>
        </w:tc>
        <w:tc>
          <w:tcPr>
            <w:tcW w:type="dxa" w:w="2268"/>
          </w:tcPr>
          <w:p>
            <w:r>
              <w:rPr>
                <w:b w:val="0"/>
                <w:color w:val="555555"/>
                <w:sz w:val="20"/>
              </w:rPr>
              <w:t>TSYTE-fer-SHVEN-dung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teile ein Foto auf Instagram.</w:t>
            </w:r>
          </w:p>
        </w:tc>
        <w:tc>
          <w:tcPr>
            <w:tcW w:type="dxa" w:w="3024"/>
            <w:shd w:val="clear" w:color="auto" w:fill="E6F4EA"/>
          </w:tcPr>
          <w:p>
            <w:r>
              <w:rPr>
                <w:b w:val="0"/>
                <w:color w:val="0F9660"/>
                <w:sz w:val="20"/>
              </w:rPr>
              <w:t>I share a photo on Instagram.</w:t>
            </w:r>
          </w:p>
        </w:tc>
        <w:tc>
          <w:tcPr>
            <w:tcW w:type="dxa" w:w="3024"/>
            <w:shd w:val="clear" w:color="auto" w:fill="FFF8E1"/>
          </w:tcPr>
          <w:p>
            <w:r>
              <w:rPr>
                <w:b w:val="0"/>
                <w:color w:val="202020"/>
                <w:sz w:val="20"/>
              </w:rPr>
              <w:t>હું Instagram પર ફોટો શેર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ändere dein Passwort.</w:t>
            </w:r>
          </w:p>
        </w:tc>
        <w:tc>
          <w:tcPr>
            <w:tcW w:type="dxa" w:w="3024"/>
            <w:shd w:val="clear" w:color="auto" w:fill="E6F4EA"/>
          </w:tcPr>
          <w:p>
            <w:r>
              <w:rPr>
                <w:b w:val="0"/>
                <w:color w:val="0F9660"/>
                <w:sz w:val="20"/>
              </w:rPr>
              <w:t>Please change your password.</w:t>
            </w:r>
          </w:p>
        </w:tc>
        <w:tc>
          <w:tcPr>
            <w:tcW w:type="dxa" w:w="3024"/>
            <w:shd w:val="clear" w:color="auto" w:fill="FFF8E1"/>
          </w:tcPr>
          <w:p>
            <w:r>
              <w:rPr>
                <w:b w:val="0"/>
                <w:color w:val="202020"/>
                <w:sz w:val="20"/>
              </w:rPr>
              <w:t>કૃપા કરીને તમારો પાસવર્ડ બદલો.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Soziale Medien können Zeitverschwendung sein.</w:t>
            </w:r>
          </w:p>
        </w:tc>
        <w:tc>
          <w:tcPr>
            <w:tcW w:type="dxa" w:w="3024"/>
            <w:shd w:val="clear" w:color="auto" w:fill="E6F4EA"/>
          </w:tcPr>
          <w:p>
            <w:r>
              <w:rPr>
                <w:b w:val="0"/>
                <w:color w:val="0F9660"/>
                <w:sz w:val="20"/>
              </w:rPr>
              <w:t>Social media can be a waste of time.</w:t>
            </w:r>
          </w:p>
        </w:tc>
        <w:tc>
          <w:tcPr>
            <w:tcW w:type="dxa" w:w="3024"/>
            <w:shd w:val="clear" w:color="auto" w:fill="FFF8E1"/>
          </w:tcPr>
          <w:p>
            <w:r>
              <w:rPr>
                <w:b w:val="0"/>
                <w:color w:val="202020"/>
                <w:sz w:val="20"/>
              </w:rPr>
              <w:t>સોશિયલ મીડિયા સમય બગાડ હોઈ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achte auf meine Privatsphäre.</w:t>
            </w:r>
          </w:p>
        </w:tc>
        <w:tc>
          <w:tcPr>
            <w:tcW w:type="dxa" w:w="3024"/>
            <w:shd w:val="clear" w:color="auto" w:fill="E6F4EA"/>
          </w:tcPr>
          <w:p>
            <w:r>
              <w:rPr>
                <w:b w:val="0"/>
                <w:color w:val="0F9660"/>
                <w:sz w:val="20"/>
              </w:rPr>
              <w:t>I pay attention to my privacy.</w:t>
            </w:r>
          </w:p>
        </w:tc>
        <w:tc>
          <w:tcPr>
            <w:tcW w:type="dxa" w:w="3024"/>
            <w:shd w:val="clear" w:color="auto" w:fill="FFF8E1"/>
          </w:tcPr>
          <w:p>
            <w:r>
              <w:rPr>
                <w:b w:val="0"/>
                <w:color w:val="202020"/>
                <w:sz w:val="20"/>
              </w:rPr>
              <w:t>હું મારી ગોપનીયતા વિશે સાવચેત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lädt ein Video hoch.</w:t>
            </w:r>
          </w:p>
        </w:tc>
        <w:tc>
          <w:tcPr>
            <w:tcW w:type="dxa" w:w="3024"/>
            <w:shd w:val="clear" w:color="auto" w:fill="E6F4EA"/>
          </w:tcPr>
          <w:p>
            <w:r>
              <w:rPr>
                <w:b w:val="0"/>
                <w:color w:val="0F9660"/>
                <w:sz w:val="20"/>
              </w:rPr>
              <w:t>He uploads a video.</w:t>
            </w:r>
          </w:p>
        </w:tc>
        <w:tc>
          <w:tcPr>
            <w:tcW w:type="dxa" w:w="3024"/>
            <w:shd w:val="clear" w:color="auto" w:fill="FFF8E1"/>
          </w:tcPr>
          <w:p>
            <w:r>
              <w:rPr>
                <w:b w:val="0"/>
                <w:color w:val="202020"/>
                <w:sz w:val="20"/>
              </w:rPr>
              <w:t>તે વિડિઓ અપલોડ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Digital Tip  </w:t>
            </w:r>
            <w:r>
              <w:rPr>
                <w:color w:val="202020"/>
                <w:sz w:val="20"/>
              </w:rPr>
              <w:t>Use strong passwords and two-factor authentication.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Language  </w:t>
            </w:r>
            <w:r>
              <w:rPr>
                <w:color w:val="202020"/>
                <w:sz w:val="20"/>
              </w:rPr>
              <w:t>German uses many English tech words but conjugates them.</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Balance  </w:t>
            </w:r>
            <w:r>
              <w:rPr>
                <w:color w:val="202020"/>
                <w:sz w:val="20"/>
              </w:rPr>
              <w:t>Digital wellbeing is a common topic in Germany.</w:t>
            </w:r>
          </w:p>
        </w:tc>
      </w:tr>
    </w:tbl>
    <w:p/>
    <w:p>
      <w:pPr>
        <w:spacing w:before="0" w:after="40"/>
      </w:pPr>
      <w:r>
        <w:rPr>
          <w:b/>
          <w:color w:val="1A73E8"/>
          <w:sz w:val="21"/>
        </w:rPr>
        <w:t>✍️  Practice Tasks</w:t>
      </w:r>
    </w:p>
    <w:p>
      <w:pPr>
        <w:pStyle w:val="ListBullet"/>
        <w:spacing w:after="40"/>
      </w:pPr>
      <w:r>
        <w:rPr>
          <w:sz w:val="22"/>
        </w:rPr>
        <w:t>Write 5 sentences about your social media habits.</w:t>
      </w:r>
    </w:p>
    <w:p>
      <w:pPr>
        <w:pStyle w:val="ListBullet"/>
        <w:spacing w:after="40"/>
      </w:pPr>
      <w:r>
        <w:rPr>
          <w:sz w:val="22"/>
        </w:rPr>
        <w:t>Create 3 safety rules for online life in German.</w:t>
      </w:r>
    </w:p>
    <w:p>
      <w:pPr>
        <w:pStyle w:val="ListBullet"/>
        <w:spacing w:after="40"/>
      </w:pPr>
      <w:r>
        <w:rPr>
          <w:sz w:val="22"/>
        </w:rPr>
        <w:t>Write a short message to a friend via WhatsApp in German.</w:t>
      </w:r>
    </w:p>
    <w:p/>
    <w:p>
      <w:pPr>
        <w:spacing w:before="0" w:after="40"/>
      </w:pPr>
      <w:r>
        <w:rPr>
          <w:b/>
          <w:color w:val="1A73E8"/>
          <w:sz w:val="21"/>
        </w:rPr>
        <w:t>🧪  Mini Test</w:t>
      </w:r>
    </w:p>
    <w:p>
      <w:pPr>
        <w:spacing w:before="0" w:after="20"/>
      </w:pPr>
      <w:r>
        <w:rPr>
          <w:b w:val="0"/>
          <w:sz w:val="21"/>
        </w:rPr>
        <w:t>Q1. 'die Privatsphäre' means?</w:t>
      </w:r>
    </w:p>
    <w:p>
      <w:pPr>
        <w:spacing w:before="0" w:after="60"/>
      </w:pPr>
      <w:r>
        <w:rPr>
          <w:b w:val="0"/>
          <w:color w:val="0F9660"/>
          <w:sz w:val="21"/>
        </w:rPr>
        <w:t xml:space="preserve">   ✅ Privacy</w:t>
      </w:r>
    </w:p>
    <w:p>
      <w:pPr>
        <w:spacing w:before="0" w:after="20"/>
      </w:pPr>
      <w:r>
        <w:rPr>
          <w:b w:val="0"/>
          <w:sz w:val="21"/>
        </w:rPr>
        <w:t>Q2. Translate: 'Ich poste ein Foto.'</w:t>
      </w:r>
    </w:p>
    <w:p>
      <w:pPr>
        <w:spacing w:before="0" w:after="60"/>
      </w:pPr>
      <w:r>
        <w:rPr>
          <w:b w:val="0"/>
          <w:color w:val="0F9660"/>
          <w:sz w:val="21"/>
        </w:rPr>
        <w:t xml:space="preserve">   ✅ I post a photo.</w:t>
      </w:r>
    </w:p>
    <w:p>
      <w:pPr>
        <w:spacing w:before="0" w:after="20"/>
      </w:pPr>
      <w:r>
        <w:rPr>
          <w:b w:val="0"/>
          <w:sz w:val="21"/>
        </w:rPr>
        <w:t>Q3. 'hochladen' means?</w:t>
      </w:r>
    </w:p>
    <w:p>
      <w:pPr>
        <w:spacing w:before="0" w:after="60"/>
      </w:pPr>
      <w:r>
        <w:rPr>
          <w:b w:val="0"/>
          <w:color w:val="0F9660"/>
          <w:sz w:val="21"/>
        </w:rPr>
        <w:t xml:space="preserve">   ✅ To upload</w:t>
      </w:r>
    </w:p>
    <w:p>
      <w:pPr>
        <w:spacing w:before="0" w:after="20"/>
      </w:pPr>
      <w:r>
        <w:rPr>
          <w:b w:val="0"/>
          <w:sz w:val="21"/>
        </w:rPr>
        <w:t>Q4. Translate: 'Bitte teile das nicht.'</w:t>
      </w:r>
    </w:p>
    <w:p>
      <w:pPr>
        <w:spacing w:before="0" w:after="60"/>
      </w:pPr>
      <w:r>
        <w:rPr>
          <w:b w:val="0"/>
          <w:color w:val="0F9660"/>
          <w:sz w:val="21"/>
        </w:rPr>
        <w:t xml:space="preserve">   ✅ Please don't share that.</w:t>
      </w:r>
    </w:p>
    <w:p>
      <w:pPr>
        <w:spacing w:before="0" w:after="20"/>
      </w:pPr>
      <w:r>
        <w:rPr>
          <w:b w:val="0"/>
          <w:sz w:val="21"/>
        </w:rPr>
        <w:t>Q5. 'die Zeitverschwendung' means?</w:t>
      </w:r>
    </w:p>
    <w:p>
      <w:pPr>
        <w:spacing w:before="0" w:after="60"/>
      </w:pPr>
      <w:r>
        <w:rPr>
          <w:b w:val="0"/>
          <w:color w:val="0F9660"/>
          <w:sz w:val="21"/>
        </w:rPr>
        <w:t xml:space="preserve">   ✅ Waste of time</w:t>
      </w:r>
    </w:p>
    <w:p/>
    <w:p>
      <w:pPr>
        <w:spacing w:before="0" w:after="40"/>
      </w:pPr>
      <w:r>
        <w:rPr>
          <w:b/>
          <w:color w:val="1A73E8"/>
          <w:sz w:val="21"/>
        </w:rPr>
        <w:t>🏆  Final Outcome</w:t>
      </w:r>
    </w:p>
    <w:p>
      <w:pPr>
        <w:spacing w:before="0" w:after="160"/>
      </w:pPr>
      <w:r>
        <w:rPr>
          <w:b w:val="0"/>
          <w:sz w:val="21"/>
        </w:rPr>
        <w:t>You can now discuss digital life and social media in German.</w:t>
      </w:r>
    </w:p>
    <w:p>
      <w:r>
        <w:br w:type="page"/>
      </w:r>
    </w:p>
    <w:p>
      <w:pPr>
        <w:spacing w:before="120" w:after="40"/>
        <w:jc w:val="center"/>
      </w:pPr>
      <w:r>
        <w:rPr>
          <w:b/>
          <w:color w:val="1A73E8"/>
          <w:sz w:val="42"/>
        </w:rPr>
        <w:t>📘  DAY 155</w:t>
      </w:r>
    </w:p>
    <w:p>
      <w:pPr>
        <w:spacing w:before="0" w:after="40"/>
        <w:jc w:val="center"/>
      </w:pPr>
      <w:r>
        <w:rPr>
          <w:b/>
          <w:color w:val="F9AB00"/>
          <w:sz w:val="28"/>
        </w:rPr>
        <w:t>EDUCATION &amp; UNIVERSITY 🎓</w:t>
      </w:r>
    </w:p>
    <w:p>
      <w:pPr>
        <w:spacing w:before="0" w:after="160"/>
        <w:jc w:val="center"/>
      </w:pPr>
      <w:r>
        <w:rPr>
          <w:b w:val="0"/>
          <w:color w:val="555555"/>
          <w:sz w:val="21"/>
        </w:rPr>
        <w:t>📚 Topic: Studying at a higher level</w:t>
      </w:r>
    </w:p>
    <w:p/>
    <w:p>
      <w:pPr>
        <w:spacing w:before="0" w:after="40"/>
      </w:pPr>
      <w:r>
        <w:rPr>
          <w:b/>
          <w:color w:val="1A73E8"/>
          <w:sz w:val="21"/>
        </w:rPr>
        <w:t>📖  English Explanation</w:t>
      </w:r>
    </w:p>
    <w:p>
      <w:pPr>
        <w:spacing w:before="0" w:after="120"/>
      </w:pPr>
      <w:r>
        <w:rPr>
          <w:b w:val="0"/>
          <w:sz w:val="21"/>
        </w:rPr>
        <w:t>Today you expand academic vocabulary: lectures, seminars, research, and academic tasks — useful for university life in Germany.</w:t>
      </w:r>
    </w:p>
    <w:p>
      <w:pPr>
        <w:spacing w:before="0" w:after="40"/>
      </w:pPr>
      <w:r>
        <w:rPr>
          <w:b/>
          <w:color w:val="1A73E8"/>
          <w:sz w:val="21"/>
        </w:rPr>
        <w:t>🇮🇳  ગુજરાતી સ્પષ્ટીકરણ</w:t>
      </w:r>
    </w:p>
    <w:p>
      <w:pPr>
        <w:spacing w:before="0" w:after="120"/>
      </w:pPr>
      <w:r>
        <w:rPr>
          <w:b w:val="0"/>
          <w:sz w:val="21"/>
        </w:rPr>
        <w:t>આજે તમે academic vocabulary શીખશો: lectures, seminars, research અને academic tasks.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Vorlesung</w:t>
            </w:r>
          </w:p>
        </w:tc>
        <w:tc>
          <w:tcPr>
            <w:tcW w:type="dxa" w:w="2268"/>
          </w:tcPr>
          <w:p>
            <w:r>
              <w:rPr>
                <w:b w:val="0"/>
                <w:color w:val="202020"/>
                <w:sz w:val="20"/>
              </w:rPr>
              <w:t>lecture</w:t>
            </w:r>
          </w:p>
        </w:tc>
        <w:tc>
          <w:tcPr>
            <w:tcW w:type="dxa" w:w="2268"/>
          </w:tcPr>
          <w:p>
            <w:r>
              <w:rPr>
                <w:b w:val="0"/>
                <w:color w:val="202020"/>
                <w:sz w:val="20"/>
              </w:rPr>
              <w:t>લેક્ટર</w:t>
            </w:r>
          </w:p>
        </w:tc>
        <w:tc>
          <w:tcPr>
            <w:tcW w:type="dxa" w:w="2268"/>
          </w:tcPr>
          <w:p>
            <w:r>
              <w:rPr>
                <w:b w:val="0"/>
                <w:color w:val="555555"/>
                <w:sz w:val="20"/>
              </w:rPr>
              <w:t>FOR-lay-zoong</w:t>
            </w:r>
          </w:p>
        </w:tc>
      </w:tr>
      <w:tr>
        <w:tc>
          <w:tcPr>
            <w:tcW w:type="dxa" w:w="2268"/>
          </w:tcPr>
          <w:p>
            <w:r>
              <w:rPr>
                <w:b w:val="0"/>
                <w:color w:val="202020"/>
                <w:sz w:val="20"/>
              </w:rPr>
              <w:t>das Seminar</w:t>
            </w:r>
          </w:p>
        </w:tc>
        <w:tc>
          <w:tcPr>
            <w:tcW w:type="dxa" w:w="2268"/>
          </w:tcPr>
          <w:p>
            <w:r>
              <w:rPr>
                <w:b w:val="0"/>
                <w:color w:val="202020"/>
                <w:sz w:val="20"/>
              </w:rPr>
              <w:t>seminar</w:t>
            </w:r>
          </w:p>
        </w:tc>
        <w:tc>
          <w:tcPr>
            <w:tcW w:type="dxa" w:w="2268"/>
          </w:tcPr>
          <w:p>
            <w:r>
              <w:rPr>
                <w:b w:val="0"/>
                <w:color w:val="202020"/>
                <w:sz w:val="20"/>
              </w:rPr>
              <w:t>સેમિનાર</w:t>
            </w:r>
          </w:p>
        </w:tc>
        <w:tc>
          <w:tcPr>
            <w:tcW w:type="dxa" w:w="2268"/>
          </w:tcPr>
          <w:p>
            <w:r>
              <w:rPr>
                <w:b w:val="0"/>
                <w:color w:val="555555"/>
                <w:sz w:val="20"/>
              </w:rPr>
              <w:t>zeh-mee-NAR</w:t>
            </w:r>
          </w:p>
        </w:tc>
      </w:tr>
      <w:tr>
        <w:tc>
          <w:tcPr>
            <w:tcW w:type="dxa" w:w="2268"/>
          </w:tcPr>
          <w:p>
            <w:r>
              <w:rPr>
                <w:b w:val="0"/>
                <w:color w:val="202020"/>
                <w:sz w:val="20"/>
              </w:rPr>
              <w:t>die Forschung</w:t>
            </w:r>
          </w:p>
        </w:tc>
        <w:tc>
          <w:tcPr>
            <w:tcW w:type="dxa" w:w="2268"/>
          </w:tcPr>
          <w:p>
            <w:r>
              <w:rPr>
                <w:b w:val="0"/>
                <w:color w:val="202020"/>
                <w:sz w:val="20"/>
              </w:rPr>
              <w:t>research</w:t>
            </w:r>
          </w:p>
        </w:tc>
        <w:tc>
          <w:tcPr>
            <w:tcW w:type="dxa" w:w="2268"/>
          </w:tcPr>
          <w:p>
            <w:r>
              <w:rPr>
                <w:b w:val="0"/>
                <w:color w:val="202020"/>
                <w:sz w:val="20"/>
              </w:rPr>
              <w:t>શોધ</w:t>
            </w:r>
          </w:p>
        </w:tc>
        <w:tc>
          <w:tcPr>
            <w:tcW w:type="dxa" w:w="2268"/>
          </w:tcPr>
          <w:p>
            <w:r>
              <w:rPr>
                <w:b w:val="0"/>
                <w:color w:val="555555"/>
                <w:sz w:val="20"/>
              </w:rPr>
              <w:t>FOR-shoong</w:t>
            </w:r>
          </w:p>
        </w:tc>
      </w:tr>
      <w:tr>
        <w:tc>
          <w:tcPr>
            <w:tcW w:type="dxa" w:w="2268"/>
          </w:tcPr>
          <w:p>
            <w:r>
              <w:rPr>
                <w:b w:val="0"/>
                <w:color w:val="202020"/>
                <w:sz w:val="20"/>
              </w:rPr>
              <w:t>die These</w:t>
            </w:r>
          </w:p>
        </w:tc>
        <w:tc>
          <w:tcPr>
            <w:tcW w:type="dxa" w:w="2268"/>
          </w:tcPr>
          <w:p>
            <w:r>
              <w:rPr>
                <w:b w:val="0"/>
                <w:color w:val="202020"/>
                <w:sz w:val="20"/>
              </w:rPr>
              <w:t>thesis</w:t>
            </w:r>
          </w:p>
        </w:tc>
        <w:tc>
          <w:tcPr>
            <w:tcW w:type="dxa" w:w="2268"/>
          </w:tcPr>
          <w:p>
            <w:r>
              <w:rPr>
                <w:b w:val="0"/>
                <w:color w:val="202020"/>
                <w:sz w:val="20"/>
              </w:rPr>
              <w:t>થિસિસ</w:t>
            </w:r>
          </w:p>
        </w:tc>
        <w:tc>
          <w:tcPr>
            <w:tcW w:type="dxa" w:w="2268"/>
          </w:tcPr>
          <w:p>
            <w:r>
              <w:rPr>
                <w:b w:val="0"/>
                <w:color w:val="555555"/>
                <w:sz w:val="20"/>
              </w:rPr>
              <w:t>TAY-zeh</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Note</w:t>
            </w:r>
          </w:p>
        </w:tc>
        <w:tc>
          <w:tcPr>
            <w:tcW w:type="dxa" w:w="2268"/>
          </w:tcPr>
          <w:p>
            <w:r>
              <w:rPr>
                <w:b w:val="0"/>
                <w:color w:val="202020"/>
                <w:sz w:val="20"/>
              </w:rPr>
              <w:t>grade</w:t>
            </w:r>
          </w:p>
        </w:tc>
        <w:tc>
          <w:tcPr>
            <w:tcW w:type="dxa" w:w="2268"/>
          </w:tcPr>
          <w:p>
            <w:r>
              <w:rPr>
                <w:b w:val="0"/>
                <w:color w:val="202020"/>
                <w:sz w:val="20"/>
              </w:rPr>
              <w:t>ગ્રેડ</w:t>
            </w:r>
          </w:p>
        </w:tc>
        <w:tc>
          <w:tcPr>
            <w:tcW w:type="dxa" w:w="2268"/>
          </w:tcPr>
          <w:p>
            <w:r>
              <w:rPr>
                <w:b w:val="0"/>
                <w:color w:val="555555"/>
                <w:sz w:val="20"/>
              </w:rPr>
              <w:t>NOH-teh</w:t>
            </w:r>
          </w:p>
        </w:tc>
      </w:tr>
      <w:tr>
        <w:tc>
          <w:tcPr>
            <w:tcW w:type="dxa" w:w="2268"/>
          </w:tcPr>
          <w:p>
            <w:r>
              <w:rPr>
                <w:b w:val="0"/>
                <w:color w:val="202020"/>
                <w:sz w:val="20"/>
              </w:rPr>
              <w:t>die Bibliothek</w:t>
            </w:r>
          </w:p>
        </w:tc>
        <w:tc>
          <w:tcPr>
            <w:tcW w:type="dxa" w:w="2268"/>
          </w:tcPr>
          <w:p>
            <w:r>
              <w:rPr>
                <w:b w:val="0"/>
                <w:color w:val="202020"/>
                <w:sz w:val="20"/>
              </w:rPr>
              <w:t>library</w:t>
            </w:r>
          </w:p>
        </w:tc>
        <w:tc>
          <w:tcPr>
            <w:tcW w:type="dxa" w:w="2268"/>
          </w:tcPr>
          <w:p>
            <w:r>
              <w:rPr>
                <w:b w:val="0"/>
                <w:color w:val="202020"/>
                <w:sz w:val="20"/>
              </w:rPr>
              <w:t>લાઇબ્રેરી</w:t>
            </w:r>
          </w:p>
        </w:tc>
        <w:tc>
          <w:tcPr>
            <w:tcW w:type="dxa" w:w="2268"/>
          </w:tcPr>
          <w:p>
            <w:r>
              <w:rPr>
                <w:b w:val="0"/>
                <w:color w:val="555555"/>
                <w:sz w:val="20"/>
              </w:rPr>
              <w:t>bib-lee-oh-TEHK</w:t>
            </w:r>
          </w:p>
        </w:tc>
      </w:tr>
      <w:tr>
        <w:tc>
          <w:tcPr>
            <w:tcW w:type="dxa" w:w="2268"/>
          </w:tcPr>
          <w:p>
            <w:r>
              <w:rPr>
                <w:b w:val="0"/>
                <w:color w:val="202020"/>
                <w:sz w:val="20"/>
              </w:rPr>
              <w:t>der Dozent</w:t>
            </w:r>
          </w:p>
        </w:tc>
        <w:tc>
          <w:tcPr>
            <w:tcW w:type="dxa" w:w="2268"/>
          </w:tcPr>
          <w:p>
            <w:r>
              <w:rPr>
                <w:b w:val="0"/>
                <w:color w:val="202020"/>
                <w:sz w:val="20"/>
              </w:rPr>
              <w:t>lecturer</w:t>
            </w:r>
          </w:p>
        </w:tc>
        <w:tc>
          <w:tcPr>
            <w:tcW w:type="dxa" w:w="2268"/>
          </w:tcPr>
          <w:p>
            <w:r>
              <w:rPr>
                <w:b w:val="0"/>
                <w:color w:val="202020"/>
                <w:sz w:val="20"/>
              </w:rPr>
              <w:t>ડોઝન્ટ</w:t>
            </w:r>
          </w:p>
        </w:tc>
        <w:tc>
          <w:tcPr>
            <w:tcW w:type="dxa" w:w="2268"/>
          </w:tcPr>
          <w:p>
            <w:r>
              <w:rPr>
                <w:b w:val="0"/>
                <w:color w:val="555555"/>
                <w:sz w:val="20"/>
              </w:rPr>
              <w:t>do-TSEHNT</w:t>
            </w:r>
          </w:p>
        </w:tc>
      </w:tr>
      <w:tr>
        <w:tc>
          <w:tcPr>
            <w:tcW w:type="dxa" w:w="2268"/>
          </w:tcPr>
          <w:p>
            <w:r>
              <w:rPr>
                <w:b w:val="0"/>
                <w:color w:val="202020"/>
                <w:sz w:val="20"/>
              </w:rPr>
              <w:t>die Abgabe</w:t>
            </w:r>
          </w:p>
        </w:tc>
        <w:tc>
          <w:tcPr>
            <w:tcW w:type="dxa" w:w="2268"/>
          </w:tcPr>
          <w:p>
            <w:r>
              <w:rPr>
                <w:b w:val="0"/>
                <w:color w:val="202020"/>
                <w:sz w:val="20"/>
              </w:rPr>
              <w:t>submission</w:t>
            </w:r>
          </w:p>
        </w:tc>
        <w:tc>
          <w:tcPr>
            <w:tcW w:type="dxa" w:w="2268"/>
          </w:tcPr>
          <w:p>
            <w:r>
              <w:rPr>
                <w:b w:val="0"/>
                <w:color w:val="202020"/>
                <w:sz w:val="20"/>
              </w:rPr>
              <w:t>સબમિશન</w:t>
            </w:r>
          </w:p>
        </w:tc>
        <w:tc>
          <w:tcPr>
            <w:tcW w:type="dxa" w:w="2268"/>
          </w:tcPr>
          <w:p>
            <w:r>
              <w:rPr>
                <w:b w:val="0"/>
                <w:color w:val="555555"/>
                <w:sz w:val="20"/>
              </w:rPr>
              <w:t>AP-gah-beh</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ડેડલાઇન</w:t>
            </w:r>
          </w:p>
        </w:tc>
        <w:tc>
          <w:tcPr>
            <w:tcW w:type="dxa" w:w="2268"/>
          </w:tcPr>
          <w:p>
            <w:r>
              <w:rPr>
                <w:b w:val="0"/>
                <w:color w:val="555555"/>
                <w:sz w:val="20"/>
              </w:rPr>
              <w:t>FRIST</w:t>
            </w:r>
          </w:p>
        </w:tc>
      </w:tr>
      <w:tr>
        <w:tc>
          <w:tcPr>
            <w:tcW w:type="dxa" w:w="2268"/>
          </w:tcPr>
          <w:p>
            <w:r>
              <w:rPr>
                <w:b w:val="0"/>
                <w:color w:val="202020"/>
                <w:sz w:val="20"/>
              </w:rPr>
              <w:t>das Modul</w:t>
            </w:r>
          </w:p>
        </w:tc>
        <w:tc>
          <w:tcPr>
            <w:tcW w:type="dxa" w:w="2268"/>
          </w:tcPr>
          <w:p>
            <w:r>
              <w:rPr>
                <w:b w:val="0"/>
                <w:color w:val="202020"/>
                <w:sz w:val="20"/>
              </w:rPr>
              <w:t>module</w:t>
            </w:r>
          </w:p>
        </w:tc>
        <w:tc>
          <w:tcPr>
            <w:tcW w:type="dxa" w:w="2268"/>
          </w:tcPr>
          <w:p>
            <w:r>
              <w:rPr>
                <w:b w:val="0"/>
                <w:color w:val="202020"/>
                <w:sz w:val="20"/>
              </w:rPr>
              <w:t>મોડ્યુલ</w:t>
            </w:r>
          </w:p>
        </w:tc>
        <w:tc>
          <w:tcPr>
            <w:tcW w:type="dxa" w:w="2268"/>
          </w:tcPr>
          <w:p>
            <w:r>
              <w:rPr>
                <w:b w:val="0"/>
                <w:color w:val="555555"/>
                <w:sz w:val="20"/>
              </w:rPr>
              <w:t>MOH-dool</w:t>
            </w:r>
          </w:p>
        </w:tc>
      </w:tr>
      <w:tr>
        <w:tc>
          <w:tcPr>
            <w:tcW w:type="dxa" w:w="2268"/>
          </w:tcPr>
          <w:p>
            <w:r>
              <w:rPr>
                <w:b w:val="0"/>
                <w:color w:val="202020"/>
                <w:sz w:val="20"/>
              </w:rPr>
              <w:t>die Hausarbeit</w:t>
            </w:r>
          </w:p>
        </w:tc>
        <w:tc>
          <w:tcPr>
            <w:tcW w:type="dxa" w:w="2268"/>
          </w:tcPr>
          <w:p>
            <w:r>
              <w:rPr>
                <w:b w:val="0"/>
                <w:color w:val="202020"/>
                <w:sz w:val="20"/>
              </w:rPr>
              <w:t>term paper</w:t>
            </w:r>
          </w:p>
        </w:tc>
        <w:tc>
          <w:tcPr>
            <w:tcW w:type="dxa" w:w="2268"/>
          </w:tcPr>
          <w:p>
            <w:r>
              <w:rPr>
                <w:b w:val="0"/>
                <w:color w:val="202020"/>
                <w:sz w:val="20"/>
              </w:rPr>
              <w:t>ટર્મ પેપર</w:t>
            </w:r>
          </w:p>
        </w:tc>
        <w:tc>
          <w:tcPr>
            <w:tcW w:type="dxa" w:w="2268"/>
          </w:tcPr>
          <w:p>
            <w:r>
              <w:rPr>
                <w:b w:val="0"/>
                <w:color w:val="555555"/>
                <w:sz w:val="20"/>
              </w:rPr>
              <w:t>HOWS-ar-byt</w:t>
            </w:r>
          </w:p>
        </w:tc>
      </w:tr>
      <w:tr>
        <w:tc>
          <w:tcPr>
            <w:tcW w:type="dxa" w:w="2268"/>
          </w:tcPr>
          <w:p>
            <w:r>
              <w:rPr>
                <w:b w:val="0"/>
                <w:color w:val="202020"/>
                <w:sz w:val="20"/>
              </w:rPr>
              <w:t>das Praktikum</w:t>
            </w:r>
          </w:p>
        </w:tc>
        <w:tc>
          <w:tcPr>
            <w:tcW w:type="dxa" w:w="2268"/>
          </w:tcPr>
          <w:p>
            <w:r>
              <w:rPr>
                <w:b w:val="0"/>
                <w:color w:val="202020"/>
                <w:sz w:val="20"/>
              </w:rPr>
              <w:t>internship</w:t>
            </w:r>
          </w:p>
        </w:tc>
        <w:tc>
          <w:tcPr>
            <w:tcW w:type="dxa" w:w="2268"/>
          </w:tcPr>
          <w:p>
            <w:r>
              <w:rPr>
                <w:b w:val="0"/>
                <w:color w:val="202020"/>
                <w:sz w:val="20"/>
              </w:rPr>
              <w:t>ઇન્ટર્નશિપ</w:t>
            </w:r>
          </w:p>
        </w:tc>
        <w:tc>
          <w:tcPr>
            <w:tcW w:type="dxa" w:w="2268"/>
          </w:tcPr>
          <w:p>
            <w:r>
              <w:rPr>
                <w:b w:val="0"/>
                <w:color w:val="555555"/>
                <w:sz w:val="20"/>
              </w:rPr>
              <w:t>prak-TEE-koom</w:t>
            </w:r>
          </w:p>
        </w:tc>
      </w:tr>
      <w:tr>
        <w:tc>
          <w:tcPr>
            <w:tcW w:type="dxa" w:w="2268"/>
          </w:tcPr>
          <w:p>
            <w:r>
              <w:rPr>
                <w:b w:val="0"/>
                <w:color w:val="202020"/>
                <w:sz w:val="20"/>
              </w:rPr>
              <w:t>die Teilnahme</w:t>
            </w:r>
          </w:p>
        </w:tc>
        <w:tc>
          <w:tcPr>
            <w:tcW w:type="dxa" w:w="2268"/>
          </w:tcPr>
          <w:p>
            <w:r>
              <w:rPr>
                <w:b w:val="0"/>
                <w:color w:val="202020"/>
                <w:sz w:val="20"/>
              </w:rPr>
              <w:t>participation</w:t>
            </w:r>
          </w:p>
        </w:tc>
        <w:tc>
          <w:tcPr>
            <w:tcW w:type="dxa" w:w="2268"/>
          </w:tcPr>
          <w:p>
            <w:r>
              <w:rPr>
                <w:b w:val="0"/>
                <w:color w:val="202020"/>
                <w:sz w:val="20"/>
              </w:rPr>
              <w:t>ભાગ લેવું</w:t>
            </w:r>
          </w:p>
        </w:tc>
        <w:tc>
          <w:tcPr>
            <w:tcW w:type="dxa" w:w="2268"/>
          </w:tcPr>
          <w:p>
            <w:r>
              <w:rPr>
                <w:b w:val="0"/>
                <w:color w:val="555555"/>
                <w:sz w:val="20"/>
              </w:rPr>
              <w:t>TILE-nah-meh</w:t>
            </w:r>
          </w:p>
        </w:tc>
      </w:tr>
      <w:tr>
        <w:tc>
          <w:tcPr>
            <w:tcW w:type="dxa" w:w="2268"/>
          </w:tcPr>
          <w:p>
            <w:r>
              <w:rPr>
                <w:b w:val="0"/>
                <w:color w:val="202020"/>
                <w:sz w:val="20"/>
              </w:rPr>
              <w:t>die Anwesenheit</w:t>
            </w:r>
          </w:p>
        </w:tc>
        <w:tc>
          <w:tcPr>
            <w:tcW w:type="dxa" w:w="2268"/>
          </w:tcPr>
          <w:p>
            <w:r>
              <w:rPr>
                <w:b w:val="0"/>
                <w:color w:val="202020"/>
                <w:sz w:val="20"/>
              </w:rPr>
              <w:t>attendance</w:t>
            </w:r>
          </w:p>
        </w:tc>
        <w:tc>
          <w:tcPr>
            <w:tcW w:type="dxa" w:w="2268"/>
          </w:tcPr>
          <w:p>
            <w:r>
              <w:rPr>
                <w:b w:val="0"/>
                <w:color w:val="202020"/>
                <w:sz w:val="20"/>
              </w:rPr>
              <w:t>હાજરી</w:t>
            </w:r>
          </w:p>
        </w:tc>
        <w:tc>
          <w:tcPr>
            <w:tcW w:type="dxa" w:w="2268"/>
          </w:tcPr>
          <w:p>
            <w:r>
              <w:rPr>
                <w:b w:val="0"/>
                <w:color w:val="555555"/>
                <w:sz w:val="20"/>
              </w:rPr>
              <w:t>AN-vay-zen-hite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besuche eine Vorlesung in Informatik.</w:t>
            </w:r>
          </w:p>
        </w:tc>
        <w:tc>
          <w:tcPr>
            <w:tcW w:type="dxa" w:w="3024"/>
            <w:shd w:val="clear" w:color="auto" w:fill="E6F4EA"/>
          </w:tcPr>
          <w:p>
            <w:r>
              <w:rPr>
                <w:b w:val="0"/>
                <w:color w:val="0F9660"/>
                <w:sz w:val="20"/>
              </w:rPr>
              <w:t>I attend a lecture in computer science.</w:t>
            </w:r>
          </w:p>
        </w:tc>
        <w:tc>
          <w:tcPr>
            <w:tcW w:type="dxa" w:w="3024"/>
            <w:shd w:val="clear" w:color="auto" w:fill="FFF8E1"/>
          </w:tcPr>
          <w:p>
            <w:r>
              <w:rPr>
                <w:b w:val="0"/>
                <w:color w:val="202020"/>
                <w:sz w:val="20"/>
              </w:rPr>
              <w:t>હું કમ્પ્યુટર સાયન્સમાં લેક્ટર સાંભળું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Hausarbeit muss bis Montag abgegeben werden.</w:t>
            </w:r>
          </w:p>
        </w:tc>
        <w:tc>
          <w:tcPr>
            <w:tcW w:type="dxa" w:w="3024"/>
            <w:shd w:val="clear" w:color="auto" w:fill="E6F4EA"/>
          </w:tcPr>
          <w:p>
            <w:r>
              <w:rPr>
                <w:b w:val="0"/>
                <w:color w:val="0F9660"/>
                <w:sz w:val="20"/>
              </w:rPr>
              <w:t>The term paper must be submitted by Monday.</w:t>
            </w:r>
          </w:p>
        </w:tc>
        <w:tc>
          <w:tcPr>
            <w:tcW w:type="dxa" w:w="3024"/>
            <w:shd w:val="clear" w:color="auto" w:fill="FFF8E1"/>
          </w:tcPr>
          <w:p>
            <w:r>
              <w:rPr>
                <w:b w:val="0"/>
                <w:color w:val="202020"/>
                <w:sz w:val="20"/>
              </w:rPr>
              <w:t>ટર્મ પેપર સોમવાર સુધીમાં આપવું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Note war sehr gut.</w:t>
            </w:r>
          </w:p>
        </w:tc>
        <w:tc>
          <w:tcPr>
            <w:tcW w:type="dxa" w:w="3024"/>
            <w:shd w:val="clear" w:color="auto" w:fill="E6F4EA"/>
          </w:tcPr>
          <w:p>
            <w:r>
              <w:rPr>
                <w:b w:val="0"/>
                <w:color w:val="0F9660"/>
                <w:sz w:val="20"/>
              </w:rPr>
              <w:t>The grade was very good.</w:t>
            </w:r>
          </w:p>
        </w:tc>
        <w:tc>
          <w:tcPr>
            <w:tcW w:type="dxa" w:w="3024"/>
            <w:shd w:val="clear" w:color="auto" w:fill="FFF8E1"/>
          </w:tcPr>
          <w:p>
            <w:r>
              <w:rPr>
                <w:b w:val="0"/>
                <w:color w:val="202020"/>
                <w:sz w:val="20"/>
              </w:rPr>
              <w:t>ગ્રેડ ખૂબ સારો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ein Praktikum im Sommer.</w:t>
            </w:r>
          </w:p>
        </w:tc>
        <w:tc>
          <w:tcPr>
            <w:tcW w:type="dxa" w:w="3024"/>
            <w:shd w:val="clear" w:color="auto" w:fill="E6F4EA"/>
          </w:tcPr>
          <w:p>
            <w:r>
              <w:rPr>
                <w:b w:val="0"/>
                <w:color w:val="0F9660"/>
                <w:sz w:val="20"/>
              </w:rPr>
              <w:t>I do an internship in the summer.</w:t>
            </w:r>
          </w:p>
        </w:tc>
        <w:tc>
          <w:tcPr>
            <w:tcW w:type="dxa" w:w="3024"/>
            <w:shd w:val="clear" w:color="auto" w:fill="FFF8E1"/>
          </w:tcPr>
          <w:p>
            <w:r>
              <w:rPr>
                <w:b w:val="0"/>
                <w:color w:val="202020"/>
                <w:sz w:val="20"/>
              </w:rPr>
              <w:t>હું ઉનાળામાં ઇન્ટર્નશિપ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Anwesenheit im Seminar ist wichtig.</w:t>
            </w:r>
          </w:p>
        </w:tc>
        <w:tc>
          <w:tcPr>
            <w:tcW w:type="dxa" w:w="3024"/>
            <w:shd w:val="clear" w:color="auto" w:fill="E6F4EA"/>
          </w:tcPr>
          <w:p>
            <w:r>
              <w:rPr>
                <w:b w:val="0"/>
                <w:color w:val="0F9660"/>
                <w:sz w:val="20"/>
              </w:rPr>
              <w:t>Attendance in the seminar is important.</w:t>
            </w:r>
          </w:p>
        </w:tc>
        <w:tc>
          <w:tcPr>
            <w:tcW w:type="dxa" w:w="3024"/>
            <w:shd w:val="clear" w:color="auto" w:fill="FFF8E1"/>
          </w:tcPr>
          <w:p>
            <w:r>
              <w:rPr>
                <w:b w:val="0"/>
                <w:color w:val="202020"/>
                <w:sz w:val="20"/>
              </w:rPr>
              <w:t>સેમિનારમાં હાજરી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Academic Tip  </w:t>
            </w:r>
            <w:r>
              <w:rPr>
                <w:color w:val="202020"/>
                <w:sz w:val="20"/>
              </w:rPr>
              <w:t>Keep track of deadlines (Fristen) and submission rules.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University  </w:t>
            </w:r>
            <w:r>
              <w:rPr>
                <w:color w:val="202020"/>
                <w:sz w:val="20"/>
              </w:rPr>
              <w:t>German universities often have many seminars and group projects.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Participation and punctuality are expected in classes.</w:t>
            </w:r>
          </w:p>
        </w:tc>
      </w:tr>
    </w:tbl>
    <w:p/>
    <w:p>
      <w:pPr>
        <w:spacing w:before="0" w:after="40"/>
      </w:pPr>
      <w:r>
        <w:rPr>
          <w:b/>
          <w:color w:val="1A73E8"/>
          <w:sz w:val="21"/>
        </w:rPr>
        <w:t>✍️  Practice Tasks</w:t>
      </w:r>
    </w:p>
    <w:p>
      <w:pPr>
        <w:pStyle w:val="ListBullet"/>
        <w:spacing w:after="40"/>
      </w:pPr>
      <w:r>
        <w:rPr>
          <w:sz w:val="22"/>
        </w:rPr>
        <w:t>Write a short plan for your study week in German.</w:t>
      </w:r>
    </w:p>
    <w:p>
      <w:pPr>
        <w:pStyle w:val="ListBullet"/>
        <w:spacing w:after="40"/>
      </w:pPr>
      <w:r>
        <w:rPr>
          <w:sz w:val="22"/>
        </w:rPr>
        <w:t>List 5 academic tasks you do regularly.</w:t>
      </w:r>
    </w:p>
    <w:p>
      <w:pPr>
        <w:pStyle w:val="ListBullet"/>
        <w:spacing w:after="40"/>
      </w:pPr>
      <w:r>
        <w:rPr>
          <w:sz w:val="22"/>
        </w:rPr>
        <w:t>Describe your favourite subject in German.</w:t>
      </w:r>
    </w:p>
    <w:p/>
    <w:p>
      <w:pPr>
        <w:spacing w:before="0" w:after="40"/>
      </w:pPr>
      <w:r>
        <w:rPr>
          <w:b/>
          <w:color w:val="1A73E8"/>
          <w:sz w:val="21"/>
        </w:rPr>
        <w:t>🧪  Mini Test</w:t>
      </w:r>
    </w:p>
    <w:p>
      <w:pPr>
        <w:spacing w:before="0" w:after="20"/>
      </w:pPr>
      <w:r>
        <w:rPr>
          <w:b w:val="0"/>
          <w:sz w:val="21"/>
        </w:rPr>
        <w:t>Q1. 'die Vorlesung' means?</w:t>
      </w:r>
    </w:p>
    <w:p>
      <w:pPr>
        <w:spacing w:before="0" w:after="60"/>
      </w:pPr>
      <w:r>
        <w:rPr>
          <w:b w:val="0"/>
          <w:color w:val="0F9660"/>
          <w:sz w:val="21"/>
        </w:rPr>
        <w:t xml:space="preserve">   ✅ Lecture</w:t>
      </w:r>
    </w:p>
    <w:p>
      <w:pPr>
        <w:spacing w:before="0" w:after="20"/>
      </w:pPr>
      <w:r>
        <w:rPr>
          <w:b w:val="0"/>
          <w:sz w:val="21"/>
        </w:rPr>
        <w:t>Q2. Translate: 'Ich muss die Hausarbeit abgeben.'</w:t>
      </w:r>
    </w:p>
    <w:p>
      <w:pPr>
        <w:spacing w:before="0" w:after="60"/>
      </w:pPr>
      <w:r>
        <w:rPr>
          <w:b w:val="0"/>
          <w:color w:val="0F9660"/>
          <w:sz w:val="21"/>
        </w:rPr>
        <w:t xml:space="preserve">   ✅ I must submit the term paper.</w:t>
      </w:r>
    </w:p>
    <w:p>
      <w:pPr>
        <w:spacing w:before="0" w:after="20"/>
      </w:pPr>
      <w:r>
        <w:rPr>
          <w:b w:val="0"/>
          <w:sz w:val="21"/>
        </w:rPr>
        <w:t>Q3. 'das Praktikum' means?</w:t>
      </w:r>
    </w:p>
    <w:p>
      <w:pPr>
        <w:spacing w:before="0" w:after="60"/>
      </w:pPr>
      <w:r>
        <w:rPr>
          <w:b w:val="0"/>
          <w:color w:val="0F9660"/>
          <w:sz w:val="21"/>
        </w:rPr>
        <w:t xml:space="preserve">   ✅ Internship</w:t>
      </w:r>
    </w:p>
    <w:p>
      <w:pPr>
        <w:spacing w:before="0" w:after="20"/>
      </w:pPr>
      <w:r>
        <w:rPr>
          <w:b w:val="0"/>
          <w:sz w:val="21"/>
        </w:rPr>
        <w:t>Q4. Translate: 'Die Teilnahme ist wichtig.'</w:t>
      </w:r>
    </w:p>
    <w:p>
      <w:pPr>
        <w:spacing w:before="0" w:after="60"/>
      </w:pPr>
      <w:r>
        <w:rPr>
          <w:b w:val="0"/>
          <w:color w:val="0F9660"/>
          <w:sz w:val="21"/>
        </w:rPr>
        <w:t xml:space="preserve">   ✅ Participation is important.</w:t>
      </w:r>
    </w:p>
    <w:p>
      <w:pPr>
        <w:spacing w:before="0" w:after="20"/>
      </w:pPr>
      <w:r>
        <w:rPr>
          <w:b w:val="0"/>
          <w:sz w:val="21"/>
        </w:rPr>
        <w:t>Q5. 'die Anwesenheit' means?</w:t>
      </w:r>
    </w:p>
    <w:p>
      <w:pPr>
        <w:spacing w:before="0" w:after="60"/>
      </w:pPr>
      <w:r>
        <w:rPr>
          <w:b w:val="0"/>
          <w:color w:val="0F9660"/>
          <w:sz w:val="21"/>
        </w:rPr>
        <w:t xml:space="preserve">   ✅ Attendance</w:t>
      </w:r>
    </w:p>
    <w:p/>
    <w:p>
      <w:pPr>
        <w:spacing w:before="0" w:after="40"/>
      </w:pPr>
      <w:r>
        <w:rPr>
          <w:b/>
          <w:color w:val="1A73E8"/>
          <w:sz w:val="21"/>
        </w:rPr>
        <w:t>🏆  Final Outcome</w:t>
      </w:r>
    </w:p>
    <w:p>
      <w:pPr>
        <w:spacing w:before="0" w:after="160"/>
      </w:pPr>
      <w:r>
        <w:rPr>
          <w:b w:val="0"/>
          <w:sz w:val="21"/>
        </w:rPr>
        <w:t>You can now talk about university life in German — a key skill for students in Germany.</w:t>
      </w:r>
    </w:p>
    <w:p>
      <w:r>
        <w:br w:type="page"/>
      </w:r>
    </w:p>
    <w:p>
      <w:pPr>
        <w:spacing w:before="120" w:after="40"/>
        <w:jc w:val="center"/>
      </w:pPr>
      <w:r>
        <w:rPr>
          <w:b/>
          <w:color w:val="1A73E8"/>
          <w:sz w:val="42"/>
        </w:rPr>
        <w:t>📘  DAY 156</w:t>
      </w:r>
    </w:p>
    <w:p>
      <w:pPr>
        <w:spacing w:before="0" w:after="40"/>
        <w:jc w:val="center"/>
      </w:pPr>
      <w:r>
        <w:rPr>
          <w:b/>
          <w:color w:val="F9AB00"/>
          <w:sz w:val="28"/>
        </w:rPr>
        <w:t>HOUSING &amp; RENTING 🏠</w:t>
      </w:r>
    </w:p>
    <w:p>
      <w:pPr>
        <w:spacing w:before="0" w:after="160"/>
        <w:jc w:val="center"/>
      </w:pPr>
      <w:r>
        <w:rPr>
          <w:b w:val="0"/>
          <w:color w:val="555555"/>
          <w:sz w:val="21"/>
        </w:rPr>
        <w:t>📚 Topic: Contracts, rent, and repairs</w:t>
      </w:r>
    </w:p>
    <w:p/>
    <w:p>
      <w:pPr>
        <w:spacing w:before="0" w:after="40"/>
      </w:pPr>
      <w:r>
        <w:rPr>
          <w:b/>
          <w:color w:val="1A73E8"/>
          <w:sz w:val="21"/>
        </w:rPr>
        <w:t>📖  English Explanation</w:t>
      </w:r>
    </w:p>
    <w:p>
      <w:pPr>
        <w:spacing w:before="0" w:after="120"/>
      </w:pPr>
      <w:r>
        <w:rPr>
          <w:b w:val="0"/>
          <w:sz w:val="21"/>
        </w:rPr>
        <w:t>Housing is a critical topic in Germany. Today you learn vocabulary for renting, contracts, and apartment issues.</w:t>
      </w:r>
    </w:p>
    <w:p>
      <w:pPr>
        <w:spacing w:before="0" w:after="40"/>
      </w:pPr>
      <w:r>
        <w:rPr>
          <w:b/>
          <w:color w:val="1A73E8"/>
          <w:sz w:val="21"/>
        </w:rPr>
        <w:t>🇮🇳  ગુજરાતી સ્પષ્ટીકરણ</w:t>
      </w:r>
    </w:p>
    <w:p>
      <w:pPr>
        <w:spacing w:before="0" w:after="120"/>
      </w:pPr>
      <w:r>
        <w:rPr>
          <w:b w:val="0"/>
          <w:sz w:val="21"/>
        </w:rPr>
        <w:t>Germany માં housing મહત્વપૂર્ણ છે. આજે renting, contracts અને apartment issues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Miete</w:t>
            </w:r>
          </w:p>
        </w:tc>
        <w:tc>
          <w:tcPr>
            <w:tcW w:type="dxa" w:w="2268"/>
          </w:tcPr>
          <w:p>
            <w:r>
              <w:rPr>
                <w:b w:val="0"/>
                <w:color w:val="202020"/>
                <w:sz w:val="20"/>
              </w:rPr>
              <w:t>rent</w:t>
            </w:r>
          </w:p>
        </w:tc>
        <w:tc>
          <w:tcPr>
            <w:tcW w:type="dxa" w:w="2268"/>
          </w:tcPr>
          <w:p>
            <w:r>
              <w:rPr>
                <w:b w:val="0"/>
                <w:color w:val="202020"/>
                <w:sz w:val="20"/>
              </w:rPr>
              <w:t>ભાડું</w:t>
            </w:r>
          </w:p>
        </w:tc>
        <w:tc>
          <w:tcPr>
            <w:tcW w:type="dxa" w:w="2268"/>
          </w:tcPr>
          <w:p>
            <w:r>
              <w:rPr>
                <w:b w:val="0"/>
                <w:color w:val="555555"/>
                <w:sz w:val="20"/>
              </w:rPr>
              <w:t>MEE-teh</w:t>
            </w:r>
          </w:p>
        </w:tc>
      </w:tr>
      <w:tr>
        <w:tc>
          <w:tcPr>
            <w:tcW w:type="dxa" w:w="2268"/>
          </w:tcPr>
          <w:p>
            <w:r>
              <w:rPr>
                <w:b w:val="0"/>
                <w:color w:val="202020"/>
                <w:sz w:val="20"/>
              </w:rPr>
              <w:t>der Vermieter</w:t>
            </w:r>
          </w:p>
        </w:tc>
        <w:tc>
          <w:tcPr>
            <w:tcW w:type="dxa" w:w="2268"/>
          </w:tcPr>
          <w:p>
            <w:r>
              <w:rPr>
                <w:b w:val="0"/>
                <w:color w:val="202020"/>
                <w:sz w:val="20"/>
              </w:rPr>
              <w:t>landlord</w:t>
            </w:r>
          </w:p>
        </w:tc>
        <w:tc>
          <w:tcPr>
            <w:tcW w:type="dxa" w:w="2268"/>
          </w:tcPr>
          <w:p>
            <w:r>
              <w:rPr>
                <w:b w:val="0"/>
                <w:color w:val="202020"/>
                <w:sz w:val="20"/>
              </w:rPr>
              <w:t>મકાનમાલિક</w:t>
            </w:r>
          </w:p>
        </w:tc>
        <w:tc>
          <w:tcPr>
            <w:tcW w:type="dxa" w:w="2268"/>
          </w:tcPr>
          <w:p>
            <w:r>
              <w:rPr>
                <w:b w:val="0"/>
                <w:color w:val="555555"/>
                <w:sz w:val="20"/>
              </w:rPr>
              <w:t>fehr-MEE-ter</w:t>
            </w:r>
          </w:p>
        </w:tc>
      </w:tr>
      <w:tr>
        <w:tc>
          <w:tcPr>
            <w:tcW w:type="dxa" w:w="2268"/>
          </w:tcPr>
          <w:p>
            <w:r>
              <w:rPr>
                <w:b w:val="0"/>
                <w:color w:val="202020"/>
                <w:sz w:val="20"/>
              </w:rPr>
              <w:t>der Mieter</w:t>
            </w:r>
          </w:p>
        </w:tc>
        <w:tc>
          <w:tcPr>
            <w:tcW w:type="dxa" w:w="2268"/>
          </w:tcPr>
          <w:p>
            <w:r>
              <w:rPr>
                <w:b w:val="0"/>
                <w:color w:val="202020"/>
                <w:sz w:val="20"/>
              </w:rPr>
              <w:t>tenant</w:t>
            </w:r>
          </w:p>
        </w:tc>
        <w:tc>
          <w:tcPr>
            <w:tcW w:type="dxa" w:w="2268"/>
          </w:tcPr>
          <w:p>
            <w:r>
              <w:rPr>
                <w:b w:val="0"/>
                <w:color w:val="202020"/>
                <w:sz w:val="20"/>
              </w:rPr>
              <w:t>ભાડૂત</w:t>
            </w:r>
          </w:p>
        </w:tc>
        <w:tc>
          <w:tcPr>
            <w:tcW w:type="dxa" w:w="2268"/>
          </w:tcPr>
          <w:p>
            <w:r>
              <w:rPr>
                <w:b w:val="0"/>
                <w:color w:val="555555"/>
                <w:sz w:val="20"/>
              </w:rPr>
              <w:t>MEE-ter</w:t>
            </w:r>
          </w:p>
        </w:tc>
      </w:tr>
      <w:tr>
        <w:tc>
          <w:tcPr>
            <w:tcW w:type="dxa" w:w="2268"/>
          </w:tcPr>
          <w:p>
            <w:r>
              <w:rPr>
                <w:b w:val="0"/>
                <w:color w:val="202020"/>
                <w:sz w:val="20"/>
              </w:rPr>
              <w:t>die Nebenkosten</w:t>
            </w:r>
          </w:p>
        </w:tc>
        <w:tc>
          <w:tcPr>
            <w:tcW w:type="dxa" w:w="2268"/>
          </w:tcPr>
          <w:p>
            <w:r>
              <w:rPr>
                <w:b w:val="0"/>
                <w:color w:val="202020"/>
                <w:sz w:val="20"/>
              </w:rPr>
              <w:t>additional costs</w:t>
            </w:r>
          </w:p>
        </w:tc>
        <w:tc>
          <w:tcPr>
            <w:tcW w:type="dxa" w:w="2268"/>
          </w:tcPr>
          <w:p>
            <w:r>
              <w:rPr>
                <w:b w:val="0"/>
                <w:color w:val="202020"/>
                <w:sz w:val="20"/>
              </w:rPr>
              <w:t>અતિરિક્ત ખર્ચ</w:t>
            </w:r>
          </w:p>
        </w:tc>
        <w:tc>
          <w:tcPr>
            <w:tcW w:type="dxa" w:w="2268"/>
          </w:tcPr>
          <w:p>
            <w:r>
              <w:rPr>
                <w:b w:val="0"/>
                <w:color w:val="555555"/>
                <w:sz w:val="20"/>
              </w:rPr>
              <w:t>NAY-ben-kos-ten</w:t>
            </w:r>
          </w:p>
        </w:tc>
      </w:tr>
      <w:tr>
        <w:tc>
          <w:tcPr>
            <w:tcW w:type="dxa" w:w="2268"/>
          </w:tcPr>
          <w:p>
            <w:r>
              <w:rPr>
                <w:b w:val="0"/>
                <w:color w:val="202020"/>
                <w:sz w:val="20"/>
              </w:rPr>
              <w:t>die Kaution</w:t>
            </w:r>
          </w:p>
        </w:tc>
        <w:tc>
          <w:tcPr>
            <w:tcW w:type="dxa" w:w="2268"/>
          </w:tcPr>
          <w:p>
            <w:r>
              <w:rPr>
                <w:b w:val="0"/>
                <w:color w:val="202020"/>
                <w:sz w:val="20"/>
              </w:rPr>
              <w:t>deposit</w:t>
            </w:r>
          </w:p>
        </w:tc>
        <w:tc>
          <w:tcPr>
            <w:tcW w:type="dxa" w:w="2268"/>
          </w:tcPr>
          <w:p>
            <w:r>
              <w:rPr>
                <w:b w:val="0"/>
                <w:color w:val="202020"/>
                <w:sz w:val="20"/>
              </w:rPr>
              <w:t>ડિપોઝિટ</w:t>
            </w:r>
          </w:p>
        </w:tc>
        <w:tc>
          <w:tcPr>
            <w:tcW w:type="dxa" w:w="2268"/>
          </w:tcPr>
          <w:p>
            <w:r>
              <w:rPr>
                <w:b w:val="0"/>
                <w:color w:val="555555"/>
                <w:sz w:val="20"/>
              </w:rPr>
              <w:t>KOW-tsyohn</w:t>
            </w:r>
          </w:p>
        </w:tc>
      </w:tr>
      <w:tr>
        <w:tc>
          <w:tcPr>
            <w:tcW w:type="dxa" w:w="2268"/>
          </w:tcPr>
          <w:p>
            <w:r>
              <w:rPr>
                <w:b w:val="0"/>
                <w:color w:val="202020"/>
                <w:sz w:val="20"/>
              </w:rPr>
              <w:t>der Mietvertrag</w:t>
            </w:r>
          </w:p>
        </w:tc>
        <w:tc>
          <w:tcPr>
            <w:tcW w:type="dxa" w:w="2268"/>
          </w:tcPr>
          <w:p>
            <w:r>
              <w:rPr>
                <w:b w:val="0"/>
                <w:color w:val="202020"/>
                <w:sz w:val="20"/>
              </w:rPr>
              <w:t>rental contract</w:t>
            </w:r>
          </w:p>
        </w:tc>
        <w:tc>
          <w:tcPr>
            <w:tcW w:type="dxa" w:w="2268"/>
          </w:tcPr>
          <w:p>
            <w:r>
              <w:rPr>
                <w:b w:val="0"/>
                <w:color w:val="202020"/>
                <w:sz w:val="20"/>
              </w:rPr>
              <w:t>ભાડા કરાર</w:t>
            </w:r>
          </w:p>
        </w:tc>
        <w:tc>
          <w:tcPr>
            <w:tcW w:type="dxa" w:w="2268"/>
          </w:tcPr>
          <w:p>
            <w:r>
              <w:rPr>
                <w:b w:val="0"/>
                <w:color w:val="555555"/>
                <w:sz w:val="20"/>
              </w:rPr>
              <w:t>MEET-fehr-trahg</w:t>
            </w:r>
          </w:p>
        </w:tc>
      </w:tr>
      <w:tr>
        <w:tc>
          <w:tcPr>
            <w:tcW w:type="dxa" w:w="2268"/>
          </w:tcPr>
          <w:p>
            <w:r>
              <w:rPr>
                <w:b w:val="0"/>
                <w:color w:val="202020"/>
                <w:sz w:val="20"/>
              </w:rPr>
              <w:t>die Wohnung</w:t>
            </w:r>
          </w:p>
        </w:tc>
        <w:tc>
          <w:tcPr>
            <w:tcW w:type="dxa" w:w="2268"/>
          </w:tcPr>
          <w:p>
            <w:r>
              <w:rPr>
                <w:b w:val="0"/>
                <w:color w:val="202020"/>
                <w:sz w:val="20"/>
              </w:rPr>
              <w:t>apartment</w:t>
            </w:r>
          </w:p>
        </w:tc>
        <w:tc>
          <w:tcPr>
            <w:tcW w:type="dxa" w:w="2268"/>
          </w:tcPr>
          <w:p>
            <w:r>
              <w:rPr>
                <w:b w:val="0"/>
                <w:color w:val="202020"/>
                <w:sz w:val="20"/>
              </w:rPr>
              <w:t>ફ્લેટ</w:t>
            </w:r>
          </w:p>
        </w:tc>
        <w:tc>
          <w:tcPr>
            <w:tcW w:type="dxa" w:w="2268"/>
          </w:tcPr>
          <w:p>
            <w:r>
              <w:rPr>
                <w:b w:val="0"/>
                <w:color w:val="555555"/>
                <w:sz w:val="20"/>
              </w:rPr>
              <w:t>VOH-nung</w:t>
            </w:r>
          </w:p>
        </w:tc>
      </w:tr>
      <w:tr>
        <w:tc>
          <w:tcPr>
            <w:tcW w:type="dxa" w:w="2268"/>
          </w:tcPr>
          <w:p>
            <w:r>
              <w:rPr>
                <w:b w:val="0"/>
                <w:color w:val="202020"/>
                <w:sz w:val="20"/>
              </w:rPr>
              <w:t>die Reparatur</w:t>
            </w:r>
          </w:p>
        </w:tc>
        <w:tc>
          <w:tcPr>
            <w:tcW w:type="dxa" w:w="2268"/>
          </w:tcPr>
          <w:p>
            <w:r>
              <w:rPr>
                <w:b w:val="0"/>
                <w:color w:val="202020"/>
                <w:sz w:val="20"/>
              </w:rPr>
              <w:t>repair</w:t>
            </w:r>
          </w:p>
        </w:tc>
        <w:tc>
          <w:tcPr>
            <w:tcW w:type="dxa" w:w="2268"/>
          </w:tcPr>
          <w:p>
            <w:r>
              <w:rPr>
                <w:b w:val="0"/>
                <w:color w:val="202020"/>
                <w:sz w:val="20"/>
              </w:rPr>
              <w:t>મરામત</w:t>
            </w:r>
          </w:p>
        </w:tc>
        <w:tc>
          <w:tcPr>
            <w:tcW w:type="dxa" w:w="2268"/>
          </w:tcPr>
          <w:p>
            <w:r>
              <w:rPr>
                <w:b w:val="0"/>
                <w:color w:val="555555"/>
                <w:sz w:val="20"/>
              </w:rPr>
              <w:t>reh-pah-RA-TOOR</w:t>
            </w:r>
          </w:p>
        </w:tc>
      </w:tr>
      <w:tr>
        <w:tc>
          <w:tcPr>
            <w:tcW w:type="dxa" w:w="2268"/>
          </w:tcPr>
          <w:p>
            <w:r>
              <w:rPr>
                <w:b w:val="0"/>
                <w:color w:val="202020"/>
                <w:sz w:val="20"/>
              </w:rPr>
              <w:t>der Schaden</w:t>
            </w:r>
          </w:p>
        </w:tc>
        <w:tc>
          <w:tcPr>
            <w:tcW w:type="dxa" w:w="2268"/>
          </w:tcPr>
          <w:p>
            <w:r>
              <w:rPr>
                <w:b w:val="0"/>
                <w:color w:val="202020"/>
                <w:sz w:val="20"/>
              </w:rPr>
              <w:t>damage</w:t>
            </w:r>
          </w:p>
        </w:tc>
        <w:tc>
          <w:tcPr>
            <w:tcW w:type="dxa" w:w="2268"/>
          </w:tcPr>
          <w:p>
            <w:r>
              <w:rPr>
                <w:b w:val="0"/>
                <w:color w:val="202020"/>
                <w:sz w:val="20"/>
              </w:rPr>
              <w:t>નુકસાન</w:t>
            </w:r>
          </w:p>
        </w:tc>
        <w:tc>
          <w:tcPr>
            <w:tcW w:type="dxa" w:w="2268"/>
          </w:tcPr>
          <w:p>
            <w:r>
              <w:rPr>
                <w:b w:val="0"/>
                <w:color w:val="555555"/>
                <w:sz w:val="20"/>
              </w:rPr>
              <w:t>SHAH-den</w:t>
            </w:r>
          </w:p>
        </w:tc>
      </w:tr>
      <w:tr>
        <w:tc>
          <w:tcPr>
            <w:tcW w:type="dxa" w:w="2268"/>
          </w:tcPr>
          <w:p>
            <w:r>
              <w:rPr>
                <w:b w:val="0"/>
                <w:color w:val="202020"/>
                <w:sz w:val="20"/>
              </w:rPr>
              <w:t>der Hausmeister</w:t>
            </w:r>
          </w:p>
        </w:tc>
        <w:tc>
          <w:tcPr>
            <w:tcW w:type="dxa" w:w="2268"/>
          </w:tcPr>
          <w:p>
            <w:r>
              <w:rPr>
                <w:b w:val="0"/>
                <w:color w:val="202020"/>
                <w:sz w:val="20"/>
              </w:rPr>
              <w:t>caretaker</w:t>
            </w:r>
          </w:p>
        </w:tc>
        <w:tc>
          <w:tcPr>
            <w:tcW w:type="dxa" w:w="2268"/>
          </w:tcPr>
          <w:p>
            <w:r>
              <w:rPr>
                <w:b w:val="0"/>
                <w:color w:val="202020"/>
                <w:sz w:val="20"/>
              </w:rPr>
              <w:t>હાઉસમાસ્ટર</w:t>
            </w:r>
          </w:p>
        </w:tc>
        <w:tc>
          <w:tcPr>
            <w:tcW w:type="dxa" w:w="2268"/>
          </w:tcPr>
          <w:p>
            <w:r>
              <w:rPr>
                <w:b w:val="0"/>
                <w:color w:val="555555"/>
                <w:sz w:val="20"/>
              </w:rPr>
              <w:t>HOWS-my-ster</w:t>
            </w:r>
          </w:p>
        </w:tc>
      </w:tr>
      <w:tr>
        <w:tc>
          <w:tcPr>
            <w:tcW w:type="dxa" w:w="2268"/>
          </w:tcPr>
          <w:p>
            <w:r>
              <w:rPr>
                <w:b w:val="0"/>
                <w:color w:val="202020"/>
                <w:sz w:val="20"/>
              </w:rPr>
              <w:t>kündigen</w:t>
            </w:r>
          </w:p>
        </w:tc>
        <w:tc>
          <w:tcPr>
            <w:tcW w:type="dxa" w:w="2268"/>
          </w:tcPr>
          <w:p>
            <w:r>
              <w:rPr>
                <w:b w:val="0"/>
                <w:color w:val="202020"/>
                <w:sz w:val="20"/>
              </w:rPr>
              <w:t>to terminate</w:t>
            </w:r>
          </w:p>
        </w:tc>
        <w:tc>
          <w:tcPr>
            <w:tcW w:type="dxa" w:w="2268"/>
          </w:tcPr>
          <w:p>
            <w:r>
              <w:rPr>
                <w:b w:val="0"/>
                <w:color w:val="202020"/>
                <w:sz w:val="20"/>
              </w:rPr>
              <w:t>નોટિસ આપવી</w:t>
            </w:r>
          </w:p>
        </w:tc>
        <w:tc>
          <w:tcPr>
            <w:tcW w:type="dxa" w:w="2268"/>
          </w:tcPr>
          <w:p>
            <w:r>
              <w:rPr>
                <w:b w:val="0"/>
                <w:color w:val="555555"/>
                <w:sz w:val="20"/>
              </w:rPr>
              <w:t>KÜN-di-gen</w:t>
            </w:r>
          </w:p>
        </w:tc>
      </w:tr>
      <w:tr>
        <w:tc>
          <w:tcPr>
            <w:tcW w:type="dxa" w:w="2268"/>
          </w:tcPr>
          <w:p>
            <w:r>
              <w:rPr>
                <w:b w:val="0"/>
                <w:color w:val="202020"/>
                <w:sz w:val="20"/>
              </w:rPr>
              <w:t>die Kündigungsfrist</w:t>
            </w:r>
          </w:p>
        </w:tc>
        <w:tc>
          <w:tcPr>
            <w:tcW w:type="dxa" w:w="2268"/>
          </w:tcPr>
          <w:p>
            <w:r>
              <w:rPr>
                <w:b w:val="0"/>
                <w:color w:val="202020"/>
                <w:sz w:val="20"/>
              </w:rPr>
              <w:t>notice period</w:t>
            </w:r>
          </w:p>
        </w:tc>
        <w:tc>
          <w:tcPr>
            <w:tcW w:type="dxa" w:w="2268"/>
          </w:tcPr>
          <w:p>
            <w:r>
              <w:rPr>
                <w:b w:val="0"/>
                <w:color w:val="202020"/>
                <w:sz w:val="20"/>
              </w:rPr>
              <w:t>નોટિસ સમય</w:t>
            </w:r>
          </w:p>
        </w:tc>
        <w:tc>
          <w:tcPr>
            <w:tcW w:type="dxa" w:w="2268"/>
          </w:tcPr>
          <w:p>
            <w:r>
              <w:rPr>
                <w:b w:val="0"/>
                <w:color w:val="555555"/>
                <w:sz w:val="20"/>
              </w:rPr>
              <w:t>KÜN-di-gungs-frist</w:t>
            </w:r>
          </w:p>
        </w:tc>
      </w:tr>
      <w:tr>
        <w:tc>
          <w:tcPr>
            <w:tcW w:type="dxa" w:w="2268"/>
          </w:tcPr>
          <w:p>
            <w:r>
              <w:rPr>
                <w:b w:val="0"/>
                <w:color w:val="202020"/>
                <w:sz w:val="20"/>
              </w:rPr>
              <w:t>die Besichtigung</w:t>
            </w:r>
          </w:p>
        </w:tc>
        <w:tc>
          <w:tcPr>
            <w:tcW w:type="dxa" w:w="2268"/>
          </w:tcPr>
          <w:p>
            <w:r>
              <w:rPr>
                <w:b w:val="0"/>
                <w:color w:val="202020"/>
                <w:sz w:val="20"/>
              </w:rPr>
              <w:t>viewing</w:t>
            </w:r>
          </w:p>
        </w:tc>
        <w:tc>
          <w:tcPr>
            <w:tcW w:type="dxa" w:w="2268"/>
          </w:tcPr>
          <w:p>
            <w:r>
              <w:rPr>
                <w:b w:val="0"/>
                <w:color w:val="202020"/>
                <w:sz w:val="20"/>
              </w:rPr>
              <w:t>વિઝિટ</w:t>
            </w:r>
          </w:p>
        </w:tc>
        <w:tc>
          <w:tcPr>
            <w:tcW w:type="dxa" w:w="2268"/>
          </w:tcPr>
          <w:p>
            <w:r>
              <w:rPr>
                <w:b w:val="0"/>
                <w:color w:val="555555"/>
                <w:sz w:val="20"/>
              </w:rPr>
              <w:t>beh-ZIKH-ti-gung</w:t>
            </w:r>
          </w:p>
        </w:tc>
      </w:tr>
      <w:tr>
        <w:tc>
          <w:tcPr>
            <w:tcW w:type="dxa" w:w="2268"/>
          </w:tcPr>
          <w:p>
            <w:r>
              <w:rPr>
                <w:b w:val="0"/>
                <w:color w:val="202020"/>
                <w:sz w:val="20"/>
              </w:rPr>
              <w:t>möbliert</w:t>
            </w:r>
          </w:p>
        </w:tc>
        <w:tc>
          <w:tcPr>
            <w:tcW w:type="dxa" w:w="2268"/>
          </w:tcPr>
          <w:p>
            <w:r>
              <w:rPr>
                <w:b w:val="0"/>
                <w:color w:val="202020"/>
                <w:sz w:val="20"/>
              </w:rPr>
              <w:t>furnished</w:t>
            </w:r>
          </w:p>
        </w:tc>
        <w:tc>
          <w:tcPr>
            <w:tcW w:type="dxa" w:w="2268"/>
          </w:tcPr>
          <w:p>
            <w:r>
              <w:rPr>
                <w:b w:val="0"/>
                <w:color w:val="202020"/>
                <w:sz w:val="20"/>
              </w:rPr>
              <w:t>ફર્નિશ્ડ</w:t>
            </w:r>
          </w:p>
        </w:tc>
        <w:tc>
          <w:tcPr>
            <w:tcW w:type="dxa" w:w="2268"/>
          </w:tcPr>
          <w:p>
            <w:r>
              <w:rPr>
                <w:b w:val="0"/>
                <w:color w:val="555555"/>
                <w:sz w:val="20"/>
              </w:rPr>
              <w:t>MÖ-bliert</w:t>
            </w:r>
          </w:p>
        </w:tc>
      </w:tr>
      <w:tr>
        <w:tc>
          <w:tcPr>
            <w:tcW w:type="dxa" w:w="2268"/>
          </w:tcPr>
          <w:p>
            <w:r>
              <w:rPr>
                <w:b w:val="0"/>
                <w:color w:val="202020"/>
                <w:sz w:val="20"/>
              </w:rPr>
              <w:t>unmöbliert</w:t>
            </w:r>
          </w:p>
        </w:tc>
        <w:tc>
          <w:tcPr>
            <w:tcW w:type="dxa" w:w="2268"/>
          </w:tcPr>
          <w:p>
            <w:r>
              <w:rPr>
                <w:b w:val="0"/>
                <w:color w:val="202020"/>
                <w:sz w:val="20"/>
              </w:rPr>
              <w:t>unfurnished</w:t>
            </w:r>
          </w:p>
        </w:tc>
        <w:tc>
          <w:tcPr>
            <w:tcW w:type="dxa" w:w="2268"/>
          </w:tcPr>
          <w:p>
            <w:r>
              <w:rPr>
                <w:b w:val="0"/>
                <w:color w:val="202020"/>
                <w:sz w:val="20"/>
              </w:rPr>
              <w:t>અનફર્નિશ્ડ</w:t>
            </w:r>
          </w:p>
        </w:tc>
        <w:tc>
          <w:tcPr>
            <w:tcW w:type="dxa" w:w="2268"/>
          </w:tcPr>
          <w:p>
            <w:r>
              <w:rPr>
                <w:b w:val="0"/>
                <w:color w:val="555555"/>
                <w:sz w:val="20"/>
              </w:rPr>
              <w:t>oon-MÖ-bliert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Miete beträgt 800 Euro kalt.</w:t>
            </w:r>
          </w:p>
        </w:tc>
        <w:tc>
          <w:tcPr>
            <w:tcW w:type="dxa" w:w="3024"/>
            <w:shd w:val="clear" w:color="auto" w:fill="E6F4EA"/>
          </w:tcPr>
          <w:p>
            <w:r>
              <w:rPr>
                <w:b w:val="0"/>
                <w:color w:val="0F9660"/>
                <w:sz w:val="20"/>
              </w:rPr>
              <w:t>The rent is 800 euros cold (without utilities).</w:t>
            </w:r>
          </w:p>
        </w:tc>
        <w:tc>
          <w:tcPr>
            <w:tcW w:type="dxa" w:w="3024"/>
            <w:shd w:val="clear" w:color="auto" w:fill="FFF8E1"/>
          </w:tcPr>
          <w:p>
            <w:r>
              <w:rPr>
                <w:b w:val="0"/>
                <w:color w:val="202020"/>
                <w:sz w:val="20"/>
              </w:rPr>
              <w:t>ભાડું 800 યુરો (કોલ્ડ)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Vermieter repariert die Heizung.</w:t>
            </w:r>
          </w:p>
        </w:tc>
        <w:tc>
          <w:tcPr>
            <w:tcW w:type="dxa" w:w="3024"/>
            <w:shd w:val="clear" w:color="auto" w:fill="E6F4EA"/>
          </w:tcPr>
          <w:p>
            <w:r>
              <w:rPr>
                <w:b w:val="0"/>
                <w:color w:val="0F9660"/>
                <w:sz w:val="20"/>
              </w:rPr>
              <w:t>The landlord repairs the heating.</w:t>
            </w:r>
          </w:p>
        </w:tc>
        <w:tc>
          <w:tcPr>
            <w:tcW w:type="dxa" w:w="3024"/>
            <w:shd w:val="clear" w:color="auto" w:fill="FFF8E1"/>
          </w:tcPr>
          <w:p>
            <w:r>
              <w:rPr>
                <w:b w:val="0"/>
                <w:color w:val="202020"/>
                <w:sz w:val="20"/>
              </w:rPr>
              <w:t>મકાનમાલિક હીટિંગ ઠીક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Nebenkosten sind im Vertrag erklärt.</w:t>
            </w:r>
          </w:p>
        </w:tc>
        <w:tc>
          <w:tcPr>
            <w:tcW w:type="dxa" w:w="3024"/>
            <w:shd w:val="clear" w:color="auto" w:fill="E6F4EA"/>
          </w:tcPr>
          <w:p>
            <w:r>
              <w:rPr>
                <w:b w:val="0"/>
                <w:color w:val="0F9660"/>
                <w:sz w:val="20"/>
              </w:rPr>
              <w:t>The additional costs are explained in the contract.</w:t>
            </w:r>
          </w:p>
        </w:tc>
        <w:tc>
          <w:tcPr>
            <w:tcW w:type="dxa" w:w="3024"/>
            <w:shd w:val="clear" w:color="auto" w:fill="FFF8E1"/>
          </w:tcPr>
          <w:p>
            <w:r>
              <w:rPr>
                <w:b w:val="0"/>
                <w:color w:val="202020"/>
                <w:sz w:val="20"/>
              </w:rPr>
              <w:t>અતિરિક્ત ખર્ચ કરારમાં લખેલા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einen Schaden in der Küche.</w:t>
            </w:r>
          </w:p>
        </w:tc>
        <w:tc>
          <w:tcPr>
            <w:tcW w:type="dxa" w:w="3024"/>
            <w:shd w:val="clear" w:color="auto" w:fill="E6F4EA"/>
          </w:tcPr>
          <w:p>
            <w:r>
              <w:rPr>
                <w:b w:val="0"/>
                <w:color w:val="0F9660"/>
                <w:sz w:val="20"/>
              </w:rPr>
              <w:t>I have damage in the kitchen.</w:t>
            </w:r>
          </w:p>
        </w:tc>
        <w:tc>
          <w:tcPr>
            <w:tcW w:type="dxa" w:w="3024"/>
            <w:shd w:val="clear" w:color="auto" w:fill="FFF8E1"/>
          </w:tcPr>
          <w:p>
            <w:r>
              <w:rPr>
                <w:b w:val="0"/>
                <w:color w:val="202020"/>
                <w:sz w:val="20"/>
              </w:rPr>
              <w:t>મારા રસોડામાં નુકસાન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Kaution wird am Anfang bezahlt.</w:t>
            </w:r>
          </w:p>
        </w:tc>
        <w:tc>
          <w:tcPr>
            <w:tcW w:type="dxa" w:w="3024"/>
            <w:shd w:val="clear" w:color="auto" w:fill="E6F4EA"/>
          </w:tcPr>
          <w:p>
            <w:r>
              <w:rPr>
                <w:b w:val="0"/>
                <w:color w:val="0F9660"/>
                <w:sz w:val="20"/>
              </w:rPr>
              <w:t>The deposit is paid at the beginning.</w:t>
            </w:r>
          </w:p>
        </w:tc>
        <w:tc>
          <w:tcPr>
            <w:tcW w:type="dxa" w:w="3024"/>
            <w:shd w:val="clear" w:color="auto" w:fill="FFF8E1"/>
          </w:tcPr>
          <w:p>
            <w:r>
              <w:rPr>
                <w:b w:val="0"/>
                <w:color w:val="202020"/>
                <w:sz w:val="20"/>
              </w:rPr>
              <w:t>ડિપોઝિટ શરૂઆતમાં ચૂકવાય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Cold vs Warm  </w:t>
            </w:r>
            <w:r>
              <w:rPr>
                <w:color w:val="202020"/>
                <w:sz w:val="20"/>
              </w:rPr>
              <w:t>Kaltmiete = rent without utilities; Warmmiete = including utilities.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Repairs  </w:t>
            </w:r>
            <w:r>
              <w:rPr>
                <w:color w:val="202020"/>
                <w:sz w:val="20"/>
              </w:rPr>
              <w:t>Report repairs to the landlord or Hausmeister in writing.</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Market  </w:t>
            </w:r>
            <w:r>
              <w:rPr>
                <w:color w:val="202020"/>
                <w:sz w:val="20"/>
              </w:rPr>
              <w:t>Housing is competitive in big cities — apply quickly.</w:t>
            </w:r>
          </w:p>
        </w:tc>
      </w:tr>
    </w:tbl>
    <w:p/>
    <w:p>
      <w:pPr>
        <w:spacing w:before="0" w:after="40"/>
      </w:pPr>
      <w:r>
        <w:rPr>
          <w:b/>
          <w:color w:val="1A73E8"/>
          <w:sz w:val="21"/>
        </w:rPr>
        <w:t>✍️  Practice Tasks</w:t>
      </w:r>
    </w:p>
    <w:p>
      <w:pPr>
        <w:pStyle w:val="ListBullet"/>
        <w:spacing w:after="40"/>
      </w:pPr>
      <w:r>
        <w:rPr>
          <w:sz w:val="22"/>
        </w:rPr>
        <w:t>Write a short email reporting a repair problem.</w:t>
      </w:r>
    </w:p>
    <w:p>
      <w:pPr>
        <w:pStyle w:val="ListBullet"/>
        <w:spacing w:after="40"/>
      </w:pPr>
      <w:r>
        <w:rPr>
          <w:sz w:val="22"/>
        </w:rPr>
        <w:t>List 5 questions for apartment viewing.</w:t>
      </w:r>
    </w:p>
    <w:p>
      <w:pPr>
        <w:pStyle w:val="ListBullet"/>
        <w:spacing w:after="40"/>
      </w:pPr>
      <w:r>
        <w:rPr>
          <w:sz w:val="22"/>
        </w:rPr>
        <w:t>Explain the difference between Kaltmiete and Warmmiete.</w:t>
      </w:r>
    </w:p>
    <w:p/>
    <w:p>
      <w:pPr>
        <w:spacing w:before="0" w:after="40"/>
      </w:pPr>
      <w:r>
        <w:rPr>
          <w:b/>
          <w:color w:val="1A73E8"/>
          <w:sz w:val="21"/>
        </w:rPr>
        <w:t>🧪  Mini Test</w:t>
      </w:r>
    </w:p>
    <w:p>
      <w:pPr>
        <w:spacing w:before="0" w:after="20"/>
      </w:pPr>
      <w:r>
        <w:rPr>
          <w:b w:val="0"/>
          <w:sz w:val="21"/>
        </w:rPr>
        <w:t>Q1. 'die Kaution' means?</w:t>
      </w:r>
    </w:p>
    <w:p>
      <w:pPr>
        <w:spacing w:before="0" w:after="60"/>
      </w:pPr>
      <w:r>
        <w:rPr>
          <w:b w:val="0"/>
          <w:color w:val="0F9660"/>
          <w:sz w:val="21"/>
        </w:rPr>
        <w:t xml:space="preserve">   ✅ Deposit</w:t>
      </w:r>
    </w:p>
    <w:p>
      <w:pPr>
        <w:spacing w:before="0" w:after="20"/>
      </w:pPr>
      <w:r>
        <w:rPr>
          <w:b w:val="0"/>
          <w:sz w:val="21"/>
        </w:rPr>
        <w:t>Q2. Translate: 'Ich kündige den Mietvertrag.'</w:t>
      </w:r>
    </w:p>
    <w:p>
      <w:pPr>
        <w:spacing w:before="0" w:after="60"/>
      </w:pPr>
      <w:r>
        <w:rPr>
          <w:b w:val="0"/>
          <w:color w:val="0F9660"/>
          <w:sz w:val="21"/>
        </w:rPr>
        <w:t xml:space="preserve">   ✅ I terminate the rental contract.</w:t>
      </w:r>
    </w:p>
    <w:p>
      <w:pPr>
        <w:spacing w:before="0" w:after="20"/>
      </w:pPr>
      <w:r>
        <w:rPr>
          <w:b w:val="0"/>
          <w:sz w:val="21"/>
        </w:rPr>
        <w:t>Q3. 'die Nebenkosten' means?</w:t>
      </w:r>
    </w:p>
    <w:p>
      <w:pPr>
        <w:spacing w:before="0" w:after="60"/>
      </w:pPr>
      <w:r>
        <w:rPr>
          <w:b w:val="0"/>
          <w:color w:val="0F9660"/>
          <w:sz w:val="21"/>
        </w:rPr>
        <w:t xml:space="preserve">   ✅ Additional costs</w:t>
      </w:r>
    </w:p>
    <w:p>
      <w:pPr>
        <w:spacing w:before="0" w:after="20"/>
      </w:pPr>
      <w:r>
        <w:rPr>
          <w:b w:val="0"/>
          <w:sz w:val="21"/>
        </w:rPr>
        <w:t>Q4. Translate: 'Der Schaden ist groß.'</w:t>
      </w:r>
    </w:p>
    <w:p>
      <w:pPr>
        <w:spacing w:before="0" w:after="60"/>
      </w:pPr>
      <w:r>
        <w:rPr>
          <w:b w:val="0"/>
          <w:color w:val="0F9660"/>
          <w:sz w:val="21"/>
        </w:rPr>
        <w:t xml:space="preserve">   ✅ The damage is big.</w:t>
      </w:r>
    </w:p>
    <w:p>
      <w:pPr>
        <w:spacing w:before="0" w:after="20"/>
      </w:pPr>
      <w:r>
        <w:rPr>
          <w:b w:val="0"/>
          <w:sz w:val="21"/>
        </w:rPr>
        <w:t>Q5. 'möbliert' means?</w:t>
      </w:r>
    </w:p>
    <w:p>
      <w:pPr>
        <w:spacing w:before="0" w:after="60"/>
      </w:pPr>
      <w:r>
        <w:rPr>
          <w:b w:val="0"/>
          <w:color w:val="0F9660"/>
          <w:sz w:val="21"/>
        </w:rPr>
        <w:t xml:space="preserve">   ✅ Furnished</w:t>
      </w:r>
    </w:p>
    <w:p/>
    <w:p>
      <w:pPr>
        <w:spacing w:before="0" w:after="40"/>
      </w:pPr>
      <w:r>
        <w:rPr>
          <w:b/>
          <w:color w:val="1A73E8"/>
          <w:sz w:val="21"/>
        </w:rPr>
        <w:t>🏆  Final Outcome</w:t>
      </w:r>
    </w:p>
    <w:p>
      <w:pPr>
        <w:spacing w:before="0" w:after="160"/>
      </w:pPr>
      <w:r>
        <w:rPr>
          <w:b w:val="0"/>
          <w:sz w:val="21"/>
        </w:rPr>
        <w:t>You can now discuss renting and housing issues in German — essential for life in Germany.</w:t>
      </w:r>
    </w:p>
    <w:p>
      <w:r>
        <w:br w:type="page"/>
      </w:r>
    </w:p>
    <w:p>
      <w:pPr>
        <w:spacing w:before="120" w:after="40"/>
        <w:jc w:val="center"/>
      </w:pPr>
      <w:r>
        <w:rPr>
          <w:b/>
          <w:color w:val="1A73E8"/>
          <w:sz w:val="42"/>
        </w:rPr>
        <w:t>📘  DAY 157</w:t>
      </w:r>
    </w:p>
    <w:p>
      <w:pPr>
        <w:spacing w:before="0" w:after="40"/>
        <w:jc w:val="center"/>
      </w:pPr>
      <w:r>
        <w:rPr>
          <w:b/>
          <w:color w:val="F9AB00"/>
          <w:sz w:val="28"/>
        </w:rPr>
        <w:t>CITY ADMINISTRATION 🏛️</w:t>
      </w:r>
    </w:p>
    <w:p>
      <w:pPr>
        <w:spacing w:before="0" w:after="160"/>
        <w:jc w:val="center"/>
      </w:pPr>
      <w:r>
        <w:rPr>
          <w:b w:val="0"/>
          <w:color w:val="555555"/>
          <w:sz w:val="21"/>
        </w:rPr>
        <w:t>📚 Topic: Anmeldung, Bürgeramt, documents</w:t>
      </w:r>
    </w:p>
    <w:p/>
    <w:p>
      <w:pPr>
        <w:spacing w:before="0" w:after="40"/>
      </w:pPr>
      <w:r>
        <w:rPr>
          <w:b/>
          <w:color w:val="1A73E8"/>
          <w:sz w:val="21"/>
        </w:rPr>
        <w:t>📖  English Explanation</w:t>
      </w:r>
    </w:p>
    <w:p>
      <w:pPr>
        <w:spacing w:before="0" w:after="120"/>
      </w:pPr>
      <w:r>
        <w:rPr>
          <w:b w:val="0"/>
          <w:sz w:val="21"/>
        </w:rPr>
        <w:t>Germany has many administrative steps (Anmeldung, visas, permits). Today you learn vocabulary for city offices and official documents.</w:t>
      </w:r>
    </w:p>
    <w:p>
      <w:pPr>
        <w:spacing w:before="0" w:after="40"/>
      </w:pPr>
      <w:r>
        <w:rPr>
          <w:b/>
          <w:color w:val="1A73E8"/>
          <w:sz w:val="21"/>
        </w:rPr>
        <w:t>🇮🇳  ગુજરાતી સ્પષ્ટીકરણ</w:t>
      </w:r>
    </w:p>
    <w:p>
      <w:pPr>
        <w:spacing w:before="0" w:after="120"/>
      </w:pPr>
      <w:r>
        <w:rPr>
          <w:b w:val="0"/>
          <w:sz w:val="21"/>
        </w:rPr>
        <w:t>Germany માં Anmeldung અને permits જેવી ઘણી પ્રક્રિયાઓ છે. આજે city offices અને documents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Bürgeramt</w:t>
            </w:r>
          </w:p>
        </w:tc>
        <w:tc>
          <w:tcPr>
            <w:tcW w:type="dxa" w:w="2268"/>
          </w:tcPr>
          <w:p>
            <w:r>
              <w:rPr>
                <w:b w:val="0"/>
                <w:color w:val="202020"/>
                <w:sz w:val="20"/>
              </w:rPr>
              <w:t>citizen office</w:t>
            </w:r>
          </w:p>
        </w:tc>
        <w:tc>
          <w:tcPr>
            <w:tcW w:type="dxa" w:w="2268"/>
          </w:tcPr>
          <w:p>
            <w:r>
              <w:rPr>
                <w:b w:val="0"/>
                <w:color w:val="202020"/>
                <w:sz w:val="20"/>
              </w:rPr>
              <w:t>બ્યુર્ગરઅમ્ટ</w:t>
            </w:r>
          </w:p>
        </w:tc>
        <w:tc>
          <w:tcPr>
            <w:tcW w:type="dxa" w:w="2268"/>
          </w:tcPr>
          <w:p>
            <w:r>
              <w:rPr>
                <w:b w:val="0"/>
                <w:color w:val="555555"/>
                <w:sz w:val="20"/>
              </w:rPr>
              <w:t>BÜR-ger-amt</w:t>
            </w:r>
          </w:p>
        </w:tc>
      </w:tr>
      <w:tr>
        <w:tc>
          <w:tcPr>
            <w:tcW w:type="dxa" w:w="2268"/>
          </w:tcPr>
          <w:p>
            <w:r>
              <w:rPr>
                <w:b w:val="0"/>
                <w:color w:val="202020"/>
                <w:sz w:val="20"/>
              </w:rPr>
              <w:t>die Anmeldung</w:t>
            </w:r>
          </w:p>
        </w:tc>
        <w:tc>
          <w:tcPr>
            <w:tcW w:type="dxa" w:w="2268"/>
          </w:tcPr>
          <w:p>
            <w:r>
              <w:rPr>
                <w:b w:val="0"/>
                <w:color w:val="202020"/>
                <w:sz w:val="20"/>
              </w:rPr>
              <w:t>registration</w:t>
            </w:r>
          </w:p>
        </w:tc>
        <w:tc>
          <w:tcPr>
            <w:tcW w:type="dxa" w:w="2268"/>
          </w:tcPr>
          <w:p>
            <w:r>
              <w:rPr>
                <w:b w:val="0"/>
                <w:color w:val="202020"/>
                <w:sz w:val="20"/>
              </w:rPr>
              <w:t>રજીસ્ટ્રેશન</w:t>
            </w:r>
          </w:p>
        </w:tc>
        <w:tc>
          <w:tcPr>
            <w:tcW w:type="dxa" w:w="2268"/>
          </w:tcPr>
          <w:p>
            <w:r>
              <w:rPr>
                <w:b w:val="0"/>
                <w:color w:val="555555"/>
                <w:sz w:val="20"/>
              </w:rPr>
              <w:t>AN-mel-doong</w:t>
            </w:r>
          </w:p>
        </w:tc>
      </w:tr>
      <w:tr>
        <w:tc>
          <w:tcPr>
            <w:tcW w:type="dxa" w:w="2268"/>
          </w:tcPr>
          <w:p>
            <w:r>
              <w:rPr>
                <w:b w:val="0"/>
                <w:color w:val="202020"/>
                <w:sz w:val="20"/>
              </w:rPr>
              <w:t>die Meldebescheinigung</w:t>
            </w:r>
          </w:p>
        </w:tc>
        <w:tc>
          <w:tcPr>
            <w:tcW w:type="dxa" w:w="2268"/>
          </w:tcPr>
          <w:p>
            <w:r>
              <w:rPr>
                <w:b w:val="0"/>
                <w:color w:val="202020"/>
                <w:sz w:val="20"/>
              </w:rPr>
              <w:t>registration certificate</w:t>
            </w:r>
          </w:p>
        </w:tc>
        <w:tc>
          <w:tcPr>
            <w:tcW w:type="dxa" w:w="2268"/>
          </w:tcPr>
          <w:p>
            <w:r>
              <w:rPr>
                <w:b w:val="0"/>
                <w:color w:val="202020"/>
                <w:sz w:val="20"/>
              </w:rPr>
              <w:t>રજીસ્ટ્રેશન પત્ર</w:t>
            </w:r>
          </w:p>
        </w:tc>
        <w:tc>
          <w:tcPr>
            <w:tcW w:type="dxa" w:w="2268"/>
          </w:tcPr>
          <w:p>
            <w:r>
              <w:rPr>
                <w:b w:val="0"/>
                <w:color w:val="555555"/>
                <w:sz w:val="20"/>
              </w:rPr>
              <w:t>MEL-deh-be-shy-ni-gung</w:t>
            </w:r>
          </w:p>
        </w:tc>
      </w:tr>
      <w:tr>
        <w:tc>
          <w:tcPr>
            <w:tcW w:type="dxa" w:w="2268"/>
          </w:tcPr>
          <w:p>
            <w:r>
              <w:rPr>
                <w:b w:val="0"/>
                <w:color w:val="202020"/>
                <w:sz w:val="20"/>
              </w:rPr>
              <w:t>der Termin</w:t>
            </w:r>
          </w:p>
        </w:tc>
        <w:tc>
          <w:tcPr>
            <w:tcW w:type="dxa" w:w="2268"/>
          </w:tcPr>
          <w:p>
            <w:r>
              <w:rPr>
                <w:b w:val="0"/>
                <w:color w:val="202020"/>
                <w:sz w:val="20"/>
              </w:rPr>
              <w:t>appointment</w:t>
            </w:r>
          </w:p>
        </w:tc>
        <w:tc>
          <w:tcPr>
            <w:tcW w:type="dxa" w:w="2268"/>
          </w:tcPr>
          <w:p>
            <w:r>
              <w:rPr>
                <w:b w:val="0"/>
                <w:color w:val="202020"/>
                <w:sz w:val="20"/>
              </w:rPr>
              <w:t>નિયુક્તિ</w:t>
            </w:r>
          </w:p>
        </w:tc>
        <w:tc>
          <w:tcPr>
            <w:tcW w:type="dxa" w:w="2268"/>
          </w:tcPr>
          <w:p>
            <w:r>
              <w:rPr>
                <w:b w:val="0"/>
                <w:color w:val="555555"/>
                <w:sz w:val="20"/>
              </w:rPr>
              <w:t>tehr-MEEN</w:t>
            </w:r>
          </w:p>
        </w:tc>
      </w:tr>
      <w:tr>
        <w:tc>
          <w:tcPr>
            <w:tcW w:type="dxa" w:w="2268"/>
          </w:tcPr>
          <w:p>
            <w:r>
              <w:rPr>
                <w:b w:val="0"/>
                <w:color w:val="202020"/>
                <w:sz w:val="20"/>
              </w:rPr>
              <w:t>der Ausweis</w:t>
            </w:r>
          </w:p>
        </w:tc>
        <w:tc>
          <w:tcPr>
            <w:tcW w:type="dxa" w:w="2268"/>
          </w:tcPr>
          <w:p>
            <w:r>
              <w:rPr>
                <w:b w:val="0"/>
                <w:color w:val="202020"/>
                <w:sz w:val="20"/>
              </w:rPr>
              <w:t>ID card</w:t>
            </w:r>
          </w:p>
        </w:tc>
        <w:tc>
          <w:tcPr>
            <w:tcW w:type="dxa" w:w="2268"/>
          </w:tcPr>
          <w:p>
            <w:r>
              <w:rPr>
                <w:b w:val="0"/>
                <w:color w:val="202020"/>
                <w:sz w:val="20"/>
              </w:rPr>
              <w:t>ઓળખ પત્ર</w:t>
            </w:r>
          </w:p>
        </w:tc>
        <w:tc>
          <w:tcPr>
            <w:tcW w:type="dxa" w:w="2268"/>
          </w:tcPr>
          <w:p>
            <w:r>
              <w:rPr>
                <w:b w:val="0"/>
                <w:color w:val="555555"/>
                <w:sz w:val="20"/>
              </w:rPr>
              <w:t>OWS-vise</w:t>
            </w:r>
          </w:p>
        </w:tc>
      </w:tr>
      <w:tr>
        <w:tc>
          <w:tcPr>
            <w:tcW w:type="dxa" w:w="2268"/>
          </w:tcPr>
          <w:p>
            <w:r>
              <w:rPr>
                <w:b w:val="0"/>
                <w:color w:val="202020"/>
                <w:sz w:val="20"/>
              </w:rPr>
              <w:t>der Reisepass</w:t>
            </w:r>
          </w:p>
        </w:tc>
        <w:tc>
          <w:tcPr>
            <w:tcW w:type="dxa" w:w="2268"/>
          </w:tcPr>
          <w:p>
            <w:r>
              <w:rPr>
                <w:b w:val="0"/>
                <w:color w:val="202020"/>
                <w:sz w:val="20"/>
              </w:rPr>
              <w:t>passport</w:t>
            </w:r>
          </w:p>
        </w:tc>
        <w:tc>
          <w:tcPr>
            <w:tcW w:type="dxa" w:w="2268"/>
          </w:tcPr>
          <w:p>
            <w:r>
              <w:rPr>
                <w:b w:val="0"/>
                <w:color w:val="202020"/>
                <w:sz w:val="20"/>
              </w:rPr>
              <w:t>પાસપોર્ટ</w:t>
            </w:r>
          </w:p>
        </w:tc>
        <w:tc>
          <w:tcPr>
            <w:tcW w:type="dxa" w:w="2268"/>
          </w:tcPr>
          <w:p>
            <w:r>
              <w:rPr>
                <w:b w:val="0"/>
                <w:color w:val="555555"/>
                <w:sz w:val="20"/>
              </w:rPr>
              <w:t>RY-zeh-pass</w:t>
            </w:r>
          </w:p>
        </w:tc>
      </w:tr>
      <w:tr>
        <w:tc>
          <w:tcPr>
            <w:tcW w:type="dxa" w:w="2268"/>
          </w:tcPr>
          <w:p>
            <w:r>
              <w:rPr>
                <w:b w:val="0"/>
                <w:color w:val="202020"/>
                <w:sz w:val="20"/>
              </w:rPr>
              <w:t>das Formular</w:t>
            </w:r>
          </w:p>
        </w:tc>
        <w:tc>
          <w:tcPr>
            <w:tcW w:type="dxa" w:w="2268"/>
          </w:tcPr>
          <w:p>
            <w:r>
              <w:rPr>
                <w:b w:val="0"/>
                <w:color w:val="202020"/>
                <w:sz w:val="20"/>
              </w:rPr>
              <w:t>form</w:t>
            </w:r>
          </w:p>
        </w:tc>
        <w:tc>
          <w:tcPr>
            <w:tcW w:type="dxa" w:w="2268"/>
          </w:tcPr>
          <w:p>
            <w:r>
              <w:rPr>
                <w:b w:val="0"/>
                <w:color w:val="202020"/>
                <w:sz w:val="20"/>
              </w:rPr>
              <w:t>ફોર્મ</w:t>
            </w:r>
          </w:p>
        </w:tc>
        <w:tc>
          <w:tcPr>
            <w:tcW w:type="dxa" w:w="2268"/>
          </w:tcPr>
          <w:p>
            <w:r>
              <w:rPr>
                <w:b w:val="0"/>
                <w:color w:val="555555"/>
                <w:sz w:val="20"/>
              </w:rPr>
              <w:t>for-MOO-lar</w:t>
            </w:r>
          </w:p>
        </w:tc>
      </w:tr>
      <w:tr>
        <w:tc>
          <w:tcPr>
            <w:tcW w:type="dxa" w:w="2268"/>
          </w:tcPr>
          <w:p>
            <w:r>
              <w:rPr>
                <w:b w:val="0"/>
                <w:color w:val="202020"/>
                <w:sz w:val="20"/>
              </w:rPr>
              <w:t>die Gebühr</w:t>
            </w:r>
          </w:p>
        </w:tc>
        <w:tc>
          <w:tcPr>
            <w:tcW w:type="dxa" w:w="2268"/>
          </w:tcPr>
          <w:p>
            <w:r>
              <w:rPr>
                <w:b w:val="0"/>
                <w:color w:val="202020"/>
                <w:sz w:val="20"/>
              </w:rPr>
              <w:t>fee</w:t>
            </w:r>
          </w:p>
        </w:tc>
        <w:tc>
          <w:tcPr>
            <w:tcW w:type="dxa" w:w="2268"/>
          </w:tcPr>
          <w:p>
            <w:r>
              <w:rPr>
                <w:b w:val="0"/>
                <w:color w:val="202020"/>
                <w:sz w:val="20"/>
              </w:rPr>
              <w:t>ફી</w:t>
            </w:r>
          </w:p>
        </w:tc>
        <w:tc>
          <w:tcPr>
            <w:tcW w:type="dxa" w:w="2268"/>
          </w:tcPr>
          <w:p>
            <w:r>
              <w:rPr>
                <w:b w:val="0"/>
                <w:color w:val="555555"/>
                <w:sz w:val="20"/>
              </w:rPr>
              <w:t>geh-BÜR</w:t>
            </w:r>
          </w:p>
        </w:tc>
      </w:tr>
      <w:tr>
        <w:tc>
          <w:tcPr>
            <w:tcW w:type="dxa" w:w="2268"/>
          </w:tcPr>
          <w:p>
            <w:r>
              <w:rPr>
                <w:b w:val="0"/>
                <w:color w:val="202020"/>
                <w:sz w:val="20"/>
              </w:rPr>
              <w:t>die Adresse</w:t>
            </w:r>
          </w:p>
        </w:tc>
        <w:tc>
          <w:tcPr>
            <w:tcW w:type="dxa" w:w="2268"/>
          </w:tcPr>
          <w:p>
            <w:r>
              <w:rPr>
                <w:b w:val="0"/>
                <w:color w:val="202020"/>
                <w:sz w:val="20"/>
              </w:rPr>
              <w:t>address</w:t>
            </w:r>
          </w:p>
        </w:tc>
        <w:tc>
          <w:tcPr>
            <w:tcW w:type="dxa" w:w="2268"/>
          </w:tcPr>
          <w:p>
            <w:r>
              <w:rPr>
                <w:b w:val="0"/>
                <w:color w:val="202020"/>
                <w:sz w:val="20"/>
              </w:rPr>
              <w:t>સરનામું</w:t>
            </w:r>
          </w:p>
        </w:tc>
        <w:tc>
          <w:tcPr>
            <w:tcW w:type="dxa" w:w="2268"/>
          </w:tcPr>
          <w:p>
            <w:r>
              <w:rPr>
                <w:b w:val="0"/>
                <w:color w:val="555555"/>
                <w:sz w:val="20"/>
              </w:rPr>
              <w:t>ah-DRES-eh</w:t>
            </w:r>
          </w:p>
        </w:tc>
      </w:tr>
      <w:tr>
        <w:tc>
          <w:tcPr>
            <w:tcW w:type="dxa" w:w="2268"/>
          </w:tcPr>
          <w:p>
            <w:r>
              <w:rPr>
                <w:b w:val="0"/>
                <w:color w:val="202020"/>
                <w:sz w:val="20"/>
              </w:rPr>
              <w:t>die Aufenthaltserlaubnis</w:t>
            </w:r>
          </w:p>
        </w:tc>
        <w:tc>
          <w:tcPr>
            <w:tcW w:type="dxa" w:w="2268"/>
          </w:tcPr>
          <w:p>
            <w:r>
              <w:rPr>
                <w:b w:val="0"/>
                <w:color w:val="202020"/>
                <w:sz w:val="20"/>
              </w:rPr>
              <w:t>residence permit</w:t>
            </w:r>
          </w:p>
        </w:tc>
        <w:tc>
          <w:tcPr>
            <w:tcW w:type="dxa" w:w="2268"/>
          </w:tcPr>
          <w:p>
            <w:r>
              <w:rPr>
                <w:b w:val="0"/>
                <w:color w:val="202020"/>
                <w:sz w:val="20"/>
              </w:rPr>
              <w:t>રેસિડન્સ પરમિટ</w:t>
            </w:r>
          </w:p>
        </w:tc>
        <w:tc>
          <w:tcPr>
            <w:tcW w:type="dxa" w:w="2268"/>
          </w:tcPr>
          <w:p>
            <w:r>
              <w:rPr>
                <w:b w:val="0"/>
                <w:color w:val="555555"/>
                <w:sz w:val="20"/>
              </w:rPr>
              <w:t>OWF-ent-halts-er-LOWB-nis</w:t>
            </w:r>
          </w:p>
        </w:tc>
      </w:tr>
      <w:tr>
        <w:tc>
          <w:tcPr>
            <w:tcW w:type="dxa" w:w="2268"/>
          </w:tcPr>
          <w:p>
            <w:r>
              <w:rPr>
                <w:b w:val="0"/>
                <w:color w:val="202020"/>
                <w:sz w:val="20"/>
              </w:rPr>
              <w:t>die Bescheinigung</w:t>
            </w:r>
          </w:p>
        </w:tc>
        <w:tc>
          <w:tcPr>
            <w:tcW w:type="dxa" w:w="2268"/>
          </w:tcPr>
          <w:p>
            <w:r>
              <w:rPr>
                <w:b w:val="0"/>
                <w:color w:val="202020"/>
                <w:sz w:val="20"/>
              </w:rPr>
              <w:t>certificate</w:t>
            </w:r>
          </w:p>
        </w:tc>
        <w:tc>
          <w:tcPr>
            <w:tcW w:type="dxa" w:w="2268"/>
          </w:tcPr>
          <w:p>
            <w:r>
              <w:rPr>
                <w:b w:val="0"/>
                <w:color w:val="202020"/>
                <w:sz w:val="20"/>
              </w:rPr>
              <w:t>પ્રમાણપત્ર</w:t>
            </w:r>
          </w:p>
        </w:tc>
        <w:tc>
          <w:tcPr>
            <w:tcW w:type="dxa" w:w="2268"/>
          </w:tcPr>
          <w:p>
            <w:r>
              <w:rPr>
                <w:b w:val="0"/>
                <w:color w:val="555555"/>
                <w:sz w:val="20"/>
              </w:rPr>
              <w:t>beh-SHY-ni-gung</w:t>
            </w:r>
          </w:p>
        </w:tc>
      </w:tr>
      <w:tr>
        <w:tc>
          <w:tcPr>
            <w:tcW w:type="dxa" w:w="2268"/>
          </w:tcPr>
          <w:p>
            <w:r>
              <w:rPr>
                <w:b w:val="0"/>
                <w:color w:val="202020"/>
                <w:sz w:val="20"/>
              </w:rPr>
              <w:t>abholen</w:t>
            </w:r>
          </w:p>
        </w:tc>
        <w:tc>
          <w:tcPr>
            <w:tcW w:type="dxa" w:w="2268"/>
          </w:tcPr>
          <w:p>
            <w:r>
              <w:rPr>
                <w:b w:val="0"/>
                <w:color w:val="202020"/>
                <w:sz w:val="20"/>
              </w:rPr>
              <w:t>to collect</w:t>
            </w:r>
          </w:p>
        </w:tc>
        <w:tc>
          <w:tcPr>
            <w:tcW w:type="dxa" w:w="2268"/>
          </w:tcPr>
          <w:p>
            <w:r>
              <w:rPr>
                <w:b w:val="0"/>
                <w:color w:val="202020"/>
                <w:sz w:val="20"/>
              </w:rPr>
              <w:t>લઈ જવું</w:t>
            </w:r>
          </w:p>
        </w:tc>
        <w:tc>
          <w:tcPr>
            <w:tcW w:type="dxa" w:w="2268"/>
          </w:tcPr>
          <w:p>
            <w:r>
              <w:rPr>
                <w:b w:val="0"/>
                <w:color w:val="555555"/>
                <w:sz w:val="20"/>
              </w:rPr>
              <w:t>AP-ho-len</w:t>
            </w:r>
          </w:p>
        </w:tc>
      </w:tr>
      <w:tr>
        <w:tc>
          <w:tcPr>
            <w:tcW w:type="dxa" w:w="2268"/>
          </w:tcPr>
          <w:p>
            <w:r>
              <w:rPr>
                <w:b w:val="0"/>
                <w:color w:val="202020"/>
                <w:sz w:val="20"/>
              </w:rPr>
              <w:t>einreichen</w:t>
            </w:r>
          </w:p>
        </w:tc>
        <w:tc>
          <w:tcPr>
            <w:tcW w:type="dxa" w:w="2268"/>
          </w:tcPr>
          <w:p>
            <w:r>
              <w:rPr>
                <w:b w:val="0"/>
                <w:color w:val="202020"/>
                <w:sz w:val="20"/>
              </w:rPr>
              <w:t>to submit</w:t>
            </w:r>
          </w:p>
        </w:tc>
        <w:tc>
          <w:tcPr>
            <w:tcW w:type="dxa" w:w="2268"/>
          </w:tcPr>
          <w:p>
            <w:r>
              <w:rPr>
                <w:b w:val="0"/>
                <w:color w:val="202020"/>
                <w:sz w:val="20"/>
              </w:rPr>
              <w:t>જમા કરવું</w:t>
            </w:r>
          </w:p>
        </w:tc>
        <w:tc>
          <w:tcPr>
            <w:tcW w:type="dxa" w:w="2268"/>
          </w:tcPr>
          <w:p>
            <w:r>
              <w:rPr>
                <w:b w:val="0"/>
                <w:color w:val="555555"/>
                <w:sz w:val="20"/>
              </w:rPr>
              <w:t>EYN-ry-khen</w:t>
            </w:r>
          </w:p>
        </w:tc>
      </w:tr>
      <w:tr>
        <w:tc>
          <w:tcPr>
            <w:tcW w:type="dxa" w:w="2268"/>
          </w:tcPr>
          <w:p>
            <w:r>
              <w:rPr>
                <w:b w:val="0"/>
                <w:color w:val="202020"/>
                <w:sz w:val="20"/>
              </w:rPr>
              <w:t>unterschreiben</w:t>
            </w:r>
          </w:p>
        </w:tc>
        <w:tc>
          <w:tcPr>
            <w:tcW w:type="dxa" w:w="2268"/>
          </w:tcPr>
          <w:p>
            <w:r>
              <w:rPr>
                <w:b w:val="0"/>
                <w:color w:val="202020"/>
                <w:sz w:val="20"/>
              </w:rPr>
              <w:t>to sign</w:t>
            </w:r>
          </w:p>
        </w:tc>
        <w:tc>
          <w:tcPr>
            <w:tcW w:type="dxa" w:w="2268"/>
          </w:tcPr>
          <w:p>
            <w:r>
              <w:rPr>
                <w:b w:val="0"/>
                <w:color w:val="202020"/>
                <w:sz w:val="20"/>
              </w:rPr>
              <w:t>સહી કરવી</w:t>
            </w:r>
          </w:p>
        </w:tc>
        <w:tc>
          <w:tcPr>
            <w:tcW w:type="dxa" w:w="2268"/>
          </w:tcPr>
          <w:p>
            <w:r>
              <w:rPr>
                <w:b w:val="0"/>
                <w:color w:val="555555"/>
                <w:sz w:val="20"/>
              </w:rPr>
              <w:t>OON-ter-shry-ben</w:t>
            </w:r>
          </w:p>
        </w:tc>
      </w:tr>
      <w:tr>
        <w:tc>
          <w:tcPr>
            <w:tcW w:type="dxa" w:w="2268"/>
          </w:tcPr>
          <w:p>
            <w:r>
              <w:rPr>
                <w:b w:val="0"/>
                <w:color w:val="202020"/>
                <w:sz w:val="20"/>
              </w:rPr>
              <w:t>bearbeiten</w:t>
            </w:r>
          </w:p>
        </w:tc>
        <w:tc>
          <w:tcPr>
            <w:tcW w:type="dxa" w:w="2268"/>
          </w:tcPr>
          <w:p>
            <w:r>
              <w:rPr>
                <w:b w:val="0"/>
                <w:color w:val="202020"/>
                <w:sz w:val="20"/>
              </w:rPr>
              <w:t>to process</w:t>
            </w:r>
          </w:p>
        </w:tc>
        <w:tc>
          <w:tcPr>
            <w:tcW w:type="dxa" w:w="2268"/>
          </w:tcPr>
          <w:p>
            <w:r>
              <w:rPr>
                <w:b w:val="0"/>
                <w:color w:val="202020"/>
                <w:sz w:val="20"/>
              </w:rPr>
              <w:t>પ્રોસેસ કરવું</w:t>
            </w:r>
          </w:p>
        </w:tc>
        <w:tc>
          <w:tcPr>
            <w:tcW w:type="dxa" w:w="2268"/>
          </w:tcPr>
          <w:p>
            <w:r>
              <w:rPr>
                <w:b w:val="0"/>
                <w:color w:val="555555"/>
                <w:sz w:val="20"/>
              </w:rPr>
              <w:t>beh-AR-by-ten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einen Termin beim Bürgeramt.</w:t>
            </w:r>
          </w:p>
        </w:tc>
        <w:tc>
          <w:tcPr>
            <w:tcW w:type="dxa" w:w="3024"/>
            <w:shd w:val="clear" w:color="auto" w:fill="E6F4EA"/>
          </w:tcPr>
          <w:p>
            <w:r>
              <w:rPr>
                <w:b w:val="0"/>
                <w:color w:val="0F9660"/>
                <w:sz w:val="20"/>
              </w:rPr>
              <w:t>I have an appointment at the citizen office.</w:t>
            </w:r>
          </w:p>
        </w:tc>
        <w:tc>
          <w:tcPr>
            <w:tcW w:type="dxa" w:w="3024"/>
            <w:shd w:val="clear" w:color="auto" w:fill="FFF8E1"/>
          </w:tcPr>
          <w:p>
            <w:r>
              <w:rPr>
                <w:b w:val="0"/>
                <w:color w:val="202020"/>
                <w:sz w:val="20"/>
              </w:rPr>
              <w:t>મારી Bürgeramt માં appointment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muss mich heute anmelden.</w:t>
            </w:r>
          </w:p>
        </w:tc>
        <w:tc>
          <w:tcPr>
            <w:tcW w:type="dxa" w:w="3024"/>
            <w:shd w:val="clear" w:color="auto" w:fill="E6F4EA"/>
          </w:tcPr>
          <w:p>
            <w:r>
              <w:rPr>
                <w:b w:val="0"/>
                <w:color w:val="0F9660"/>
                <w:sz w:val="20"/>
              </w:rPr>
              <w:t>I must register today.</w:t>
            </w:r>
          </w:p>
        </w:tc>
        <w:tc>
          <w:tcPr>
            <w:tcW w:type="dxa" w:w="3024"/>
            <w:shd w:val="clear" w:color="auto" w:fill="FFF8E1"/>
          </w:tcPr>
          <w:p>
            <w:r>
              <w:rPr>
                <w:b w:val="0"/>
                <w:color w:val="202020"/>
                <w:sz w:val="20"/>
              </w:rPr>
              <w:t>હું આજે Anmeldung કરવો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unterschreiben Sie hier.</w:t>
            </w:r>
          </w:p>
        </w:tc>
        <w:tc>
          <w:tcPr>
            <w:tcW w:type="dxa" w:w="3024"/>
            <w:shd w:val="clear" w:color="auto" w:fill="E6F4EA"/>
          </w:tcPr>
          <w:p>
            <w:r>
              <w:rPr>
                <w:b w:val="0"/>
                <w:color w:val="0F9660"/>
                <w:sz w:val="20"/>
              </w:rPr>
              <w:t>Please sign here.</w:t>
            </w:r>
          </w:p>
        </w:tc>
        <w:tc>
          <w:tcPr>
            <w:tcW w:type="dxa" w:w="3024"/>
            <w:shd w:val="clear" w:color="auto" w:fill="FFF8E1"/>
          </w:tcPr>
          <w:p>
            <w:r>
              <w:rPr>
                <w:b w:val="0"/>
                <w:color w:val="202020"/>
                <w:sz w:val="20"/>
              </w:rPr>
              <w:t>કૃપા કરીને અહીં સહી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Gebühr beträgt 15 Euro.</w:t>
            </w:r>
          </w:p>
        </w:tc>
        <w:tc>
          <w:tcPr>
            <w:tcW w:type="dxa" w:w="3024"/>
            <w:shd w:val="clear" w:color="auto" w:fill="E6F4EA"/>
          </w:tcPr>
          <w:p>
            <w:r>
              <w:rPr>
                <w:b w:val="0"/>
                <w:color w:val="0F9660"/>
                <w:sz w:val="20"/>
              </w:rPr>
              <w:t>The fee is 15 euros.</w:t>
            </w:r>
          </w:p>
        </w:tc>
        <w:tc>
          <w:tcPr>
            <w:tcW w:type="dxa" w:w="3024"/>
            <w:shd w:val="clear" w:color="auto" w:fill="FFF8E1"/>
          </w:tcPr>
          <w:p>
            <w:r>
              <w:rPr>
                <w:b w:val="0"/>
                <w:color w:val="202020"/>
                <w:sz w:val="20"/>
              </w:rPr>
              <w:t>ફી 15 યુરો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Aufenthaltserlaubnis ist gültig.</w:t>
            </w:r>
          </w:p>
        </w:tc>
        <w:tc>
          <w:tcPr>
            <w:tcW w:type="dxa" w:w="3024"/>
            <w:shd w:val="clear" w:color="auto" w:fill="E6F4EA"/>
          </w:tcPr>
          <w:p>
            <w:r>
              <w:rPr>
                <w:b w:val="0"/>
                <w:color w:val="0F9660"/>
                <w:sz w:val="20"/>
              </w:rPr>
              <w:t>The residence permit is valid.</w:t>
            </w:r>
          </w:p>
        </w:tc>
        <w:tc>
          <w:tcPr>
            <w:tcW w:type="dxa" w:w="3024"/>
            <w:shd w:val="clear" w:color="auto" w:fill="FFF8E1"/>
          </w:tcPr>
          <w:p>
            <w:r>
              <w:rPr>
                <w:b w:val="0"/>
                <w:color w:val="202020"/>
                <w:sz w:val="20"/>
              </w:rPr>
              <w:t>રેસિડન્સ પરમિટ માન્ય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Preparation  </w:t>
            </w:r>
            <w:r>
              <w:rPr>
                <w:color w:val="202020"/>
                <w:sz w:val="20"/>
              </w:rPr>
              <w:t>Bring passport, rental contract, and forms to the Bürgeramt.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Appointments  </w:t>
            </w:r>
            <w:r>
              <w:rPr>
                <w:color w:val="202020"/>
                <w:sz w:val="20"/>
              </w:rPr>
              <w:t>Many offices require online appointments — book early.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Formality  </w:t>
            </w:r>
            <w:r>
              <w:rPr>
                <w:color w:val="202020"/>
                <w:sz w:val="20"/>
              </w:rPr>
              <w:t>Always use formal Sie at offices.</w:t>
            </w:r>
          </w:p>
        </w:tc>
      </w:tr>
    </w:tbl>
    <w:p/>
    <w:p>
      <w:pPr>
        <w:spacing w:before="0" w:after="40"/>
      </w:pPr>
      <w:r>
        <w:rPr>
          <w:b/>
          <w:color w:val="1A73E8"/>
          <w:sz w:val="21"/>
        </w:rPr>
        <w:t>✍️  Practice Tasks</w:t>
      </w:r>
    </w:p>
    <w:p>
      <w:pPr>
        <w:pStyle w:val="ListBullet"/>
        <w:spacing w:after="40"/>
      </w:pPr>
      <w:r>
        <w:rPr>
          <w:sz w:val="22"/>
        </w:rPr>
        <w:t>Write a short checklist for Anmeldung.</w:t>
      </w:r>
    </w:p>
    <w:p>
      <w:pPr>
        <w:pStyle w:val="ListBullet"/>
        <w:spacing w:after="40"/>
      </w:pPr>
      <w:r>
        <w:rPr>
          <w:sz w:val="22"/>
        </w:rPr>
        <w:t>Create 5 sentences for the Bürgeramt conversation.</w:t>
      </w:r>
    </w:p>
    <w:p>
      <w:pPr>
        <w:pStyle w:val="ListBullet"/>
        <w:spacing w:after="40"/>
      </w:pPr>
      <w:r>
        <w:rPr>
          <w:sz w:val="22"/>
        </w:rPr>
        <w:t>Practice asking for help with a form.</w:t>
      </w:r>
    </w:p>
    <w:p/>
    <w:p>
      <w:pPr>
        <w:spacing w:before="0" w:after="40"/>
      </w:pPr>
      <w:r>
        <w:rPr>
          <w:b/>
          <w:color w:val="1A73E8"/>
          <w:sz w:val="21"/>
        </w:rPr>
        <w:t>🧪  Mini Test</w:t>
      </w:r>
    </w:p>
    <w:p>
      <w:pPr>
        <w:spacing w:before="0" w:after="20"/>
      </w:pPr>
      <w:r>
        <w:rPr>
          <w:b w:val="0"/>
          <w:sz w:val="21"/>
        </w:rPr>
        <w:t>Q1. 'das Bürgeramt' means?</w:t>
      </w:r>
    </w:p>
    <w:p>
      <w:pPr>
        <w:spacing w:before="0" w:after="60"/>
      </w:pPr>
      <w:r>
        <w:rPr>
          <w:b w:val="0"/>
          <w:color w:val="0F9660"/>
          <w:sz w:val="21"/>
        </w:rPr>
        <w:t xml:space="preserve">   ✅ Citizen office</w:t>
      </w:r>
    </w:p>
    <w:p>
      <w:pPr>
        <w:spacing w:before="0" w:after="20"/>
      </w:pPr>
      <w:r>
        <w:rPr>
          <w:b w:val="0"/>
          <w:sz w:val="21"/>
        </w:rPr>
        <w:t>Q2. Translate: 'Ich muss mich anmelden.'</w:t>
      </w:r>
    </w:p>
    <w:p>
      <w:pPr>
        <w:spacing w:before="0" w:after="60"/>
      </w:pPr>
      <w:r>
        <w:rPr>
          <w:b w:val="0"/>
          <w:color w:val="0F9660"/>
          <w:sz w:val="21"/>
        </w:rPr>
        <w:t xml:space="preserve">   ✅ I must register.</w:t>
      </w:r>
    </w:p>
    <w:p>
      <w:pPr>
        <w:spacing w:before="0" w:after="20"/>
      </w:pPr>
      <w:r>
        <w:rPr>
          <w:b w:val="0"/>
          <w:sz w:val="21"/>
        </w:rPr>
        <w:t>Q3. 'die Gebühr' means?</w:t>
      </w:r>
    </w:p>
    <w:p>
      <w:pPr>
        <w:spacing w:before="0" w:after="60"/>
      </w:pPr>
      <w:r>
        <w:rPr>
          <w:b w:val="0"/>
          <w:color w:val="0F9660"/>
          <w:sz w:val="21"/>
        </w:rPr>
        <w:t xml:space="preserve">   ✅ Fee</w:t>
      </w:r>
    </w:p>
    <w:p>
      <w:pPr>
        <w:spacing w:before="0" w:after="20"/>
      </w:pPr>
      <w:r>
        <w:rPr>
          <w:b w:val="0"/>
          <w:sz w:val="21"/>
        </w:rPr>
        <w:t>Q4. Translate: 'Bitte unterschreiben Sie.'</w:t>
      </w:r>
    </w:p>
    <w:p>
      <w:pPr>
        <w:spacing w:before="0" w:after="60"/>
      </w:pPr>
      <w:r>
        <w:rPr>
          <w:b w:val="0"/>
          <w:color w:val="0F9660"/>
          <w:sz w:val="21"/>
        </w:rPr>
        <w:t xml:space="preserve">   ✅ Please sign.</w:t>
      </w:r>
    </w:p>
    <w:p>
      <w:pPr>
        <w:spacing w:before="0" w:after="20"/>
      </w:pPr>
      <w:r>
        <w:rPr>
          <w:b w:val="0"/>
          <w:sz w:val="21"/>
        </w:rPr>
        <w:t>Q5. 'die Aufenthaltserlaubnis' means?</w:t>
      </w:r>
    </w:p>
    <w:p>
      <w:pPr>
        <w:spacing w:before="0" w:after="60"/>
      </w:pPr>
      <w:r>
        <w:rPr>
          <w:b w:val="0"/>
          <w:color w:val="0F9660"/>
          <w:sz w:val="21"/>
        </w:rPr>
        <w:t xml:space="preserve">   ✅ Residence permit</w:t>
      </w:r>
    </w:p>
    <w:p/>
    <w:p>
      <w:pPr>
        <w:spacing w:before="0" w:after="40"/>
      </w:pPr>
      <w:r>
        <w:rPr>
          <w:b/>
          <w:color w:val="1A73E8"/>
          <w:sz w:val="21"/>
        </w:rPr>
        <w:t>🏆  Final Outcome</w:t>
      </w:r>
    </w:p>
    <w:p>
      <w:pPr>
        <w:spacing w:before="0" w:after="160"/>
      </w:pPr>
      <w:r>
        <w:rPr>
          <w:b w:val="0"/>
          <w:sz w:val="21"/>
        </w:rPr>
        <w:t>You can now navigate German city administration vocabulary with confidence.</w:t>
      </w:r>
    </w:p>
    <w:p>
      <w:r>
        <w:br w:type="page"/>
      </w:r>
    </w:p>
    <w:p>
      <w:pPr>
        <w:spacing w:before="120" w:after="40"/>
        <w:jc w:val="center"/>
      </w:pPr>
      <w:r>
        <w:rPr>
          <w:b/>
          <w:color w:val="1A73E8"/>
          <w:sz w:val="42"/>
        </w:rPr>
        <w:t>📘  DAY 158</w:t>
      </w:r>
    </w:p>
    <w:p>
      <w:pPr>
        <w:spacing w:before="0" w:after="40"/>
        <w:jc w:val="center"/>
      </w:pPr>
      <w:r>
        <w:rPr>
          <w:b/>
          <w:color w:val="F9AB00"/>
          <w:sz w:val="28"/>
        </w:rPr>
        <w:t>LONG‑DISTANCE TRAVEL 🚆</w:t>
      </w:r>
    </w:p>
    <w:p>
      <w:pPr>
        <w:spacing w:before="0" w:after="160"/>
        <w:jc w:val="center"/>
      </w:pPr>
      <w:r>
        <w:rPr>
          <w:b w:val="0"/>
          <w:color w:val="555555"/>
          <w:sz w:val="21"/>
        </w:rPr>
        <w:t>📚 Topic: Intercity trains, tickets, delays</w:t>
      </w:r>
    </w:p>
    <w:p/>
    <w:p>
      <w:pPr>
        <w:spacing w:before="0" w:after="40"/>
      </w:pPr>
      <w:r>
        <w:rPr>
          <w:b/>
          <w:color w:val="1A73E8"/>
          <w:sz w:val="21"/>
        </w:rPr>
        <w:t>📖  English Explanation</w:t>
      </w:r>
    </w:p>
    <w:p>
      <w:pPr>
        <w:spacing w:before="0" w:after="120"/>
      </w:pPr>
      <w:r>
        <w:rPr>
          <w:b w:val="0"/>
          <w:sz w:val="21"/>
        </w:rPr>
        <w:t>Today you learn advanced travel vocabulary for long-distance trains, reservations, cancellations, and refunds.</w:t>
      </w:r>
    </w:p>
    <w:p>
      <w:pPr>
        <w:spacing w:before="0" w:after="40"/>
      </w:pPr>
      <w:r>
        <w:rPr>
          <w:b/>
          <w:color w:val="1A73E8"/>
          <w:sz w:val="21"/>
        </w:rPr>
        <w:t>🇮🇳  ગુજરાતી સ્પષ્ટીકરણ</w:t>
      </w:r>
    </w:p>
    <w:p>
      <w:pPr>
        <w:spacing w:before="0" w:after="120"/>
      </w:pPr>
      <w:r>
        <w:rPr>
          <w:b w:val="0"/>
          <w:sz w:val="21"/>
        </w:rPr>
        <w:t>આજે તમે લાંબી મુસાફરી માટે trains, reservations, cancellations અને refunds અંગે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Reservierung</w:t>
            </w:r>
          </w:p>
        </w:tc>
        <w:tc>
          <w:tcPr>
            <w:tcW w:type="dxa" w:w="2268"/>
          </w:tcPr>
          <w:p>
            <w:r>
              <w:rPr>
                <w:b w:val="0"/>
                <w:color w:val="202020"/>
                <w:sz w:val="20"/>
              </w:rPr>
              <w:t>reservation</w:t>
            </w:r>
          </w:p>
        </w:tc>
        <w:tc>
          <w:tcPr>
            <w:tcW w:type="dxa" w:w="2268"/>
          </w:tcPr>
          <w:p>
            <w:r>
              <w:rPr>
                <w:b w:val="0"/>
                <w:color w:val="202020"/>
                <w:sz w:val="20"/>
              </w:rPr>
              <w:t>બુકિંગ</w:t>
            </w:r>
          </w:p>
        </w:tc>
        <w:tc>
          <w:tcPr>
            <w:tcW w:type="dxa" w:w="2268"/>
          </w:tcPr>
          <w:p>
            <w:r>
              <w:rPr>
                <w:b w:val="0"/>
                <w:color w:val="555555"/>
                <w:sz w:val="20"/>
              </w:rPr>
              <w:t>reh-zehr-VEE-roong</w:t>
            </w:r>
          </w:p>
        </w:tc>
      </w:tr>
      <w:tr>
        <w:tc>
          <w:tcPr>
            <w:tcW w:type="dxa" w:w="2268"/>
          </w:tcPr>
          <w:p>
            <w:r>
              <w:rPr>
                <w:b w:val="0"/>
                <w:color w:val="202020"/>
                <w:sz w:val="20"/>
              </w:rPr>
              <w:t>die Sitzplatzreservierung</w:t>
            </w:r>
          </w:p>
        </w:tc>
        <w:tc>
          <w:tcPr>
            <w:tcW w:type="dxa" w:w="2268"/>
          </w:tcPr>
          <w:p>
            <w:r>
              <w:rPr>
                <w:b w:val="0"/>
                <w:color w:val="202020"/>
                <w:sz w:val="20"/>
              </w:rPr>
              <w:t>seat reservation</w:t>
            </w:r>
          </w:p>
        </w:tc>
        <w:tc>
          <w:tcPr>
            <w:tcW w:type="dxa" w:w="2268"/>
          </w:tcPr>
          <w:p>
            <w:r>
              <w:rPr>
                <w:b w:val="0"/>
                <w:color w:val="202020"/>
                <w:sz w:val="20"/>
              </w:rPr>
              <w:t>સીટ બુકિંગ</w:t>
            </w:r>
          </w:p>
        </w:tc>
        <w:tc>
          <w:tcPr>
            <w:tcW w:type="dxa" w:w="2268"/>
          </w:tcPr>
          <w:p>
            <w:r>
              <w:rPr>
                <w:b w:val="0"/>
                <w:color w:val="555555"/>
                <w:sz w:val="20"/>
              </w:rPr>
              <w:t>SITS-plats-reh-zehr-VEE-roong</w:t>
            </w:r>
          </w:p>
        </w:tc>
      </w:tr>
      <w:tr>
        <w:tc>
          <w:tcPr>
            <w:tcW w:type="dxa" w:w="2268"/>
          </w:tcPr>
          <w:p>
            <w:r>
              <w:rPr>
                <w:b w:val="0"/>
                <w:color w:val="202020"/>
                <w:sz w:val="20"/>
              </w:rPr>
              <w:t>der Fahrplan</w:t>
            </w:r>
          </w:p>
        </w:tc>
        <w:tc>
          <w:tcPr>
            <w:tcW w:type="dxa" w:w="2268"/>
          </w:tcPr>
          <w:p>
            <w:r>
              <w:rPr>
                <w:b w:val="0"/>
                <w:color w:val="202020"/>
                <w:sz w:val="20"/>
              </w:rPr>
              <w:t>timetable</w:t>
            </w:r>
          </w:p>
        </w:tc>
        <w:tc>
          <w:tcPr>
            <w:tcW w:type="dxa" w:w="2268"/>
          </w:tcPr>
          <w:p>
            <w:r>
              <w:rPr>
                <w:b w:val="0"/>
                <w:color w:val="202020"/>
                <w:sz w:val="20"/>
              </w:rPr>
              <w:t>સમયપત્રક</w:t>
            </w:r>
          </w:p>
        </w:tc>
        <w:tc>
          <w:tcPr>
            <w:tcW w:type="dxa" w:w="2268"/>
          </w:tcPr>
          <w:p>
            <w:r>
              <w:rPr>
                <w:b w:val="0"/>
                <w:color w:val="555555"/>
                <w:sz w:val="20"/>
              </w:rPr>
              <w:t>FAR-plahn</w:t>
            </w:r>
          </w:p>
        </w:tc>
      </w:tr>
      <w:tr>
        <w:tc>
          <w:tcPr>
            <w:tcW w:type="dxa" w:w="2268"/>
          </w:tcPr>
          <w:p>
            <w:r>
              <w:rPr>
                <w:b w:val="0"/>
                <w:color w:val="202020"/>
                <w:sz w:val="20"/>
              </w:rPr>
              <w:t>die Verspätung</w:t>
            </w:r>
          </w:p>
        </w:tc>
        <w:tc>
          <w:tcPr>
            <w:tcW w:type="dxa" w:w="2268"/>
          </w:tcPr>
          <w:p>
            <w:r>
              <w:rPr>
                <w:b w:val="0"/>
                <w:color w:val="202020"/>
                <w:sz w:val="20"/>
              </w:rPr>
              <w:t>delay</w:t>
            </w:r>
          </w:p>
        </w:tc>
        <w:tc>
          <w:tcPr>
            <w:tcW w:type="dxa" w:w="2268"/>
          </w:tcPr>
          <w:p>
            <w:r>
              <w:rPr>
                <w:b w:val="0"/>
                <w:color w:val="202020"/>
                <w:sz w:val="20"/>
              </w:rPr>
              <w:t>મોડું</w:t>
            </w:r>
          </w:p>
        </w:tc>
        <w:tc>
          <w:tcPr>
            <w:tcW w:type="dxa" w:w="2268"/>
          </w:tcPr>
          <w:p>
            <w:r>
              <w:rPr>
                <w:b w:val="0"/>
                <w:color w:val="555555"/>
                <w:sz w:val="20"/>
              </w:rPr>
              <w:t>fehr-SHPÄ-tung</w:t>
            </w:r>
          </w:p>
        </w:tc>
      </w:tr>
      <w:tr>
        <w:tc>
          <w:tcPr>
            <w:tcW w:type="dxa" w:w="2268"/>
          </w:tcPr>
          <w:p>
            <w:r>
              <w:rPr>
                <w:b w:val="0"/>
                <w:color w:val="202020"/>
                <w:sz w:val="20"/>
              </w:rPr>
              <w:t>der Anschluss</w:t>
            </w:r>
          </w:p>
        </w:tc>
        <w:tc>
          <w:tcPr>
            <w:tcW w:type="dxa" w:w="2268"/>
          </w:tcPr>
          <w:p>
            <w:r>
              <w:rPr>
                <w:b w:val="0"/>
                <w:color w:val="202020"/>
                <w:sz w:val="20"/>
              </w:rPr>
              <w:t>connection</w:t>
            </w:r>
          </w:p>
        </w:tc>
        <w:tc>
          <w:tcPr>
            <w:tcW w:type="dxa" w:w="2268"/>
          </w:tcPr>
          <w:p>
            <w:r>
              <w:rPr>
                <w:b w:val="0"/>
                <w:color w:val="202020"/>
                <w:sz w:val="20"/>
              </w:rPr>
              <w:t>કનેક્શન</w:t>
            </w:r>
          </w:p>
        </w:tc>
        <w:tc>
          <w:tcPr>
            <w:tcW w:type="dxa" w:w="2268"/>
          </w:tcPr>
          <w:p>
            <w:r>
              <w:rPr>
                <w:b w:val="0"/>
                <w:color w:val="555555"/>
                <w:sz w:val="20"/>
              </w:rPr>
              <w:t>AN-shloos</w:t>
            </w:r>
          </w:p>
        </w:tc>
      </w:tr>
      <w:tr>
        <w:tc>
          <w:tcPr>
            <w:tcW w:type="dxa" w:w="2268"/>
          </w:tcPr>
          <w:p>
            <w:r>
              <w:rPr>
                <w:b w:val="0"/>
                <w:color w:val="202020"/>
                <w:sz w:val="20"/>
              </w:rPr>
              <w:t>der Ausfall</w:t>
            </w:r>
          </w:p>
        </w:tc>
        <w:tc>
          <w:tcPr>
            <w:tcW w:type="dxa" w:w="2268"/>
          </w:tcPr>
          <w:p>
            <w:r>
              <w:rPr>
                <w:b w:val="0"/>
                <w:color w:val="202020"/>
                <w:sz w:val="20"/>
              </w:rPr>
              <w:t>cancellation</w:t>
            </w:r>
          </w:p>
        </w:tc>
        <w:tc>
          <w:tcPr>
            <w:tcW w:type="dxa" w:w="2268"/>
          </w:tcPr>
          <w:p>
            <w:r>
              <w:rPr>
                <w:b w:val="0"/>
                <w:color w:val="202020"/>
                <w:sz w:val="20"/>
              </w:rPr>
              <w:t>રદ થવું</w:t>
            </w:r>
          </w:p>
        </w:tc>
        <w:tc>
          <w:tcPr>
            <w:tcW w:type="dxa" w:w="2268"/>
          </w:tcPr>
          <w:p>
            <w:r>
              <w:rPr>
                <w:b w:val="0"/>
                <w:color w:val="555555"/>
                <w:sz w:val="20"/>
              </w:rPr>
              <w:t>OWS-fal</w:t>
            </w:r>
          </w:p>
        </w:tc>
      </w:tr>
      <w:tr>
        <w:tc>
          <w:tcPr>
            <w:tcW w:type="dxa" w:w="2268"/>
          </w:tcPr>
          <w:p>
            <w:r>
              <w:rPr>
                <w:b w:val="0"/>
                <w:color w:val="202020"/>
                <w:sz w:val="20"/>
              </w:rPr>
              <w:t>die Erstattung</w:t>
            </w:r>
          </w:p>
        </w:tc>
        <w:tc>
          <w:tcPr>
            <w:tcW w:type="dxa" w:w="2268"/>
          </w:tcPr>
          <w:p>
            <w:r>
              <w:rPr>
                <w:b w:val="0"/>
                <w:color w:val="202020"/>
                <w:sz w:val="20"/>
              </w:rPr>
              <w:t>refund</w:t>
            </w:r>
          </w:p>
        </w:tc>
        <w:tc>
          <w:tcPr>
            <w:tcW w:type="dxa" w:w="2268"/>
          </w:tcPr>
          <w:p>
            <w:r>
              <w:rPr>
                <w:b w:val="0"/>
                <w:color w:val="202020"/>
                <w:sz w:val="20"/>
              </w:rPr>
              <w:t>રિફંડ</w:t>
            </w:r>
          </w:p>
        </w:tc>
        <w:tc>
          <w:tcPr>
            <w:tcW w:type="dxa" w:w="2268"/>
          </w:tcPr>
          <w:p>
            <w:r>
              <w:rPr>
                <w:b w:val="0"/>
                <w:color w:val="555555"/>
                <w:sz w:val="20"/>
              </w:rPr>
              <w:t>ehr-SHTAT-tung</w:t>
            </w:r>
          </w:p>
        </w:tc>
      </w:tr>
      <w:tr>
        <w:tc>
          <w:tcPr>
            <w:tcW w:type="dxa" w:w="2268"/>
          </w:tcPr>
          <w:p>
            <w:r>
              <w:rPr>
                <w:b w:val="0"/>
                <w:color w:val="202020"/>
                <w:sz w:val="20"/>
              </w:rPr>
              <w:t>die Rückfahrt</w:t>
            </w:r>
          </w:p>
        </w:tc>
        <w:tc>
          <w:tcPr>
            <w:tcW w:type="dxa" w:w="2268"/>
          </w:tcPr>
          <w:p>
            <w:r>
              <w:rPr>
                <w:b w:val="0"/>
                <w:color w:val="202020"/>
                <w:sz w:val="20"/>
              </w:rPr>
              <w:t>return trip</w:t>
            </w:r>
          </w:p>
        </w:tc>
        <w:tc>
          <w:tcPr>
            <w:tcW w:type="dxa" w:w="2268"/>
          </w:tcPr>
          <w:p>
            <w:r>
              <w:rPr>
                <w:b w:val="0"/>
                <w:color w:val="202020"/>
                <w:sz w:val="20"/>
              </w:rPr>
              <w:t>રિટર્ન ટ્રિપ</w:t>
            </w:r>
          </w:p>
        </w:tc>
        <w:tc>
          <w:tcPr>
            <w:tcW w:type="dxa" w:w="2268"/>
          </w:tcPr>
          <w:p>
            <w:r>
              <w:rPr>
                <w:b w:val="0"/>
                <w:color w:val="555555"/>
                <w:sz w:val="20"/>
              </w:rPr>
              <w:t>RÜK-fart</w:t>
            </w:r>
          </w:p>
        </w:tc>
      </w:tr>
      <w:tr>
        <w:tc>
          <w:tcPr>
            <w:tcW w:type="dxa" w:w="2268"/>
          </w:tcPr>
          <w:p>
            <w:r>
              <w:rPr>
                <w:b w:val="0"/>
                <w:color w:val="202020"/>
                <w:sz w:val="20"/>
              </w:rPr>
              <w:t>die Hinfahrt</w:t>
            </w:r>
          </w:p>
        </w:tc>
        <w:tc>
          <w:tcPr>
            <w:tcW w:type="dxa" w:w="2268"/>
          </w:tcPr>
          <w:p>
            <w:r>
              <w:rPr>
                <w:b w:val="0"/>
                <w:color w:val="202020"/>
                <w:sz w:val="20"/>
              </w:rPr>
              <w:t>outbound trip</w:t>
            </w:r>
          </w:p>
        </w:tc>
        <w:tc>
          <w:tcPr>
            <w:tcW w:type="dxa" w:w="2268"/>
          </w:tcPr>
          <w:p>
            <w:r>
              <w:rPr>
                <w:b w:val="0"/>
                <w:color w:val="202020"/>
                <w:sz w:val="20"/>
              </w:rPr>
              <w:t>આગળની મુસાફરી</w:t>
            </w:r>
          </w:p>
        </w:tc>
        <w:tc>
          <w:tcPr>
            <w:tcW w:type="dxa" w:w="2268"/>
          </w:tcPr>
          <w:p>
            <w:r>
              <w:rPr>
                <w:b w:val="0"/>
                <w:color w:val="555555"/>
                <w:sz w:val="20"/>
              </w:rPr>
              <w:t>HIN-fart</w:t>
            </w:r>
          </w:p>
        </w:tc>
      </w:tr>
      <w:tr>
        <w:tc>
          <w:tcPr>
            <w:tcW w:type="dxa" w:w="2268"/>
          </w:tcPr>
          <w:p>
            <w:r>
              <w:rPr>
                <w:b w:val="0"/>
                <w:color w:val="202020"/>
                <w:sz w:val="20"/>
              </w:rPr>
              <w:t>umsteigen</w:t>
            </w:r>
          </w:p>
        </w:tc>
        <w:tc>
          <w:tcPr>
            <w:tcW w:type="dxa" w:w="2268"/>
          </w:tcPr>
          <w:p>
            <w:r>
              <w:rPr>
                <w:b w:val="0"/>
                <w:color w:val="202020"/>
                <w:sz w:val="20"/>
              </w:rPr>
              <w:t>to change (trains)</w:t>
            </w:r>
          </w:p>
        </w:tc>
        <w:tc>
          <w:tcPr>
            <w:tcW w:type="dxa" w:w="2268"/>
          </w:tcPr>
          <w:p>
            <w:r>
              <w:rPr>
                <w:b w:val="0"/>
                <w:color w:val="202020"/>
                <w:sz w:val="20"/>
              </w:rPr>
              <w:t>ટ્રેન બદલી</w:t>
            </w:r>
          </w:p>
        </w:tc>
        <w:tc>
          <w:tcPr>
            <w:tcW w:type="dxa" w:w="2268"/>
          </w:tcPr>
          <w:p>
            <w:r>
              <w:rPr>
                <w:b w:val="0"/>
                <w:color w:val="555555"/>
                <w:sz w:val="20"/>
              </w:rPr>
              <w:t>OOM-shty-gen</w:t>
            </w:r>
          </w:p>
        </w:tc>
      </w:tr>
      <w:tr>
        <w:tc>
          <w:tcPr>
            <w:tcW w:type="dxa" w:w="2268"/>
          </w:tcPr>
          <w:p>
            <w:r>
              <w:rPr>
                <w:b w:val="0"/>
                <w:color w:val="202020"/>
                <w:sz w:val="20"/>
              </w:rPr>
              <w:t>der Bahnsteig</w:t>
            </w:r>
          </w:p>
        </w:tc>
        <w:tc>
          <w:tcPr>
            <w:tcW w:type="dxa" w:w="2268"/>
          </w:tcPr>
          <w:p>
            <w:r>
              <w:rPr>
                <w:b w:val="0"/>
                <w:color w:val="202020"/>
                <w:sz w:val="20"/>
              </w:rPr>
              <w:t>platform</w:t>
            </w:r>
          </w:p>
        </w:tc>
        <w:tc>
          <w:tcPr>
            <w:tcW w:type="dxa" w:w="2268"/>
          </w:tcPr>
          <w:p>
            <w:r>
              <w:rPr>
                <w:b w:val="0"/>
                <w:color w:val="202020"/>
                <w:sz w:val="20"/>
              </w:rPr>
              <w:t>પ્લેટફોર્મ</w:t>
            </w:r>
          </w:p>
        </w:tc>
        <w:tc>
          <w:tcPr>
            <w:tcW w:type="dxa" w:w="2268"/>
          </w:tcPr>
          <w:p>
            <w:r>
              <w:rPr>
                <w:b w:val="0"/>
                <w:color w:val="555555"/>
                <w:sz w:val="20"/>
              </w:rPr>
              <w:t>BAHN-shtyge</w:t>
            </w:r>
          </w:p>
        </w:tc>
      </w:tr>
      <w:tr>
        <w:tc>
          <w:tcPr>
            <w:tcW w:type="dxa" w:w="2268"/>
          </w:tcPr>
          <w:p>
            <w:r>
              <w:rPr>
                <w:b w:val="0"/>
                <w:color w:val="202020"/>
                <w:sz w:val="20"/>
              </w:rPr>
              <w:t>pünktlich</w:t>
            </w:r>
          </w:p>
        </w:tc>
        <w:tc>
          <w:tcPr>
            <w:tcW w:type="dxa" w:w="2268"/>
          </w:tcPr>
          <w:p>
            <w:r>
              <w:rPr>
                <w:b w:val="0"/>
                <w:color w:val="202020"/>
                <w:sz w:val="20"/>
              </w:rPr>
              <w:t>on time</w:t>
            </w:r>
          </w:p>
        </w:tc>
        <w:tc>
          <w:tcPr>
            <w:tcW w:type="dxa" w:w="2268"/>
          </w:tcPr>
          <w:p>
            <w:r>
              <w:rPr>
                <w:b w:val="0"/>
                <w:color w:val="202020"/>
                <w:sz w:val="20"/>
              </w:rPr>
              <w:t>સમય પર</w:t>
            </w:r>
          </w:p>
        </w:tc>
        <w:tc>
          <w:tcPr>
            <w:tcW w:type="dxa" w:w="2268"/>
          </w:tcPr>
          <w:p>
            <w:r>
              <w:rPr>
                <w:b w:val="0"/>
                <w:color w:val="555555"/>
                <w:sz w:val="20"/>
              </w:rPr>
              <w:t>PÜNKT-likh</w:t>
            </w:r>
          </w:p>
        </w:tc>
      </w:tr>
      <w:tr>
        <w:tc>
          <w:tcPr>
            <w:tcW w:type="dxa" w:w="2268"/>
          </w:tcPr>
          <w:p>
            <w:r>
              <w:rPr>
                <w:b w:val="0"/>
                <w:color w:val="202020"/>
                <w:sz w:val="20"/>
              </w:rPr>
              <w:t>die Durchsage</w:t>
            </w:r>
          </w:p>
        </w:tc>
        <w:tc>
          <w:tcPr>
            <w:tcW w:type="dxa" w:w="2268"/>
          </w:tcPr>
          <w:p>
            <w:r>
              <w:rPr>
                <w:b w:val="0"/>
                <w:color w:val="202020"/>
                <w:sz w:val="20"/>
              </w:rPr>
              <w:t>announcement</w:t>
            </w:r>
          </w:p>
        </w:tc>
        <w:tc>
          <w:tcPr>
            <w:tcW w:type="dxa" w:w="2268"/>
          </w:tcPr>
          <w:p>
            <w:r>
              <w:rPr>
                <w:b w:val="0"/>
                <w:color w:val="202020"/>
                <w:sz w:val="20"/>
              </w:rPr>
              <w:t>જાહેરાત</w:t>
            </w:r>
          </w:p>
        </w:tc>
        <w:tc>
          <w:tcPr>
            <w:tcW w:type="dxa" w:w="2268"/>
          </w:tcPr>
          <w:p>
            <w:r>
              <w:rPr>
                <w:b w:val="0"/>
                <w:color w:val="555555"/>
                <w:sz w:val="20"/>
              </w:rPr>
              <w:t>DOORKH-zah-geh</w:t>
            </w:r>
          </w:p>
        </w:tc>
      </w:tr>
      <w:tr>
        <w:tc>
          <w:tcPr>
            <w:tcW w:type="dxa" w:w="2268"/>
          </w:tcPr>
          <w:p>
            <w:r>
              <w:rPr>
                <w:b w:val="0"/>
                <w:color w:val="202020"/>
                <w:sz w:val="20"/>
              </w:rPr>
              <w:t>das Ticket</w:t>
            </w:r>
          </w:p>
        </w:tc>
        <w:tc>
          <w:tcPr>
            <w:tcW w:type="dxa" w:w="2268"/>
          </w:tcPr>
          <w:p>
            <w:r>
              <w:rPr>
                <w:b w:val="0"/>
                <w:color w:val="202020"/>
                <w:sz w:val="20"/>
              </w:rPr>
              <w:t>ticket</w:t>
            </w:r>
          </w:p>
        </w:tc>
        <w:tc>
          <w:tcPr>
            <w:tcW w:type="dxa" w:w="2268"/>
          </w:tcPr>
          <w:p>
            <w:r>
              <w:rPr>
                <w:b w:val="0"/>
                <w:color w:val="202020"/>
                <w:sz w:val="20"/>
              </w:rPr>
              <w:t>ટિકિટ</w:t>
            </w:r>
          </w:p>
        </w:tc>
        <w:tc>
          <w:tcPr>
            <w:tcW w:type="dxa" w:w="2268"/>
          </w:tcPr>
          <w:p>
            <w:r>
              <w:rPr>
                <w:b w:val="0"/>
                <w:color w:val="555555"/>
                <w:sz w:val="20"/>
              </w:rPr>
              <w:t>TIK-et</w:t>
            </w:r>
          </w:p>
        </w:tc>
      </w:tr>
      <w:tr>
        <w:tc>
          <w:tcPr>
            <w:tcW w:type="dxa" w:w="2268"/>
          </w:tcPr>
          <w:p>
            <w:r>
              <w:rPr>
                <w:b w:val="0"/>
                <w:color w:val="202020"/>
                <w:sz w:val="20"/>
              </w:rPr>
              <w:t>gültig</w:t>
            </w:r>
          </w:p>
        </w:tc>
        <w:tc>
          <w:tcPr>
            <w:tcW w:type="dxa" w:w="2268"/>
          </w:tcPr>
          <w:p>
            <w:r>
              <w:rPr>
                <w:b w:val="0"/>
                <w:color w:val="202020"/>
                <w:sz w:val="20"/>
              </w:rPr>
              <w:t>valid</w:t>
            </w:r>
          </w:p>
        </w:tc>
        <w:tc>
          <w:tcPr>
            <w:tcW w:type="dxa" w:w="2268"/>
          </w:tcPr>
          <w:p>
            <w:r>
              <w:rPr>
                <w:b w:val="0"/>
                <w:color w:val="202020"/>
                <w:sz w:val="20"/>
              </w:rPr>
              <w:t>માન્ય</w:t>
            </w:r>
          </w:p>
        </w:tc>
        <w:tc>
          <w:tcPr>
            <w:tcW w:type="dxa" w:w="2268"/>
          </w:tcPr>
          <w:p>
            <w:r>
              <w:rPr>
                <w:b w:val="0"/>
                <w:color w:val="555555"/>
                <w:sz w:val="20"/>
              </w:rPr>
              <w:t>GÜL-tikh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Zug hat 20 Minuten Verspätung.</w:t>
            </w:r>
          </w:p>
        </w:tc>
        <w:tc>
          <w:tcPr>
            <w:tcW w:type="dxa" w:w="3024"/>
            <w:shd w:val="clear" w:color="auto" w:fill="E6F4EA"/>
          </w:tcPr>
          <w:p>
            <w:r>
              <w:rPr>
                <w:b w:val="0"/>
                <w:color w:val="0F9660"/>
                <w:sz w:val="20"/>
              </w:rPr>
              <w:t>My train is 20 minutes late.</w:t>
            </w:r>
          </w:p>
        </w:tc>
        <w:tc>
          <w:tcPr>
            <w:tcW w:type="dxa" w:w="3024"/>
            <w:shd w:val="clear" w:color="auto" w:fill="FFF8E1"/>
          </w:tcPr>
          <w:p>
            <w:r>
              <w:rPr>
                <w:b w:val="0"/>
                <w:color w:val="202020"/>
                <w:sz w:val="20"/>
              </w:rPr>
              <w:t>મારી ટ્રેન 20 મિનિટ મોડું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eine Sitzplatzreservierung.</w:t>
            </w:r>
          </w:p>
        </w:tc>
        <w:tc>
          <w:tcPr>
            <w:tcW w:type="dxa" w:w="3024"/>
            <w:shd w:val="clear" w:color="auto" w:fill="E6F4EA"/>
          </w:tcPr>
          <w:p>
            <w:r>
              <w:rPr>
                <w:b w:val="0"/>
                <w:color w:val="0F9660"/>
                <w:sz w:val="20"/>
              </w:rPr>
              <w:t>I need a seat reservation.</w:t>
            </w:r>
          </w:p>
        </w:tc>
        <w:tc>
          <w:tcPr>
            <w:tcW w:type="dxa" w:w="3024"/>
            <w:shd w:val="clear" w:color="auto" w:fill="FFF8E1"/>
          </w:tcPr>
          <w:p>
            <w:r>
              <w:rPr>
                <w:b w:val="0"/>
                <w:color w:val="202020"/>
                <w:sz w:val="20"/>
              </w:rPr>
              <w:t>મને સીટ રિઝર્વેશન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Anschlusszug fällt aus.</w:t>
            </w:r>
          </w:p>
        </w:tc>
        <w:tc>
          <w:tcPr>
            <w:tcW w:type="dxa" w:w="3024"/>
            <w:shd w:val="clear" w:color="auto" w:fill="E6F4EA"/>
          </w:tcPr>
          <w:p>
            <w:r>
              <w:rPr>
                <w:b w:val="0"/>
                <w:color w:val="0F9660"/>
                <w:sz w:val="20"/>
              </w:rPr>
              <w:t>The connecting train is cancelled.</w:t>
            </w:r>
          </w:p>
        </w:tc>
        <w:tc>
          <w:tcPr>
            <w:tcW w:type="dxa" w:w="3024"/>
            <w:shd w:val="clear" w:color="auto" w:fill="FFF8E1"/>
          </w:tcPr>
          <w:p>
            <w:r>
              <w:rPr>
                <w:b w:val="0"/>
                <w:color w:val="202020"/>
                <w:sz w:val="20"/>
              </w:rPr>
              <w:t>કનેક્શન ટ્રેન રદ થઈ ગઈ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 ich eine Erstattung bekommen?</w:t>
            </w:r>
          </w:p>
        </w:tc>
        <w:tc>
          <w:tcPr>
            <w:tcW w:type="dxa" w:w="3024"/>
            <w:shd w:val="clear" w:color="auto" w:fill="E6F4EA"/>
          </w:tcPr>
          <w:p>
            <w:r>
              <w:rPr>
                <w:b w:val="0"/>
                <w:color w:val="0F9660"/>
                <w:sz w:val="20"/>
              </w:rPr>
              <w:t>Can I get a refund?</w:t>
            </w:r>
          </w:p>
        </w:tc>
        <w:tc>
          <w:tcPr>
            <w:tcW w:type="dxa" w:w="3024"/>
            <w:shd w:val="clear" w:color="auto" w:fill="FFF8E1"/>
          </w:tcPr>
          <w:p>
            <w:r>
              <w:rPr>
                <w:b w:val="0"/>
                <w:color w:val="202020"/>
                <w:sz w:val="20"/>
              </w:rPr>
              <w:t>શું મને રિફંડ મળશે?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Bahnsteig steht auf der Anzeige.</w:t>
            </w:r>
          </w:p>
        </w:tc>
        <w:tc>
          <w:tcPr>
            <w:tcW w:type="dxa" w:w="3024"/>
            <w:shd w:val="clear" w:color="auto" w:fill="E6F4EA"/>
          </w:tcPr>
          <w:p>
            <w:r>
              <w:rPr>
                <w:b w:val="0"/>
                <w:color w:val="0F9660"/>
                <w:sz w:val="20"/>
              </w:rPr>
              <w:t>The platform is shown on the display.</w:t>
            </w:r>
          </w:p>
        </w:tc>
        <w:tc>
          <w:tcPr>
            <w:tcW w:type="dxa" w:w="3024"/>
            <w:shd w:val="clear" w:color="auto" w:fill="FFF8E1"/>
          </w:tcPr>
          <w:p>
            <w:r>
              <w:rPr>
                <w:b w:val="0"/>
                <w:color w:val="202020"/>
                <w:sz w:val="20"/>
              </w:rPr>
              <w:t>પ્લેટફોર્મ ડિસ્પ્લે પર દેખાય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DB Tip  </w:t>
            </w:r>
            <w:r>
              <w:rPr>
                <w:color w:val="202020"/>
                <w:sz w:val="20"/>
              </w:rPr>
              <w:t>Keep the ticket and delay info for refunds.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Phrases  </w:t>
            </w:r>
            <w:r>
              <w:rPr>
                <w:color w:val="202020"/>
                <w:sz w:val="20"/>
              </w:rPr>
              <w:t>'Zug fällt aus' = train canceled. 'Verspätung' = delay.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Travel  </w:t>
            </w:r>
            <w:r>
              <w:rPr>
                <w:color w:val="202020"/>
                <w:sz w:val="20"/>
              </w:rPr>
              <w:t>ICE trains often require seat reservations for comfort.</w:t>
            </w:r>
          </w:p>
        </w:tc>
      </w:tr>
    </w:tbl>
    <w:p/>
    <w:p>
      <w:pPr>
        <w:spacing w:before="0" w:after="40"/>
      </w:pPr>
      <w:r>
        <w:rPr>
          <w:b/>
          <w:color w:val="1A73E8"/>
          <w:sz w:val="21"/>
        </w:rPr>
        <w:t>✍️  Practice Tasks</w:t>
      </w:r>
    </w:p>
    <w:p>
      <w:pPr>
        <w:pStyle w:val="ListBullet"/>
        <w:spacing w:after="40"/>
      </w:pPr>
      <w:r>
        <w:rPr>
          <w:sz w:val="22"/>
        </w:rPr>
        <w:t>Write a short complaint about a delayed train.</w:t>
      </w:r>
    </w:p>
    <w:p>
      <w:pPr>
        <w:pStyle w:val="ListBullet"/>
        <w:spacing w:after="40"/>
      </w:pPr>
      <w:r>
        <w:rPr>
          <w:sz w:val="22"/>
        </w:rPr>
        <w:t>Practice 5 travel questions at a station.</w:t>
      </w:r>
    </w:p>
    <w:p>
      <w:pPr>
        <w:pStyle w:val="ListBullet"/>
        <w:spacing w:after="40"/>
      </w:pPr>
      <w:r>
        <w:rPr>
          <w:sz w:val="22"/>
        </w:rPr>
        <w:t>Explain the difference between Hin- und Rückfahrt.</w:t>
      </w:r>
    </w:p>
    <w:p/>
    <w:p>
      <w:pPr>
        <w:spacing w:before="0" w:after="40"/>
      </w:pPr>
      <w:r>
        <w:rPr>
          <w:b/>
          <w:color w:val="1A73E8"/>
          <w:sz w:val="21"/>
        </w:rPr>
        <w:t>🧪  Mini Test</w:t>
      </w:r>
    </w:p>
    <w:p>
      <w:pPr>
        <w:spacing w:before="0" w:after="20"/>
      </w:pPr>
      <w:r>
        <w:rPr>
          <w:b w:val="0"/>
          <w:sz w:val="21"/>
        </w:rPr>
        <w:t>Q1. 'die Verspätung' means?</w:t>
      </w:r>
    </w:p>
    <w:p>
      <w:pPr>
        <w:spacing w:before="0" w:after="60"/>
      </w:pPr>
      <w:r>
        <w:rPr>
          <w:b w:val="0"/>
          <w:color w:val="0F9660"/>
          <w:sz w:val="21"/>
        </w:rPr>
        <w:t xml:space="preserve">   ✅ Delay</w:t>
      </w:r>
    </w:p>
    <w:p>
      <w:pPr>
        <w:spacing w:before="0" w:after="20"/>
      </w:pPr>
      <w:r>
        <w:rPr>
          <w:b w:val="0"/>
          <w:sz w:val="21"/>
        </w:rPr>
        <w:t>Q2. Translate: 'Der Zug fällt aus.'</w:t>
      </w:r>
    </w:p>
    <w:p>
      <w:pPr>
        <w:spacing w:before="0" w:after="60"/>
      </w:pPr>
      <w:r>
        <w:rPr>
          <w:b w:val="0"/>
          <w:color w:val="0F9660"/>
          <w:sz w:val="21"/>
        </w:rPr>
        <w:t xml:space="preserve">   ✅ The train is cancelled.</w:t>
      </w:r>
    </w:p>
    <w:p>
      <w:pPr>
        <w:spacing w:before="0" w:after="20"/>
      </w:pPr>
      <w:r>
        <w:rPr>
          <w:b w:val="0"/>
          <w:sz w:val="21"/>
        </w:rPr>
        <w:t>Q3. 'die Erstattung' means?</w:t>
      </w:r>
    </w:p>
    <w:p>
      <w:pPr>
        <w:spacing w:before="0" w:after="60"/>
      </w:pPr>
      <w:r>
        <w:rPr>
          <w:b w:val="0"/>
          <w:color w:val="0F9660"/>
          <w:sz w:val="21"/>
        </w:rPr>
        <w:t xml:space="preserve">   ✅ Refund</w:t>
      </w:r>
    </w:p>
    <w:p>
      <w:pPr>
        <w:spacing w:before="0" w:after="20"/>
      </w:pPr>
      <w:r>
        <w:rPr>
          <w:b w:val="0"/>
          <w:sz w:val="21"/>
        </w:rPr>
        <w:t>Q4. Translate: 'Ich brauche eine Reservierung.'</w:t>
      </w:r>
    </w:p>
    <w:p>
      <w:pPr>
        <w:spacing w:before="0" w:after="60"/>
      </w:pPr>
      <w:r>
        <w:rPr>
          <w:b w:val="0"/>
          <w:color w:val="0F9660"/>
          <w:sz w:val="21"/>
        </w:rPr>
        <w:t xml:space="preserve">   ✅ I need a reservation.</w:t>
      </w:r>
    </w:p>
    <w:p>
      <w:pPr>
        <w:spacing w:before="0" w:after="20"/>
      </w:pPr>
      <w:r>
        <w:rPr>
          <w:b w:val="0"/>
          <w:sz w:val="21"/>
        </w:rPr>
        <w:t>Q5. 'gültig' means?</w:t>
      </w:r>
    </w:p>
    <w:p>
      <w:pPr>
        <w:spacing w:before="0" w:after="60"/>
      </w:pPr>
      <w:r>
        <w:rPr>
          <w:b w:val="0"/>
          <w:color w:val="0F9660"/>
          <w:sz w:val="21"/>
        </w:rPr>
        <w:t xml:space="preserve">   ✅ Valid</w:t>
      </w:r>
    </w:p>
    <w:p/>
    <w:p>
      <w:pPr>
        <w:spacing w:before="0" w:after="40"/>
      </w:pPr>
      <w:r>
        <w:rPr>
          <w:b/>
          <w:color w:val="1A73E8"/>
          <w:sz w:val="21"/>
        </w:rPr>
        <w:t>🏆  Final Outcome</w:t>
      </w:r>
    </w:p>
    <w:p>
      <w:pPr>
        <w:spacing w:before="0" w:after="160"/>
      </w:pPr>
      <w:r>
        <w:rPr>
          <w:b w:val="0"/>
          <w:sz w:val="21"/>
        </w:rPr>
        <w:t>You can now manage long-distance travel issues in German with confidence.</w:t>
      </w:r>
    </w:p>
    <w:p>
      <w:r>
        <w:br w:type="page"/>
      </w:r>
    </w:p>
    <w:p>
      <w:pPr>
        <w:spacing w:before="120" w:after="40"/>
        <w:jc w:val="center"/>
      </w:pPr>
      <w:r>
        <w:rPr>
          <w:b/>
          <w:color w:val="1A73E8"/>
          <w:sz w:val="42"/>
        </w:rPr>
        <w:t>📘  DAY 159</w:t>
      </w:r>
    </w:p>
    <w:p>
      <w:pPr>
        <w:spacing w:before="0" w:after="40"/>
        <w:jc w:val="center"/>
      </w:pPr>
      <w:r>
        <w:rPr>
          <w:b/>
          <w:color w:val="F9AB00"/>
          <w:sz w:val="28"/>
        </w:rPr>
        <w:t>FINANCE &amp; INSURANCE 💳</w:t>
      </w:r>
    </w:p>
    <w:p>
      <w:pPr>
        <w:spacing w:before="0" w:after="160"/>
        <w:jc w:val="center"/>
      </w:pPr>
      <w:r>
        <w:rPr>
          <w:b w:val="0"/>
          <w:color w:val="555555"/>
          <w:sz w:val="21"/>
        </w:rPr>
        <w:t>📚 Topic: Banking and personal finance</w:t>
      </w:r>
    </w:p>
    <w:p/>
    <w:p>
      <w:pPr>
        <w:spacing w:before="0" w:after="40"/>
      </w:pPr>
      <w:r>
        <w:rPr>
          <w:b/>
          <w:color w:val="1A73E8"/>
          <w:sz w:val="21"/>
        </w:rPr>
        <w:t>📖  English Explanation</w:t>
      </w:r>
    </w:p>
    <w:p>
      <w:pPr>
        <w:spacing w:before="0" w:after="120"/>
      </w:pPr>
      <w:r>
        <w:rPr>
          <w:b w:val="0"/>
          <w:sz w:val="21"/>
        </w:rPr>
        <w:t>Today you expand financial vocabulary: account statements, transfers, and insurance terms.</w:t>
      </w:r>
    </w:p>
    <w:p>
      <w:pPr>
        <w:spacing w:before="0" w:after="40"/>
      </w:pPr>
      <w:r>
        <w:rPr>
          <w:b/>
          <w:color w:val="1A73E8"/>
          <w:sz w:val="21"/>
        </w:rPr>
        <w:t>🇮🇳  ગુજરાતી સ્પષ્ટીકરણ</w:t>
      </w:r>
    </w:p>
    <w:p>
      <w:pPr>
        <w:spacing w:before="0" w:after="120"/>
      </w:pPr>
      <w:r>
        <w:rPr>
          <w:b w:val="0"/>
          <w:sz w:val="21"/>
        </w:rPr>
        <w:t>આજે તમે finance vocabulary વિસ્તારો: account statement, transfers, insurance terms.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Konto</w:t>
            </w:r>
          </w:p>
        </w:tc>
        <w:tc>
          <w:tcPr>
            <w:tcW w:type="dxa" w:w="2268"/>
          </w:tcPr>
          <w:p>
            <w:r>
              <w:rPr>
                <w:b w:val="0"/>
                <w:color w:val="202020"/>
                <w:sz w:val="20"/>
              </w:rPr>
              <w:t>account</w:t>
            </w:r>
          </w:p>
        </w:tc>
        <w:tc>
          <w:tcPr>
            <w:tcW w:type="dxa" w:w="2268"/>
          </w:tcPr>
          <w:p>
            <w:r>
              <w:rPr>
                <w:b w:val="0"/>
                <w:color w:val="202020"/>
                <w:sz w:val="20"/>
              </w:rPr>
              <w:t>એકાઉન્ટ</w:t>
            </w:r>
          </w:p>
        </w:tc>
        <w:tc>
          <w:tcPr>
            <w:tcW w:type="dxa" w:w="2268"/>
          </w:tcPr>
          <w:p>
            <w:r>
              <w:rPr>
                <w:b w:val="0"/>
                <w:color w:val="555555"/>
                <w:sz w:val="20"/>
              </w:rPr>
              <w:t>KON-toh</w:t>
            </w:r>
          </w:p>
        </w:tc>
      </w:tr>
      <w:tr>
        <w:tc>
          <w:tcPr>
            <w:tcW w:type="dxa" w:w="2268"/>
          </w:tcPr>
          <w:p>
            <w:r>
              <w:rPr>
                <w:b w:val="0"/>
                <w:color w:val="202020"/>
                <w:sz w:val="20"/>
              </w:rPr>
              <w:t>der Kontostand</w:t>
            </w:r>
          </w:p>
        </w:tc>
        <w:tc>
          <w:tcPr>
            <w:tcW w:type="dxa" w:w="2268"/>
          </w:tcPr>
          <w:p>
            <w:r>
              <w:rPr>
                <w:b w:val="0"/>
                <w:color w:val="202020"/>
                <w:sz w:val="20"/>
              </w:rPr>
              <w:t>balance</w:t>
            </w:r>
          </w:p>
        </w:tc>
        <w:tc>
          <w:tcPr>
            <w:tcW w:type="dxa" w:w="2268"/>
          </w:tcPr>
          <w:p>
            <w:r>
              <w:rPr>
                <w:b w:val="0"/>
                <w:color w:val="202020"/>
                <w:sz w:val="20"/>
              </w:rPr>
              <w:t>બેલેન્સ</w:t>
            </w:r>
          </w:p>
        </w:tc>
        <w:tc>
          <w:tcPr>
            <w:tcW w:type="dxa" w:w="2268"/>
          </w:tcPr>
          <w:p>
            <w:r>
              <w:rPr>
                <w:b w:val="0"/>
                <w:color w:val="555555"/>
                <w:sz w:val="20"/>
              </w:rPr>
              <w:t>KON-toh-shtant</w:t>
            </w:r>
          </w:p>
        </w:tc>
      </w:tr>
      <w:tr>
        <w:tc>
          <w:tcPr>
            <w:tcW w:type="dxa" w:w="2268"/>
          </w:tcPr>
          <w:p>
            <w:r>
              <w:rPr>
                <w:b w:val="0"/>
                <w:color w:val="202020"/>
                <w:sz w:val="20"/>
              </w:rPr>
              <w:t>der Kontoauszug</w:t>
            </w:r>
          </w:p>
        </w:tc>
        <w:tc>
          <w:tcPr>
            <w:tcW w:type="dxa" w:w="2268"/>
          </w:tcPr>
          <w:p>
            <w:r>
              <w:rPr>
                <w:b w:val="0"/>
                <w:color w:val="202020"/>
                <w:sz w:val="20"/>
              </w:rPr>
              <w:t>statement</w:t>
            </w:r>
          </w:p>
        </w:tc>
        <w:tc>
          <w:tcPr>
            <w:tcW w:type="dxa" w:w="2268"/>
          </w:tcPr>
          <w:p>
            <w:r>
              <w:rPr>
                <w:b w:val="0"/>
                <w:color w:val="202020"/>
                <w:sz w:val="20"/>
              </w:rPr>
              <w:t>સ્ટેટમેન્ટ</w:t>
            </w:r>
          </w:p>
        </w:tc>
        <w:tc>
          <w:tcPr>
            <w:tcW w:type="dxa" w:w="2268"/>
          </w:tcPr>
          <w:p>
            <w:r>
              <w:rPr>
                <w:b w:val="0"/>
                <w:color w:val="555555"/>
                <w:sz w:val="20"/>
              </w:rPr>
              <w:t>KON-toh-ows-tsoog</w:t>
            </w:r>
          </w:p>
        </w:tc>
      </w:tr>
      <w:tr>
        <w:tc>
          <w:tcPr>
            <w:tcW w:type="dxa" w:w="2268"/>
          </w:tcPr>
          <w:p>
            <w:r>
              <w:rPr>
                <w:b w:val="0"/>
                <w:color w:val="202020"/>
                <w:sz w:val="20"/>
              </w:rPr>
              <w:t>überweisen</w:t>
            </w:r>
          </w:p>
        </w:tc>
        <w:tc>
          <w:tcPr>
            <w:tcW w:type="dxa" w:w="2268"/>
          </w:tcPr>
          <w:p>
            <w:r>
              <w:rPr>
                <w:b w:val="0"/>
                <w:color w:val="202020"/>
                <w:sz w:val="20"/>
              </w:rPr>
              <w:t>to transfer</w:t>
            </w:r>
          </w:p>
        </w:tc>
        <w:tc>
          <w:tcPr>
            <w:tcW w:type="dxa" w:w="2268"/>
          </w:tcPr>
          <w:p>
            <w:r>
              <w:rPr>
                <w:b w:val="0"/>
                <w:color w:val="202020"/>
                <w:sz w:val="20"/>
              </w:rPr>
              <w:t>ટ્રાન્સફર કરવું</w:t>
            </w:r>
          </w:p>
        </w:tc>
        <w:tc>
          <w:tcPr>
            <w:tcW w:type="dxa" w:w="2268"/>
          </w:tcPr>
          <w:p>
            <w:r>
              <w:rPr>
                <w:b w:val="0"/>
                <w:color w:val="555555"/>
                <w:sz w:val="20"/>
              </w:rPr>
              <w:t>Ü-ber-vye-zen</w:t>
            </w:r>
          </w:p>
        </w:tc>
      </w:tr>
      <w:tr>
        <w:tc>
          <w:tcPr>
            <w:tcW w:type="dxa" w:w="2268"/>
          </w:tcPr>
          <w:p>
            <w:r>
              <w:rPr>
                <w:b w:val="0"/>
                <w:color w:val="202020"/>
                <w:sz w:val="20"/>
              </w:rPr>
              <w:t>die Überweisung</w:t>
            </w:r>
          </w:p>
        </w:tc>
        <w:tc>
          <w:tcPr>
            <w:tcW w:type="dxa" w:w="2268"/>
          </w:tcPr>
          <w:p>
            <w:r>
              <w:rPr>
                <w:b w:val="0"/>
                <w:color w:val="202020"/>
                <w:sz w:val="20"/>
              </w:rPr>
              <w:t>transfer</w:t>
            </w:r>
          </w:p>
        </w:tc>
        <w:tc>
          <w:tcPr>
            <w:tcW w:type="dxa" w:w="2268"/>
          </w:tcPr>
          <w:p>
            <w:r>
              <w:rPr>
                <w:b w:val="0"/>
                <w:color w:val="202020"/>
                <w:sz w:val="20"/>
              </w:rPr>
              <w:t>ટ્રાન્સફર</w:t>
            </w:r>
          </w:p>
        </w:tc>
        <w:tc>
          <w:tcPr>
            <w:tcW w:type="dxa" w:w="2268"/>
          </w:tcPr>
          <w:p>
            <w:r>
              <w:rPr>
                <w:b w:val="0"/>
                <w:color w:val="555555"/>
                <w:sz w:val="20"/>
              </w:rPr>
              <w:t>Ü-ber-vye-zung</w:t>
            </w:r>
          </w:p>
        </w:tc>
      </w:tr>
      <w:tr>
        <w:tc>
          <w:tcPr>
            <w:tcW w:type="dxa" w:w="2268"/>
          </w:tcPr>
          <w:p>
            <w:r>
              <w:rPr>
                <w:b w:val="0"/>
                <w:color w:val="202020"/>
                <w:sz w:val="20"/>
              </w:rPr>
              <w:t>die Abbuchung</w:t>
            </w:r>
          </w:p>
        </w:tc>
        <w:tc>
          <w:tcPr>
            <w:tcW w:type="dxa" w:w="2268"/>
          </w:tcPr>
          <w:p>
            <w:r>
              <w:rPr>
                <w:b w:val="0"/>
                <w:color w:val="202020"/>
                <w:sz w:val="20"/>
              </w:rPr>
              <w:t>debit</w:t>
            </w:r>
          </w:p>
        </w:tc>
        <w:tc>
          <w:tcPr>
            <w:tcW w:type="dxa" w:w="2268"/>
          </w:tcPr>
          <w:p>
            <w:r>
              <w:rPr>
                <w:b w:val="0"/>
                <w:color w:val="202020"/>
                <w:sz w:val="20"/>
              </w:rPr>
              <w:t>ડેબિટ</w:t>
            </w:r>
          </w:p>
        </w:tc>
        <w:tc>
          <w:tcPr>
            <w:tcW w:type="dxa" w:w="2268"/>
          </w:tcPr>
          <w:p>
            <w:r>
              <w:rPr>
                <w:b w:val="0"/>
                <w:color w:val="555555"/>
                <w:sz w:val="20"/>
              </w:rPr>
              <w:t>AP-book-ung</w:t>
            </w:r>
          </w:p>
        </w:tc>
      </w:tr>
      <w:tr>
        <w:tc>
          <w:tcPr>
            <w:tcW w:type="dxa" w:w="2268"/>
          </w:tcPr>
          <w:p>
            <w:r>
              <w:rPr>
                <w:b w:val="0"/>
                <w:color w:val="202020"/>
                <w:sz w:val="20"/>
              </w:rPr>
              <w:t>die Gutschrift</w:t>
            </w:r>
          </w:p>
        </w:tc>
        <w:tc>
          <w:tcPr>
            <w:tcW w:type="dxa" w:w="2268"/>
          </w:tcPr>
          <w:p>
            <w:r>
              <w:rPr>
                <w:b w:val="0"/>
                <w:color w:val="202020"/>
                <w:sz w:val="20"/>
              </w:rPr>
              <w:t>credit</w:t>
            </w:r>
          </w:p>
        </w:tc>
        <w:tc>
          <w:tcPr>
            <w:tcW w:type="dxa" w:w="2268"/>
          </w:tcPr>
          <w:p>
            <w:r>
              <w:rPr>
                <w:b w:val="0"/>
                <w:color w:val="202020"/>
                <w:sz w:val="20"/>
              </w:rPr>
              <w:t>ક્રેડિટ</w:t>
            </w:r>
          </w:p>
        </w:tc>
        <w:tc>
          <w:tcPr>
            <w:tcW w:type="dxa" w:w="2268"/>
          </w:tcPr>
          <w:p>
            <w:r>
              <w:rPr>
                <w:b w:val="0"/>
                <w:color w:val="555555"/>
                <w:sz w:val="20"/>
              </w:rPr>
              <w:t>GOOT-shrift</w:t>
            </w:r>
          </w:p>
        </w:tc>
      </w:tr>
      <w:tr>
        <w:tc>
          <w:tcPr>
            <w:tcW w:type="dxa" w:w="2268"/>
          </w:tcPr>
          <w:p>
            <w:r>
              <w:rPr>
                <w:b w:val="0"/>
                <w:color w:val="202020"/>
                <w:sz w:val="20"/>
              </w:rPr>
              <w:t>die Versicherung</w:t>
            </w:r>
          </w:p>
        </w:tc>
        <w:tc>
          <w:tcPr>
            <w:tcW w:type="dxa" w:w="2268"/>
          </w:tcPr>
          <w:p>
            <w:r>
              <w:rPr>
                <w:b w:val="0"/>
                <w:color w:val="202020"/>
                <w:sz w:val="20"/>
              </w:rPr>
              <w:t>insurance</w:t>
            </w:r>
          </w:p>
        </w:tc>
        <w:tc>
          <w:tcPr>
            <w:tcW w:type="dxa" w:w="2268"/>
          </w:tcPr>
          <w:p>
            <w:r>
              <w:rPr>
                <w:b w:val="0"/>
                <w:color w:val="202020"/>
                <w:sz w:val="20"/>
              </w:rPr>
              <w:t>વીમા</w:t>
            </w:r>
          </w:p>
        </w:tc>
        <w:tc>
          <w:tcPr>
            <w:tcW w:type="dxa" w:w="2268"/>
          </w:tcPr>
          <w:p>
            <w:r>
              <w:rPr>
                <w:b w:val="0"/>
                <w:color w:val="555555"/>
                <w:sz w:val="20"/>
              </w:rPr>
              <w:t>fehr-ZIKH-er-ung</w:t>
            </w:r>
          </w:p>
        </w:tc>
      </w:tr>
      <w:tr>
        <w:tc>
          <w:tcPr>
            <w:tcW w:type="dxa" w:w="2268"/>
          </w:tcPr>
          <w:p>
            <w:r>
              <w:rPr>
                <w:b w:val="0"/>
                <w:color w:val="202020"/>
                <w:sz w:val="20"/>
              </w:rPr>
              <w:t>die Haftpflicht</w:t>
            </w:r>
          </w:p>
        </w:tc>
        <w:tc>
          <w:tcPr>
            <w:tcW w:type="dxa" w:w="2268"/>
          </w:tcPr>
          <w:p>
            <w:r>
              <w:rPr>
                <w:b w:val="0"/>
                <w:color w:val="202020"/>
                <w:sz w:val="20"/>
              </w:rPr>
              <w:t>liability insurance</w:t>
            </w:r>
          </w:p>
        </w:tc>
        <w:tc>
          <w:tcPr>
            <w:tcW w:type="dxa" w:w="2268"/>
          </w:tcPr>
          <w:p>
            <w:r>
              <w:rPr>
                <w:b w:val="0"/>
                <w:color w:val="202020"/>
                <w:sz w:val="20"/>
              </w:rPr>
              <w:t>લાયબિલિટી ઇન્સ્યોરન્સ</w:t>
            </w:r>
          </w:p>
        </w:tc>
        <w:tc>
          <w:tcPr>
            <w:tcW w:type="dxa" w:w="2268"/>
          </w:tcPr>
          <w:p>
            <w:r>
              <w:rPr>
                <w:b w:val="0"/>
                <w:color w:val="555555"/>
                <w:sz w:val="20"/>
              </w:rPr>
              <w:t>HAFT-flikht</w:t>
            </w:r>
          </w:p>
        </w:tc>
      </w:tr>
      <w:tr>
        <w:tc>
          <w:tcPr>
            <w:tcW w:type="dxa" w:w="2268"/>
          </w:tcPr>
          <w:p>
            <w:r>
              <w:rPr>
                <w:b w:val="0"/>
                <w:color w:val="202020"/>
                <w:sz w:val="20"/>
              </w:rPr>
              <w:t>die Krankenversicherung</w:t>
            </w:r>
          </w:p>
        </w:tc>
        <w:tc>
          <w:tcPr>
            <w:tcW w:type="dxa" w:w="2268"/>
          </w:tcPr>
          <w:p>
            <w:r>
              <w:rPr>
                <w:b w:val="0"/>
                <w:color w:val="202020"/>
                <w:sz w:val="20"/>
              </w:rPr>
              <w:t>health insurance</w:t>
            </w:r>
          </w:p>
        </w:tc>
        <w:tc>
          <w:tcPr>
            <w:tcW w:type="dxa" w:w="2268"/>
          </w:tcPr>
          <w:p>
            <w:r>
              <w:rPr>
                <w:b w:val="0"/>
                <w:color w:val="202020"/>
                <w:sz w:val="20"/>
              </w:rPr>
              <w:t>હેલ્થ ઇન્સ્યોરન્સ</w:t>
            </w:r>
          </w:p>
        </w:tc>
        <w:tc>
          <w:tcPr>
            <w:tcW w:type="dxa" w:w="2268"/>
          </w:tcPr>
          <w:p>
            <w:r>
              <w:rPr>
                <w:b w:val="0"/>
                <w:color w:val="555555"/>
                <w:sz w:val="20"/>
              </w:rPr>
              <w:t>KRANK-en-fehr-ZIKH-er-ung</w:t>
            </w:r>
          </w:p>
        </w:tc>
      </w:tr>
      <w:tr>
        <w:tc>
          <w:tcPr>
            <w:tcW w:type="dxa" w:w="2268"/>
          </w:tcPr>
          <w:p>
            <w:r>
              <w:rPr>
                <w:b w:val="0"/>
                <w:color w:val="202020"/>
                <w:sz w:val="20"/>
              </w:rPr>
              <w:t>die Prämie</w:t>
            </w:r>
          </w:p>
        </w:tc>
        <w:tc>
          <w:tcPr>
            <w:tcW w:type="dxa" w:w="2268"/>
          </w:tcPr>
          <w:p>
            <w:r>
              <w:rPr>
                <w:b w:val="0"/>
                <w:color w:val="202020"/>
                <w:sz w:val="20"/>
              </w:rPr>
              <w:t>premium</w:t>
            </w:r>
          </w:p>
        </w:tc>
        <w:tc>
          <w:tcPr>
            <w:tcW w:type="dxa" w:w="2268"/>
          </w:tcPr>
          <w:p>
            <w:r>
              <w:rPr>
                <w:b w:val="0"/>
                <w:color w:val="202020"/>
                <w:sz w:val="20"/>
              </w:rPr>
              <w:t>પ્રિમિયમ</w:t>
            </w:r>
          </w:p>
        </w:tc>
        <w:tc>
          <w:tcPr>
            <w:tcW w:type="dxa" w:w="2268"/>
          </w:tcPr>
          <w:p>
            <w:r>
              <w:rPr>
                <w:b w:val="0"/>
                <w:color w:val="555555"/>
                <w:sz w:val="20"/>
              </w:rPr>
              <w:t>PRÄ-mee-eh</w:t>
            </w:r>
          </w:p>
        </w:tc>
      </w:tr>
      <w:tr>
        <w:tc>
          <w:tcPr>
            <w:tcW w:type="dxa" w:w="2268"/>
          </w:tcPr>
          <w:p>
            <w:r>
              <w:rPr>
                <w:b w:val="0"/>
                <w:color w:val="202020"/>
                <w:sz w:val="20"/>
              </w:rPr>
              <w:t>der Vertrag</w:t>
            </w:r>
          </w:p>
        </w:tc>
        <w:tc>
          <w:tcPr>
            <w:tcW w:type="dxa" w:w="2268"/>
          </w:tcPr>
          <w:p>
            <w:r>
              <w:rPr>
                <w:b w:val="0"/>
                <w:color w:val="202020"/>
                <w:sz w:val="20"/>
              </w:rPr>
              <w:t>contract</w:t>
            </w:r>
          </w:p>
        </w:tc>
        <w:tc>
          <w:tcPr>
            <w:tcW w:type="dxa" w:w="2268"/>
          </w:tcPr>
          <w:p>
            <w:r>
              <w:rPr>
                <w:b w:val="0"/>
                <w:color w:val="202020"/>
                <w:sz w:val="20"/>
              </w:rPr>
              <w:t>કરાર</w:t>
            </w:r>
          </w:p>
        </w:tc>
        <w:tc>
          <w:tcPr>
            <w:tcW w:type="dxa" w:w="2268"/>
          </w:tcPr>
          <w:p>
            <w:r>
              <w:rPr>
                <w:b w:val="0"/>
                <w:color w:val="555555"/>
                <w:sz w:val="20"/>
              </w:rPr>
              <w:t>fehr-TRAHG</w:t>
            </w:r>
          </w:p>
        </w:tc>
      </w:tr>
      <w:tr>
        <w:tc>
          <w:tcPr>
            <w:tcW w:type="dxa" w:w="2268"/>
          </w:tcPr>
          <w:p>
            <w:r>
              <w:rPr>
                <w:b w:val="0"/>
                <w:color w:val="202020"/>
                <w:sz w:val="20"/>
              </w:rPr>
              <w:t>kündigen</w:t>
            </w:r>
          </w:p>
        </w:tc>
        <w:tc>
          <w:tcPr>
            <w:tcW w:type="dxa" w:w="2268"/>
          </w:tcPr>
          <w:p>
            <w:r>
              <w:rPr>
                <w:b w:val="0"/>
                <w:color w:val="202020"/>
                <w:sz w:val="20"/>
              </w:rPr>
              <w:t>to cancel</w:t>
            </w:r>
          </w:p>
        </w:tc>
        <w:tc>
          <w:tcPr>
            <w:tcW w:type="dxa" w:w="2268"/>
          </w:tcPr>
          <w:p>
            <w:r>
              <w:rPr>
                <w:b w:val="0"/>
                <w:color w:val="202020"/>
                <w:sz w:val="20"/>
              </w:rPr>
              <w:t>કૅન્સલ કરવું</w:t>
            </w:r>
          </w:p>
        </w:tc>
        <w:tc>
          <w:tcPr>
            <w:tcW w:type="dxa" w:w="2268"/>
          </w:tcPr>
          <w:p>
            <w:r>
              <w:rPr>
                <w:b w:val="0"/>
                <w:color w:val="555555"/>
                <w:sz w:val="20"/>
              </w:rPr>
              <w:t>KÜN-di-gen</w:t>
            </w:r>
          </w:p>
        </w:tc>
      </w:tr>
      <w:tr>
        <w:tc>
          <w:tcPr>
            <w:tcW w:type="dxa" w:w="2268"/>
          </w:tcPr>
          <w:p>
            <w:r>
              <w:rPr>
                <w:b w:val="0"/>
                <w:color w:val="202020"/>
                <w:sz w:val="20"/>
              </w:rPr>
              <w:t>die Laufzeit</w:t>
            </w:r>
          </w:p>
        </w:tc>
        <w:tc>
          <w:tcPr>
            <w:tcW w:type="dxa" w:w="2268"/>
          </w:tcPr>
          <w:p>
            <w:r>
              <w:rPr>
                <w:b w:val="0"/>
                <w:color w:val="202020"/>
                <w:sz w:val="20"/>
              </w:rPr>
              <w:t>duration</w:t>
            </w:r>
          </w:p>
        </w:tc>
        <w:tc>
          <w:tcPr>
            <w:tcW w:type="dxa" w:w="2268"/>
          </w:tcPr>
          <w:p>
            <w:r>
              <w:rPr>
                <w:b w:val="0"/>
                <w:color w:val="202020"/>
                <w:sz w:val="20"/>
              </w:rPr>
              <w:t>સમયગાળો</w:t>
            </w:r>
          </w:p>
        </w:tc>
        <w:tc>
          <w:tcPr>
            <w:tcW w:type="dxa" w:w="2268"/>
          </w:tcPr>
          <w:p>
            <w:r>
              <w:rPr>
                <w:b w:val="0"/>
                <w:color w:val="555555"/>
                <w:sz w:val="20"/>
              </w:rPr>
              <w:t>LOWF-tsyte</w:t>
            </w:r>
          </w:p>
        </w:tc>
      </w:tr>
      <w:tr>
        <w:tc>
          <w:tcPr>
            <w:tcW w:type="dxa" w:w="2268"/>
          </w:tcPr>
          <w:p>
            <w:r>
              <w:rPr>
                <w:b w:val="0"/>
                <w:color w:val="202020"/>
                <w:sz w:val="20"/>
              </w:rPr>
              <w:t>die Gebühr</w:t>
            </w:r>
          </w:p>
        </w:tc>
        <w:tc>
          <w:tcPr>
            <w:tcW w:type="dxa" w:w="2268"/>
          </w:tcPr>
          <w:p>
            <w:r>
              <w:rPr>
                <w:b w:val="0"/>
                <w:color w:val="202020"/>
                <w:sz w:val="20"/>
              </w:rPr>
              <w:t>fee</w:t>
            </w:r>
          </w:p>
        </w:tc>
        <w:tc>
          <w:tcPr>
            <w:tcW w:type="dxa" w:w="2268"/>
          </w:tcPr>
          <w:p>
            <w:r>
              <w:rPr>
                <w:b w:val="0"/>
                <w:color w:val="202020"/>
                <w:sz w:val="20"/>
              </w:rPr>
              <w:t>ફી</w:t>
            </w:r>
          </w:p>
        </w:tc>
        <w:tc>
          <w:tcPr>
            <w:tcW w:type="dxa" w:w="2268"/>
          </w:tcPr>
          <w:p>
            <w:r>
              <w:rPr>
                <w:b w:val="0"/>
                <w:color w:val="555555"/>
                <w:sz w:val="20"/>
              </w:rPr>
              <w:t>geh-BÜR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meinen Kontoauszug.</w:t>
            </w:r>
          </w:p>
        </w:tc>
        <w:tc>
          <w:tcPr>
            <w:tcW w:type="dxa" w:w="3024"/>
            <w:shd w:val="clear" w:color="auto" w:fill="E6F4EA"/>
          </w:tcPr>
          <w:p>
            <w:r>
              <w:rPr>
                <w:b w:val="0"/>
                <w:color w:val="0F9660"/>
                <w:sz w:val="20"/>
              </w:rPr>
              <w:t>I check my account statement.</w:t>
            </w:r>
          </w:p>
        </w:tc>
        <w:tc>
          <w:tcPr>
            <w:tcW w:type="dxa" w:w="3024"/>
            <w:shd w:val="clear" w:color="auto" w:fill="FFF8E1"/>
          </w:tcPr>
          <w:p>
            <w:r>
              <w:rPr>
                <w:b w:val="0"/>
                <w:color w:val="202020"/>
                <w:sz w:val="20"/>
              </w:rPr>
              <w:t>હું મારો account statement તપાસું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Überweisung dauert zwei Tage.</w:t>
            </w:r>
          </w:p>
        </w:tc>
        <w:tc>
          <w:tcPr>
            <w:tcW w:type="dxa" w:w="3024"/>
            <w:shd w:val="clear" w:color="auto" w:fill="E6F4EA"/>
          </w:tcPr>
          <w:p>
            <w:r>
              <w:rPr>
                <w:b w:val="0"/>
                <w:color w:val="0F9660"/>
                <w:sz w:val="20"/>
              </w:rPr>
              <w:t>The transfer takes two days.</w:t>
            </w:r>
          </w:p>
        </w:tc>
        <w:tc>
          <w:tcPr>
            <w:tcW w:type="dxa" w:w="3024"/>
            <w:shd w:val="clear" w:color="auto" w:fill="FFF8E1"/>
          </w:tcPr>
          <w:p>
            <w:r>
              <w:rPr>
                <w:b w:val="0"/>
                <w:color w:val="202020"/>
                <w:sz w:val="20"/>
              </w:rPr>
              <w:t>ટ્રાન્સફર માટે બે દિવસ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Krankenversicherung ist verpflichtend.</w:t>
            </w:r>
          </w:p>
        </w:tc>
        <w:tc>
          <w:tcPr>
            <w:tcW w:type="dxa" w:w="3024"/>
            <w:shd w:val="clear" w:color="auto" w:fill="E6F4EA"/>
          </w:tcPr>
          <w:p>
            <w:r>
              <w:rPr>
                <w:b w:val="0"/>
                <w:color w:val="0F9660"/>
                <w:sz w:val="20"/>
              </w:rPr>
              <w:t>Health insurance is mandatory.</w:t>
            </w:r>
          </w:p>
        </w:tc>
        <w:tc>
          <w:tcPr>
            <w:tcW w:type="dxa" w:w="3024"/>
            <w:shd w:val="clear" w:color="auto" w:fill="FFF8E1"/>
          </w:tcPr>
          <w:p>
            <w:r>
              <w:rPr>
                <w:b w:val="0"/>
                <w:color w:val="202020"/>
                <w:sz w:val="20"/>
              </w:rPr>
              <w:t>હેલ્થ ઇન્સ્યોરન્સ ફરજિયાત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Prämie ist dieses Jahr gestiegen.</w:t>
            </w:r>
          </w:p>
        </w:tc>
        <w:tc>
          <w:tcPr>
            <w:tcW w:type="dxa" w:w="3024"/>
            <w:shd w:val="clear" w:color="auto" w:fill="E6F4EA"/>
          </w:tcPr>
          <w:p>
            <w:r>
              <w:rPr>
                <w:b w:val="0"/>
                <w:color w:val="0F9660"/>
                <w:sz w:val="20"/>
              </w:rPr>
              <w:t>The premium increased this year.</w:t>
            </w:r>
          </w:p>
        </w:tc>
        <w:tc>
          <w:tcPr>
            <w:tcW w:type="dxa" w:w="3024"/>
            <w:shd w:val="clear" w:color="auto" w:fill="FFF8E1"/>
          </w:tcPr>
          <w:p>
            <w:r>
              <w:rPr>
                <w:b w:val="0"/>
                <w:color w:val="202020"/>
                <w:sz w:val="20"/>
              </w:rPr>
              <w:t>આ વર્ષે પ્રિમિયમ વધ્યું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den Vertrag kündigen.</w:t>
            </w:r>
          </w:p>
        </w:tc>
        <w:tc>
          <w:tcPr>
            <w:tcW w:type="dxa" w:w="3024"/>
            <w:shd w:val="clear" w:color="auto" w:fill="E6F4EA"/>
          </w:tcPr>
          <w:p>
            <w:r>
              <w:rPr>
                <w:b w:val="0"/>
                <w:color w:val="0F9660"/>
                <w:sz w:val="20"/>
              </w:rPr>
              <w:t>I want to cancel the contract.</w:t>
            </w:r>
          </w:p>
        </w:tc>
        <w:tc>
          <w:tcPr>
            <w:tcW w:type="dxa" w:w="3024"/>
            <w:shd w:val="clear" w:color="auto" w:fill="FFF8E1"/>
          </w:tcPr>
          <w:p>
            <w:r>
              <w:rPr>
                <w:b w:val="0"/>
                <w:color w:val="202020"/>
                <w:sz w:val="20"/>
              </w:rPr>
              <w:t>હું કરાર રદ કરવું ઈચ્છું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Finance Tip  </w:t>
            </w:r>
            <w:r>
              <w:rPr>
                <w:color w:val="202020"/>
                <w:sz w:val="20"/>
              </w:rPr>
              <w:t>Check your Kontoauszug regularly for fees and errors.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Insurance  </w:t>
            </w:r>
            <w:r>
              <w:rPr>
                <w:color w:val="202020"/>
                <w:sz w:val="20"/>
              </w:rPr>
              <w:t>In Germany, health insurance is mandatory; liability insurance is strongly recommended.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Banking  </w:t>
            </w:r>
            <w:r>
              <w:rPr>
                <w:color w:val="202020"/>
                <w:sz w:val="20"/>
              </w:rPr>
              <w:t>Most transfers use IBAN and take 1–2 days.</w:t>
            </w:r>
          </w:p>
        </w:tc>
      </w:tr>
    </w:tbl>
    <w:p/>
    <w:p>
      <w:pPr>
        <w:spacing w:before="0" w:after="40"/>
      </w:pPr>
      <w:r>
        <w:rPr>
          <w:b/>
          <w:color w:val="1A73E8"/>
          <w:sz w:val="21"/>
        </w:rPr>
        <w:t>✍️  Practice Tasks</w:t>
      </w:r>
    </w:p>
    <w:p>
      <w:pPr>
        <w:pStyle w:val="ListBullet"/>
        <w:spacing w:after="40"/>
      </w:pPr>
      <w:r>
        <w:rPr>
          <w:sz w:val="22"/>
        </w:rPr>
        <w:t>Write 5 sentences about your banking activities.</w:t>
      </w:r>
    </w:p>
    <w:p>
      <w:pPr>
        <w:pStyle w:val="ListBullet"/>
        <w:spacing w:after="40"/>
      </w:pPr>
      <w:r>
        <w:rPr>
          <w:sz w:val="22"/>
        </w:rPr>
        <w:t>List 3 types of insurance in German.</w:t>
      </w:r>
    </w:p>
    <w:p>
      <w:pPr>
        <w:pStyle w:val="ListBullet"/>
        <w:spacing w:after="40"/>
      </w:pPr>
      <w:r>
        <w:rPr>
          <w:sz w:val="22"/>
        </w:rPr>
        <w:t>Practice asking a bank to explain a fee.</w:t>
      </w:r>
    </w:p>
    <w:p/>
    <w:p>
      <w:pPr>
        <w:spacing w:before="0" w:after="40"/>
      </w:pPr>
      <w:r>
        <w:rPr>
          <w:b/>
          <w:color w:val="1A73E8"/>
          <w:sz w:val="21"/>
        </w:rPr>
        <w:t>🧪  Mini Test</w:t>
      </w:r>
    </w:p>
    <w:p>
      <w:pPr>
        <w:spacing w:before="0" w:after="20"/>
      </w:pPr>
      <w:r>
        <w:rPr>
          <w:b w:val="0"/>
          <w:sz w:val="21"/>
        </w:rPr>
        <w:t>Q1. 'Kontoauszug' means?</w:t>
      </w:r>
    </w:p>
    <w:p>
      <w:pPr>
        <w:spacing w:before="0" w:after="60"/>
      </w:pPr>
      <w:r>
        <w:rPr>
          <w:b w:val="0"/>
          <w:color w:val="0F9660"/>
          <w:sz w:val="21"/>
        </w:rPr>
        <w:t xml:space="preserve">   ✅ Account statement</w:t>
      </w:r>
    </w:p>
    <w:p>
      <w:pPr>
        <w:spacing w:before="0" w:after="20"/>
      </w:pPr>
      <w:r>
        <w:rPr>
          <w:b w:val="0"/>
          <w:sz w:val="21"/>
        </w:rPr>
        <w:t>Q2. Translate: 'Ich überweise 100 Euro.'</w:t>
      </w:r>
    </w:p>
    <w:p>
      <w:pPr>
        <w:spacing w:before="0" w:after="60"/>
      </w:pPr>
      <w:r>
        <w:rPr>
          <w:b w:val="0"/>
          <w:color w:val="0F9660"/>
          <w:sz w:val="21"/>
        </w:rPr>
        <w:t xml:space="preserve">   ✅ I transfer 100 euros.</w:t>
      </w:r>
    </w:p>
    <w:p>
      <w:pPr>
        <w:spacing w:before="0" w:after="20"/>
      </w:pPr>
      <w:r>
        <w:rPr>
          <w:b w:val="0"/>
          <w:sz w:val="21"/>
        </w:rPr>
        <w:t>Q3. 'die Prämie' means?</w:t>
      </w:r>
    </w:p>
    <w:p>
      <w:pPr>
        <w:spacing w:before="0" w:after="60"/>
      </w:pPr>
      <w:r>
        <w:rPr>
          <w:b w:val="0"/>
          <w:color w:val="0F9660"/>
          <w:sz w:val="21"/>
        </w:rPr>
        <w:t xml:space="preserve">   ✅ Premium</w:t>
      </w:r>
    </w:p>
    <w:p>
      <w:pPr>
        <w:spacing w:before="0" w:after="20"/>
      </w:pPr>
      <w:r>
        <w:rPr>
          <w:b w:val="0"/>
          <w:sz w:val="21"/>
        </w:rPr>
        <w:t>Q4. Translate: 'Die Krankenversicherung ist verpflichtend.'</w:t>
      </w:r>
    </w:p>
    <w:p>
      <w:pPr>
        <w:spacing w:before="0" w:after="60"/>
      </w:pPr>
      <w:r>
        <w:rPr>
          <w:b w:val="0"/>
          <w:color w:val="0F9660"/>
          <w:sz w:val="21"/>
        </w:rPr>
        <w:t xml:space="preserve">   ✅ Health insurance is mandatory.</w:t>
      </w:r>
    </w:p>
    <w:p>
      <w:pPr>
        <w:spacing w:before="0" w:after="20"/>
      </w:pPr>
      <w:r>
        <w:rPr>
          <w:b w:val="0"/>
          <w:sz w:val="21"/>
        </w:rPr>
        <w:t>Q5. 'kündigen' means?</w:t>
      </w:r>
    </w:p>
    <w:p>
      <w:pPr>
        <w:spacing w:before="0" w:after="60"/>
      </w:pPr>
      <w:r>
        <w:rPr>
          <w:b w:val="0"/>
          <w:color w:val="0F9660"/>
          <w:sz w:val="21"/>
        </w:rPr>
        <w:t xml:space="preserve">   ✅ To cancel</w:t>
      </w:r>
    </w:p>
    <w:p/>
    <w:p>
      <w:pPr>
        <w:spacing w:before="0" w:after="40"/>
      </w:pPr>
      <w:r>
        <w:rPr>
          <w:b/>
          <w:color w:val="1A73E8"/>
          <w:sz w:val="21"/>
        </w:rPr>
        <w:t>🏆  Final Outcome</w:t>
      </w:r>
    </w:p>
    <w:p>
      <w:pPr>
        <w:spacing w:before="0" w:after="160"/>
      </w:pPr>
      <w:r>
        <w:rPr>
          <w:b w:val="0"/>
          <w:sz w:val="21"/>
        </w:rPr>
        <w:t>You can now discuss financial and insurance topics in German.</w:t>
      </w:r>
    </w:p>
    <w:p>
      <w:r>
        <w:br w:type="page"/>
      </w:r>
    </w:p>
    <w:p>
      <w:pPr>
        <w:spacing w:before="120" w:after="40"/>
        <w:jc w:val="center"/>
      </w:pPr>
      <w:r>
        <w:rPr>
          <w:b/>
          <w:color w:val="1A73E8"/>
          <w:sz w:val="42"/>
        </w:rPr>
        <w:t>📘  DAY 160</w:t>
      </w:r>
    </w:p>
    <w:p>
      <w:pPr>
        <w:spacing w:before="0" w:after="40"/>
        <w:jc w:val="center"/>
      </w:pPr>
      <w:r>
        <w:rPr>
          <w:b/>
          <w:color w:val="F9AB00"/>
          <w:sz w:val="28"/>
        </w:rPr>
        <w:t>MODULE REVIEW: DAYS 151–160 ✅</w:t>
      </w:r>
    </w:p>
    <w:p>
      <w:pPr>
        <w:spacing w:before="0" w:after="160"/>
        <w:jc w:val="center"/>
      </w:pPr>
      <w:r>
        <w:rPr>
          <w:b w:val="0"/>
          <w:color w:val="555555"/>
          <w:sz w:val="21"/>
        </w:rPr>
        <w:t>📚 Topic: Society &amp; Media Review</w:t>
      </w:r>
    </w:p>
    <w:p/>
    <w:p>
      <w:pPr>
        <w:spacing w:before="0" w:after="40"/>
      </w:pPr>
      <w:r>
        <w:rPr>
          <w:b/>
          <w:color w:val="1A73E8"/>
          <w:sz w:val="21"/>
        </w:rPr>
        <w:t>📖  English Explanation</w:t>
      </w:r>
    </w:p>
    <w:p>
      <w:pPr>
        <w:spacing w:before="0" w:after="120"/>
      </w:pPr>
      <w:r>
        <w:rPr>
          <w:b w:val="0"/>
          <w:sz w:val="21"/>
        </w:rPr>
        <w:t>You covered news, politics, environment, digital life, education, housing, administration, travel, and finance. Today is review and consolidation.</w:t>
      </w:r>
    </w:p>
    <w:p>
      <w:pPr>
        <w:spacing w:before="0" w:after="40"/>
      </w:pPr>
      <w:r>
        <w:rPr>
          <w:b/>
          <w:color w:val="1A73E8"/>
          <w:sz w:val="21"/>
        </w:rPr>
        <w:t>🇮🇳  ગુજરાતી સ્પષ્ટીકરણ</w:t>
      </w:r>
    </w:p>
    <w:p>
      <w:pPr>
        <w:spacing w:before="0" w:after="120"/>
      </w:pPr>
      <w:r>
        <w:rPr>
          <w:b w:val="0"/>
          <w:sz w:val="21"/>
        </w:rPr>
        <w:t>તમે news, politics, environment, digital life, education, housing, administration, travel અને finance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Wiederholung</w:t>
            </w:r>
          </w:p>
        </w:tc>
        <w:tc>
          <w:tcPr>
            <w:tcW w:type="dxa" w:w="2268"/>
          </w:tcPr>
          <w:p>
            <w:r>
              <w:rPr>
                <w:b w:val="0"/>
                <w:color w:val="202020"/>
                <w:sz w:val="20"/>
              </w:rPr>
              <w:t>review</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zusammenfassen</w:t>
            </w:r>
          </w:p>
        </w:tc>
        <w:tc>
          <w:tcPr>
            <w:tcW w:type="dxa" w:w="2268"/>
          </w:tcPr>
          <w:p>
            <w:r>
              <w:rPr>
                <w:b w:val="0"/>
                <w:color w:val="202020"/>
                <w:sz w:val="20"/>
              </w:rPr>
              <w:t>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die Gesellschaft</w:t>
            </w:r>
          </w:p>
        </w:tc>
        <w:tc>
          <w:tcPr>
            <w:tcW w:type="dxa" w:w="2268"/>
          </w:tcPr>
          <w:p>
            <w:r>
              <w:rPr>
                <w:b w:val="0"/>
                <w:color w:val="202020"/>
                <w:sz w:val="20"/>
              </w:rPr>
              <w:t>society</w:t>
            </w:r>
          </w:p>
        </w:tc>
        <w:tc>
          <w:tcPr>
            <w:tcW w:type="dxa" w:w="2268"/>
          </w:tcPr>
          <w:p>
            <w:r>
              <w:rPr>
                <w:b w:val="0"/>
                <w:color w:val="202020"/>
                <w:sz w:val="20"/>
              </w:rPr>
              <w:t>સમાજ</w:t>
            </w:r>
          </w:p>
        </w:tc>
        <w:tc>
          <w:tcPr>
            <w:tcW w:type="dxa" w:w="2268"/>
          </w:tcPr>
          <w:p>
            <w:r>
              <w:rPr>
                <w:b w:val="0"/>
                <w:color w:val="555555"/>
                <w:sz w:val="20"/>
              </w:rPr>
              <w:t>geh-ZELL-shaft</w:t>
            </w:r>
          </w:p>
        </w:tc>
      </w:tr>
      <w:tr>
        <w:tc>
          <w:tcPr>
            <w:tcW w:type="dxa" w:w="2268"/>
          </w:tcPr>
          <w:p>
            <w:r>
              <w:rPr>
                <w:b w:val="0"/>
                <w:color w:val="202020"/>
                <w:sz w:val="20"/>
              </w:rPr>
              <w:t>die Medien</w:t>
            </w:r>
          </w:p>
        </w:tc>
        <w:tc>
          <w:tcPr>
            <w:tcW w:type="dxa" w:w="2268"/>
          </w:tcPr>
          <w:p>
            <w:r>
              <w:rPr>
                <w:b w:val="0"/>
                <w:color w:val="202020"/>
                <w:sz w:val="20"/>
              </w:rPr>
              <w:t>media</w:t>
            </w:r>
          </w:p>
        </w:tc>
        <w:tc>
          <w:tcPr>
            <w:tcW w:type="dxa" w:w="2268"/>
          </w:tcPr>
          <w:p>
            <w:r>
              <w:rPr>
                <w:b w:val="0"/>
                <w:color w:val="202020"/>
                <w:sz w:val="20"/>
              </w:rPr>
              <w:t>મીડિયા</w:t>
            </w:r>
          </w:p>
        </w:tc>
        <w:tc>
          <w:tcPr>
            <w:tcW w:type="dxa" w:w="2268"/>
          </w:tcPr>
          <w:p>
            <w:r>
              <w:rPr>
                <w:b w:val="0"/>
                <w:color w:val="555555"/>
                <w:sz w:val="20"/>
              </w:rPr>
              <w:t>MAY-dee-en</w:t>
            </w:r>
          </w:p>
        </w:tc>
      </w:tr>
      <w:tr>
        <w:tc>
          <w:tcPr>
            <w:tcW w:type="dxa" w:w="2268"/>
          </w:tcPr>
          <w:p>
            <w:r>
              <w:rPr>
                <w:b w:val="0"/>
                <w:color w:val="202020"/>
                <w:sz w:val="20"/>
              </w:rPr>
              <w:t>die Verwaltung</w:t>
            </w:r>
          </w:p>
        </w:tc>
        <w:tc>
          <w:tcPr>
            <w:tcW w:type="dxa" w:w="2268"/>
          </w:tcPr>
          <w:p>
            <w:r>
              <w:rPr>
                <w:b w:val="0"/>
                <w:color w:val="202020"/>
                <w:sz w:val="20"/>
              </w:rPr>
              <w:t>administration</w:t>
            </w:r>
          </w:p>
        </w:tc>
        <w:tc>
          <w:tcPr>
            <w:tcW w:type="dxa" w:w="2268"/>
          </w:tcPr>
          <w:p>
            <w:r>
              <w:rPr>
                <w:b w:val="0"/>
                <w:color w:val="202020"/>
                <w:sz w:val="20"/>
              </w:rPr>
              <w:t>પ્રશાસન</w:t>
            </w:r>
          </w:p>
        </w:tc>
        <w:tc>
          <w:tcPr>
            <w:tcW w:type="dxa" w:w="2268"/>
          </w:tcPr>
          <w:p>
            <w:r>
              <w:rPr>
                <w:b w:val="0"/>
                <w:color w:val="555555"/>
                <w:sz w:val="20"/>
              </w:rPr>
              <w:t>fehr-VAL-tung</w:t>
            </w:r>
          </w:p>
        </w:tc>
      </w:tr>
      <w:tr>
        <w:tc>
          <w:tcPr>
            <w:tcW w:type="dxa" w:w="2268"/>
          </w:tcPr>
          <w:p>
            <w:r>
              <w:rPr>
                <w:b w:val="0"/>
                <w:color w:val="202020"/>
                <w:sz w:val="20"/>
              </w:rPr>
              <w:t>die Umwelt</w:t>
            </w:r>
          </w:p>
        </w:tc>
        <w:tc>
          <w:tcPr>
            <w:tcW w:type="dxa" w:w="2268"/>
          </w:tcPr>
          <w:p>
            <w:r>
              <w:rPr>
                <w:b w:val="0"/>
                <w:color w:val="202020"/>
                <w:sz w:val="20"/>
              </w:rPr>
              <w:t>environment</w:t>
            </w:r>
          </w:p>
        </w:tc>
        <w:tc>
          <w:tcPr>
            <w:tcW w:type="dxa" w:w="2268"/>
          </w:tcPr>
          <w:p>
            <w:r>
              <w:rPr>
                <w:b w:val="0"/>
                <w:color w:val="202020"/>
                <w:sz w:val="20"/>
              </w:rPr>
              <w:t>પર્યાવરણ</w:t>
            </w:r>
          </w:p>
        </w:tc>
        <w:tc>
          <w:tcPr>
            <w:tcW w:type="dxa" w:w="2268"/>
          </w:tcPr>
          <w:p>
            <w:r>
              <w:rPr>
                <w:b w:val="0"/>
                <w:color w:val="555555"/>
                <w:sz w:val="20"/>
              </w:rPr>
              <w:t>OOM-velt</w:t>
            </w:r>
          </w:p>
        </w:tc>
      </w:tr>
      <w:tr>
        <w:tc>
          <w:tcPr>
            <w:tcW w:type="dxa" w:w="2268"/>
          </w:tcPr>
          <w:p>
            <w:r>
              <w:rPr>
                <w:b w:val="0"/>
                <w:color w:val="202020"/>
                <w:sz w:val="20"/>
              </w:rPr>
              <w:t>die Finanzierung</w:t>
            </w:r>
          </w:p>
        </w:tc>
        <w:tc>
          <w:tcPr>
            <w:tcW w:type="dxa" w:w="2268"/>
          </w:tcPr>
          <w:p>
            <w:r>
              <w:rPr>
                <w:b w:val="0"/>
                <w:color w:val="202020"/>
                <w:sz w:val="20"/>
              </w:rPr>
              <w:t>financing</w:t>
            </w:r>
          </w:p>
        </w:tc>
        <w:tc>
          <w:tcPr>
            <w:tcW w:type="dxa" w:w="2268"/>
          </w:tcPr>
          <w:p>
            <w:r>
              <w:rPr>
                <w:b w:val="0"/>
                <w:color w:val="202020"/>
                <w:sz w:val="20"/>
              </w:rPr>
              <w:t>વિત્તીય</w:t>
            </w:r>
          </w:p>
        </w:tc>
        <w:tc>
          <w:tcPr>
            <w:tcW w:type="dxa" w:w="2268"/>
          </w:tcPr>
          <w:p>
            <w:r>
              <w:rPr>
                <w:b w:val="0"/>
                <w:color w:val="555555"/>
                <w:sz w:val="20"/>
              </w:rPr>
              <w:t>fi-nan-TSI-rung</w:t>
            </w:r>
          </w:p>
        </w:tc>
      </w:tr>
      <w:tr>
        <w:tc>
          <w:tcPr>
            <w:tcW w:type="dxa" w:w="2268"/>
          </w:tcPr>
          <w:p>
            <w:r>
              <w:rPr>
                <w:b w:val="0"/>
                <w:color w:val="202020"/>
                <w:sz w:val="20"/>
              </w:rPr>
              <w:t>die Mobilität</w:t>
            </w:r>
          </w:p>
        </w:tc>
        <w:tc>
          <w:tcPr>
            <w:tcW w:type="dxa" w:w="2268"/>
          </w:tcPr>
          <w:p>
            <w:r>
              <w:rPr>
                <w:b w:val="0"/>
                <w:color w:val="202020"/>
                <w:sz w:val="20"/>
              </w:rPr>
              <w:t>mobility</w:t>
            </w:r>
          </w:p>
        </w:tc>
        <w:tc>
          <w:tcPr>
            <w:tcW w:type="dxa" w:w="2268"/>
          </w:tcPr>
          <w:p>
            <w:r>
              <w:rPr>
                <w:b w:val="0"/>
                <w:color w:val="202020"/>
                <w:sz w:val="20"/>
              </w:rPr>
              <w:t>મોબિલિટી</w:t>
            </w:r>
          </w:p>
        </w:tc>
        <w:tc>
          <w:tcPr>
            <w:tcW w:type="dxa" w:w="2268"/>
          </w:tcPr>
          <w:p>
            <w:r>
              <w:rPr>
                <w:b w:val="0"/>
                <w:color w:val="555555"/>
                <w:sz w:val="20"/>
              </w:rPr>
              <w:t>mo-bi-li-TÄT</w:t>
            </w:r>
          </w:p>
        </w:tc>
      </w:tr>
      <w:tr>
        <w:tc>
          <w:tcPr>
            <w:tcW w:type="dxa" w:w="2268"/>
          </w:tcPr>
          <w:p>
            <w:r>
              <w:rPr>
                <w:b w:val="0"/>
                <w:color w:val="202020"/>
                <w:sz w:val="20"/>
              </w:rPr>
              <w:t>die Bildung</w:t>
            </w:r>
          </w:p>
        </w:tc>
        <w:tc>
          <w:tcPr>
            <w:tcW w:type="dxa" w:w="2268"/>
          </w:tcPr>
          <w:p>
            <w:r>
              <w:rPr>
                <w:b w:val="0"/>
                <w:color w:val="202020"/>
                <w:sz w:val="20"/>
              </w:rPr>
              <w:t>education</w:t>
            </w:r>
          </w:p>
        </w:tc>
        <w:tc>
          <w:tcPr>
            <w:tcW w:type="dxa" w:w="2268"/>
          </w:tcPr>
          <w:p>
            <w:r>
              <w:rPr>
                <w:b w:val="0"/>
                <w:color w:val="202020"/>
                <w:sz w:val="20"/>
              </w:rPr>
              <w:t>શિક્ષણ</w:t>
            </w:r>
          </w:p>
        </w:tc>
        <w:tc>
          <w:tcPr>
            <w:tcW w:type="dxa" w:w="2268"/>
          </w:tcPr>
          <w:p>
            <w:r>
              <w:rPr>
                <w:b w:val="0"/>
                <w:color w:val="555555"/>
                <w:sz w:val="20"/>
              </w:rPr>
              <w:t>BIL-dung</w:t>
            </w:r>
          </w:p>
        </w:tc>
      </w:tr>
      <w:tr>
        <w:tc>
          <w:tcPr>
            <w:tcW w:type="dxa" w:w="2268"/>
          </w:tcPr>
          <w:p>
            <w:r>
              <w:rPr>
                <w:b w:val="0"/>
                <w:color w:val="202020"/>
                <w:sz w:val="20"/>
              </w:rPr>
              <w:t>die Wohnung</w:t>
            </w:r>
          </w:p>
        </w:tc>
        <w:tc>
          <w:tcPr>
            <w:tcW w:type="dxa" w:w="2268"/>
          </w:tcPr>
          <w:p>
            <w:r>
              <w:rPr>
                <w:b w:val="0"/>
                <w:color w:val="202020"/>
                <w:sz w:val="20"/>
              </w:rPr>
              <w:t>apartment</w:t>
            </w:r>
          </w:p>
        </w:tc>
        <w:tc>
          <w:tcPr>
            <w:tcW w:type="dxa" w:w="2268"/>
          </w:tcPr>
          <w:p>
            <w:r>
              <w:rPr>
                <w:b w:val="0"/>
                <w:color w:val="202020"/>
                <w:sz w:val="20"/>
              </w:rPr>
              <w:t>ફ્લેટ</w:t>
            </w:r>
          </w:p>
        </w:tc>
        <w:tc>
          <w:tcPr>
            <w:tcW w:type="dxa" w:w="2268"/>
          </w:tcPr>
          <w:p>
            <w:r>
              <w:rPr>
                <w:b w:val="0"/>
                <w:color w:val="555555"/>
                <w:sz w:val="20"/>
              </w:rPr>
              <w:t>VOH-nung</w:t>
            </w:r>
          </w:p>
        </w:tc>
      </w:tr>
      <w:tr>
        <w:tc>
          <w:tcPr>
            <w:tcW w:type="dxa" w:w="2268"/>
          </w:tcPr>
          <w:p>
            <w:r>
              <w:rPr>
                <w:b w:val="0"/>
                <w:color w:val="202020"/>
                <w:sz w:val="20"/>
              </w:rPr>
              <w:t>die Nachricht</w:t>
            </w:r>
          </w:p>
        </w:tc>
        <w:tc>
          <w:tcPr>
            <w:tcW w:type="dxa" w:w="2268"/>
          </w:tcPr>
          <w:p>
            <w:r>
              <w:rPr>
                <w:b w:val="0"/>
                <w:color w:val="202020"/>
                <w:sz w:val="20"/>
              </w:rPr>
              <w:t>message/news</w:t>
            </w:r>
          </w:p>
        </w:tc>
        <w:tc>
          <w:tcPr>
            <w:tcW w:type="dxa" w:w="2268"/>
          </w:tcPr>
          <w:p>
            <w:r>
              <w:rPr>
                <w:b w:val="0"/>
                <w:color w:val="202020"/>
                <w:sz w:val="20"/>
              </w:rPr>
              <w:t>સમાચાર</w:t>
            </w:r>
          </w:p>
        </w:tc>
        <w:tc>
          <w:tcPr>
            <w:tcW w:type="dxa" w:w="2268"/>
          </w:tcPr>
          <w:p>
            <w:r>
              <w:rPr>
                <w:b w:val="0"/>
                <w:color w:val="555555"/>
                <w:sz w:val="20"/>
              </w:rPr>
              <w:t>NAKH-rikh</w:t>
            </w:r>
          </w:p>
        </w:tc>
      </w:tr>
      <w:tr>
        <w:tc>
          <w:tcPr>
            <w:tcW w:type="dxa" w:w="2268"/>
          </w:tcPr>
          <w:p>
            <w:r>
              <w:rPr>
                <w:b w:val="0"/>
                <w:color w:val="202020"/>
                <w:sz w:val="20"/>
              </w:rPr>
              <w:t>die Debatte</w:t>
            </w:r>
          </w:p>
        </w:tc>
        <w:tc>
          <w:tcPr>
            <w:tcW w:type="dxa" w:w="2268"/>
          </w:tcPr>
          <w:p>
            <w:r>
              <w:rPr>
                <w:b w:val="0"/>
                <w:color w:val="202020"/>
                <w:sz w:val="20"/>
              </w:rPr>
              <w:t>debate</w:t>
            </w:r>
          </w:p>
        </w:tc>
        <w:tc>
          <w:tcPr>
            <w:tcW w:type="dxa" w:w="2268"/>
          </w:tcPr>
          <w:p>
            <w:r>
              <w:rPr>
                <w:b w:val="0"/>
                <w:color w:val="202020"/>
                <w:sz w:val="20"/>
              </w:rPr>
              <w:t>ચર્ચા</w:t>
            </w:r>
          </w:p>
        </w:tc>
        <w:tc>
          <w:tcPr>
            <w:tcW w:type="dxa" w:w="2268"/>
          </w:tcPr>
          <w:p>
            <w:r>
              <w:rPr>
                <w:b w:val="0"/>
                <w:color w:val="555555"/>
                <w:sz w:val="20"/>
              </w:rPr>
              <w:t>deh-BAH-teh</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die Themen dieser Woche zusammen.</w:t>
            </w:r>
          </w:p>
        </w:tc>
        <w:tc>
          <w:tcPr>
            <w:tcW w:type="dxa" w:w="3024"/>
            <w:shd w:val="clear" w:color="auto" w:fill="E6F4EA"/>
          </w:tcPr>
          <w:p>
            <w:r>
              <w:rPr>
                <w:b w:val="0"/>
                <w:color w:val="0F9660"/>
                <w:sz w:val="20"/>
              </w:rPr>
              <w:t>I summarize the topics of this week.</w:t>
            </w:r>
          </w:p>
        </w:tc>
        <w:tc>
          <w:tcPr>
            <w:tcW w:type="dxa" w:w="3024"/>
            <w:shd w:val="clear" w:color="auto" w:fill="FFF8E1"/>
          </w:tcPr>
          <w:p>
            <w:r>
              <w:rPr>
                <w:b w:val="0"/>
                <w:color w:val="202020"/>
                <w:sz w:val="20"/>
              </w:rPr>
              <w:t>હું આ અઠવાડિયાના વિષયોનું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Nachrichten besser verstehen.</w:t>
            </w:r>
          </w:p>
        </w:tc>
        <w:tc>
          <w:tcPr>
            <w:tcW w:type="dxa" w:w="3024"/>
            <w:shd w:val="clear" w:color="auto" w:fill="E6F4EA"/>
          </w:tcPr>
          <w:p>
            <w:r>
              <w:rPr>
                <w:b w:val="0"/>
                <w:color w:val="0F9660"/>
                <w:sz w:val="20"/>
              </w:rPr>
              <w:t>I can understand news better.</w:t>
            </w:r>
          </w:p>
        </w:tc>
        <w:tc>
          <w:tcPr>
            <w:tcW w:type="dxa" w:w="3024"/>
            <w:shd w:val="clear" w:color="auto" w:fill="FFF8E1"/>
          </w:tcPr>
          <w:p>
            <w:r>
              <w:rPr>
                <w:b w:val="0"/>
                <w:color w:val="202020"/>
                <w:sz w:val="20"/>
              </w:rPr>
              <w:t>હું હવે સમાચાર વધુ સારી રીતે સમજું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Finanzierung und Verträge sind klarer geworden.</w:t>
            </w:r>
          </w:p>
        </w:tc>
        <w:tc>
          <w:tcPr>
            <w:tcW w:type="dxa" w:w="3024"/>
            <w:shd w:val="clear" w:color="auto" w:fill="E6F4EA"/>
          </w:tcPr>
          <w:p>
            <w:r>
              <w:rPr>
                <w:b w:val="0"/>
                <w:color w:val="0F9660"/>
                <w:sz w:val="20"/>
              </w:rPr>
              <w:t>Financing and contracts have become clearer.</w:t>
            </w:r>
          </w:p>
        </w:tc>
        <w:tc>
          <w:tcPr>
            <w:tcW w:type="dxa" w:w="3024"/>
            <w:shd w:val="clear" w:color="auto" w:fill="FFF8E1"/>
          </w:tcPr>
          <w:p>
            <w:r>
              <w:rPr>
                <w:b w:val="0"/>
                <w:color w:val="202020"/>
                <w:sz w:val="20"/>
              </w:rPr>
              <w:t>વિત્ત અને કરારો હવે વધુ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über Umwelt und Politik sprechen.</w:t>
            </w:r>
          </w:p>
        </w:tc>
        <w:tc>
          <w:tcPr>
            <w:tcW w:type="dxa" w:w="3024"/>
            <w:shd w:val="clear" w:color="auto" w:fill="E6F4EA"/>
          </w:tcPr>
          <w:p>
            <w:r>
              <w:rPr>
                <w:b w:val="0"/>
                <w:color w:val="0F9660"/>
                <w:sz w:val="20"/>
              </w:rPr>
              <w:t>I can talk about environment and politics.</w:t>
            </w:r>
          </w:p>
        </w:tc>
        <w:tc>
          <w:tcPr>
            <w:tcW w:type="dxa" w:w="3024"/>
            <w:shd w:val="clear" w:color="auto" w:fill="FFF8E1"/>
          </w:tcPr>
          <w:p>
            <w:r>
              <w:rPr>
                <w:b w:val="0"/>
                <w:color w:val="202020"/>
                <w:sz w:val="20"/>
              </w:rPr>
              <w:t>હું પર્યાવરણ અને રાજনীতি વિશે બોલી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explain a news item in German, you are ready to move on.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Watch a short German news video and write a summary.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161–180 focus on health, wellbeing, and social life.</w:t>
            </w:r>
          </w:p>
        </w:tc>
      </w:tr>
    </w:tbl>
    <w:p/>
    <w:p>
      <w:pPr>
        <w:spacing w:before="0" w:after="40"/>
      </w:pPr>
      <w:r>
        <w:rPr>
          <w:b/>
          <w:color w:val="1A73E8"/>
          <w:sz w:val="21"/>
        </w:rPr>
        <w:t>✍️  Practice Tasks</w:t>
      </w:r>
    </w:p>
    <w:p>
      <w:pPr>
        <w:pStyle w:val="ListBullet"/>
        <w:spacing w:after="40"/>
      </w:pPr>
      <w:r>
        <w:rPr>
          <w:sz w:val="22"/>
        </w:rPr>
        <w:t>Write a 6‑sentence summary of a news story.</w:t>
      </w:r>
    </w:p>
    <w:p>
      <w:pPr>
        <w:pStyle w:val="ListBullet"/>
        <w:spacing w:after="40"/>
      </w:pPr>
      <w:r>
        <w:rPr>
          <w:sz w:val="22"/>
        </w:rPr>
        <w:t>List 10 words you learned in this module.</w:t>
      </w:r>
    </w:p>
    <w:p>
      <w:pPr>
        <w:pStyle w:val="ListBullet"/>
        <w:spacing w:after="40"/>
      </w:pPr>
      <w:r>
        <w:rPr>
          <w:sz w:val="22"/>
        </w:rPr>
        <w:t>Record a 1‑minute speech about sustainability.</w:t>
      </w:r>
    </w:p>
    <w:p/>
    <w:p>
      <w:pPr>
        <w:spacing w:before="0" w:after="40"/>
      </w:pPr>
      <w:r>
        <w:rPr>
          <w:b/>
          <w:color w:val="1A73E8"/>
          <w:sz w:val="21"/>
        </w:rPr>
        <w:t>🧪  Mini Test</w:t>
      </w:r>
    </w:p>
    <w:p>
      <w:pPr>
        <w:spacing w:before="0" w:after="20"/>
      </w:pPr>
      <w:r>
        <w:rPr>
          <w:b w:val="0"/>
          <w:sz w:val="21"/>
        </w:rPr>
        <w:t>Q1. Translate: 'Ich bin bereit für das nächste Modul.'</w:t>
      </w:r>
    </w:p>
    <w:p>
      <w:pPr>
        <w:spacing w:before="0" w:after="60"/>
      </w:pPr>
      <w:r>
        <w:rPr>
          <w:b w:val="0"/>
          <w:color w:val="0F9660"/>
          <w:sz w:val="21"/>
        </w:rPr>
        <w:t xml:space="preserve">   ✅ I am ready for the next module.</w:t>
      </w:r>
    </w:p>
    <w:p>
      <w:pPr>
        <w:spacing w:before="0" w:after="20"/>
      </w:pPr>
      <w:r>
        <w:rPr>
          <w:b w:val="0"/>
          <w:sz w:val="21"/>
        </w:rPr>
        <w:t>Q2. 'die Verwaltung' means?</w:t>
      </w:r>
    </w:p>
    <w:p>
      <w:pPr>
        <w:spacing w:before="0" w:after="60"/>
      </w:pPr>
      <w:r>
        <w:rPr>
          <w:b w:val="0"/>
          <w:color w:val="0F9660"/>
          <w:sz w:val="21"/>
        </w:rPr>
        <w:t xml:space="preserve">   ✅ Administration</w:t>
      </w:r>
    </w:p>
    <w:p>
      <w:pPr>
        <w:spacing w:before="0" w:after="20"/>
      </w:pPr>
      <w:r>
        <w:rPr>
          <w:b w:val="0"/>
          <w:sz w:val="21"/>
        </w:rPr>
        <w:t>Q3. 'die Medien' means?</w:t>
      </w:r>
    </w:p>
    <w:p>
      <w:pPr>
        <w:spacing w:before="0" w:after="60"/>
      </w:pPr>
      <w:r>
        <w:rPr>
          <w:b w:val="0"/>
          <w:color w:val="0F9660"/>
          <w:sz w:val="21"/>
        </w:rPr>
        <w:t xml:space="preserve">   ✅ Media</w:t>
      </w:r>
    </w:p>
    <w:p>
      <w:pPr>
        <w:spacing w:before="0" w:after="20"/>
      </w:pPr>
      <w:r>
        <w:rPr>
          <w:b w:val="0"/>
          <w:sz w:val="21"/>
        </w:rPr>
        <w:t>Q4. Translate: 'Ich kann Nachrichten verstehen.'</w:t>
      </w:r>
    </w:p>
    <w:p>
      <w:pPr>
        <w:spacing w:before="0" w:after="60"/>
      </w:pPr>
      <w:r>
        <w:rPr>
          <w:b w:val="0"/>
          <w:color w:val="0F9660"/>
          <w:sz w:val="21"/>
        </w:rPr>
        <w:t xml:space="preserve">   ✅ I can understand news.</w:t>
      </w:r>
    </w:p>
    <w:p>
      <w:pPr>
        <w:spacing w:before="0" w:after="20"/>
      </w:pPr>
      <w:r>
        <w:rPr>
          <w:b w:val="0"/>
          <w:sz w:val="21"/>
        </w:rPr>
        <w:t>Q5. What is next module about?</w:t>
      </w:r>
    </w:p>
    <w:p>
      <w:pPr>
        <w:spacing w:before="0" w:after="60"/>
      </w:pPr>
      <w:r>
        <w:rPr>
          <w:b w:val="0"/>
          <w:color w:val="0F9660"/>
          <w:sz w:val="21"/>
        </w:rPr>
        <w:t xml:space="preserve">   ✅ Health, wellbeing, social life</w:t>
      </w:r>
    </w:p>
    <w:p/>
    <w:p>
      <w:pPr>
        <w:spacing w:before="0" w:after="40"/>
      </w:pPr>
      <w:r>
        <w:rPr>
          <w:b/>
          <w:color w:val="1A73E8"/>
          <w:sz w:val="21"/>
        </w:rPr>
        <w:t>🏆  Final Outcome</w:t>
      </w:r>
    </w:p>
    <w:p>
      <w:pPr>
        <w:spacing w:before="0" w:after="160"/>
      </w:pPr>
      <w:r>
        <w:rPr>
          <w:b w:val="0"/>
          <w:sz w:val="21"/>
        </w:rPr>
        <w:t>Module review complete. Your vocabulary for society and media is solid.</w:t>
      </w:r>
    </w:p>
    <w:p>
      <w:r>
        <w:br w:type="page"/>
      </w:r>
    </w:p>
    <w:p>
      <w:pPr>
        <w:spacing w:before="120" w:after="40"/>
        <w:jc w:val="center"/>
      </w:pPr>
      <w:r>
        <w:rPr>
          <w:b/>
          <w:color w:val="1A73E8"/>
          <w:sz w:val="42"/>
        </w:rPr>
        <w:t>📘  DAY 161</w:t>
      </w:r>
    </w:p>
    <w:p>
      <w:pPr>
        <w:spacing w:before="0" w:after="40"/>
        <w:jc w:val="center"/>
      </w:pPr>
      <w:r>
        <w:rPr>
          <w:b/>
          <w:color w:val="F9AB00"/>
          <w:sz w:val="28"/>
        </w:rPr>
        <w:t>HEALTHCARE SYSTEM 🩺</w:t>
      </w:r>
    </w:p>
    <w:p>
      <w:pPr>
        <w:spacing w:before="0" w:after="160"/>
        <w:jc w:val="center"/>
      </w:pPr>
      <w:r>
        <w:rPr>
          <w:b w:val="0"/>
          <w:color w:val="555555"/>
          <w:sz w:val="21"/>
        </w:rPr>
        <w:t>📚 Topic: Doctor visits, insurance, appointments</w:t>
      </w:r>
    </w:p>
    <w:p/>
    <w:p>
      <w:pPr>
        <w:spacing w:before="0" w:after="40"/>
      </w:pPr>
      <w:r>
        <w:rPr>
          <w:b/>
          <w:color w:val="1A73E8"/>
          <w:sz w:val="21"/>
        </w:rPr>
        <w:t>📖  English Explanation</w:t>
      </w:r>
    </w:p>
    <w:p>
      <w:pPr>
        <w:spacing w:before="0" w:after="120"/>
      </w:pPr>
      <w:r>
        <w:rPr>
          <w:b w:val="0"/>
          <w:sz w:val="21"/>
        </w:rPr>
        <w:t>Today you learn advanced healthcare vocabulary: specialist doctors, referrals, and health insurance procedures in Germany.</w:t>
      </w:r>
    </w:p>
    <w:p>
      <w:pPr>
        <w:spacing w:before="0" w:after="40"/>
      </w:pPr>
      <w:r>
        <w:rPr>
          <w:b/>
          <w:color w:val="1A73E8"/>
          <w:sz w:val="21"/>
        </w:rPr>
        <w:t>🇮🇳  ગુજરાતી સ્પષ્ટીકરણ</w:t>
      </w:r>
    </w:p>
    <w:p>
      <w:pPr>
        <w:spacing w:before="0" w:after="120"/>
      </w:pPr>
      <w:r>
        <w:rPr>
          <w:b w:val="0"/>
          <w:sz w:val="21"/>
        </w:rPr>
        <w:t>આજે તમે advanced healthcare vocabulary શીખશો: specialist doctors, referrals અને health insurance પ્રક્રિયા.</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Facharzt</w:t>
            </w:r>
          </w:p>
        </w:tc>
        <w:tc>
          <w:tcPr>
            <w:tcW w:type="dxa" w:w="2268"/>
          </w:tcPr>
          <w:p>
            <w:r>
              <w:rPr>
                <w:b w:val="0"/>
                <w:color w:val="202020"/>
                <w:sz w:val="20"/>
              </w:rPr>
              <w:t>specialist doctor</w:t>
            </w:r>
          </w:p>
        </w:tc>
        <w:tc>
          <w:tcPr>
            <w:tcW w:type="dxa" w:w="2268"/>
          </w:tcPr>
          <w:p>
            <w:r>
              <w:rPr>
                <w:b w:val="0"/>
                <w:color w:val="202020"/>
                <w:sz w:val="20"/>
              </w:rPr>
              <w:t>સ્પેશિયાલિસ્ટ</w:t>
            </w:r>
          </w:p>
        </w:tc>
        <w:tc>
          <w:tcPr>
            <w:tcW w:type="dxa" w:w="2268"/>
          </w:tcPr>
          <w:p>
            <w:r>
              <w:rPr>
                <w:b w:val="0"/>
                <w:color w:val="555555"/>
                <w:sz w:val="20"/>
              </w:rPr>
              <w:t>FAKH-arzt</w:t>
            </w:r>
          </w:p>
        </w:tc>
      </w:tr>
      <w:tr>
        <w:tc>
          <w:tcPr>
            <w:tcW w:type="dxa" w:w="2268"/>
          </w:tcPr>
          <w:p>
            <w:r>
              <w:rPr>
                <w:b w:val="0"/>
                <w:color w:val="202020"/>
                <w:sz w:val="20"/>
              </w:rPr>
              <w:t>die Überweisung</w:t>
            </w:r>
          </w:p>
        </w:tc>
        <w:tc>
          <w:tcPr>
            <w:tcW w:type="dxa" w:w="2268"/>
          </w:tcPr>
          <w:p>
            <w:r>
              <w:rPr>
                <w:b w:val="0"/>
                <w:color w:val="202020"/>
                <w:sz w:val="20"/>
              </w:rPr>
              <w:t>referral</w:t>
            </w:r>
          </w:p>
        </w:tc>
        <w:tc>
          <w:tcPr>
            <w:tcW w:type="dxa" w:w="2268"/>
          </w:tcPr>
          <w:p>
            <w:r>
              <w:rPr>
                <w:b w:val="0"/>
                <w:color w:val="202020"/>
                <w:sz w:val="20"/>
              </w:rPr>
              <w:t>રિફરલ</w:t>
            </w:r>
          </w:p>
        </w:tc>
        <w:tc>
          <w:tcPr>
            <w:tcW w:type="dxa" w:w="2268"/>
          </w:tcPr>
          <w:p>
            <w:r>
              <w:rPr>
                <w:b w:val="0"/>
                <w:color w:val="555555"/>
                <w:sz w:val="20"/>
              </w:rPr>
              <w:t>Ü-ber-vye-zung</w:t>
            </w:r>
          </w:p>
        </w:tc>
      </w:tr>
      <w:tr>
        <w:tc>
          <w:tcPr>
            <w:tcW w:type="dxa" w:w="2268"/>
          </w:tcPr>
          <w:p>
            <w:r>
              <w:rPr>
                <w:b w:val="0"/>
                <w:color w:val="202020"/>
                <w:sz w:val="20"/>
              </w:rPr>
              <w:t>die Krankenkasse</w:t>
            </w:r>
          </w:p>
        </w:tc>
        <w:tc>
          <w:tcPr>
            <w:tcW w:type="dxa" w:w="2268"/>
          </w:tcPr>
          <w:p>
            <w:r>
              <w:rPr>
                <w:b w:val="0"/>
                <w:color w:val="202020"/>
                <w:sz w:val="20"/>
              </w:rPr>
              <w:t>health insurance fund</w:t>
            </w:r>
          </w:p>
        </w:tc>
        <w:tc>
          <w:tcPr>
            <w:tcW w:type="dxa" w:w="2268"/>
          </w:tcPr>
          <w:p>
            <w:r>
              <w:rPr>
                <w:b w:val="0"/>
                <w:color w:val="202020"/>
                <w:sz w:val="20"/>
              </w:rPr>
              <w:t>હેલ્થ ઇન્સ્યોરન્સ</w:t>
            </w:r>
          </w:p>
        </w:tc>
        <w:tc>
          <w:tcPr>
            <w:tcW w:type="dxa" w:w="2268"/>
          </w:tcPr>
          <w:p>
            <w:r>
              <w:rPr>
                <w:b w:val="0"/>
                <w:color w:val="555555"/>
                <w:sz w:val="20"/>
              </w:rPr>
              <w:t>KRANK-en-kas-seh</w:t>
            </w:r>
          </w:p>
        </w:tc>
      </w:tr>
      <w:tr>
        <w:tc>
          <w:tcPr>
            <w:tcW w:type="dxa" w:w="2268"/>
          </w:tcPr>
          <w:p>
            <w:r>
              <w:rPr>
                <w:b w:val="0"/>
                <w:color w:val="202020"/>
                <w:sz w:val="20"/>
              </w:rPr>
              <w:t>die Sprechstunde</w:t>
            </w:r>
          </w:p>
        </w:tc>
        <w:tc>
          <w:tcPr>
            <w:tcW w:type="dxa" w:w="2268"/>
          </w:tcPr>
          <w:p>
            <w:r>
              <w:rPr>
                <w:b w:val="0"/>
                <w:color w:val="202020"/>
                <w:sz w:val="20"/>
              </w:rPr>
              <w:t>consultation hours</w:t>
            </w:r>
          </w:p>
        </w:tc>
        <w:tc>
          <w:tcPr>
            <w:tcW w:type="dxa" w:w="2268"/>
          </w:tcPr>
          <w:p>
            <w:r>
              <w:rPr>
                <w:b w:val="0"/>
                <w:color w:val="202020"/>
                <w:sz w:val="20"/>
              </w:rPr>
              <w:t>કન્સલ્ટેશન સમય</w:t>
            </w:r>
          </w:p>
        </w:tc>
        <w:tc>
          <w:tcPr>
            <w:tcW w:type="dxa" w:w="2268"/>
          </w:tcPr>
          <w:p>
            <w:r>
              <w:rPr>
                <w:b w:val="0"/>
                <w:color w:val="555555"/>
                <w:sz w:val="20"/>
              </w:rPr>
              <w:t>SHPREKH-shtoon-deh</w:t>
            </w:r>
          </w:p>
        </w:tc>
      </w:tr>
      <w:tr>
        <w:tc>
          <w:tcPr>
            <w:tcW w:type="dxa" w:w="2268"/>
          </w:tcPr>
          <w:p>
            <w:r>
              <w:rPr>
                <w:b w:val="0"/>
                <w:color w:val="202020"/>
                <w:sz w:val="20"/>
              </w:rPr>
              <w:t>die Praxis</w:t>
            </w:r>
          </w:p>
        </w:tc>
        <w:tc>
          <w:tcPr>
            <w:tcW w:type="dxa" w:w="2268"/>
          </w:tcPr>
          <w:p>
            <w:r>
              <w:rPr>
                <w:b w:val="0"/>
                <w:color w:val="202020"/>
                <w:sz w:val="20"/>
              </w:rPr>
              <w:t>clinic</w:t>
            </w:r>
          </w:p>
        </w:tc>
        <w:tc>
          <w:tcPr>
            <w:tcW w:type="dxa" w:w="2268"/>
          </w:tcPr>
          <w:p>
            <w:r>
              <w:rPr>
                <w:b w:val="0"/>
                <w:color w:val="202020"/>
                <w:sz w:val="20"/>
              </w:rPr>
              <w:t>ક્લિનિક</w:t>
            </w:r>
          </w:p>
        </w:tc>
        <w:tc>
          <w:tcPr>
            <w:tcW w:type="dxa" w:w="2268"/>
          </w:tcPr>
          <w:p>
            <w:r>
              <w:rPr>
                <w:b w:val="0"/>
                <w:color w:val="555555"/>
                <w:sz w:val="20"/>
              </w:rPr>
              <w:t>PRAK-sis</w:t>
            </w:r>
          </w:p>
        </w:tc>
      </w:tr>
      <w:tr>
        <w:tc>
          <w:tcPr>
            <w:tcW w:type="dxa" w:w="2268"/>
          </w:tcPr>
          <w:p>
            <w:r>
              <w:rPr>
                <w:b w:val="0"/>
                <w:color w:val="202020"/>
                <w:sz w:val="20"/>
              </w:rPr>
              <w:t>die Behandlung</w:t>
            </w:r>
          </w:p>
        </w:tc>
        <w:tc>
          <w:tcPr>
            <w:tcW w:type="dxa" w:w="2268"/>
          </w:tcPr>
          <w:p>
            <w:r>
              <w:rPr>
                <w:b w:val="0"/>
                <w:color w:val="202020"/>
                <w:sz w:val="20"/>
              </w:rPr>
              <w:t>treatment</w:t>
            </w:r>
          </w:p>
        </w:tc>
        <w:tc>
          <w:tcPr>
            <w:tcW w:type="dxa" w:w="2268"/>
          </w:tcPr>
          <w:p>
            <w:r>
              <w:rPr>
                <w:b w:val="0"/>
                <w:color w:val="202020"/>
                <w:sz w:val="20"/>
              </w:rPr>
              <w:t>ઉપચાર</w:t>
            </w:r>
          </w:p>
        </w:tc>
        <w:tc>
          <w:tcPr>
            <w:tcW w:type="dxa" w:w="2268"/>
          </w:tcPr>
          <w:p>
            <w:r>
              <w:rPr>
                <w:b w:val="0"/>
                <w:color w:val="555555"/>
                <w:sz w:val="20"/>
              </w:rPr>
              <w:t>beh-HAND-lung</w:t>
            </w:r>
          </w:p>
        </w:tc>
      </w:tr>
      <w:tr>
        <w:tc>
          <w:tcPr>
            <w:tcW w:type="dxa" w:w="2268"/>
          </w:tcPr>
          <w:p>
            <w:r>
              <w:rPr>
                <w:b w:val="0"/>
                <w:color w:val="202020"/>
                <w:sz w:val="20"/>
              </w:rPr>
              <w:t>die Diagnose</w:t>
            </w:r>
          </w:p>
        </w:tc>
        <w:tc>
          <w:tcPr>
            <w:tcW w:type="dxa" w:w="2268"/>
          </w:tcPr>
          <w:p>
            <w:r>
              <w:rPr>
                <w:b w:val="0"/>
                <w:color w:val="202020"/>
                <w:sz w:val="20"/>
              </w:rPr>
              <w:t>diagnosis</w:t>
            </w:r>
          </w:p>
        </w:tc>
        <w:tc>
          <w:tcPr>
            <w:tcW w:type="dxa" w:w="2268"/>
          </w:tcPr>
          <w:p>
            <w:r>
              <w:rPr>
                <w:b w:val="0"/>
                <w:color w:val="202020"/>
                <w:sz w:val="20"/>
              </w:rPr>
              <w:t>નિદાન</w:t>
            </w:r>
          </w:p>
        </w:tc>
        <w:tc>
          <w:tcPr>
            <w:tcW w:type="dxa" w:w="2268"/>
          </w:tcPr>
          <w:p>
            <w:r>
              <w:rPr>
                <w:b w:val="0"/>
                <w:color w:val="555555"/>
                <w:sz w:val="20"/>
              </w:rPr>
              <w:t>dee-ahg-NOH-zeh</w:t>
            </w:r>
          </w:p>
        </w:tc>
      </w:tr>
      <w:tr>
        <w:tc>
          <w:tcPr>
            <w:tcW w:type="dxa" w:w="2268"/>
          </w:tcPr>
          <w:p>
            <w:r>
              <w:rPr>
                <w:b w:val="0"/>
                <w:color w:val="202020"/>
                <w:sz w:val="20"/>
              </w:rPr>
              <w:t>der Befund</w:t>
            </w:r>
          </w:p>
        </w:tc>
        <w:tc>
          <w:tcPr>
            <w:tcW w:type="dxa" w:w="2268"/>
          </w:tcPr>
          <w:p>
            <w:r>
              <w:rPr>
                <w:b w:val="0"/>
                <w:color w:val="202020"/>
                <w:sz w:val="20"/>
              </w:rPr>
              <w:t>medical finding</w:t>
            </w:r>
          </w:p>
        </w:tc>
        <w:tc>
          <w:tcPr>
            <w:tcW w:type="dxa" w:w="2268"/>
          </w:tcPr>
          <w:p>
            <w:r>
              <w:rPr>
                <w:b w:val="0"/>
                <w:color w:val="202020"/>
                <w:sz w:val="20"/>
              </w:rPr>
              <w:t>રિપોર્ટ</w:t>
            </w:r>
          </w:p>
        </w:tc>
        <w:tc>
          <w:tcPr>
            <w:tcW w:type="dxa" w:w="2268"/>
          </w:tcPr>
          <w:p>
            <w:r>
              <w:rPr>
                <w:b w:val="0"/>
                <w:color w:val="555555"/>
                <w:sz w:val="20"/>
              </w:rPr>
              <w:t>beh-FOONT</w:t>
            </w:r>
          </w:p>
        </w:tc>
      </w:tr>
      <w:tr>
        <w:tc>
          <w:tcPr>
            <w:tcW w:type="dxa" w:w="2268"/>
          </w:tcPr>
          <w:p>
            <w:r>
              <w:rPr>
                <w:b w:val="0"/>
                <w:color w:val="202020"/>
                <w:sz w:val="20"/>
              </w:rPr>
              <w:t>die Untersuchung</w:t>
            </w:r>
          </w:p>
        </w:tc>
        <w:tc>
          <w:tcPr>
            <w:tcW w:type="dxa" w:w="2268"/>
          </w:tcPr>
          <w:p>
            <w:r>
              <w:rPr>
                <w:b w:val="0"/>
                <w:color w:val="202020"/>
                <w:sz w:val="20"/>
              </w:rPr>
              <w:t>examination</w:t>
            </w:r>
          </w:p>
        </w:tc>
        <w:tc>
          <w:tcPr>
            <w:tcW w:type="dxa" w:w="2268"/>
          </w:tcPr>
          <w:p>
            <w:r>
              <w:rPr>
                <w:b w:val="0"/>
                <w:color w:val="202020"/>
                <w:sz w:val="20"/>
              </w:rPr>
              <w:t>ચેકઅપ</w:t>
            </w:r>
          </w:p>
        </w:tc>
        <w:tc>
          <w:tcPr>
            <w:tcW w:type="dxa" w:w="2268"/>
          </w:tcPr>
          <w:p>
            <w:r>
              <w:rPr>
                <w:b w:val="0"/>
                <w:color w:val="555555"/>
                <w:sz w:val="20"/>
              </w:rPr>
              <w:t>oon-ter-ZOO-kung</w:t>
            </w:r>
          </w:p>
        </w:tc>
      </w:tr>
      <w:tr>
        <w:tc>
          <w:tcPr>
            <w:tcW w:type="dxa" w:w="2268"/>
          </w:tcPr>
          <w:p>
            <w:r>
              <w:rPr>
                <w:b w:val="0"/>
                <w:color w:val="202020"/>
                <w:sz w:val="20"/>
              </w:rPr>
              <w:t>die Wartezeit</w:t>
            </w:r>
          </w:p>
        </w:tc>
        <w:tc>
          <w:tcPr>
            <w:tcW w:type="dxa" w:w="2268"/>
          </w:tcPr>
          <w:p>
            <w:r>
              <w:rPr>
                <w:b w:val="0"/>
                <w:color w:val="202020"/>
                <w:sz w:val="20"/>
              </w:rPr>
              <w:t>waiting time</w:t>
            </w:r>
          </w:p>
        </w:tc>
        <w:tc>
          <w:tcPr>
            <w:tcW w:type="dxa" w:w="2268"/>
          </w:tcPr>
          <w:p>
            <w:r>
              <w:rPr>
                <w:b w:val="0"/>
                <w:color w:val="202020"/>
                <w:sz w:val="20"/>
              </w:rPr>
              <w:t>વેઇટિંગ સમય</w:t>
            </w:r>
          </w:p>
        </w:tc>
        <w:tc>
          <w:tcPr>
            <w:tcW w:type="dxa" w:w="2268"/>
          </w:tcPr>
          <w:p>
            <w:r>
              <w:rPr>
                <w:b w:val="0"/>
                <w:color w:val="555555"/>
                <w:sz w:val="20"/>
              </w:rPr>
              <w:t>VAR-teh-tsyte</w:t>
            </w:r>
          </w:p>
        </w:tc>
      </w:tr>
      <w:tr>
        <w:tc>
          <w:tcPr>
            <w:tcW w:type="dxa" w:w="2268"/>
          </w:tcPr>
          <w:p>
            <w:r>
              <w:rPr>
                <w:b w:val="0"/>
                <w:color w:val="202020"/>
                <w:sz w:val="20"/>
              </w:rPr>
              <w:t>der Termin</w:t>
            </w:r>
          </w:p>
        </w:tc>
        <w:tc>
          <w:tcPr>
            <w:tcW w:type="dxa" w:w="2268"/>
          </w:tcPr>
          <w:p>
            <w:r>
              <w:rPr>
                <w:b w:val="0"/>
                <w:color w:val="202020"/>
                <w:sz w:val="20"/>
              </w:rPr>
              <w:t>appointment</w:t>
            </w:r>
          </w:p>
        </w:tc>
        <w:tc>
          <w:tcPr>
            <w:tcW w:type="dxa" w:w="2268"/>
          </w:tcPr>
          <w:p>
            <w:r>
              <w:rPr>
                <w:b w:val="0"/>
                <w:color w:val="202020"/>
                <w:sz w:val="20"/>
              </w:rPr>
              <w:t>નિયુક્તિ</w:t>
            </w:r>
          </w:p>
        </w:tc>
        <w:tc>
          <w:tcPr>
            <w:tcW w:type="dxa" w:w="2268"/>
          </w:tcPr>
          <w:p>
            <w:r>
              <w:rPr>
                <w:b w:val="0"/>
                <w:color w:val="555555"/>
                <w:sz w:val="20"/>
              </w:rPr>
              <w:t>tehr-MEEN</w:t>
            </w:r>
          </w:p>
        </w:tc>
      </w:tr>
      <w:tr>
        <w:tc>
          <w:tcPr>
            <w:tcW w:type="dxa" w:w="2268"/>
          </w:tcPr>
          <w:p>
            <w:r>
              <w:rPr>
                <w:b w:val="0"/>
                <w:color w:val="202020"/>
                <w:sz w:val="20"/>
              </w:rPr>
              <w:t>die Praxisgebühr</w:t>
            </w:r>
          </w:p>
        </w:tc>
        <w:tc>
          <w:tcPr>
            <w:tcW w:type="dxa" w:w="2268"/>
          </w:tcPr>
          <w:p>
            <w:r>
              <w:rPr>
                <w:b w:val="0"/>
                <w:color w:val="202020"/>
                <w:sz w:val="20"/>
              </w:rPr>
              <w:t>clinic fee</w:t>
            </w:r>
          </w:p>
        </w:tc>
        <w:tc>
          <w:tcPr>
            <w:tcW w:type="dxa" w:w="2268"/>
          </w:tcPr>
          <w:p>
            <w:r>
              <w:rPr>
                <w:b w:val="0"/>
                <w:color w:val="202020"/>
                <w:sz w:val="20"/>
              </w:rPr>
              <w:t>ફી</w:t>
            </w:r>
          </w:p>
        </w:tc>
        <w:tc>
          <w:tcPr>
            <w:tcW w:type="dxa" w:w="2268"/>
          </w:tcPr>
          <w:p>
            <w:r>
              <w:rPr>
                <w:b w:val="0"/>
                <w:color w:val="555555"/>
                <w:sz w:val="20"/>
              </w:rPr>
              <w:t>PRAK-sis-geh-BÜR</w:t>
            </w:r>
          </w:p>
        </w:tc>
      </w:tr>
      <w:tr>
        <w:tc>
          <w:tcPr>
            <w:tcW w:type="dxa" w:w="2268"/>
          </w:tcPr>
          <w:p>
            <w:r>
              <w:rPr>
                <w:b w:val="0"/>
                <w:color w:val="202020"/>
                <w:sz w:val="20"/>
              </w:rPr>
              <w:t>die Versichertenkarte</w:t>
            </w:r>
          </w:p>
        </w:tc>
        <w:tc>
          <w:tcPr>
            <w:tcW w:type="dxa" w:w="2268"/>
          </w:tcPr>
          <w:p>
            <w:r>
              <w:rPr>
                <w:b w:val="0"/>
                <w:color w:val="202020"/>
                <w:sz w:val="20"/>
              </w:rPr>
              <w:t>insurance card</w:t>
            </w:r>
          </w:p>
        </w:tc>
        <w:tc>
          <w:tcPr>
            <w:tcW w:type="dxa" w:w="2268"/>
          </w:tcPr>
          <w:p>
            <w:r>
              <w:rPr>
                <w:b w:val="0"/>
                <w:color w:val="202020"/>
                <w:sz w:val="20"/>
              </w:rPr>
              <w:t>ઇન્સ્યોરન્સ કાર્ડ</w:t>
            </w:r>
          </w:p>
        </w:tc>
        <w:tc>
          <w:tcPr>
            <w:tcW w:type="dxa" w:w="2268"/>
          </w:tcPr>
          <w:p>
            <w:r>
              <w:rPr>
                <w:b w:val="0"/>
                <w:color w:val="555555"/>
                <w:sz w:val="20"/>
              </w:rPr>
              <w:t>fehr-ZIKH-er-ten-kar-teh</w:t>
            </w:r>
          </w:p>
        </w:tc>
      </w:tr>
      <w:tr>
        <w:tc>
          <w:tcPr>
            <w:tcW w:type="dxa" w:w="2268"/>
          </w:tcPr>
          <w:p>
            <w:r>
              <w:rPr>
                <w:b w:val="0"/>
                <w:color w:val="202020"/>
                <w:sz w:val="20"/>
              </w:rPr>
              <w:t>die Notaufnahme</w:t>
            </w:r>
          </w:p>
        </w:tc>
        <w:tc>
          <w:tcPr>
            <w:tcW w:type="dxa" w:w="2268"/>
          </w:tcPr>
          <w:p>
            <w:r>
              <w:rPr>
                <w:b w:val="0"/>
                <w:color w:val="202020"/>
                <w:sz w:val="20"/>
              </w:rPr>
              <w:t>emergency room</w:t>
            </w:r>
          </w:p>
        </w:tc>
        <w:tc>
          <w:tcPr>
            <w:tcW w:type="dxa" w:w="2268"/>
          </w:tcPr>
          <w:p>
            <w:r>
              <w:rPr>
                <w:b w:val="0"/>
                <w:color w:val="202020"/>
                <w:sz w:val="20"/>
              </w:rPr>
              <w:t>ઇમર્જન્સી</w:t>
            </w:r>
          </w:p>
        </w:tc>
        <w:tc>
          <w:tcPr>
            <w:tcW w:type="dxa" w:w="2268"/>
          </w:tcPr>
          <w:p>
            <w:r>
              <w:rPr>
                <w:b w:val="0"/>
                <w:color w:val="555555"/>
                <w:sz w:val="20"/>
              </w:rPr>
              <w:t>NOHT-owf-nah-meh</w:t>
            </w:r>
          </w:p>
        </w:tc>
      </w:tr>
      <w:tr>
        <w:tc>
          <w:tcPr>
            <w:tcW w:type="dxa" w:w="2268"/>
          </w:tcPr>
          <w:p>
            <w:r>
              <w:rPr>
                <w:b w:val="0"/>
                <w:color w:val="202020"/>
                <w:sz w:val="20"/>
              </w:rPr>
              <w:t>die Bescheinigung</w:t>
            </w:r>
          </w:p>
        </w:tc>
        <w:tc>
          <w:tcPr>
            <w:tcW w:type="dxa" w:w="2268"/>
          </w:tcPr>
          <w:p>
            <w:r>
              <w:rPr>
                <w:b w:val="0"/>
                <w:color w:val="202020"/>
                <w:sz w:val="20"/>
              </w:rPr>
              <w:t>certificate</w:t>
            </w:r>
          </w:p>
        </w:tc>
        <w:tc>
          <w:tcPr>
            <w:tcW w:type="dxa" w:w="2268"/>
          </w:tcPr>
          <w:p>
            <w:r>
              <w:rPr>
                <w:b w:val="0"/>
                <w:color w:val="202020"/>
                <w:sz w:val="20"/>
              </w:rPr>
              <w:t>પ્રમાણપત્ર</w:t>
            </w:r>
          </w:p>
        </w:tc>
        <w:tc>
          <w:tcPr>
            <w:tcW w:type="dxa" w:w="2268"/>
          </w:tcPr>
          <w:p>
            <w:r>
              <w:rPr>
                <w:b w:val="0"/>
                <w:color w:val="555555"/>
                <w:sz w:val="20"/>
              </w:rPr>
              <w:t>beh-SHY-ni-gung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eine Überweisung zum Facharzt.</w:t>
            </w:r>
          </w:p>
        </w:tc>
        <w:tc>
          <w:tcPr>
            <w:tcW w:type="dxa" w:w="3024"/>
            <w:shd w:val="clear" w:color="auto" w:fill="E6F4EA"/>
          </w:tcPr>
          <w:p>
            <w:r>
              <w:rPr>
                <w:b w:val="0"/>
                <w:color w:val="0F9660"/>
                <w:sz w:val="20"/>
              </w:rPr>
              <w:t>I need a referral to a specialist.</w:t>
            </w:r>
          </w:p>
        </w:tc>
        <w:tc>
          <w:tcPr>
            <w:tcW w:type="dxa" w:w="3024"/>
            <w:shd w:val="clear" w:color="auto" w:fill="FFF8E1"/>
          </w:tcPr>
          <w:p>
            <w:r>
              <w:rPr>
                <w:b w:val="0"/>
                <w:color w:val="202020"/>
                <w:sz w:val="20"/>
              </w:rPr>
              <w:t>મને સ્પેશિયાલિસ્ટ માટે રિફરલ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Wartezeit ist leider lang.</w:t>
            </w:r>
          </w:p>
        </w:tc>
        <w:tc>
          <w:tcPr>
            <w:tcW w:type="dxa" w:w="3024"/>
            <w:shd w:val="clear" w:color="auto" w:fill="E6F4EA"/>
          </w:tcPr>
          <w:p>
            <w:r>
              <w:rPr>
                <w:b w:val="0"/>
                <w:color w:val="0F9660"/>
                <w:sz w:val="20"/>
              </w:rPr>
              <w:t>The waiting time is unfortunately long.</w:t>
            </w:r>
          </w:p>
        </w:tc>
        <w:tc>
          <w:tcPr>
            <w:tcW w:type="dxa" w:w="3024"/>
            <w:shd w:val="clear" w:color="auto" w:fill="FFF8E1"/>
          </w:tcPr>
          <w:p>
            <w:r>
              <w:rPr>
                <w:b w:val="0"/>
                <w:color w:val="202020"/>
                <w:sz w:val="20"/>
              </w:rPr>
              <w:t>વેઇટિંગ સમય દુર્ભાગ્યે લાંબો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zeigen Sie Ihre Versichertenkarte.</w:t>
            </w:r>
          </w:p>
        </w:tc>
        <w:tc>
          <w:tcPr>
            <w:tcW w:type="dxa" w:w="3024"/>
            <w:shd w:val="clear" w:color="auto" w:fill="E6F4EA"/>
          </w:tcPr>
          <w:p>
            <w:r>
              <w:rPr>
                <w:b w:val="0"/>
                <w:color w:val="0F9660"/>
                <w:sz w:val="20"/>
              </w:rPr>
              <w:t>Please show your insurance card.</w:t>
            </w:r>
          </w:p>
        </w:tc>
        <w:tc>
          <w:tcPr>
            <w:tcW w:type="dxa" w:w="3024"/>
            <w:shd w:val="clear" w:color="auto" w:fill="FFF8E1"/>
          </w:tcPr>
          <w:p>
            <w:r>
              <w:rPr>
                <w:b w:val="0"/>
                <w:color w:val="202020"/>
                <w:sz w:val="20"/>
              </w:rPr>
              <w:t>કૃપા કરીને ઇન્સ્યોરન્સ કાર્ડ બતાવો.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Diagnose wird heute besprochen.</w:t>
            </w:r>
          </w:p>
        </w:tc>
        <w:tc>
          <w:tcPr>
            <w:tcW w:type="dxa" w:w="3024"/>
            <w:shd w:val="clear" w:color="auto" w:fill="E6F4EA"/>
          </w:tcPr>
          <w:p>
            <w:r>
              <w:rPr>
                <w:b w:val="0"/>
                <w:color w:val="0F9660"/>
                <w:sz w:val="20"/>
              </w:rPr>
              <w:t>The diagnosis will be discussed today.</w:t>
            </w:r>
          </w:p>
        </w:tc>
        <w:tc>
          <w:tcPr>
            <w:tcW w:type="dxa" w:w="3024"/>
            <w:shd w:val="clear" w:color="auto" w:fill="FFF8E1"/>
          </w:tcPr>
          <w:p>
            <w:r>
              <w:rPr>
                <w:b w:val="0"/>
                <w:color w:val="202020"/>
                <w:sz w:val="20"/>
              </w:rPr>
              <w:t>આજે નિદાન અંગે ચર્ચા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gehe in die Notaufnahme.</w:t>
            </w:r>
          </w:p>
        </w:tc>
        <w:tc>
          <w:tcPr>
            <w:tcW w:type="dxa" w:w="3024"/>
            <w:shd w:val="clear" w:color="auto" w:fill="E6F4EA"/>
          </w:tcPr>
          <w:p>
            <w:r>
              <w:rPr>
                <w:b w:val="0"/>
                <w:color w:val="0F9660"/>
                <w:sz w:val="20"/>
              </w:rPr>
              <w:t>I go to the emergency room.</w:t>
            </w:r>
          </w:p>
        </w:tc>
        <w:tc>
          <w:tcPr>
            <w:tcW w:type="dxa" w:w="3024"/>
            <w:shd w:val="clear" w:color="auto" w:fill="FFF8E1"/>
          </w:tcPr>
          <w:p>
            <w:r>
              <w:rPr>
                <w:b w:val="0"/>
                <w:color w:val="202020"/>
                <w:sz w:val="20"/>
              </w:rPr>
              <w:t>હું ઇમર્જન્સી રૂમમાં જઈ રહ્યો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Tip  </w:t>
            </w:r>
            <w:r>
              <w:rPr>
                <w:color w:val="202020"/>
                <w:sz w:val="20"/>
              </w:rPr>
              <w:t>In Germany you often need a referral to see a specialist.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Insurance Card  </w:t>
            </w:r>
            <w:r>
              <w:rPr>
                <w:color w:val="202020"/>
                <w:sz w:val="20"/>
              </w:rPr>
              <w:t>Always carry your Versichertenkarte.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Waiting Times  </w:t>
            </w:r>
            <w:r>
              <w:rPr>
                <w:color w:val="202020"/>
                <w:sz w:val="20"/>
              </w:rPr>
              <w:t>For specialists, waiting times can be several weeks.</w:t>
            </w:r>
          </w:p>
        </w:tc>
      </w:tr>
    </w:tbl>
    <w:p/>
    <w:p>
      <w:pPr>
        <w:spacing w:before="0" w:after="40"/>
      </w:pPr>
      <w:r>
        <w:rPr>
          <w:b/>
          <w:color w:val="1A73E8"/>
          <w:sz w:val="21"/>
        </w:rPr>
        <w:t>✍️  Practice Tasks</w:t>
      </w:r>
    </w:p>
    <w:p>
      <w:pPr>
        <w:pStyle w:val="ListBullet"/>
        <w:spacing w:after="40"/>
      </w:pPr>
      <w:r>
        <w:rPr>
          <w:sz w:val="22"/>
        </w:rPr>
        <w:t>Write a dialogue for booking a specialist appointment.</w:t>
      </w:r>
    </w:p>
    <w:p>
      <w:pPr>
        <w:pStyle w:val="ListBullet"/>
        <w:spacing w:after="40"/>
      </w:pPr>
      <w:r>
        <w:rPr>
          <w:sz w:val="22"/>
        </w:rPr>
        <w:t>List 5 health-related documents you might need.</w:t>
      </w:r>
    </w:p>
    <w:p>
      <w:pPr>
        <w:pStyle w:val="ListBullet"/>
        <w:spacing w:after="40"/>
      </w:pPr>
      <w:r>
        <w:rPr>
          <w:sz w:val="22"/>
        </w:rPr>
        <w:t>Explain how to ask for a referral in German.</w:t>
      </w:r>
    </w:p>
    <w:p/>
    <w:p>
      <w:pPr>
        <w:spacing w:before="0" w:after="40"/>
      </w:pPr>
      <w:r>
        <w:rPr>
          <w:b/>
          <w:color w:val="1A73E8"/>
          <w:sz w:val="21"/>
        </w:rPr>
        <w:t>🧪  Mini Test</w:t>
      </w:r>
    </w:p>
    <w:p>
      <w:pPr>
        <w:spacing w:before="0" w:after="20"/>
      </w:pPr>
      <w:r>
        <w:rPr>
          <w:b w:val="0"/>
          <w:sz w:val="21"/>
        </w:rPr>
        <w:t>Q1. 'die Überweisung' means?</w:t>
      </w:r>
    </w:p>
    <w:p>
      <w:pPr>
        <w:spacing w:before="0" w:after="60"/>
      </w:pPr>
      <w:r>
        <w:rPr>
          <w:b w:val="0"/>
          <w:color w:val="0F9660"/>
          <w:sz w:val="21"/>
        </w:rPr>
        <w:t xml:space="preserve">   ✅ Referral</w:t>
      </w:r>
    </w:p>
    <w:p>
      <w:pPr>
        <w:spacing w:before="0" w:after="20"/>
      </w:pPr>
      <w:r>
        <w:rPr>
          <w:b w:val="0"/>
          <w:sz w:val="21"/>
        </w:rPr>
        <w:t>Q2. Translate: 'Ich brauche einen Facharzt.'</w:t>
      </w:r>
    </w:p>
    <w:p>
      <w:pPr>
        <w:spacing w:before="0" w:after="60"/>
      </w:pPr>
      <w:r>
        <w:rPr>
          <w:b w:val="0"/>
          <w:color w:val="0F9660"/>
          <w:sz w:val="21"/>
        </w:rPr>
        <w:t xml:space="preserve">   ✅ I need a specialist.</w:t>
      </w:r>
    </w:p>
    <w:p>
      <w:pPr>
        <w:spacing w:before="0" w:after="20"/>
      </w:pPr>
      <w:r>
        <w:rPr>
          <w:b w:val="0"/>
          <w:sz w:val="21"/>
        </w:rPr>
        <w:t>Q3. 'die Versichertenkarte' means?</w:t>
      </w:r>
    </w:p>
    <w:p>
      <w:pPr>
        <w:spacing w:before="0" w:after="60"/>
      </w:pPr>
      <w:r>
        <w:rPr>
          <w:b w:val="0"/>
          <w:color w:val="0F9660"/>
          <w:sz w:val="21"/>
        </w:rPr>
        <w:t xml:space="preserve">   ✅ Insurance card</w:t>
      </w:r>
    </w:p>
    <w:p>
      <w:pPr>
        <w:spacing w:before="0" w:after="20"/>
      </w:pPr>
      <w:r>
        <w:rPr>
          <w:b w:val="0"/>
          <w:sz w:val="21"/>
        </w:rPr>
        <w:t>Q4. Translate: 'Die Wartezeit ist lang.'</w:t>
      </w:r>
    </w:p>
    <w:p>
      <w:pPr>
        <w:spacing w:before="0" w:after="60"/>
      </w:pPr>
      <w:r>
        <w:rPr>
          <w:b w:val="0"/>
          <w:color w:val="0F9660"/>
          <w:sz w:val="21"/>
        </w:rPr>
        <w:t xml:space="preserve">   ✅ The waiting time is long.</w:t>
      </w:r>
    </w:p>
    <w:p>
      <w:pPr>
        <w:spacing w:before="0" w:after="20"/>
      </w:pPr>
      <w:r>
        <w:rPr>
          <w:b w:val="0"/>
          <w:sz w:val="21"/>
        </w:rPr>
        <w:t>Q5. 'die Notaufnahme' means?</w:t>
      </w:r>
    </w:p>
    <w:p>
      <w:pPr>
        <w:spacing w:before="0" w:after="60"/>
      </w:pPr>
      <w:r>
        <w:rPr>
          <w:b w:val="0"/>
          <w:color w:val="0F9660"/>
          <w:sz w:val="21"/>
        </w:rPr>
        <w:t xml:space="preserve">   ✅ Emergency room</w:t>
      </w:r>
    </w:p>
    <w:p/>
    <w:p>
      <w:pPr>
        <w:spacing w:before="0" w:after="40"/>
      </w:pPr>
      <w:r>
        <w:rPr>
          <w:b/>
          <w:color w:val="1A73E8"/>
          <w:sz w:val="21"/>
        </w:rPr>
        <w:t>🏆  Final Outcome</w:t>
      </w:r>
    </w:p>
    <w:p>
      <w:pPr>
        <w:spacing w:before="0" w:after="160"/>
      </w:pPr>
      <w:r>
        <w:rPr>
          <w:b w:val="0"/>
          <w:sz w:val="21"/>
        </w:rPr>
        <w:t>You can now navigate advanced healthcare procedures in German.</w:t>
      </w:r>
    </w:p>
    <w:p>
      <w:r>
        <w:br w:type="page"/>
      </w:r>
    </w:p>
    <w:p>
      <w:pPr>
        <w:spacing w:before="120" w:after="40"/>
        <w:jc w:val="center"/>
      </w:pPr>
      <w:r>
        <w:rPr>
          <w:b/>
          <w:color w:val="1A73E8"/>
          <w:sz w:val="42"/>
        </w:rPr>
        <w:t>📘  DAY 162</w:t>
      </w:r>
    </w:p>
    <w:p>
      <w:pPr>
        <w:spacing w:before="0" w:after="40"/>
        <w:jc w:val="center"/>
      </w:pPr>
      <w:r>
        <w:rPr>
          <w:b/>
          <w:color w:val="F9AB00"/>
          <w:sz w:val="28"/>
        </w:rPr>
        <w:t>SYMPTOMS &amp; DIAGNOSIS 🧪</w:t>
      </w:r>
    </w:p>
    <w:p>
      <w:pPr>
        <w:spacing w:before="0" w:after="160"/>
        <w:jc w:val="center"/>
      </w:pPr>
      <w:r>
        <w:rPr>
          <w:b w:val="0"/>
          <w:color w:val="555555"/>
          <w:sz w:val="21"/>
        </w:rPr>
        <w:t>📚 Topic: Describing conditions in detail</w:t>
      </w:r>
    </w:p>
    <w:p/>
    <w:p>
      <w:pPr>
        <w:spacing w:before="0" w:after="40"/>
      </w:pPr>
      <w:r>
        <w:rPr>
          <w:b/>
          <w:color w:val="1A73E8"/>
          <w:sz w:val="21"/>
        </w:rPr>
        <w:t>📖  English Explanation</w:t>
      </w:r>
    </w:p>
    <w:p>
      <w:pPr>
        <w:spacing w:before="0" w:after="120"/>
      </w:pPr>
      <w:r>
        <w:rPr>
          <w:b w:val="0"/>
          <w:sz w:val="21"/>
        </w:rPr>
        <w:t>Today you learn how to describe symptoms precisely and understand common diagnoses in German.</w:t>
      </w:r>
    </w:p>
    <w:p>
      <w:pPr>
        <w:spacing w:before="0" w:after="40"/>
      </w:pPr>
      <w:r>
        <w:rPr>
          <w:b/>
          <w:color w:val="1A73E8"/>
          <w:sz w:val="21"/>
        </w:rPr>
        <w:t>🇮🇳  ગુજરાતી સ્પષ્ટીકરણ</w:t>
      </w:r>
    </w:p>
    <w:p>
      <w:pPr>
        <w:spacing w:before="0" w:after="120"/>
      </w:pPr>
      <w:r>
        <w:rPr>
          <w:b w:val="0"/>
          <w:sz w:val="21"/>
        </w:rPr>
        <w:t>આજે તમે symptoms ને ચોક્કસ રીતે વર્ણવવા અને સામાન્ય diagnoses સમજવા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Schmerz</w:t>
            </w:r>
          </w:p>
        </w:tc>
        <w:tc>
          <w:tcPr>
            <w:tcW w:type="dxa" w:w="2268"/>
          </w:tcPr>
          <w:p>
            <w:r>
              <w:rPr>
                <w:b w:val="0"/>
                <w:color w:val="202020"/>
                <w:sz w:val="20"/>
              </w:rPr>
              <w:t>pain</w:t>
            </w:r>
          </w:p>
        </w:tc>
        <w:tc>
          <w:tcPr>
            <w:tcW w:type="dxa" w:w="2268"/>
          </w:tcPr>
          <w:p>
            <w:r>
              <w:rPr>
                <w:b w:val="0"/>
                <w:color w:val="202020"/>
                <w:sz w:val="20"/>
              </w:rPr>
              <w:t>દર્દ</w:t>
            </w:r>
          </w:p>
        </w:tc>
        <w:tc>
          <w:tcPr>
            <w:tcW w:type="dxa" w:w="2268"/>
          </w:tcPr>
          <w:p>
            <w:r>
              <w:rPr>
                <w:b w:val="0"/>
                <w:color w:val="555555"/>
                <w:sz w:val="20"/>
              </w:rPr>
              <w:t>SHMERTS</w:t>
            </w:r>
          </w:p>
        </w:tc>
      </w:tr>
      <w:tr>
        <w:tc>
          <w:tcPr>
            <w:tcW w:type="dxa" w:w="2268"/>
          </w:tcPr>
          <w:p>
            <w:r>
              <w:rPr>
                <w:b w:val="0"/>
                <w:color w:val="202020"/>
                <w:sz w:val="20"/>
              </w:rPr>
              <w:t>stechend</w:t>
            </w:r>
          </w:p>
        </w:tc>
        <w:tc>
          <w:tcPr>
            <w:tcW w:type="dxa" w:w="2268"/>
          </w:tcPr>
          <w:p>
            <w:r>
              <w:rPr>
                <w:b w:val="0"/>
                <w:color w:val="202020"/>
                <w:sz w:val="20"/>
              </w:rPr>
              <w:t>stabbing</w:t>
            </w:r>
          </w:p>
        </w:tc>
        <w:tc>
          <w:tcPr>
            <w:tcW w:type="dxa" w:w="2268"/>
          </w:tcPr>
          <w:p>
            <w:r>
              <w:rPr>
                <w:b w:val="0"/>
                <w:color w:val="202020"/>
                <w:sz w:val="20"/>
              </w:rPr>
              <w:t>ચુભતો</w:t>
            </w:r>
          </w:p>
        </w:tc>
        <w:tc>
          <w:tcPr>
            <w:tcW w:type="dxa" w:w="2268"/>
          </w:tcPr>
          <w:p>
            <w:r>
              <w:rPr>
                <w:b w:val="0"/>
                <w:color w:val="555555"/>
                <w:sz w:val="20"/>
              </w:rPr>
              <w:t>SHTEH-khent</w:t>
            </w:r>
          </w:p>
        </w:tc>
      </w:tr>
      <w:tr>
        <w:tc>
          <w:tcPr>
            <w:tcW w:type="dxa" w:w="2268"/>
          </w:tcPr>
          <w:p>
            <w:r>
              <w:rPr>
                <w:b w:val="0"/>
                <w:color w:val="202020"/>
                <w:sz w:val="20"/>
              </w:rPr>
              <w:t>dumpf</w:t>
            </w:r>
          </w:p>
        </w:tc>
        <w:tc>
          <w:tcPr>
            <w:tcW w:type="dxa" w:w="2268"/>
          </w:tcPr>
          <w:p>
            <w:r>
              <w:rPr>
                <w:b w:val="0"/>
                <w:color w:val="202020"/>
                <w:sz w:val="20"/>
              </w:rPr>
              <w:t>dull</w:t>
            </w:r>
          </w:p>
        </w:tc>
        <w:tc>
          <w:tcPr>
            <w:tcW w:type="dxa" w:w="2268"/>
          </w:tcPr>
          <w:p>
            <w:r>
              <w:rPr>
                <w:b w:val="0"/>
                <w:color w:val="202020"/>
                <w:sz w:val="20"/>
              </w:rPr>
              <w:t>મંદ</w:t>
            </w:r>
          </w:p>
        </w:tc>
        <w:tc>
          <w:tcPr>
            <w:tcW w:type="dxa" w:w="2268"/>
          </w:tcPr>
          <w:p>
            <w:r>
              <w:rPr>
                <w:b w:val="0"/>
                <w:color w:val="555555"/>
                <w:sz w:val="20"/>
              </w:rPr>
              <w:t>DOOMPf</w:t>
            </w:r>
          </w:p>
        </w:tc>
      </w:tr>
      <w:tr>
        <w:tc>
          <w:tcPr>
            <w:tcW w:type="dxa" w:w="2268"/>
          </w:tcPr>
          <w:p>
            <w:r>
              <w:rPr>
                <w:b w:val="0"/>
                <w:color w:val="202020"/>
                <w:sz w:val="20"/>
              </w:rPr>
              <w:t>der Husten</w:t>
            </w:r>
          </w:p>
        </w:tc>
        <w:tc>
          <w:tcPr>
            <w:tcW w:type="dxa" w:w="2268"/>
          </w:tcPr>
          <w:p>
            <w:r>
              <w:rPr>
                <w:b w:val="0"/>
                <w:color w:val="202020"/>
                <w:sz w:val="20"/>
              </w:rPr>
              <w:t>cough</w:t>
            </w:r>
          </w:p>
        </w:tc>
        <w:tc>
          <w:tcPr>
            <w:tcW w:type="dxa" w:w="2268"/>
          </w:tcPr>
          <w:p>
            <w:r>
              <w:rPr>
                <w:b w:val="0"/>
                <w:color w:val="202020"/>
                <w:sz w:val="20"/>
              </w:rPr>
              <w:t>ખાંસી</w:t>
            </w:r>
          </w:p>
        </w:tc>
        <w:tc>
          <w:tcPr>
            <w:tcW w:type="dxa" w:w="2268"/>
          </w:tcPr>
          <w:p>
            <w:r>
              <w:rPr>
                <w:b w:val="0"/>
                <w:color w:val="555555"/>
                <w:sz w:val="20"/>
              </w:rPr>
              <w:t>HOOS-ten</w:t>
            </w:r>
          </w:p>
        </w:tc>
      </w:tr>
      <w:tr>
        <w:tc>
          <w:tcPr>
            <w:tcW w:type="dxa" w:w="2268"/>
          </w:tcPr>
          <w:p>
            <w:r>
              <w:rPr>
                <w:b w:val="0"/>
                <w:color w:val="202020"/>
                <w:sz w:val="20"/>
              </w:rPr>
              <w:t>die Entzündung</w:t>
            </w:r>
          </w:p>
        </w:tc>
        <w:tc>
          <w:tcPr>
            <w:tcW w:type="dxa" w:w="2268"/>
          </w:tcPr>
          <w:p>
            <w:r>
              <w:rPr>
                <w:b w:val="0"/>
                <w:color w:val="202020"/>
                <w:sz w:val="20"/>
              </w:rPr>
              <w:t>inflammation</w:t>
            </w:r>
          </w:p>
        </w:tc>
        <w:tc>
          <w:tcPr>
            <w:tcW w:type="dxa" w:w="2268"/>
          </w:tcPr>
          <w:p>
            <w:r>
              <w:rPr>
                <w:b w:val="0"/>
                <w:color w:val="202020"/>
                <w:sz w:val="20"/>
              </w:rPr>
              <w:t>સોજો</w:t>
            </w:r>
          </w:p>
        </w:tc>
        <w:tc>
          <w:tcPr>
            <w:tcW w:type="dxa" w:w="2268"/>
          </w:tcPr>
          <w:p>
            <w:r>
              <w:rPr>
                <w:b w:val="0"/>
                <w:color w:val="555555"/>
                <w:sz w:val="20"/>
              </w:rPr>
              <w:t>ent-TZÜN-dung</w:t>
            </w:r>
          </w:p>
        </w:tc>
      </w:tr>
      <w:tr>
        <w:tc>
          <w:tcPr>
            <w:tcW w:type="dxa" w:w="2268"/>
          </w:tcPr>
          <w:p>
            <w:r>
              <w:rPr>
                <w:b w:val="0"/>
                <w:color w:val="202020"/>
                <w:sz w:val="20"/>
              </w:rPr>
              <w:t>die Infektion</w:t>
            </w:r>
          </w:p>
        </w:tc>
        <w:tc>
          <w:tcPr>
            <w:tcW w:type="dxa" w:w="2268"/>
          </w:tcPr>
          <w:p>
            <w:r>
              <w:rPr>
                <w:b w:val="0"/>
                <w:color w:val="202020"/>
                <w:sz w:val="20"/>
              </w:rPr>
              <w:t>infection</w:t>
            </w:r>
          </w:p>
        </w:tc>
        <w:tc>
          <w:tcPr>
            <w:tcW w:type="dxa" w:w="2268"/>
          </w:tcPr>
          <w:p>
            <w:r>
              <w:rPr>
                <w:b w:val="0"/>
                <w:color w:val="202020"/>
                <w:sz w:val="20"/>
              </w:rPr>
              <w:t>ચેપ</w:t>
            </w:r>
          </w:p>
        </w:tc>
        <w:tc>
          <w:tcPr>
            <w:tcW w:type="dxa" w:w="2268"/>
          </w:tcPr>
          <w:p>
            <w:r>
              <w:rPr>
                <w:b w:val="0"/>
                <w:color w:val="555555"/>
                <w:sz w:val="20"/>
              </w:rPr>
              <w:t>in-fek-TSYON</w:t>
            </w:r>
          </w:p>
        </w:tc>
      </w:tr>
      <w:tr>
        <w:tc>
          <w:tcPr>
            <w:tcW w:type="dxa" w:w="2268"/>
          </w:tcPr>
          <w:p>
            <w:r>
              <w:rPr>
                <w:b w:val="0"/>
                <w:color w:val="202020"/>
                <w:sz w:val="20"/>
              </w:rPr>
              <w:t>die Allergie</w:t>
            </w:r>
          </w:p>
        </w:tc>
        <w:tc>
          <w:tcPr>
            <w:tcW w:type="dxa" w:w="2268"/>
          </w:tcPr>
          <w:p>
            <w:r>
              <w:rPr>
                <w:b w:val="0"/>
                <w:color w:val="202020"/>
                <w:sz w:val="20"/>
              </w:rPr>
              <w:t>allergy</w:t>
            </w:r>
          </w:p>
        </w:tc>
        <w:tc>
          <w:tcPr>
            <w:tcW w:type="dxa" w:w="2268"/>
          </w:tcPr>
          <w:p>
            <w:r>
              <w:rPr>
                <w:b w:val="0"/>
                <w:color w:val="202020"/>
                <w:sz w:val="20"/>
              </w:rPr>
              <w:t>એલર્જી</w:t>
            </w:r>
          </w:p>
        </w:tc>
        <w:tc>
          <w:tcPr>
            <w:tcW w:type="dxa" w:w="2268"/>
          </w:tcPr>
          <w:p>
            <w:r>
              <w:rPr>
                <w:b w:val="0"/>
                <w:color w:val="555555"/>
                <w:sz w:val="20"/>
              </w:rPr>
              <w:t>al-LER-ghee</w:t>
            </w:r>
          </w:p>
        </w:tc>
      </w:tr>
      <w:tr>
        <w:tc>
          <w:tcPr>
            <w:tcW w:type="dxa" w:w="2268"/>
          </w:tcPr>
          <w:p>
            <w:r>
              <w:rPr>
                <w:b w:val="0"/>
                <w:color w:val="202020"/>
                <w:sz w:val="20"/>
              </w:rPr>
              <w:t>schwindelig</w:t>
            </w:r>
          </w:p>
        </w:tc>
        <w:tc>
          <w:tcPr>
            <w:tcW w:type="dxa" w:w="2268"/>
          </w:tcPr>
          <w:p>
            <w:r>
              <w:rPr>
                <w:b w:val="0"/>
                <w:color w:val="202020"/>
                <w:sz w:val="20"/>
              </w:rPr>
              <w:t>dizzy</w:t>
            </w:r>
          </w:p>
        </w:tc>
        <w:tc>
          <w:tcPr>
            <w:tcW w:type="dxa" w:w="2268"/>
          </w:tcPr>
          <w:p>
            <w:r>
              <w:rPr>
                <w:b w:val="0"/>
                <w:color w:val="202020"/>
                <w:sz w:val="20"/>
              </w:rPr>
              <w:t>ચક્કર</w:t>
            </w:r>
          </w:p>
        </w:tc>
        <w:tc>
          <w:tcPr>
            <w:tcW w:type="dxa" w:w="2268"/>
          </w:tcPr>
          <w:p>
            <w:r>
              <w:rPr>
                <w:b w:val="0"/>
                <w:color w:val="555555"/>
                <w:sz w:val="20"/>
              </w:rPr>
              <w:t>SHVIN-de-likh</w:t>
            </w:r>
          </w:p>
        </w:tc>
      </w:tr>
      <w:tr>
        <w:tc>
          <w:tcPr>
            <w:tcW w:type="dxa" w:w="2268"/>
          </w:tcPr>
          <w:p>
            <w:r>
              <w:rPr>
                <w:b w:val="0"/>
                <w:color w:val="202020"/>
                <w:sz w:val="20"/>
              </w:rPr>
              <w:t>übel</w:t>
            </w:r>
          </w:p>
        </w:tc>
        <w:tc>
          <w:tcPr>
            <w:tcW w:type="dxa" w:w="2268"/>
          </w:tcPr>
          <w:p>
            <w:r>
              <w:rPr>
                <w:b w:val="0"/>
                <w:color w:val="202020"/>
                <w:sz w:val="20"/>
              </w:rPr>
              <w:t>nauseous</w:t>
            </w:r>
          </w:p>
        </w:tc>
        <w:tc>
          <w:tcPr>
            <w:tcW w:type="dxa" w:w="2268"/>
          </w:tcPr>
          <w:p>
            <w:r>
              <w:rPr>
                <w:b w:val="0"/>
                <w:color w:val="202020"/>
                <w:sz w:val="20"/>
              </w:rPr>
              <w:t>મન ઊલટી</w:t>
            </w:r>
          </w:p>
        </w:tc>
        <w:tc>
          <w:tcPr>
            <w:tcW w:type="dxa" w:w="2268"/>
          </w:tcPr>
          <w:p>
            <w:r>
              <w:rPr>
                <w:b w:val="0"/>
                <w:color w:val="555555"/>
                <w:sz w:val="20"/>
              </w:rPr>
              <w:t>Ü-bel</w:t>
            </w:r>
          </w:p>
        </w:tc>
      </w:tr>
      <w:tr>
        <w:tc>
          <w:tcPr>
            <w:tcW w:type="dxa" w:w="2268"/>
          </w:tcPr>
          <w:p>
            <w:r>
              <w:rPr>
                <w:b w:val="0"/>
                <w:color w:val="202020"/>
                <w:sz w:val="20"/>
              </w:rPr>
              <w:t>Fieber</w:t>
            </w:r>
          </w:p>
        </w:tc>
        <w:tc>
          <w:tcPr>
            <w:tcW w:type="dxa" w:w="2268"/>
          </w:tcPr>
          <w:p>
            <w:r>
              <w:rPr>
                <w:b w:val="0"/>
                <w:color w:val="202020"/>
                <w:sz w:val="20"/>
              </w:rPr>
              <w:t>fever</w:t>
            </w:r>
          </w:p>
        </w:tc>
        <w:tc>
          <w:tcPr>
            <w:tcW w:type="dxa" w:w="2268"/>
          </w:tcPr>
          <w:p>
            <w:r>
              <w:rPr>
                <w:b w:val="0"/>
                <w:color w:val="202020"/>
                <w:sz w:val="20"/>
              </w:rPr>
              <w:t>તાવ</w:t>
            </w:r>
          </w:p>
        </w:tc>
        <w:tc>
          <w:tcPr>
            <w:tcW w:type="dxa" w:w="2268"/>
          </w:tcPr>
          <w:p>
            <w:r>
              <w:rPr>
                <w:b w:val="0"/>
                <w:color w:val="555555"/>
                <w:sz w:val="20"/>
              </w:rPr>
              <w:t>FEE-ber</w:t>
            </w:r>
          </w:p>
        </w:tc>
      </w:tr>
      <w:tr>
        <w:tc>
          <w:tcPr>
            <w:tcW w:type="dxa" w:w="2268"/>
          </w:tcPr>
          <w:p>
            <w:r>
              <w:rPr>
                <w:b w:val="0"/>
                <w:color w:val="202020"/>
                <w:sz w:val="20"/>
              </w:rPr>
              <w:t>die Temperatur</w:t>
            </w:r>
          </w:p>
        </w:tc>
        <w:tc>
          <w:tcPr>
            <w:tcW w:type="dxa" w:w="2268"/>
          </w:tcPr>
          <w:p>
            <w:r>
              <w:rPr>
                <w:b w:val="0"/>
                <w:color w:val="202020"/>
                <w:sz w:val="20"/>
              </w:rPr>
              <w:t>temperature</w:t>
            </w:r>
          </w:p>
        </w:tc>
        <w:tc>
          <w:tcPr>
            <w:tcW w:type="dxa" w:w="2268"/>
          </w:tcPr>
          <w:p>
            <w:r>
              <w:rPr>
                <w:b w:val="0"/>
                <w:color w:val="202020"/>
                <w:sz w:val="20"/>
              </w:rPr>
              <w:t>તાપમાન</w:t>
            </w:r>
          </w:p>
        </w:tc>
        <w:tc>
          <w:tcPr>
            <w:tcW w:type="dxa" w:w="2268"/>
          </w:tcPr>
          <w:p>
            <w:r>
              <w:rPr>
                <w:b w:val="0"/>
                <w:color w:val="555555"/>
                <w:sz w:val="20"/>
              </w:rPr>
              <w:t>tem-peh-rah-TOOR</w:t>
            </w:r>
          </w:p>
        </w:tc>
      </w:tr>
      <w:tr>
        <w:tc>
          <w:tcPr>
            <w:tcW w:type="dxa" w:w="2268"/>
          </w:tcPr>
          <w:p>
            <w:r>
              <w:rPr>
                <w:b w:val="0"/>
                <w:color w:val="202020"/>
                <w:sz w:val="20"/>
              </w:rPr>
              <w:t>der Blutdruck</w:t>
            </w:r>
          </w:p>
        </w:tc>
        <w:tc>
          <w:tcPr>
            <w:tcW w:type="dxa" w:w="2268"/>
          </w:tcPr>
          <w:p>
            <w:r>
              <w:rPr>
                <w:b w:val="0"/>
                <w:color w:val="202020"/>
                <w:sz w:val="20"/>
              </w:rPr>
              <w:t>blood pressure</w:t>
            </w:r>
          </w:p>
        </w:tc>
        <w:tc>
          <w:tcPr>
            <w:tcW w:type="dxa" w:w="2268"/>
          </w:tcPr>
          <w:p>
            <w:r>
              <w:rPr>
                <w:b w:val="0"/>
                <w:color w:val="202020"/>
                <w:sz w:val="20"/>
              </w:rPr>
              <w:t>બ્લડ પ્રેશર</w:t>
            </w:r>
          </w:p>
        </w:tc>
        <w:tc>
          <w:tcPr>
            <w:tcW w:type="dxa" w:w="2268"/>
          </w:tcPr>
          <w:p>
            <w:r>
              <w:rPr>
                <w:b w:val="0"/>
                <w:color w:val="555555"/>
                <w:sz w:val="20"/>
              </w:rPr>
              <w:t>BLOOT-drook</w:t>
            </w:r>
          </w:p>
        </w:tc>
      </w:tr>
      <w:tr>
        <w:tc>
          <w:tcPr>
            <w:tcW w:type="dxa" w:w="2268"/>
          </w:tcPr>
          <w:p>
            <w:r>
              <w:rPr>
                <w:b w:val="0"/>
                <w:color w:val="202020"/>
                <w:sz w:val="20"/>
              </w:rPr>
              <w:t>die Tablette</w:t>
            </w:r>
          </w:p>
        </w:tc>
        <w:tc>
          <w:tcPr>
            <w:tcW w:type="dxa" w:w="2268"/>
          </w:tcPr>
          <w:p>
            <w:r>
              <w:rPr>
                <w:b w:val="0"/>
                <w:color w:val="202020"/>
                <w:sz w:val="20"/>
              </w:rPr>
              <w:t>tablet/pill</w:t>
            </w:r>
          </w:p>
        </w:tc>
        <w:tc>
          <w:tcPr>
            <w:tcW w:type="dxa" w:w="2268"/>
          </w:tcPr>
          <w:p>
            <w:r>
              <w:rPr>
                <w:b w:val="0"/>
                <w:color w:val="202020"/>
                <w:sz w:val="20"/>
              </w:rPr>
              <w:t>ગોળી</w:t>
            </w:r>
          </w:p>
        </w:tc>
        <w:tc>
          <w:tcPr>
            <w:tcW w:type="dxa" w:w="2268"/>
          </w:tcPr>
          <w:p>
            <w:r>
              <w:rPr>
                <w:b w:val="0"/>
                <w:color w:val="555555"/>
                <w:sz w:val="20"/>
              </w:rPr>
              <w:t>ta-BLET-teh</w:t>
            </w:r>
          </w:p>
        </w:tc>
      </w:tr>
      <w:tr>
        <w:tc>
          <w:tcPr>
            <w:tcW w:type="dxa" w:w="2268"/>
          </w:tcPr>
          <w:p>
            <w:r>
              <w:rPr>
                <w:b w:val="0"/>
                <w:color w:val="202020"/>
                <w:sz w:val="20"/>
              </w:rPr>
              <w:t>die Nebenwirkung</w:t>
            </w:r>
          </w:p>
        </w:tc>
        <w:tc>
          <w:tcPr>
            <w:tcW w:type="dxa" w:w="2268"/>
          </w:tcPr>
          <w:p>
            <w:r>
              <w:rPr>
                <w:b w:val="0"/>
                <w:color w:val="202020"/>
                <w:sz w:val="20"/>
              </w:rPr>
              <w:t>side effect</w:t>
            </w:r>
          </w:p>
        </w:tc>
        <w:tc>
          <w:tcPr>
            <w:tcW w:type="dxa" w:w="2268"/>
          </w:tcPr>
          <w:p>
            <w:r>
              <w:rPr>
                <w:b w:val="0"/>
                <w:color w:val="202020"/>
                <w:sz w:val="20"/>
              </w:rPr>
              <w:t>સાઇડ ઇફેક્ટ</w:t>
            </w:r>
          </w:p>
        </w:tc>
        <w:tc>
          <w:tcPr>
            <w:tcW w:type="dxa" w:w="2268"/>
          </w:tcPr>
          <w:p>
            <w:r>
              <w:rPr>
                <w:b w:val="0"/>
                <w:color w:val="555555"/>
                <w:sz w:val="20"/>
              </w:rPr>
              <w:t>NAY-ben-veer-kung</w:t>
            </w:r>
          </w:p>
        </w:tc>
      </w:tr>
      <w:tr>
        <w:tc>
          <w:tcPr>
            <w:tcW w:type="dxa" w:w="2268"/>
          </w:tcPr>
          <w:p>
            <w:r>
              <w:rPr>
                <w:b w:val="0"/>
                <w:color w:val="202020"/>
                <w:sz w:val="20"/>
              </w:rPr>
              <w:t>die Besserung</w:t>
            </w:r>
          </w:p>
        </w:tc>
        <w:tc>
          <w:tcPr>
            <w:tcW w:type="dxa" w:w="2268"/>
          </w:tcPr>
          <w:p>
            <w:r>
              <w:rPr>
                <w:b w:val="0"/>
                <w:color w:val="202020"/>
                <w:sz w:val="20"/>
              </w:rPr>
              <w:t>improvement</w:t>
            </w:r>
          </w:p>
        </w:tc>
        <w:tc>
          <w:tcPr>
            <w:tcW w:type="dxa" w:w="2268"/>
          </w:tcPr>
          <w:p>
            <w:r>
              <w:rPr>
                <w:b w:val="0"/>
                <w:color w:val="202020"/>
                <w:sz w:val="20"/>
              </w:rPr>
              <w:t>સુધારો</w:t>
            </w:r>
          </w:p>
        </w:tc>
        <w:tc>
          <w:tcPr>
            <w:tcW w:type="dxa" w:w="2268"/>
          </w:tcPr>
          <w:p>
            <w:r>
              <w:rPr>
                <w:b w:val="0"/>
                <w:color w:val="555555"/>
                <w:sz w:val="20"/>
              </w:rPr>
              <w:t>BES-er-ung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stechende Schmerzen im Rücken.</w:t>
            </w:r>
          </w:p>
        </w:tc>
        <w:tc>
          <w:tcPr>
            <w:tcW w:type="dxa" w:w="3024"/>
            <w:shd w:val="clear" w:color="auto" w:fill="E6F4EA"/>
          </w:tcPr>
          <w:p>
            <w:r>
              <w:rPr>
                <w:b w:val="0"/>
                <w:color w:val="0F9660"/>
                <w:sz w:val="20"/>
              </w:rPr>
              <w:t>I have stabbing pain in my back.</w:t>
            </w:r>
          </w:p>
        </w:tc>
        <w:tc>
          <w:tcPr>
            <w:tcW w:type="dxa" w:w="3024"/>
            <w:shd w:val="clear" w:color="auto" w:fill="FFF8E1"/>
          </w:tcPr>
          <w:p>
            <w:r>
              <w:rPr>
                <w:b w:val="0"/>
                <w:color w:val="202020"/>
                <w:sz w:val="20"/>
              </w:rPr>
              <w:t>મને પીઠમાં ચુભતો દુખાવો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Mir ist schwindelig.</w:t>
            </w:r>
          </w:p>
        </w:tc>
        <w:tc>
          <w:tcPr>
            <w:tcW w:type="dxa" w:w="3024"/>
            <w:shd w:val="clear" w:color="auto" w:fill="E6F4EA"/>
          </w:tcPr>
          <w:p>
            <w:r>
              <w:rPr>
                <w:b w:val="0"/>
                <w:color w:val="0F9660"/>
                <w:sz w:val="20"/>
              </w:rPr>
              <w:t>I feel dizzy.</w:t>
            </w:r>
          </w:p>
        </w:tc>
        <w:tc>
          <w:tcPr>
            <w:tcW w:type="dxa" w:w="3024"/>
            <w:shd w:val="clear" w:color="auto" w:fill="FFF8E1"/>
          </w:tcPr>
          <w:p>
            <w:r>
              <w:rPr>
                <w:b w:val="0"/>
                <w:color w:val="202020"/>
                <w:sz w:val="20"/>
              </w:rPr>
              <w:t>મને ચક્કર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Fieber und Husten.</w:t>
            </w:r>
          </w:p>
        </w:tc>
        <w:tc>
          <w:tcPr>
            <w:tcW w:type="dxa" w:w="3024"/>
            <w:shd w:val="clear" w:color="auto" w:fill="E6F4EA"/>
          </w:tcPr>
          <w:p>
            <w:r>
              <w:rPr>
                <w:b w:val="0"/>
                <w:color w:val="0F9660"/>
                <w:sz w:val="20"/>
              </w:rPr>
              <w:t>I have fever and cough.</w:t>
            </w:r>
          </w:p>
        </w:tc>
        <w:tc>
          <w:tcPr>
            <w:tcW w:type="dxa" w:w="3024"/>
            <w:shd w:val="clear" w:color="auto" w:fill="FFF8E1"/>
          </w:tcPr>
          <w:p>
            <w:r>
              <w:rPr>
                <w:b w:val="0"/>
                <w:color w:val="202020"/>
                <w:sz w:val="20"/>
              </w:rPr>
              <w:t>મને તાવ અને ખાંસી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Diagnose ist eine Entzündung.</w:t>
            </w:r>
          </w:p>
        </w:tc>
        <w:tc>
          <w:tcPr>
            <w:tcW w:type="dxa" w:w="3024"/>
            <w:shd w:val="clear" w:color="auto" w:fill="E6F4EA"/>
          </w:tcPr>
          <w:p>
            <w:r>
              <w:rPr>
                <w:b w:val="0"/>
                <w:color w:val="0F9660"/>
                <w:sz w:val="20"/>
              </w:rPr>
              <w:t>The diagnosis is an inflammation.</w:t>
            </w:r>
          </w:p>
        </w:tc>
        <w:tc>
          <w:tcPr>
            <w:tcW w:type="dxa" w:w="3024"/>
            <w:shd w:val="clear" w:color="auto" w:fill="FFF8E1"/>
          </w:tcPr>
          <w:p>
            <w:r>
              <w:rPr>
                <w:b w:val="0"/>
                <w:color w:val="202020"/>
                <w:sz w:val="20"/>
              </w:rPr>
              <w:t>નિદાન સોજો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Gibt es Nebenwirkungen?</w:t>
            </w:r>
          </w:p>
        </w:tc>
        <w:tc>
          <w:tcPr>
            <w:tcW w:type="dxa" w:w="3024"/>
            <w:shd w:val="clear" w:color="auto" w:fill="E6F4EA"/>
          </w:tcPr>
          <w:p>
            <w:r>
              <w:rPr>
                <w:b w:val="0"/>
                <w:color w:val="0F9660"/>
                <w:sz w:val="20"/>
              </w:rPr>
              <w:t>Are there side effects?</w:t>
            </w:r>
          </w:p>
        </w:tc>
        <w:tc>
          <w:tcPr>
            <w:tcW w:type="dxa" w:w="3024"/>
            <w:shd w:val="clear" w:color="auto" w:fill="FFF8E1"/>
          </w:tcPr>
          <w:p>
            <w:r>
              <w:rPr>
                <w:b w:val="0"/>
                <w:color w:val="202020"/>
                <w:sz w:val="20"/>
              </w:rPr>
              <w:t>શું સાઇડ ઇફેક્ટ્સ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Precision  </w:t>
            </w:r>
            <w:r>
              <w:rPr>
                <w:color w:val="202020"/>
                <w:sz w:val="20"/>
              </w:rPr>
              <w:t>Describe pain: stechend, dumpf, stark, leicht.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Phrase  </w:t>
            </w:r>
            <w:r>
              <w:rPr>
                <w:color w:val="202020"/>
                <w:sz w:val="20"/>
              </w:rPr>
              <w:t>Mir ist… (I feel…) is common for symptoms.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Doctor Talk  </w:t>
            </w:r>
            <w:r>
              <w:rPr>
                <w:color w:val="202020"/>
                <w:sz w:val="20"/>
              </w:rPr>
              <w:t>Doctors often ask: Seit wann? Wie stark? Wo genau?</w:t>
            </w:r>
          </w:p>
        </w:tc>
      </w:tr>
    </w:tbl>
    <w:p/>
    <w:p>
      <w:pPr>
        <w:spacing w:before="0" w:after="40"/>
      </w:pPr>
      <w:r>
        <w:rPr>
          <w:b/>
          <w:color w:val="1A73E8"/>
          <w:sz w:val="21"/>
        </w:rPr>
        <w:t>✍️  Practice Tasks</w:t>
      </w:r>
    </w:p>
    <w:p>
      <w:pPr>
        <w:pStyle w:val="ListBullet"/>
        <w:spacing w:after="40"/>
      </w:pPr>
      <w:r>
        <w:rPr>
          <w:sz w:val="22"/>
        </w:rPr>
        <w:t>Write 5 symptom sentences using 'Mir ist…'.</w:t>
      </w:r>
    </w:p>
    <w:p>
      <w:pPr>
        <w:pStyle w:val="ListBullet"/>
        <w:spacing w:after="40"/>
      </w:pPr>
      <w:r>
        <w:rPr>
          <w:sz w:val="22"/>
        </w:rPr>
        <w:t>Describe pain in three ways.</w:t>
      </w:r>
    </w:p>
    <w:p>
      <w:pPr>
        <w:pStyle w:val="ListBullet"/>
        <w:spacing w:after="40"/>
      </w:pPr>
      <w:r>
        <w:rPr>
          <w:sz w:val="22"/>
        </w:rPr>
        <w:t>Practice asking about side effects in German.</w:t>
      </w:r>
    </w:p>
    <w:p/>
    <w:p>
      <w:pPr>
        <w:spacing w:before="0" w:after="40"/>
      </w:pPr>
      <w:r>
        <w:rPr>
          <w:b/>
          <w:color w:val="1A73E8"/>
          <w:sz w:val="21"/>
        </w:rPr>
        <w:t>🧪  Mini Test</w:t>
      </w:r>
    </w:p>
    <w:p>
      <w:pPr>
        <w:spacing w:before="0" w:after="20"/>
      </w:pPr>
      <w:r>
        <w:rPr>
          <w:b w:val="0"/>
          <w:sz w:val="21"/>
        </w:rPr>
        <w:t>Q1. 'schwindelig' means?</w:t>
      </w:r>
    </w:p>
    <w:p>
      <w:pPr>
        <w:spacing w:before="0" w:after="60"/>
      </w:pPr>
      <w:r>
        <w:rPr>
          <w:b w:val="0"/>
          <w:color w:val="0F9660"/>
          <w:sz w:val="21"/>
        </w:rPr>
        <w:t xml:space="preserve">   ✅ Dizzy</w:t>
      </w:r>
    </w:p>
    <w:p>
      <w:pPr>
        <w:spacing w:before="0" w:after="20"/>
      </w:pPr>
      <w:r>
        <w:rPr>
          <w:b w:val="0"/>
          <w:sz w:val="21"/>
        </w:rPr>
        <w:t>Q2. Translate: 'Ich habe Fieber.'</w:t>
      </w:r>
    </w:p>
    <w:p>
      <w:pPr>
        <w:spacing w:before="0" w:after="60"/>
      </w:pPr>
      <w:r>
        <w:rPr>
          <w:b w:val="0"/>
          <w:color w:val="0F9660"/>
          <w:sz w:val="21"/>
        </w:rPr>
        <w:t xml:space="preserve">   ✅ I have a fever.</w:t>
      </w:r>
    </w:p>
    <w:p>
      <w:pPr>
        <w:spacing w:before="0" w:after="20"/>
      </w:pPr>
      <w:r>
        <w:rPr>
          <w:b w:val="0"/>
          <w:sz w:val="21"/>
        </w:rPr>
        <w:t>Q3. 'die Nebenwirkung' means?</w:t>
      </w:r>
    </w:p>
    <w:p>
      <w:pPr>
        <w:spacing w:before="0" w:after="60"/>
      </w:pPr>
      <w:r>
        <w:rPr>
          <w:b w:val="0"/>
          <w:color w:val="0F9660"/>
          <w:sz w:val="21"/>
        </w:rPr>
        <w:t xml:space="preserve">   ✅ Side effect</w:t>
      </w:r>
    </w:p>
    <w:p>
      <w:pPr>
        <w:spacing w:before="0" w:after="20"/>
      </w:pPr>
      <w:r>
        <w:rPr>
          <w:b w:val="0"/>
          <w:sz w:val="21"/>
        </w:rPr>
        <w:t>Q4. Translate: 'Die Diagnose ist eine Infektion.'</w:t>
      </w:r>
    </w:p>
    <w:p>
      <w:pPr>
        <w:spacing w:before="0" w:after="60"/>
      </w:pPr>
      <w:r>
        <w:rPr>
          <w:b w:val="0"/>
          <w:color w:val="0F9660"/>
          <w:sz w:val="21"/>
        </w:rPr>
        <w:t xml:space="preserve">   ✅ The diagnosis is an infection.</w:t>
      </w:r>
    </w:p>
    <w:p>
      <w:pPr>
        <w:spacing w:before="0" w:after="20"/>
      </w:pPr>
      <w:r>
        <w:rPr>
          <w:b w:val="0"/>
          <w:sz w:val="21"/>
        </w:rPr>
        <w:t>Q5. What does 'stechend' describe?</w:t>
      </w:r>
    </w:p>
    <w:p>
      <w:pPr>
        <w:spacing w:before="0" w:after="60"/>
      </w:pPr>
      <w:r>
        <w:rPr>
          <w:b w:val="0"/>
          <w:color w:val="0F9660"/>
          <w:sz w:val="21"/>
        </w:rPr>
        <w:t xml:space="preserve">   ✅ Stabbing pain</w:t>
      </w:r>
    </w:p>
    <w:p/>
    <w:p>
      <w:pPr>
        <w:spacing w:before="0" w:after="40"/>
      </w:pPr>
      <w:r>
        <w:rPr>
          <w:b/>
          <w:color w:val="1A73E8"/>
          <w:sz w:val="21"/>
        </w:rPr>
        <w:t>🏆  Final Outcome</w:t>
      </w:r>
    </w:p>
    <w:p>
      <w:pPr>
        <w:spacing w:before="0" w:after="160"/>
      </w:pPr>
      <w:r>
        <w:rPr>
          <w:b w:val="0"/>
          <w:sz w:val="21"/>
        </w:rPr>
        <w:t>You can now describe symptoms and diagnoses precisely in German.</w:t>
      </w:r>
    </w:p>
    <w:p>
      <w:r>
        <w:br w:type="page"/>
      </w:r>
    </w:p>
    <w:p>
      <w:pPr>
        <w:spacing w:before="120" w:after="40"/>
        <w:jc w:val="center"/>
      </w:pPr>
      <w:r>
        <w:rPr>
          <w:b/>
          <w:color w:val="1A73E8"/>
          <w:sz w:val="42"/>
        </w:rPr>
        <w:t>📘  DAY 163</w:t>
      </w:r>
    </w:p>
    <w:p>
      <w:pPr>
        <w:spacing w:before="0" w:after="40"/>
        <w:jc w:val="center"/>
      </w:pPr>
      <w:r>
        <w:rPr>
          <w:b/>
          <w:color w:val="F9AB00"/>
          <w:sz w:val="28"/>
        </w:rPr>
        <w:t>PHARMACY &amp; MEDICATION 💊</w:t>
      </w:r>
    </w:p>
    <w:p>
      <w:pPr>
        <w:spacing w:before="0" w:after="160"/>
        <w:jc w:val="center"/>
      </w:pPr>
      <w:r>
        <w:rPr>
          <w:b w:val="0"/>
          <w:color w:val="555555"/>
          <w:sz w:val="21"/>
        </w:rPr>
        <w:t>📚 Topic: Medicines, dosage, instructions</w:t>
      </w:r>
    </w:p>
    <w:p/>
    <w:p>
      <w:pPr>
        <w:spacing w:before="0" w:after="40"/>
      </w:pPr>
      <w:r>
        <w:rPr>
          <w:b/>
          <w:color w:val="1A73E8"/>
          <w:sz w:val="21"/>
        </w:rPr>
        <w:t>📖  English Explanation</w:t>
      </w:r>
    </w:p>
    <w:p>
      <w:pPr>
        <w:spacing w:before="0" w:after="120"/>
      </w:pPr>
      <w:r>
        <w:rPr>
          <w:b w:val="0"/>
          <w:sz w:val="21"/>
        </w:rPr>
        <w:t>Today you learn pharmacy vocabulary: dosage, prescriptions, and how to ask for medicines in German.</w:t>
      </w:r>
    </w:p>
    <w:p>
      <w:pPr>
        <w:spacing w:before="0" w:after="40"/>
      </w:pPr>
      <w:r>
        <w:rPr>
          <w:b/>
          <w:color w:val="1A73E8"/>
          <w:sz w:val="21"/>
        </w:rPr>
        <w:t>🇮🇳  ગુજરાતી સ્પષ્ટીકરણ</w:t>
      </w:r>
    </w:p>
    <w:p>
      <w:pPr>
        <w:spacing w:before="0" w:after="120"/>
      </w:pPr>
      <w:r>
        <w:rPr>
          <w:b w:val="0"/>
          <w:sz w:val="21"/>
        </w:rPr>
        <w:t>આજે તમે pharmacy vocabulary શીખશો: dosage, prescriptions અને medicines વિશે પૂછવું.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Apotheke</w:t>
            </w:r>
          </w:p>
        </w:tc>
        <w:tc>
          <w:tcPr>
            <w:tcW w:type="dxa" w:w="2268"/>
          </w:tcPr>
          <w:p>
            <w:r>
              <w:rPr>
                <w:b w:val="0"/>
                <w:color w:val="202020"/>
                <w:sz w:val="20"/>
              </w:rPr>
              <w:t>pharmacy</w:t>
            </w:r>
          </w:p>
        </w:tc>
        <w:tc>
          <w:tcPr>
            <w:tcW w:type="dxa" w:w="2268"/>
          </w:tcPr>
          <w:p>
            <w:r>
              <w:rPr>
                <w:b w:val="0"/>
                <w:color w:val="202020"/>
                <w:sz w:val="20"/>
              </w:rPr>
              <w:t>ફાર્મસી</w:t>
            </w:r>
          </w:p>
        </w:tc>
        <w:tc>
          <w:tcPr>
            <w:tcW w:type="dxa" w:w="2268"/>
          </w:tcPr>
          <w:p>
            <w:r>
              <w:rPr>
                <w:b w:val="0"/>
                <w:color w:val="555555"/>
                <w:sz w:val="20"/>
              </w:rPr>
              <w:t>ah-po-TEH-keh</w:t>
            </w:r>
          </w:p>
        </w:tc>
      </w:tr>
      <w:tr>
        <w:tc>
          <w:tcPr>
            <w:tcW w:type="dxa" w:w="2268"/>
          </w:tcPr>
          <w:p>
            <w:r>
              <w:rPr>
                <w:b w:val="0"/>
                <w:color w:val="202020"/>
                <w:sz w:val="20"/>
              </w:rPr>
              <w:t>das Rezept</w:t>
            </w:r>
          </w:p>
        </w:tc>
        <w:tc>
          <w:tcPr>
            <w:tcW w:type="dxa" w:w="2268"/>
          </w:tcPr>
          <w:p>
            <w:r>
              <w:rPr>
                <w:b w:val="0"/>
                <w:color w:val="202020"/>
                <w:sz w:val="20"/>
              </w:rPr>
              <w:t>prescription</w:t>
            </w:r>
          </w:p>
        </w:tc>
        <w:tc>
          <w:tcPr>
            <w:tcW w:type="dxa" w:w="2268"/>
          </w:tcPr>
          <w:p>
            <w:r>
              <w:rPr>
                <w:b w:val="0"/>
                <w:color w:val="202020"/>
                <w:sz w:val="20"/>
              </w:rPr>
              <w:t>પ્રિસ્ક્રિપ્શન</w:t>
            </w:r>
          </w:p>
        </w:tc>
        <w:tc>
          <w:tcPr>
            <w:tcW w:type="dxa" w:w="2268"/>
          </w:tcPr>
          <w:p>
            <w:r>
              <w:rPr>
                <w:b w:val="0"/>
                <w:color w:val="555555"/>
                <w:sz w:val="20"/>
              </w:rPr>
              <w:t>reh-TSEPT</w:t>
            </w:r>
          </w:p>
        </w:tc>
      </w:tr>
      <w:tr>
        <w:tc>
          <w:tcPr>
            <w:tcW w:type="dxa" w:w="2268"/>
          </w:tcPr>
          <w:p>
            <w:r>
              <w:rPr>
                <w:b w:val="0"/>
                <w:color w:val="202020"/>
                <w:sz w:val="20"/>
              </w:rPr>
              <w:t>die Dosierung</w:t>
            </w:r>
          </w:p>
        </w:tc>
        <w:tc>
          <w:tcPr>
            <w:tcW w:type="dxa" w:w="2268"/>
          </w:tcPr>
          <w:p>
            <w:r>
              <w:rPr>
                <w:b w:val="0"/>
                <w:color w:val="202020"/>
                <w:sz w:val="20"/>
              </w:rPr>
              <w:t>dosage</w:t>
            </w:r>
          </w:p>
        </w:tc>
        <w:tc>
          <w:tcPr>
            <w:tcW w:type="dxa" w:w="2268"/>
          </w:tcPr>
          <w:p>
            <w:r>
              <w:rPr>
                <w:b w:val="0"/>
                <w:color w:val="202020"/>
                <w:sz w:val="20"/>
              </w:rPr>
              <w:t>ડોઝ</w:t>
            </w:r>
          </w:p>
        </w:tc>
        <w:tc>
          <w:tcPr>
            <w:tcW w:type="dxa" w:w="2268"/>
          </w:tcPr>
          <w:p>
            <w:r>
              <w:rPr>
                <w:b w:val="0"/>
                <w:color w:val="555555"/>
                <w:sz w:val="20"/>
              </w:rPr>
              <w:t>do-SEE-roong</w:t>
            </w:r>
          </w:p>
        </w:tc>
      </w:tr>
      <w:tr>
        <w:tc>
          <w:tcPr>
            <w:tcW w:type="dxa" w:w="2268"/>
          </w:tcPr>
          <w:p>
            <w:r>
              <w:rPr>
                <w:b w:val="0"/>
                <w:color w:val="202020"/>
                <w:sz w:val="20"/>
              </w:rPr>
              <w:t>die Tablette</w:t>
            </w:r>
          </w:p>
        </w:tc>
        <w:tc>
          <w:tcPr>
            <w:tcW w:type="dxa" w:w="2268"/>
          </w:tcPr>
          <w:p>
            <w:r>
              <w:rPr>
                <w:b w:val="0"/>
                <w:color w:val="202020"/>
                <w:sz w:val="20"/>
              </w:rPr>
              <w:t>pill</w:t>
            </w:r>
          </w:p>
        </w:tc>
        <w:tc>
          <w:tcPr>
            <w:tcW w:type="dxa" w:w="2268"/>
          </w:tcPr>
          <w:p>
            <w:r>
              <w:rPr>
                <w:b w:val="0"/>
                <w:color w:val="202020"/>
                <w:sz w:val="20"/>
              </w:rPr>
              <w:t>ગોળી</w:t>
            </w:r>
          </w:p>
        </w:tc>
        <w:tc>
          <w:tcPr>
            <w:tcW w:type="dxa" w:w="2268"/>
          </w:tcPr>
          <w:p>
            <w:r>
              <w:rPr>
                <w:b w:val="0"/>
                <w:color w:val="555555"/>
                <w:sz w:val="20"/>
              </w:rPr>
              <w:t>ta-BLET-teh</w:t>
            </w:r>
          </w:p>
        </w:tc>
      </w:tr>
      <w:tr>
        <w:tc>
          <w:tcPr>
            <w:tcW w:type="dxa" w:w="2268"/>
          </w:tcPr>
          <w:p>
            <w:r>
              <w:rPr>
                <w:b w:val="0"/>
                <w:color w:val="202020"/>
                <w:sz w:val="20"/>
              </w:rPr>
              <w:t>der Sirup</w:t>
            </w:r>
          </w:p>
        </w:tc>
        <w:tc>
          <w:tcPr>
            <w:tcW w:type="dxa" w:w="2268"/>
          </w:tcPr>
          <w:p>
            <w:r>
              <w:rPr>
                <w:b w:val="0"/>
                <w:color w:val="202020"/>
                <w:sz w:val="20"/>
              </w:rPr>
              <w:t>syrup</w:t>
            </w:r>
          </w:p>
        </w:tc>
        <w:tc>
          <w:tcPr>
            <w:tcW w:type="dxa" w:w="2268"/>
          </w:tcPr>
          <w:p>
            <w:r>
              <w:rPr>
                <w:b w:val="0"/>
                <w:color w:val="202020"/>
                <w:sz w:val="20"/>
              </w:rPr>
              <w:t>સીરપ</w:t>
            </w:r>
          </w:p>
        </w:tc>
        <w:tc>
          <w:tcPr>
            <w:tcW w:type="dxa" w:w="2268"/>
          </w:tcPr>
          <w:p>
            <w:r>
              <w:rPr>
                <w:b w:val="0"/>
                <w:color w:val="555555"/>
                <w:sz w:val="20"/>
              </w:rPr>
              <w:t>ZEE-roop</w:t>
            </w:r>
          </w:p>
        </w:tc>
      </w:tr>
      <w:tr>
        <w:tc>
          <w:tcPr>
            <w:tcW w:type="dxa" w:w="2268"/>
          </w:tcPr>
          <w:p>
            <w:r>
              <w:rPr>
                <w:b w:val="0"/>
                <w:color w:val="202020"/>
                <w:sz w:val="20"/>
              </w:rPr>
              <w:t>die Salbe</w:t>
            </w:r>
          </w:p>
        </w:tc>
        <w:tc>
          <w:tcPr>
            <w:tcW w:type="dxa" w:w="2268"/>
          </w:tcPr>
          <w:p>
            <w:r>
              <w:rPr>
                <w:b w:val="0"/>
                <w:color w:val="202020"/>
                <w:sz w:val="20"/>
              </w:rPr>
              <w:t>ointment</w:t>
            </w:r>
          </w:p>
        </w:tc>
        <w:tc>
          <w:tcPr>
            <w:tcW w:type="dxa" w:w="2268"/>
          </w:tcPr>
          <w:p>
            <w:r>
              <w:rPr>
                <w:b w:val="0"/>
                <w:color w:val="202020"/>
                <w:sz w:val="20"/>
              </w:rPr>
              <w:t>મલમ</w:t>
            </w:r>
          </w:p>
        </w:tc>
        <w:tc>
          <w:tcPr>
            <w:tcW w:type="dxa" w:w="2268"/>
          </w:tcPr>
          <w:p>
            <w:r>
              <w:rPr>
                <w:b w:val="0"/>
                <w:color w:val="555555"/>
                <w:sz w:val="20"/>
              </w:rPr>
              <w:t>SAL-beh</w:t>
            </w:r>
          </w:p>
        </w:tc>
      </w:tr>
      <w:tr>
        <w:tc>
          <w:tcPr>
            <w:tcW w:type="dxa" w:w="2268"/>
          </w:tcPr>
          <w:p>
            <w:r>
              <w:rPr>
                <w:b w:val="0"/>
                <w:color w:val="202020"/>
                <w:sz w:val="20"/>
              </w:rPr>
              <w:t>das Schmerzmittel</w:t>
            </w:r>
          </w:p>
        </w:tc>
        <w:tc>
          <w:tcPr>
            <w:tcW w:type="dxa" w:w="2268"/>
          </w:tcPr>
          <w:p>
            <w:r>
              <w:rPr>
                <w:b w:val="0"/>
                <w:color w:val="202020"/>
                <w:sz w:val="20"/>
              </w:rPr>
              <w:t>painkiller</w:t>
            </w:r>
          </w:p>
        </w:tc>
        <w:tc>
          <w:tcPr>
            <w:tcW w:type="dxa" w:w="2268"/>
          </w:tcPr>
          <w:p>
            <w:r>
              <w:rPr>
                <w:b w:val="0"/>
                <w:color w:val="202020"/>
                <w:sz w:val="20"/>
              </w:rPr>
              <w:t>પેઇનકિલર</w:t>
            </w:r>
          </w:p>
        </w:tc>
        <w:tc>
          <w:tcPr>
            <w:tcW w:type="dxa" w:w="2268"/>
          </w:tcPr>
          <w:p>
            <w:r>
              <w:rPr>
                <w:b w:val="0"/>
                <w:color w:val="555555"/>
                <w:sz w:val="20"/>
              </w:rPr>
              <w:t>SHMERTS-mit-el</w:t>
            </w:r>
          </w:p>
        </w:tc>
      </w:tr>
      <w:tr>
        <w:tc>
          <w:tcPr>
            <w:tcW w:type="dxa" w:w="2268"/>
          </w:tcPr>
          <w:p>
            <w:r>
              <w:rPr>
                <w:b w:val="0"/>
                <w:color w:val="202020"/>
                <w:sz w:val="20"/>
              </w:rPr>
              <w:t>das Antibiotikum</w:t>
            </w:r>
          </w:p>
        </w:tc>
        <w:tc>
          <w:tcPr>
            <w:tcW w:type="dxa" w:w="2268"/>
          </w:tcPr>
          <w:p>
            <w:r>
              <w:rPr>
                <w:b w:val="0"/>
                <w:color w:val="202020"/>
                <w:sz w:val="20"/>
              </w:rPr>
              <w:t>antibiotic</w:t>
            </w:r>
          </w:p>
        </w:tc>
        <w:tc>
          <w:tcPr>
            <w:tcW w:type="dxa" w:w="2268"/>
          </w:tcPr>
          <w:p>
            <w:r>
              <w:rPr>
                <w:b w:val="0"/>
                <w:color w:val="202020"/>
                <w:sz w:val="20"/>
              </w:rPr>
              <w:t>એન્ટીબાયોટિક</w:t>
            </w:r>
          </w:p>
        </w:tc>
        <w:tc>
          <w:tcPr>
            <w:tcW w:type="dxa" w:w="2268"/>
          </w:tcPr>
          <w:p>
            <w:r>
              <w:rPr>
                <w:b w:val="0"/>
                <w:color w:val="555555"/>
                <w:sz w:val="20"/>
              </w:rPr>
              <w:t>an-tee-by-OH-ti-koom</w:t>
            </w:r>
          </w:p>
        </w:tc>
      </w:tr>
      <w:tr>
        <w:tc>
          <w:tcPr>
            <w:tcW w:type="dxa" w:w="2268"/>
          </w:tcPr>
          <w:p>
            <w:r>
              <w:rPr>
                <w:b w:val="0"/>
                <w:color w:val="202020"/>
                <w:sz w:val="20"/>
              </w:rPr>
              <w:t>ohne Rezept</w:t>
            </w:r>
          </w:p>
        </w:tc>
        <w:tc>
          <w:tcPr>
            <w:tcW w:type="dxa" w:w="2268"/>
          </w:tcPr>
          <w:p>
            <w:r>
              <w:rPr>
                <w:b w:val="0"/>
                <w:color w:val="202020"/>
                <w:sz w:val="20"/>
              </w:rPr>
              <w:t>without prescription</w:t>
            </w:r>
          </w:p>
        </w:tc>
        <w:tc>
          <w:tcPr>
            <w:tcW w:type="dxa" w:w="2268"/>
          </w:tcPr>
          <w:p>
            <w:r>
              <w:rPr>
                <w:b w:val="0"/>
                <w:color w:val="202020"/>
                <w:sz w:val="20"/>
              </w:rPr>
              <w:t>પ્રિસ્ક્રિપ્શન વગર</w:t>
            </w:r>
          </w:p>
        </w:tc>
        <w:tc>
          <w:tcPr>
            <w:tcW w:type="dxa" w:w="2268"/>
          </w:tcPr>
          <w:p>
            <w:r>
              <w:rPr>
                <w:b w:val="0"/>
                <w:color w:val="555555"/>
                <w:sz w:val="20"/>
              </w:rPr>
              <w:t>OH-neh reh-TSEPT</w:t>
            </w:r>
          </w:p>
        </w:tc>
      </w:tr>
      <w:tr>
        <w:tc>
          <w:tcPr>
            <w:tcW w:type="dxa" w:w="2268"/>
          </w:tcPr>
          <w:p>
            <w:r>
              <w:rPr>
                <w:b w:val="0"/>
                <w:color w:val="202020"/>
                <w:sz w:val="20"/>
              </w:rPr>
              <w:t>einnehmen</w:t>
            </w:r>
          </w:p>
        </w:tc>
        <w:tc>
          <w:tcPr>
            <w:tcW w:type="dxa" w:w="2268"/>
          </w:tcPr>
          <w:p>
            <w:r>
              <w:rPr>
                <w:b w:val="0"/>
                <w:color w:val="202020"/>
                <w:sz w:val="20"/>
              </w:rPr>
              <w:t>to take (medicine)</w:t>
            </w:r>
          </w:p>
        </w:tc>
        <w:tc>
          <w:tcPr>
            <w:tcW w:type="dxa" w:w="2268"/>
          </w:tcPr>
          <w:p>
            <w:r>
              <w:rPr>
                <w:b w:val="0"/>
                <w:color w:val="202020"/>
                <w:sz w:val="20"/>
              </w:rPr>
              <w:t>દવા લેવા</w:t>
            </w:r>
          </w:p>
        </w:tc>
        <w:tc>
          <w:tcPr>
            <w:tcW w:type="dxa" w:w="2268"/>
          </w:tcPr>
          <w:p>
            <w:r>
              <w:rPr>
                <w:b w:val="0"/>
                <w:color w:val="555555"/>
                <w:sz w:val="20"/>
              </w:rPr>
              <w:t>EYN-nay-men</w:t>
            </w:r>
          </w:p>
        </w:tc>
      </w:tr>
      <w:tr>
        <w:tc>
          <w:tcPr>
            <w:tcW w:type="dxa" w:w="2268"/>
          </w:tcPr>
          <w:p>
            <w:r>
              <w:rPr>
                <w:b w:val="0"/>
                <w:color w:val="202020"/>
                <w:sz w:val="20"/>
              </w:rPr>
              <w:t>dreimal täglich</w:t>
            </w:r>
          </w:p>
        </w:tc>
        <w:tc>
          <w:tcPr>
            <w:tcW w:type="dxa" w:w="2268"/>
          </w:tcPr>
          <w:p>
            <w:r>
              <w:rPr>
                <w:b w:val="0"/>
                <w:color w:val="202020"/>
                <w:sz w:val="20"/>
              </w:rPr>
              <w:t>three times daily</w:t>
            </w:r>
          </w:p>
        </w:tc>
        <w:tc>
          <w:tcPr>
            <w:tcW w:type="dxa" w:w="2268"/>
          </w:tcPr>
          <w:p>
            <w:r>
              <w:rPr>
                <w:b w:val="0"/>
                <w:color w:val="202020"/>
                <w:sz w:val="20"/>
              </w:rPr>
              <w:t>દિવસમાં 3 વાર</w:t>
            </w:r>
          </w:p>
        </w:tc>
        <w:tc>
          <w:tcPr>
            <w:tcW w:type="dxa" w:w="2268"/>
          </w:tcPr>
          <w:p>
            <w:r>
              <w:rPr>
                <w:b w:val="0"/>
                <w:color w:val="555555"/>
                <w:sz w:val="20"/>
              </w:rPr>
              <w:t>DRY-mal TÄG-likh</w:t>
            </w:r>
          </w:p>
        </w:tc>
      </w:tr>
      <w:tr>
        <w:tc>
          <w:tcPr>
            <w:tcW w:type="dxa" w:w="2268"/>
          </w:tcPr>
          <w:p>
            <w:r>
              <w:rPr>
                <w:b w:val="0"/>
                <w:color w:val="202020"/>
                <w:sz w:val="20"/>
              </w:rPr>
              <w:t>vor dem Essen</w:t>
            </w:r>
          </w:p>
        </w:tc>
        <w:tc>
          <w:tcPr>
            <w:tcW w:type="dxa" w:w="2268"/>
          </w:tcPr>
          <w:p>
            <w:r>
              <w:rPr>
                <w:b w:val="0"/>
                <w:color w:val="202020"/>
                <w:sz w:val="20"/>
              </w:rPr>
              <w:t>before meals</w:t>
            </w:r>
          </w:p>
        </w:tc>
        <w:tc>
          <w:tcPr>
            <w:tcW w:type="dxa" w:w="2268"/>
          </w:tcPr>
          <w:p>
            <w:r>
              <w:rPr>
                <w:b w:val="0"/>
                <w:color w:val="202020"/>
                <w:sz w:val="20"/>
              </w:rPr>
              <w:t>ખોરાક પહેલાં</w:t>
            </w:r>
          </w:p>
        </w:tc>
        <w:tc>
          <w:tcPr>
            <w:tcW w:type="dxa" w:w="2268"/>
          </w:tcPr>
          <w:p>
            <w:r>
              <w:rPr>
                <w:b w:val="0"/>
                <w:color w:val="555555"/>
                <w:sz w:val="20"/>
              </w:rPr>
              <w:t>for dem ES-en</w:t>
            </w:r>
          </w:p>
        </w:tc>
      </w:tr>
      <w:tr>
        <w:tc>
          <w:tcPr>
            <w:tcW w:type="dxa" w:w="2268"/>
          </w:tcPr>
          <w:p>
            <w:r>
              <w:rPr>
                <w:b w:val="0"/>
                <w:color w:val="202020"/>
                <w:sz w:val="20"/>
              </w:rPr>
              <w:t>nach dem Essen</w:t>
            </w:r>
          </w:p>
        </w:tc>
        <w:tc>
          <w:tcPr>
            <w:tcW w:type="dxa" w:w="2268"/>
          </w:tcPr>
          <w:p>
            <w:r>
              <w:rPr>
                <w:b w:val="0"/>
                <w:color w:val="202020"/>
                <w:sz w:val="20"/>
              </w:rPr>
              <w:t>after meals</w:t>
            </w:r>
          </w:p>
        </w:tc>
        <w:tc>
          <w:tcPr>
            <w:tcW w:type="dxa" w:w="2268"/>
          </w:tcPr>
          <w:p>
            <w:r>
              <w:rPr>
                <w:b w:val="0"/>
                <w:color w:val="202020"/>
                <w:sz w:val="20"/>
              </w:rPr>
              <w:t>ખોરાક પછી</w:t>
            </w:r>
          </w:p>
        </w:tc>
        <w:tc>
          <w:tcPr>
            <w:tcW w:type="dxa" w:w="2268"/>
          </w:tcPr>
          <w:p>
            <w:r>
              <w:rPr>
                <w:b w:val="0"/>
                <w:color w:val="555555"/>
                <w:sz w:val="20"/>
              </w:rPr>
              <w:t>nakh dem ES-en</w:t>
            </w:r>
          </w:p>
        </w:tc>
      </w:tr>
      <w:tr>
        <w:tc>
          <w:tcPr>
            <w:tcW w:type="dxa" w:w="2268"/>
          </w:tcPr>
          <w:p>
            <w:r>
              <w:rPr>
                <w:b w:val="0"/>
                <w:color w:val="202020"/>
                <w:sz w:val="20"/>
              </w:rPr>
              <w:t>die Packung</w:t>
            </w:r>
          </w:p>
        </w:tc>
        <w:tc>
          <w:tcPr>
            <w:tcW w:type="dxa" w:w="2268"/>
          </w:tcPr>
          <w:p>
            <w:r>
              <w:rPr>
                <w:b w:val="0"/>
                <w:color w:val="202020"/>
                <w:sz w:val="20"/>
              </w:rPr>
              <w:t>package</w:t>
            </w:r>
          </w:p>
        </w:tc>
        <w:tc>
          <w:tcPr>
            <w:tcW w:type="dxa" w:w="2268"/>
          </w:tcPr>
          <w:p>
            <w:r>
              <w:rPr>
                <w:b w:val="0"/>
                <w:color w:val="202020"/>
                <w:sz w:val="20"/>
              </w:rPr>
              <w:t>પેક</w:t>
            </w:r>
          </w:p>
        </w:tc>
        <w:tc>
          <w:tcPr>
            <w:tcW w:type="dxa" w:w="2268"/>
          </w:tcPr>
          <w:p>
            <w:r>
              <w:rPr>
                <w:b w:val="0"/>
                <w:color w:val="555555"/>
                <w:sz w:val="20"/>
              </w:rPr>
              <w:t>PAK-ung</w:t>
            </w:r>
          </w:p>
        </w:tc>
      </w:tr>
      <w:tr>
        <w:tc>
          <w:tcPr>
            <w:tcW w:type="dxa" w:w="2268"/>
          </w:tcPr>
          <w:p>
            <w:r>
              <w:rPr>
                <w:b w:val="0"/>
                <w:color w:val="202020"/>
                <w:sz w:val="20"/>
              </w:rPr>
              <w:t>die Haltbarkeit</w:t>
            </w:r>
          </w:p>
        </w:tc>
        <w:tc>
          <w:tcPr>
            <w:tcW w:type="dxa" w:w="2268"/>
          </w:tcPr>
          <w:p>
            <w:r>
              <w:rPr>
                <w:b w:val="0"/>
                <w:color w:val="202020"/>
                <w:sz w:val="20"/>
              </w:rPr>
              <w:t>expiry</w:t>
            </w:r>
          </w:p>
        </w:tc>
        <w:tc>
          <w:tcPr>
            <w:tcW w:type="dxa" w:w="2268"/>
          </w:tcPr>
          <w:p>
            <w:r>
              <w:rPr>
                <w:b w:val="0"/>
                <w:color w:val="202020"/>
                <w:sz w:val="20"/>
              </w:rPr>
              <w:t>સમાપ્તિ</w:t>
            </w:r>
          </w:p>
        </w:tc>
        <w:tc>
          <w:tcPr>
            <w:tcW w:type="dxa" w:w="2268"/>
          </w:tcPr>
          <w:p>
            <w:r>
              <w:rPr>
                <w:b w:val="0"/>
                <w:color w:val="555555"/>
                <w:sz w:val="20"/>
              </w:rPr>
              <w:t>HALT-bar-kite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 Schmerzmittel ohne Rezept.</w:t>
            </w:r>
          </w:p>
        </w:tc>
        <w:tc>
          <w:tcPr>
            <w:tcW w:type="dxa" w:w="3024"/>
            <w:shd w:val="clear" w:color="auto" w:fill="E6F4EA"/>
          </w:tcPr>
          <w:p>
            <w:r>
              <w:rPr>
                <w:b w:val="0"/>
                <w:color w:val="0F9660"/>
                <w:sz w:val="20"/>
              </w:rPr>
              <w:t>I need a painkiller without prescription.</w:t>
            </w:r>
          </w:p>
        </w:tc>
        <w:tc>
          <w:tcPr>
            <w:tcW w:type="dxa" w:w="3024"/>
            <w:shd w:val="clear" w:color="auto" w:fill="FFF8E1"/>
          </w:tcPr>
          <w:p>
            <w:r>
              <w:rPr>
                <w:b w:val="0"/>
                <w:color w:val="202020"/>
                <w:sz w:val="20"/>
              </w:rPr>
              <w:t>મને પ્રિસ્ક્રિપ્શન વગર પેઇનકિલર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Wie ist die Dosierung?</w:t>
            </w:r>
          </w:p>
        </w:tc>
        <w:tc>
          <w:tcPr>
            <w:tcW w:type="dxa" w:w="3024"/>
            <w:shd w:val="clear" w:color="auto" w:fill="E6F4EA"/>
          </w:tcPr>
          <w:p>
            <w:r>
              <w:rPr>
                <w:b w:val="0"/>
                <w:color w:val="0F9660"/>
                <w:sz w:val="20"/>
              </w:rPr>
              <w:t>What is the dosage?</w:t>
            </w:r>
          </w:p>
        </w:tc>
        <w:tc>
          <w:tcPr>
            <w:tcW w:type="dxa" w:w="3024"/>
            <w:shd w:val="clear" w:color="auto" w:fill="FFF8E1"/>
          </w:tcPr>
          <w:p>
            <w:r>
              <w:rPr>
                <w:b w:val="0"/>
                <w:color w:val="202020"/>
                <w:sz w:val="20"/>
              </w:rPr>
              <w:t>ડોઝ કેટલો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Nehmen Sie die Tablette dreimal täglich.</w:t>
            </w:r>
          </w:p>
        </w:tc>
        <w:tc>
          <w:tcPr>
            <w:tcW w:type="dxa" w:w="3024"/>
            <w:shd w:val="clear" w:color="auto" w:fill="E6F4EA"/>
          </w:tcPr>
          <w:p>
            <w:r>
              <w:rPr>
                <w:b w:val="0"/>
                <w:color w:val="0F9660"/>
                <w:sz w:val="20"/>
              </w:rPr>
              <w:t>Take the tablet three times daily.</w:t>
            </w:r>
          </w:p>
        </w:tc>
        <w:tc>
          <w:tcPr>
            <w:tcW w:type="dxa" w:w="3024"/>
            <w:shd w:val="clear" w:color="auto" w:fill="FFF8E1"/>
          </w:tcPr>
          <w:p>
            <w:r>
              <w:rPr>
                <w:b w:val="0"/>
                <w:color w:val="202020"/>
                <w:sz w:val="20"/>
              </w:rPr>
              <w:t>ગોળી દિવસમાં ત્રણ વાર 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vor dem Essen einnehmen.</w:t>
            </w:r>
          </w:p>
        </w:tc>
        <w:tc>
          <w:tcPr>
            <w:tcW w:type="dxa" w:w="3024"/>
            <w:shd w:val="clear" w:color="auto" w:fill="E6F4EA"/>
          </w:tcPr>
          <w:p>
            <w:r>
              <w:rPr>
                <w:b w:val="0"/>
                <w:color w:val="0F9660"/>
                <w:sz w:val="20"/>
              </w:rPr>
              <w:t>Please take before meals.</w:t>
            </w:r>
          </w:p>
        </w:tc>
        <w:tc>
          <w:tcPr>
            <w:tcW w:type="dxa" w:w="3024"/>
            <w:shd w:val="clear" w:color="auto" w:fill="FFF8E1"/>
          </w:tcPr>
          <w:p>
            <w:r>
              <w:rPr>
                <w:b w:val="0"/>
                <w:color w:val="202020"/>
                <w:sz w:val="20"/>
              </w:rPr>
              <w:t>કૃપા કરીને ભોજન પહેલાં 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Ist die Packung noch haltbar?</w:t>
            </w:r>
          </w:p>
        </w:tc>
        <w:tc>
          <w:tcPr>
            <w:tcW w:type="dxa" w:w="3024"/>
            <w:shd w:val="clear" w:color="auto" w:fill="E6F4EA"/>
          </w:tcPr>
          <w:p>
            <w:r>
              <w:rPr>
                <w:b w:val="0"/>
                <w:color w:val="0F9660"/>
                <w:sz w:val="20"/>
              </w:rPr>
              <w:t>Is the package still valid?</w:t>
            </w:r>
          </w:p>
        </w:tc>
        <w:tc>
          <w:tcPr>
            <w:tcW w:type="dxa" w:w="3024"/>
            <w:shd w:val="clear" w:color="auto" w:fill="FFF8E1"/>
          </w:tcPr>
          <w:p>
            <w:r>
              <w:rPr>
                <w:b w:val="0"/>
                <w:color w:val="202020"/>
                <w:sz w:val="20"/>
              </w:rPr>
              <w:t>પેક હજુ માન્ય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Key Verb  </w:t>
            </w:r>
            <w:r>
              <w:rPr>
                <w:color w:val="202020"/>
                <w:sz w:val="20"/>
              </w:rPr>
              <w:t>einnehmen = to take medicine.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Prescription  </w:t>
            </w:r>
            <w:r>
              <w:rPr>
                <w:color w:val="202020"/>
                <w:sz w:val="20"/>
              </w:rPr>
              <w:t>Rezept = paper prescription; e-Rezept is digital.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Pharmacy  </w:t>
            </w:r>
            <w:r>
              <w:rPr>
                <w:color w:val="202020"/>
                <w:sz w:val="20"/>
              </w:rPr>
              <w:t>Pharmacists often give advice without a doctor.</w:t>
            </w:r>
          </w:p>
        </w:tc>
      </w:tr>
    </w:tbl>
    <w:p/>
    <w:p>
      <w:pPr>
        <w:spacing w:before="0" w:after="40"/>
      </w:pPr>
      <w:r>
        <w:rPr>
          <w:b/>
          <w:color w:val="1A73E8"/>
          <w:sz w:val="21"/>
        </w:rPr>
        <w:t>✍️  Practice Tasks</w:t>
      </w:r>
    </w:p>
    <w:p>
      <w:pPr>
        <w:pStyle w:val="ListBullet"/>
        <w:spacing w:after="40"/>
      </w:pPr>
      <w:r>
        <w:rPr>
          <w:sz w:val="22"/>
        </w:rPr>
        <w:t>Write a pharmacy dialogue asking for a medicine.</w:t>
      </w:r>
    </w:p>
    <w:p>
      <w:pPr>
        <w:pStyle w:val="ListBullet"/>
        <w:spacing w:after="40"/>
      </w:pPr>
      <w:r>
        <w:rPr>
          <w:sz w:val="22"/>
        </w:rPr>
        <w:t>Practice dosage instructions in German.</w:t>
      </w:r>
    </w:p>
    <w:p>
      <w:pPr>
        <w:pStyle w:val="ListBullet"/>
        <w:spacing w:after="40"/>
      </w:pPr>
      <w:r>
        <w:rPr>
          <w:sz w:val="22"/>
        </w:rPr>
        <w:t>List 5 medicines you know in German.</w:t>
      </w:r>
    </w:p>
    <w:p/>
    <w:p>
      <w:pPr>
        <w:spacing w:before="0" w:after="40"/>
      </w:pPr>
      <w:r>
        <w:rPr>
          <w:b/>
          <w:color w:val="1A73E8"/>
          <w:sz w:val="21"/>
        </w:rPr>
        <w:t>🧪  Mini Test</w:t>
      </w:r>
    </w:p>
    <w:p>
      <w:pPr>
        <w:spacing w:before="0" w:after="20"/>
      </w:pPr>
      <w:r>
        <w:rPr>
          <w:b w:val="0"/>
          <w:sz w:val="21"/>
        </w:rPr>
        <w:t>Q1. 'die Dosierung' means?</w:t>
      </w:r>
    </w:p>
    <w:p>
      <w:pPr>
        <w:spacing w:before="0" w:after="60"/>
      </w:pPr>
      <w:r>
        <w:rPr>
          <w:b w:val="0"/>
          <w:color w:val="0F9660"/>
          <w:sz w:val="21"/>
        </w:rPr>
        <w:t xml:space="preserve">   ✅ Dosage</w:t>
      </w:r>
    </w:p>
    <w:p>
      <w:pPr>
        <w:spacing w:before="0" w:after="20"/>
      </w:pPr>
      <w:r>
        <w:rPr>
          <w:b w:val="0"/>
          <w:sz w:val="21"/>
        </w:rPr>
        <w:t>Q2. Translate: 'vor dem Essen einnehmen.'</w:t>
      </w:r>
    </w:p>
    <w:p>
      <w:pPr>
        <w:spacing w:before="0" w:after="60"/>
      </w:pPr>
      <w:r>
        <w:rPr>
          <w:b w:val="0"/>
          <w:color w:val="0F9660"/>
          <w:sz w:val="21"/>
        </w:rPr>
        <w:t xml:space="preserve">   ✅ take before meals</w:t>
      </w:r>
    </w:p>
    <w:p>
      <w:pPr>
        <w:spacing w:before="0" w:after="20"/>
      </w:pPr>
      <w:r>
        <w:rPr>
          <w:b w:val="0"/>
          <w:sz w:val="21"/>
        </w:rPr>
        <w:t>Q3. 'ohne Rezept' means?</w:t>
      </w:r>
    </w:p>
    <w:p>
      <w:pPr>
        <w:spacing w:before="0" w:after="60"/>
      </w:pPr>
      <w:r>
        <w:rPr>
          <w:b w:val="0"/>
          <w:color w:val="0F9660"/>
          <w:sz w:val="21"/>
        </w:rPr>
        <w:t xml:space="preserve">   ✅ without prescription</w:t>
      </w:r>
    </w:p>
    <w:p>
      <w:pPr>
        <w:spacing w:before="0" w:after="20"/>
      </w:pPr>
      <w:r>
        <w:rPr>
          <w:b w:val="0"/>
          <w:sz w:val="21"/>
        </w:rPr>
        <w:t>Q4. Translate: 'Ich brauche ein Antibiotikum.'</w:t>
      </w:r>
    </w:p>
    <w:p>
      <w:pPr>
        <w:spacing w:before="0" w:after="60"/>
      </w:pPr>
      <w:r>
        <w:rPr>
          <w:b w:val="0"/>
          <w:color w:val="0F9660"/>
          <w:sz w:val="21"/>
        </w:rPr>
        <w:t xml:space="preserve">   ✅ I need an antibiotic.</w:t>
      </w:r>
    </w:p>
    <w:p>
      <w:pPr>
        <w:spacing w:before="0" w:after="20"/>
      </w:pPr>
      <w:r>
        <w:rPr>
          <w:b w:val="0"/>
          <w:sz w:val="21"/>
        </w:rPr>
        <w:t>Q5. 'die Apotheke' means?</w:t>
      </w:r>
    </w:p>
    <w:p>
      <w:pPr>
        <w:spacing w:before="0" w:after="60"/>
      </w:pPr>
      <w:r>
        <w:rPr>
          <w:b w:val="0"/>
          <w:color w:val="0F9660"/>
          <w:sz w:val="21"/>
        </w:rPr>
        <w:t xml:space="preserve">   ✅ Pharmacy</w:t>
      </w:r>
    </w:p>
    <w:p/>
    <w:p>
      <w:pPr>
        <w:spacing w:before="0" w:after="40"/>
      </w:pPr>
      <w:r>
        <w:rPr>
          <w:b/>
          <w:color w:val="1A73E8"/>
          <w:sz w:val="21"/>
        </w:rPr>
        <w:t>🏆  Final Outcome</w:t>
      </w:r>
    </w:p>
    <w:p>
      <w:pPr>
        <w:spacing w:before="0" w:after="160"/>
      </w:pPr>
      <w:r>
        <w:rPr>
          <w:b w:val="0"/>
          <w:sz w:val="21"/>
        </w:rPr>
        <w:t>You can now handle pharmacy conversations in German.</w:t>
      </w:r>
    </w:p>
    <w:p>
      <w:r>
        <w:br w:type="page"/>
      </w:r>
    </w:p>
    <w:p>
      <w:pPr>
        <w:spacing w:before="120" w:after="40"/>
        <w:jc w:val="center"/>
      </w:pPr>
      <w:r>
        <w:rPr>
          <w:b/>
          <w:color w:val="1A73E8"/>
          <w:sz w:val="42"/>
        </w:rPr>
        <w:t>📘  DAY 164</w:t>
      </w:r>
    </w:p>
    <w:p>
      <w:pPr>
        <w:spacing w:before="0" w:after="40"/>
        <w:jc w:val="center"/>
      </w:pPr>
      <w:r>
        <w:rPr>
          <w:b/>
          <w:color w:val="F9AB00"/>
          <w:sz w:val="28"/>
        </w:rPr>
        <w:t>FITNESS &amp; NUTRITION 🥗</w:t>
      </w:r>
    </w:p>
    <w:p>
      <w:pPr>
        <w:spacing w:before="0" w:after="160"/>
        <w:jc w:val="center"/>
      </w:pPr>
      <w:r>
        <w:rPr>
          <w:b w:val="0"/>
          <w:color w:val="555555"/>
          <w:sz w:val="21"/>
        </w:rPr>
        <w:t>📚 Topic: Healthy lifestyle vocabulary</w:t>
      </w:r>
    </w:p>
    <w:p/>
    <w:p>
      <w:pPr>
        <w:spacing w:before="0" w:after="40"/>
      </w:pPr>
      <w:r>
        <w:rPr>
          <w:b/>
          <w:color w:val="1A73E8"/>
          <w:sz w:val="21"/>
        </w:rPr>
        <w:t>📖  English Explanation</w:t>
      </w:r>
    </w:p>
    <w:p>
      <w:pPr>
        <w:spacing w:before="0" w:after="120"/>
      </w:pPr>
      <w:r>
        <w:rPr>
          <w:b w:val="0"/>
          <w:sz w:val="21"/>
        </w:rPr>
        <w:t>Today you learn how to talk about fitness, diet, and healthy routines in German.</w:t>
      </w:r>
    </w:p>
    <w:p>
      <w:pPr>
        <w:spacing w:before="0" w:after="40"/>
      </w:pPr>
      <w:r>
        <w:rPr>
          <w:b/>
          <w:color w:val="1A73E8"/>
          <w:sz w:val="21"/>
        </w:rPr>
        <w:t>🇮🇳  ગુજરાતી સ્પષ્ટીકરણ</w:t>
      </w:r>
    </w:p>
    <w:p>
      <w:pPr>
        <w:spacing w:before="0" w:after="120"/>
      </w:pPr>
      <w:r>
        <w:rPr>
          <w:b w:val="0"/>
          <w:sz w:val="21"/>
        </w:rPr>
        <w:t>આજે તમે fitness, diet અને healthy routine વિશે German માં વાત કરશો.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fit</w:t>
            </w:r>
          </w:p>
        </w:tc>
        <w:tc>
          <w:tcPr>
            <w:tcW w:type="dxa" w:w="2268"/>
          </w:tcPr>
          <w:p>
            <w:r>
              <w:rPr>
                <w:b w:val="0"/>
                <w:color w:val="202020"/>
                <w:sz w:val="20"/>
              </w:rPr>
              <w:t>fit</w:t>
            </w:r>
          </w:p>
        </w:tc>
        <w:tc>
          <w:tcPr>
            <w:tcW w:type="dxa" w:w="2268"/>
          </w:tcPr>
          <w:p>
            <w:r>
              <w:rPr>
                <w:b w:val="0"/>
                <w:color w:val="202020"/>
                <w:sz w:val="20"/>
              </w:rPr>
              <w:t>ફિટ</w:t>
            </w:r>
          </w:p>
        </w:tc>
        <w:tc>
          <w:tcPr>
            <w:tcW w:type="dxa" w:w="2268"/>
          </w:tcPr>
          <w:p>
            <w:r>
              <w:rPr>
                <w:b w:val="0"/>
                <w:color w:val="555555"/>
                <w:sz w:val="20"/>
              </w:rPr>
              <w:t>FIT</w:t>
            </w:r>
          </w:p>
        </w:tc>
      </w:tr>
      <w:tr>
        <w:tc>
          <w:tcPr>
            <w:tcW w:type="dxa" w:w="2268"/>
          </w:tcPr>
          <w:p>
            <w:r>
              <w:rPr>
                <w:b w:val="0"/>
                <w:color w:val="202020"/>
                <w:sz w:val="20"/>
              </w:rPr>
              <w:t>trainieren</w:t>
            </w:r>
          </w:p>
        </w:tc>
        <w:tc>
          <w:tcPr>
            <w:tcW w:type="dxa" w:w="2268"/>
          </w:tcPr>
          <w:p>
            <w:r>
              <w:rPr>
                <w:b w:val="0"/>
                <w:color w:val="202020"/>
                <w:sz w:val="20"/>
              </w:rPr>
              <w:t>to train</w:t>
            </w:r>
          </w:p>
        </w:tc>
        <w:tc>
          <w:tcPr>
            <w:tcW w:type="dxa" w:w="2268"/>
          </w:tcPr>
          <w:p>
            <w:r>
              <w:rPr>
                <w:b w:val="0"/>
                <w:color w:val="202020"/>
                <w:sz w:val="20"/>
              </w:rPr>
              <w:t>વ્યાયામ કરવો</w:t>
            </w:r>
          </w:p>
        </w:tc>
        <w:tc>
          <w:tcPr>
            <w:tcW w:type="dxa" w:w="2268"/>
          </w:tcPr>
          <w:p>
            <w:r>
              <w:rPr>
                <w:b w:val="0"/>
                <w:color w:val="555555"/>
                <w:sz w:val="20"/>
              </w:rPr>
              <w:t>tray-NEE-ren</w:t>
            </w:r>
          </w:p>
        </w:tc>
      </w:tr>
      <w:tr>
        <w:tc>
          <w:tcPr>
            <w:tcW w:type="dxa" w:w="2268"/>
          </w:tcPr>
          <w:p>
            <w:r>
              <w:rPr>
                <w:b w:val="0"/>
                <w:color w:val="202020"/>
                <w:sz w:val="20"/>
              </w:rPr>
              <w:t>die Ernährung</w:t>
            </w:r>
          </w:p>
        </w:tc>
        <w:tc>
          <w:tcPr>
            <w:tcW w:type="dxa" w:w="2268"/>
          </w:tcPr>
          <w:p>
            <w:r>
              <w:rPr>
                <w:b w:val="0"/>
                <w:color w:val="202020"/>
                <w:sz w:val="20"/>
              </w:rPr>
              <w:t>nutrition</w:t>
            </w:r>
          </w:p>
        </w:tc>
        <w:tc>
          <w:tcPr>
            <w:tcW w:type="dxa" w:w="2268"/>
          </w:tcPr>
          <w:p>
            <w:r>
              <w:rPr>
                <w:b w:val="0"/>
                <w:color w:val="202020"/>
                <w:sz w:val="20"/>
              </w:rPr>
              <w:t>પોષણ</w:t>
            </w:r>
          </w:p>
        </w:tc>
        <w:tc>
          <w:tcPr>
            <w:tcW w:type="dxa" w:w="2268"/>
          </w:tcPr>
          <w:p>
            <w:r>
              <w:rPr>
                <w:b w:val="0"/>
                <w:color w:val="555555"/>
                <w:sz w:val="20"/>
              </w:rPr>
              <w:t>er-NÄHR-oong</w:t>
            </w:r>
          </w:p>
        </w:tc>
      </w:tr>
      <w:tr>
        <w:tc>
          <w:tcPr>
            <w:tcW w:type="dxa" w:w="2268"/>
          </w:tcPr>
          <w:p>
            <w:r>
              <w:rPr>
                <w:b w:val="0"/>
                <w:color w:val="202020"/>
                <w:sz w:val="20"/>
              </w:rPr>
              <w:t>ausgewogen</w:t>
            </w:r>
          </w:p>
        </w:tc>
        <w:tc>
          <w:tcPr>
            <w:tcW w:type="dxa" w:w="2268"/>
          </w:tcPr>
          <w:p>
            <w:r>
              <w:rPr>
                <w:b w:val="0"/>
                <w:color w:val="202020"/>
                <w:sz w:val="20"/>
              </w:rPr>
              <w:t>balanced</w:t>
            </w:r>
          </w:p>
        </w:tc>
        <w:tc>
          <w:tcPr>
            <w:tcW w:type="dxa" w:w="2268"/>
          </w:tcPr>
          <w:p>
            <w:r>
              <w:rPr>
                <w:b w:val="0"/>
                <w:color w:val="202020"/>
                <w:sz w:val="20"/>
              </w:rPr>
              <w:t>સંતુલિત</w:t>
            </w:r>
          </w:p>
        </w:tc>
        <w:tc>
          <w:tcPr>
            <w:tcW w:type="dxa" w:w="2268"/>
          </w:tcPr>
          <w:p>
            <w:r>
              <w:rPr>
                <w:b w:val="0"/>
                <w:color w:val="555555"/>
                <w:sz w:val="20"/>
              </w:rPr>
              <w:t>OWS-geh-VOH-gen</w:t>
            </w:r>
          </w:p>
        </w:tc>
      </w:tr>
      <w:tr>
        <w:tc>
          <w:tcPr>
            <w:tcW w:type="dxa" w:w="2268"/>
          </w:tcPr>
          <w:p>
            <w:r>
              <w:rPr>
                <w:b w:val="0"/>
                <w:color w:val="202020"/>
                <w:sz w:val="20"/>
              </w:rPr>
              <w:t>die Kalorien</w:t>
            </w:r>
          </w:p>
        </w:tc>
        <w:tc>
          <w:tcPr>
            <w:tcW w:type="dxa" w:w="2268"/>
          </w:tcPr>
          <w:p>
            <w:r>
              <w:rPr>
                <w:b w:val="0"/>
                <w:color w:val="202020"/>
                <w:sz w:val="20"/>
              </w:rPr>
              <w:t>calories</w:t>
            </w:r>
          </w:p>
        </w:tc>
        <w:tc>
          <w:tcPr>
            <w:tcW w:type="dxa" w:w="2268"/>
          </w:tcPr>
          <w:p>
            <w:r>
              <w:rPr>
                <w:b w:val="0"/>
                <w:color w:val="202020"/>
                <w:sz w:val="20"/>
              </w:rPr>
              <w:t>કૅલરીઝ</w:t>
            </w:r>
          </w:p>
        </w:tc>
        <w:tc>
          <w:tcPr>
            <w:tcW w:type="dxa" w:w="2268"/>
          </w:tcPr>
          <w:p>
            <w:r>
              <w:rPr>
                <w:b w:val="0"/>
                <w:color w:val="555555"/>
                <w:sz w:val="20"/>
              </w:rPr>
              <w:t>ka-LOH-ree-en</w:t>
            </w:r>
          </w:p>
        </w:tc>
      </w:tr>
      <w:tr>
        <w:tc>
          <w:tcPr>
            <w:tcW w:type="dxa" w:w="2268"/>
          </w:tcPr>
          <w:p>
            <w:r>
              <w:rPr>
                <w:b w:val="0"/>
                <w:color w:val="202020"/>
                <w:sz w:val="20"/>
              </w:rPr>
              <w:t>das Protein</w:t>
            </w:r>
          </w:p>
        </w:tc>
        <w:tc>
          <w:tcPr>
            <w:tcW w:type="dxa" w:w="2268"/>
          </w:tcPr>
          <w:p>
            <w:r>
              <w:rPr>
                <w:b w:val="0"/>
                <w:color w:val="202020"/>
                <w:sz w:val="20"/>
              </w:rPr>
              <w:t>protein</w:t>
            </w:r>
          </w:p>
        </w:tc>
        <w:tc>
          <w:tcPr>
            <w:tcW w:type="dxa" w:w="2268"/>
          </w:tcPr>
          <w:p>
            <w:r>
              <w:rPr>
                <w:b w:val="0"/>
                <w:color w:val="202020"/>
                <w:sz w:val="20"/>
              </w:rPr>
              <w:t>પ્રોટીન</w:t>
            </w:r>
          </w:p>
        </w:tc>
        <w:tc>
          <w:tcPr>
            <w:tcW w:type="dxa" w:w="2268"/>
          </w:tcPr>
          <w:p>
            <w:r>
              <w:rPr>
                <w:b w:val="0"/>
                <w:color w:val="555555"/>
                <w:sz w:val="20"/>
              </w:rPr>
              <w:t>pro-TEEN</w:t>
            </w:r>
          </w:p>
        </w:tc>
      </w:tr>
      <w:tr>
        <w:tc>
          <w:tcPr>
            <w:tcW w:type="dxa" w:w="2268"/>
          </w:tcPr>
          <w:p>
            <w:r>
              <w:rPr>
                <w:b w:val="0"/>
                <w:color w:val="202020"/>
                <w:sz w:val="20"/>
              </w:rPr>
              <w:t>die Kohlenhydrate</w:t>
            </w:r>
          </w:p>
        </w:tc>
        <w:tc>
          <w:tcPr>
            <w:tcW w:type="dxa" w:w="2268"/>
          </w:tcPr>
          <w:p>
            <w:r>
              <w:rPr>
                <w:b w:val="0"/>
                <w:color w:val="202020"/>
                <w:sz w:val="20"/>
              </w:rPr>
              <w:t>carbs</w:t>
            </w:r>
          </w:p>
        </w:tc>
        <w:tc>
          <w:tcPr>
            <w:tcW w:type="dxa" w:w="2268"/>
          </w:tcPr>
          <w:p>
            <w:r>
              <w:rPr>
                <w:b w:val="0"/>
                <w:color w:val="202020"/>
                <w:sz w:val="20"/>
              </w:rPr>
              <w:t>કાર્બ્સ</w:t>
            </w:r>
          </w:p>
        </w:tc>
        <w:tc>
          <w:tcPr>
            <w:tcW w:type="dxa" w:w="2268"/>
          </w:tcPr>
          <w:p>
            <w:r>
              <w:rPr>
                <w:b w:val="0"/>
                <w:color w:val="555555"/>
                <w:sz w:val="20"/>
              </w:rPr>
              <w:t>koh-len-HY-drah-teh</w:t>
            </w:r>
          </w:p>
        </w:tc>
      </w:tr>
      <w:tr>
        <w:tc>
          <w:tcPr>
            <w:tcW w:type="dxa" w:w="2268"/>
          </w:tcPr>
          <w:p>
            <w:r>
              <w:rPr>
                <w:b w:val="0"/>
                <w:color w:val="202020"/>
                <w:sz w:val="20"/>
              </w:rPr>
              <w:t>die Vitamine</w:t>
            </w:r>
          </w:p>
        </w:tc>
        <w:tc>
          <w:tcPr>
            <w:tcW w:type="dxa" w:w="2268"/>
          </w:tcPr>
          <w:p>
            <w:r>
              <w:rPr>
                <w:b w:val="0"/>
                <w:color w:val="202020"/>
                <w:sz w:val="20"/>
              </w:rPr>
              <w:t>vitamins</w:t>
            </w:r>
          </w:p>
        </w:tc>
        <w:tc>
          <w:tcPr>
            <w:tcW w:type="dxa" w:w="2268"/>
          </w:tcPr>
          <w:p>
            <w:r>
              <w:rPr>
                <w:b w:val="0"/>
                <w:color w:val="202020"/>
                <w:sz w:val="20"/>
              </w:rPr>
              <w:t>વિટામિન્સ</w:t>
            </w:r>
          </w:p>
        </w:tc>
        <w:tc>
          <w:tcPr>
            <w:tcW w:type="dxa" w:w="2268"/>
          </w:tcPr>
          <w:p>
            <w:r>
              <w:rPr>
                <w:b w:val="0"/>
                <w:color w:val="555555"/>
                <w:sz w:val="20"/>
              </w:rPr>
              <w:t>vee-TAH-mee-neh</w:t>
            </w:r>
          </w:p>
        </w:tc>
      </w:tr>
      <w:tr>
        <w:tc>
          <w:tcPr>
            <w:tcW w:type="dxa" w:w="2268"/>
          </w:tcPr>
          <w:p>
            <w:r>
              <w:rPr>
                <w:b w:val="0"/>
                <w:color w:val="202020"/>
                <w:sz w:val="20"/>
              </w:rPr>
              <w:t>das Gemüse</w:t>
            </w:r>
          </w:p>
        </w:tc>
        <w:tc>
          <w:tcPr>
            <w:tcW w:type="dxa" w:w="2268"/>
          </w:tcPr>
          <w:p>
            <w:r>
              <w:rPr>
                <w:b w:val="0"/>
                <w:color w:val="202020"/>
                <w:sz w:val="20"/>
              </w:rPr>
              <w:t>vegetables</w:t>
            </w:r>
          </w:p>
        </w:tc>
        <w:tc>
          <w:tcPr>
            <w:tcW w:type="dxa" w:w="2268"/>
          </w:tcPr>
          <w:p>
            <w:r>
              <w:rPr>
                <w:b w:val="0"/>
                <w:color w:val="202020"/>
                <w:sz w:val="20"/>
              </w:rPr>
              <w:t>શાકભાજી</w:t>
            </w:r>
          </w:p>
        </w:tc>
        <w:tc>
          <w:tcPr>
            <w:tcW w:type="dxa" w:w="2268"/>
          </w:tcPr>
          <w:p>
            <w:r>
              <w:rPr>
                <w:b w:val="0"/>
                <w:color w:val="555555"/>
                <w:sz w:val="20"/>
              </w:rPr>
              <w:t>geh-MÜ-zeh</w:t>
            </w:r>
          </w:p>
        </w:tc>
      </w:tr>
      <w:tr>
        <w:tc>
          <w:tcPr>
            <w:tcW w:type="dxa" w:w="2268"/>
          </w:tcPr>
          <w:p>
            <w:r>
              <w:rPr>
                <w:b w:val="0"/>
                <w:color w:val="202020"/>
                <w:sz w:val="20"/>
              </w:rPr>
              <w:t>das Obst</w:t>
            </w:r>
          </w:p>
        </w:tc>
        <w:tc>
          <w:tcPr>
            <w:tcW w:type="dxa" w:w="2268"/>
          </w:tcPr>
          <w:p>
            <w:r>
              <w:rPr>
                <w:b w:val="0"/>
                <w:color w:val="202020"/>
                <w:sz w:val="20"/>
              </w:rPr>
              <w:t>fruit</w:t>
            </w:r>
          </w:p>
        </w:tc>
        <w:tc>
          <w:tcPr>
            <w:tcW w:type="dxa" w:w="2268"/>
          </w:tcPr>
          <w:p>
            <w:r>
              <w:rPr>
                <w:b w:val="0"/>
                <w:color w:val="202020"/>
                <w:sz w:val="20"/>
              </w:rPr>
              <w:t>ફળ</w:t>
            </w:r>
          </w:p>
        </w:tc>
        <w:tc>
          <w:tcPr>
            <w:tcW w:type="dxa" w:w="2268"/>
          </w:tcPr>
          <w:p>
            <w:r>
              <w:rPr>
                <w:b w:val="0"/>
                <w:color w:val="555555"/>
                <w:sz w:val="20"/>
              </w:rPr>
              <w:t>OPST</w:t>
            </w:r>
          </w:p>
        </w:tc>
      </w:tr>
      <w:tr>
        <w:tc>
          <w:tcPr>
            <w:tcW w:type="dxa" w:w="2268"/>
          </w:tcPr>
          <w:p>
            <w:r>
              <w:rPr>
                <w:b w:val="0"/>
                <w:color w:val="202020"/>
                <w:sz w:val="20"/>
              </w:rPr>
              <w:t>weniger</w:t>
            </w:r>
          </w:p>
        </w:tc>
        <w:tc>
          <w:tcPr>
            <w:tcW w:type="dxa" w:w="2268"/>
          </w:tcPr>
          <w:p>
            <w:r>
              <w:rPr>
                <w:b w:val="0"/>
                <w:color w:val="202020"/>
                <w:sz w:val="20"/>
              </w:rPr>
              <w:t>less</w:t>
            </w:r>
          </w:p>
        </w:tc>
        <w:tc>
          <w:tcPr>
            <w:tcW w:type="dxa" w:w="2268"/>
          </w:tcPr>
          <w:p>
            <w:r>
              <w:rPr>
                <w:b w:val="0"/>
                <w:color w:val="202020"/>
                <w:sz w:val="20"/>
              </w:rPr>
              <w:t>ઓછું</w:t>
            </w:r>
          </w:p>
        </w:tc>
        <w:tc>
          <w:tcPr>
            <w:tcW w:type="dxa" w:w="2268"/>
          </w:tcPr>
          <w:p>
            <w:r>
              <w:rPr>
                <w:b w:val="0"/>
                <w:color w:val="555555"/>
                <w:sz w:val="20"/>
              </w:rPr>
              <w:t>VAY-ni-ger</w:t>
            </w:r>
          </w:p>
        </w:tc>
      </w:tr>
      <w:tr>
        <w:tc>
          <w:tcPr>
            <w:tcW w:type="dxa" w:w="2268"/>
          </w:tcPr>
          <w:p>
            <w:r>
              <w:rPr>
                <w:b w:val="0"/>
                <w:color w:val="202020"/>
                <w:sz w:val="20"/>
              </w:rPr>
              <w:t>mehr</w:t>
            </w:r>
          </w:p>
        </w:tc>
        <w:tc>
          <w:tcPr>
            <w:tcW w:type="dxa" w:w="2268"/>
          </w:tcPr>
          <w:p>
            <w:r>
              <w:rPr>
                <w:b w:val="0"/>
                <w:color w:val="202020"/>
                <w:sz w:val="20"/>
              </w:rPr>
              <w:t>more</w:t>
            </w:r>
          </w:p>
        </w:tc>
        <w:tc>
          <w:tcPr>
            <w:tcW w:type="dxa" w:w="2268"/>
          </w:tcPr>
          <w:p>
            <w:r>
              <w:rPr>
                <w:b w:val="0"/>
                <w:color w:val="202020"/>
                <w:sz w:val="20"/>
              </w:rPr>
              <w:t>વધુ</w:t>
            </w:r>
          </w:p>
        </w:tc>
        <w:tc>
          <w:tcPr>
            <w:tcW w:type="dxa" w:w="2268"/>
          </w:tcPr>
          <w:p>
            <w:r>
              <w:rPr>
                <w:b w:val="0"/>
                <w:color w:val="555555"/>
                <w:sz w:val="20"/>
              </w:rPr>
              <w:t>MEHR</w:t>
            </w:r>
          </w:p>
        </w:tc>
      </w:tr>
      <w:tr>
        <w:tc>
          <w:tcPr>
            <w:tcW w:type="dxa" w:w="2268"/>
          </w:tcPr>
          <w:p>
            <w:r>
              <w:rPr>
                <w:b w:val="0"/>
                <w:color w:val="202020"/>
                <w:sz w:val="20"/>
              </w:rPr>
              <w:t>regelmäßig</w:t>
            </w:r>
          </w:p>
        </w:tc>
        <w:tc>
          <w:tcPr>
            <w:tcW w:type="dxa" w:w="2268"/>
          </w:tcPr>
          <w:p>
            <w:r>
              <w:rPr>
                <w:b w:val="0"/>
                <w:color w:val="202020"/>
                <w:sz w:val="20"/>
              </w:rPr>
              <w:t>regularly</w:t>
            </w:r>
          </w:p>
        </w:tc>
        <w:tc>
          <w:tcPr>
            <w:tcW w:type="dxa" w:w="2268"/>
          </w:tcPr>
          <w:p>
            <w:r>
              <w:rPr>
                <w:b w:val="0"/>
                <w:color w:val="202020"/>
                <w:sz w:val="20"/>
              </w:rPr>
              <w:t>નિયમિત</w:t>
            </w:r>
          </w:p>
        </w:tc>
        <w:tc>
          <w:tcPr>
            <w:tcW w:type="dxa" w:w="2268"/>
          </w:tcPr>
          <w:p>
            <w:r>
              <w:rPr>
                <w:b w:val="0"/>
                <w:color w:val="555555"/>
                <w:sz w:val="20"/>
              </w:rPr>
              <w:t>RAY-gel-mä-sig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trainiere dreimal pro Woche.</w:t>
            </w:r>
          </w:p>
        </w:tc>
        <w:tc>
          <w:tcPr>
            <w:tcW w:type="dxa" w:w="3024"/>
            <w:shd w:val="clear" w:color="auto" w:fill="E6F4EA"/>
          </w:tcPr>
          <w:p>
            <w:r>
              <w:rPr>
                <w:b w:val="0"/>
                <w:color w:val="0F9660"/>
                <w:sz w:val="20"/>
              </w:rPr>
              <w:t>I train three times per week.</w:t>
            </w:r>
          </w:p>
        </w:tc>
        <w:tc>
          <w:tcPr>
            <w:tcW w:type="dxa" w:w="3024"/>
            <w:shd w:val="clear" w:color="auto" w:fill="FFF8E1"/>
          </w:tcPr>
          <w:p>
            <w:r>
              <w:rPr>
                <w:b w:val="0"/>
                <w:color w:val="202020"/>
                <w:sz w:val="20"/>
              </w:rPr>
              <w:t>હું અઠવાડિયામાં ત્રણ વાર ટ્રેનિંગ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Eine ausgewogene Ernährung ist wichtig.</w:t>
            </w:r>
          </w:p>
        </w:tc>
        <w:tc>
          <w:tcPr>
            <w:tcW w:type="dxa" w:w="3024"/>
            <w:shd w:val="clear" w:color="auto" w:fill="E6F4EA"/>
          </w:tcPr>
          <w:p>
            <w:r>
              <w:rPr>
                <w:b w:val="0"/>
                <w:color w:val="0F9660"/>
                <w:sz w:val="20"/>
              </w:rPr>
              <w:t>A balanced diet is important.</w:t>
            </w:r>
          </w:p>
        </w:tc>
        <w:tc>
          <w:tcPr>
            <w:tcW w:type="dxa" w:w="3024"/>
            <w:shd w:val="clear" w:color="auto" w:fill="FFF8E1"/>
          </w:tcPr>
          <w:p>
            <w:r>
              <w:rPr>
                <w:b w:val="0"/>
                <w:color w:val="202020"/>
                <w:sz w:val="20"/>
              </w:rPr>
              <w:t>સંતુલિત આહાર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esse mehr Gemüse und weniger Zucker.</w:t>
            </w:r>
          </w:p>
        </w:tc>
        <w:tc>
          <w:tcPr>
            <w:tcW w:type="dxa" w:w="3024"/>
            <w:shd w:val="clear" w:color="auto" w:fill="E6F4EA"/>
          </w:tcPr>
          <w:p>
            <w:r>
              <w:rPr>
                <w:b w:val="0"/>
                <w:color w:val="0F9660"/>
                <w:sz w:val="20"/>
              </w:rPr>
              <w:t>I eat more vegetables and less sugar.</w:t>
            </w:r>
          </w:p>
        </w:tc>
        <w:tc>
          <w:tcPr>
            <w:tcW w:type="dxa" w:w="3024"/>
            <w:shd w:val="clear" w:color="auto" w:fill="FFF8E1"/>
          </w:tcPr>
          <w:p>
            <w:r>
              <w:rPr>
                <w:b w:val="0"/>
                <w:color w:val="202020"/>
                <w:sz w:val="20"/>
              </w:rPr>
              <w:t>હું વધુ શાકભાજી અને ઓછું ખાંડ ખાઉં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Regelmäßiger Sport verbessert die Gesundheit.</w:t>
            </w:r>
          </w:p>
        </w:tc>
        <w:tc>
          <w:tcPr>
            <w:tcW w:type="dxa" w:w="3024"/>
            <w:shd w:val="clear" w:color="auto" w:fill="E6F4EA"/>
          </w:tcPr>
          <w:p>
            <w:r>
              <w:rPr>
                <w:b w:val="0"/>
                <w:color w:val="0F9660"/>
                <w:sz w:val="20"/>
              </w:rPr>
              <w:t>Regular sport improves health.</w:t>
            </w:r>
          </w:p>
        </w:tc>
        <w:tc>
          <w:tcPr>
            <w:tcW w:type="dxa" w:w="3024"/>
            <w:shd w:val="clear" w:color="auto" w:fill="FFF8E1"/>
          </w:tcPr>
          <w:p>
            <w:r>
              <w:rPr>
                <w:b w:val="0"/>
                <w:color w:val="202020"/>
                <w:sz w:val="20"/>
              </w:rPr>
              <w:t>નિયમિત વ્યાયામ આરોગ્ય સુધારે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Ziel ist mehr Fitness.</w:t>
            </w:r>
          </w:p>
        </w:tc>
        <w:tc>
          <w:tcPr>
            <w:tcW w:type="dxa" w:w="3024"/>
            <w:shd w:val="clear" w:color="auto" w:fill="E6F4EA"/>
          </w:tcPr>
          <w:p>
            <w:r>
              <w:rPr>
                <w:b w:val="0"/>
                <w:color w:val="0F9660"/>
                <w:sz w:val="20"/>
              </w:rPr>
              <w:t>My goal is more fitness.</w:t>
            </w:r>
          </w:p>
        </w:tc>
        <w:tc>
          <w:tcPr>
            <w:tcW w:type="dxa" w:w="3024"/>
            <w:shd w:val="clear" w:color="auto" w:fill="FFF8E1"/>
          </w:tcPr>
          <w:p>
            <w:r>
              <w:rPr>
                <w:b w:val="0"/>
                <w:color w:val="202020"/>
                <w:sz w:val="20"/>
              </w:rPr>
              <w:t>મારું લક્ષ્ય વધુ ફિટનેસ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Habit  </w:t>
            </w:r>
            <w:r>
              <w:rPr>
                <w:color w:val="202020"/>
                <w:sz w:val="20"/>
              </w:rPr>
              <w:t>Small daily habits bring big results.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Balance  </w:t>
            </w:r>
            <w:r>
              <w:rPr>
                <w:color w:val="202020"/>
                <w:sz w:val="20"/>
              </w:rPr>
              <w:t>Use ausgewogen for a balanced diet.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Sports clubs and gyms are very common in Germany.</w:t>
            </w:r>
          </w:p>
        </w:tc>
      </w:tr>
    </w:tbl>
    <w:p/>
    <w:p>
      <w:pPr>
        <w:spacing w:before="0" w:after="40"/>
      </w:pPr>
      <w:r>
        <w:rPr>
          <w:b/>
          <w:color w:val="1A73E8"/>
          <w:sz w:val="21"/>
        </w:rPr>
        <w:t>✍️  Practice Tasks</w:t>
      </w:r>
    </w:p>
    <w:p>
      <w:pPr>
        <w:pStyle w:val="ListBullet"/>
        <w:spacing w:after="40"/>
      </w:pPr>
      <w:r>
        <w:rPr>
          <w:sz w:val="22"/>
        </w:rPr>
        <w:t>Write your weekly fitness plan in German.</w:t>
      </w:r>
    </w:p>
    <w:p>
      <w:pPr>
        <w:pStyle w:val="ListBullet"/>
        <w:spacing w:after="40"/>
      </w:pPr>
      <w:r>
        <w:rPr>
          <w:sz w:val="22"/>
        </w:rPr>
        <w:t>List 5 healthy foods in German.</w:t>
      </w:r>
    </w:p>
    <w:p>
      <w:pPr>
        <w:pStyle w:val="ListBullet"/>
        <w:spacing w:after="40"/>
      </w:pPr>
      <w:r>
        <w:rPr>
          <w:sz w:val="22"/>
        </w:rPr>
        <w:t>Write 3 sentences about your nutrition goals.</w:t>
      </w:r>
    </w:p>
    <w:p/>
    <w:p>
      <w:pPr>
        <w:spacing w:before="0" w:after="40"/>
      </w:pPr>
      <w:r>
        <w:rPr>
          <w:b/>
          <w:color w:val="1A73E8"/>
          <w:sz w:val="21"/>
        </w:rPr>
        <w:t>🧪  Mini Test</w:t>
      </w:r>
    </w:p>
    <w:p>
      <w:pPr>
        <w:spacing w:before="0" w:after="20"/>
      </w:pPr>
      <w:r>
        <w:rPr>
          <w:b w:val="0"/>
          <w:sz w:val="21"/>
        </w:rPr>
        <w:t>Q1. 'die Ernährung' means?</w:t>
      </w:r>
    </w:p>
    <w:p>
      <w:pPr>
        <w:spacing w:before="0" w:after="60"/>
      </w:pPr>
      <w:r>
        <w:rPr>
          <w:b w:val="0"/>
          <w:color w:val="0F9660"/>
          <w:sz w:val="21"/>
        </w:rPr>
        <w:t xml:space="preserve">   ✅ Nutrition</w:t>
      </w:r>
    </w:p>
    <w:p>
      <w:pPr>
        <w:spacing w:before="0" w:after="20"/>
      </w:pPr>
      <w:r>
        <w:rPr>
          <w:b w:val="0"/>
          <w:sz w:val="21"/>
        </w:rPr>
        <w:t>Q2. Translate: 'Ich trainiere regelmäßig.'</w:t>
      </w:r>
    </w:p>
    <w:p>
      <w:pPr>
        <w:spacing w:before="0" w:after="60"/>
      </w:pPr>
      <w:r>
        <w:rPr>
          <w:b w:val="0"/>
          <w:color w:val="0F9660"/>
          <w:sz w:val="21"/>
        </w:rPr>
        <w:t xml:space="preserve">   ✅ I train regularly.</w:t>
      </w:r>
    </w:p>
    <w:p>
      <w:pPr>
        <w:spacing w:before="0" w:after="20"/>
      </w:pPr>
      <w:r>
        <w:rPr>
          <w:b w:val="0"/>
          <w:sz w:val="21"/>
        </w:rPr>
        <w:t>Q3. 'ausgewogen' means?</w:t>
      </w:r>
    </w:p>
    <w:p>
      <w:pPr>
        <w:spacing w:before="0" w:after="60"/>
      </w:pPr>
      <w:r>
        <w:rPr>
          <w:b w:val="0"/>
          <w:color w:val="0F9660"/>
          <w:sz w:val="21"/>
        </w:rPr>
        <w:t xml:space="preserve">   ✅ Balanced</w:t>
      </w:r>
    </w:p>
    <w:p>
      <w:pPr>
        <w:spacing w:before="0" w:after="20"/>
      </w:pPr>
      <w:r>
        <w:rPr>
          <w:b w:val="0"/>
          <w:sz w:val="21"/>
        </w:rPr>
        <w:t>Q4. Translate: 'Ich esse weniger Zucker.'</w:t>
      </w:r>
    </w:p>
    <w:p>
      <w:pPr>
        <w:spacing w:before="0" w:after="60"/>
      </w:pPr>
      <w:r>
        <w:rPr>
          <w:b w:val="0"/>
          <w:color w:val="0F9660"/>
          <w:sz w:val="21"/>
        </w:rPr>
        <w:t xml:space="preserve">   ✅ I eat less sugar.</w:t>
      </w:r>
    </w:p>
    <w:p>
      <w:pPr>
        <w:spacing w:before="0" w:after="20"/>
      </w:pPr>
      <w:r>
        <w:rPr>
          <w:b w:val="0"/>
          <w:sz w:val="21"/>
        </w:rPr>
        <w:t>Q5. 'die Gesundheit' means?</w:t>
      </w:r>
    </w:p>
    <w:p>
      <w:pPr>
        <w:spacing w:before="0" w:after="60"/>
      </w:pPr>
      <w:r>
        <w:rPr>
          <w:b w:val="0"/>
          <w:color w:val="0F9660"/>
          <w:sz w:val="21"/>
        </w:rPr>
        <w:t xml:space="preserve">   ✅ Health</w:t>
      </w:r>
    </w:p>
    <w:p/>
    <w:p>
      <w:pPr>
        <w:spacing w:before="0" w:after="40"/>
      </w:pPr>
      <w:r>
        <w:rPr>
          <w:b/>
          <w:color w:val="1A73E8"/>
          <w:sz w:val="21"/>
        </w:rPr>
        <w:t>🏆  Final Outcome</w:t>
      </w:r>
    </w:p>
    <w:p>
      <w:pPr>
        <w:spacing w:before="0" w:after="160"/>
      </w:pPr>
      <w:r>
        <w:rPr>
          <w:b w:val="0"/>
          <w:sz w:val="21"/>
        </w:rPr>
        <w:t>You can now talk about fitness and nutrition in German.</w:t>
      </w:r>
    </w:p>
    <w:p>
      <w:r>
        <w:br w:type="page"/>
      </w:r>
    </w:p>
    <w:p>
      <w:pPr>
        <w:spacing w:before="120" w:after="40"/>
        <w:jc w:val="center"/>
      </w:pPr>
      <w:r>
        <w:rPr>
          <w:b/>
          <w:color w:val="1A73E8"/>
          <w:sz w:val="42"/>
        </w:rPr>
        <w:t>📘  DAY 165</w:t>
      </w:r>
    </w:p>
    <w:p>
      <w:pPr>
        <w:spacing w:before="0" w:after="40"/>
        <w:jc w:val="center"/>
      </w:pPr>
      <w:r>
        <w:rPr>
          <w:b/>
          <w:color w:val="F9AB00"/>
          <w:sz w:val="28"/>
        </w:rPr>
        <w:t>MENTAL HEALTH &amp; WELLBEING 🧠</w:t>
      </w:r>
    </w:p>
    <w:p>
      <w:pPr>
        <w:spacing w:before="0" w:after="160"/>
        <w:jc w:val="center"/>
      </w:pPr>
      <w:r>
        <w:rPr>
          <w:b w:val="0"/>
          <w:color w:val="555555"/>
          <w:sz w:val="21"/>
        </w:rPr>
        <w:t>📚 Topic: Stress, balance, relaxation</w:t>
      </w:r>
    </w:p>
    <w:p/>
    <w:p>
      <w:pPr>
        <w:spacing w:before="0" w:after="40"/>
      </w:pPr>
      <w:r>
        <w:rPr>
          <w:b/>
          <w:color w:val="1A73E8"/>
          <w:sz w:val="21"/>
        </w:rPr>
        <w:t>📖  English Explanation</w:t>
      </w:r>
    </w:p>
    <w:p>
      <w:pPr>
        <w:spacing w:before="0" w:after="120"/>
      </w:pPr>
      <w:r>
        <w:rPr>
          <w:b w:val="0"/>
          <w:sz w:val="21"/>
        </w:rPr>
        <w:t>Mental health is an important topic. Today you learn vocabulary for stress, feelings, and relaxation in German.</w:t>
      </w:r>
    </w:p>
    <w:p>
      <w:pPr>
        <w:spacing w:before="0" w:after="40"/>
      </w:pPr>
      <w:r>
        <w:rPr>
          <w:b/>
          <w:color w:val="1A73E8"/>
          <w:sz w:val="21"/>
        </w:rPr>
        <w:t>🇮🇳  ગુજરાતી સ્પષ્ટીકરણ</w:t>
      </w:r>
    </w:p>
    <w:p>
      <w:pPr>
        <w:spacing w:before="0" w:after="120"/>
      </w:pPr>
      <w:r>
        <w:rPr>
          <w:b w:val="0"/>
          <w:sz w:val="21"/>
        </w:rPr>
        <w:t>Mental health મહત્વપૂર્ણ છે. આજે તમે stress, feelings અને relaxation વિશે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Stress</w:t>
            </w:r>
          </w:p>
        </w:tc>
        <w:tc>
          <w:tcPr>
            <w:tcW w:type="dxa" w:w="2268"/>
          </w:tcPr>
          <w:p>
            <w:r>
              <w:rPr>
                <w:b w:val="0"/>
                <w:color w:val="202020"/>
                <w:sz w:val="20"/>
              </w:rPr>
              <w:t>stress</w:t>
            </w:r>
          </w:p>
        </w:tc>
        <w:tc>
          <w:tcPr>
            <w:tcW w:type="dxa" w:w="2268"/>
          </w:tcPr>
          <w:p>
            <w:r>
              <w:rPr>
                <w:b w:val="0"/>
                <w:color w:val="202020"/>
                <w:sz w:val="20"/>
              </w:rPr>
              <w:t>તણાવ</w:t>
            </w:r>
          </w:p>
        </w:tc>
        <w:tc>
          <w:tcPr>
            <w:tcW w:type="dxa" w:w="2268"/>
          </w:tcPr>
          <w:p>
            <w:r>
              <w:rPr>
                <w:b w:val="0"/>
                <w:color w:val="555555"/>
                <w:sz w:val="20"/>
              </w:rPr>
              <w:t>SHTRES</w:t>
            </w:r>
          </w:p>
        </w:tc>
      </w:tr>
      <w:tr>
        <w:tc>
          <w:tcPr>
            <w:tcW w:type="dxa" w:w="2268"/>
          </w:tcPr>
          <w:p>
            <w:r>
              <w:rPr>
                <w:b w:val="0"/>
                <w:color w:val="202020"/>
                <w:sz w:val="20"/>
              </w:rPr>
              <w:t>gestresst</w:t>
            </w:r>
          </w:p>
        </w:tc>
        <w:tc>
          <w:tcPr>
            <w:tcW w:type="dxa" w:w="2268"/>
          </w:tcPr>
          <w:p>
            <w:r>
              <w:rPr>
                <w:b w:val="0"/>
                <w:color w:val="202020"/>
                <w:sz w:val="20"/>
              </w:rPr>
              <w:t>stressed</w:t>
            </w:r>
          </w:p>
        </w:tc>
        <w:tc>
          <w:tcPr>
            <w:tcW w:type="dxa" w:w="2268"/>
          </w:tcPr>
          <w:p>
            <w:r>
              <w:rPr>
                <w:b w:val="0"/>
                <w:color w:val="202020"/>
                <w:sz w:val="20"/>
              </w:rPr>
              <w:t>તણાવમાં</w:t>
            </w:r>
          </w:p>
        </w:tc>
        <w:tc>
          <w:tcPr>
            <w:tcW w:type="dxa" w:w="2268"/>
          </w:tcPr>
          <w:p>
            <w:r>
              <w:rPr>
                <w:b w:val="0"/>
                <w:color w:val="555555"/>
                <w:sz w:val="20"/>
              </w:rPr>
              <w:t>geh-SHTREST</w:t>
            </w:r>
          </w:p>
        </w:tc>
      </w:tr>
      <w:tr>
        <w:tc>
          <w:tcPr>
            <w:tcW w:type="dxa" w:w="2268"/>
          </w:tcPr>
          <w:p>
            <w:r>
              <w:rPr>
                <w:b w:val="0"/>
                <w:color w:val="202020"/>
                <w:sz w:val="20"/>
              </w:rPr>
              <w:t>entspannt</w:t>
            </w:r>
          </w:p>
        </w:tc>
        <w:tc>
          <w:tcPr>
            <w:tcW w:type="dxa" w:w="2268"/>
          </w:tcPr>
          <w:p>
            <w:r>
              <w:rPr>
                <w:b w:val="0"/>
                <w:color w:val="202020"/>
                <w:sz w:val="20"/>
              </w:rPr>
              <w:t>relaxed</w:t>
            </w:r>
          </w:p>
        </w:tc>
        <w:tc>
          <w:tcPr>
            <w:tcW w:type="dxa" w:w="2268"/>
          </w:tcPr>
          <w:p>
            <w:r>
              <w:rPr>
                <w:b w:val="0"/>
                <w:color w:val="202020"/>
                <w:sz w:val="20"/>
              </w:rPr>
              <w:t>આરામદાયક</w:t>
            </w:r>
          </w:p>
        </w:tc>
        <w:tc>
          <w:tcPr>
            <w:tcW w:type="dxa" w:w="2268"/>
          </w:tcPr>
          <w:p>
            <w:r>
              <w:rPr>
                <w:b w:val="0"/>
                <w:color w:val="555555"/>
                <w:sz w:val="20"/>
              </w:rPr>
              <w:t>ent-SHPANT</w:t>
            </w:r>
          </w:p>
        </w:tc>
      </w:tr>
      <w:tr>
        <w:tc>
          <w:tcPr>
            <w:tcW w:type="dxa" w:w="2268"/>
          </w:tcPr>
          <w:p>
            <w:r>
              <w:rPr>
                <w:b w:val="0"/>
                <w:color w:val="202020"/>
                <w:sz w:val="20"/>
              </w:rPr>
              <w:t>die Ruhe</w:t>
            </w:r>
          </w:p>
        </w:tc>
        <w:tc>
          <w:tcPr>
            <w:tcW w:type="dxa" w:w="2268"/>
          </w:tcPr>
          <w:p>
            <w:r>
              <w:rPr>
                <w:b w:val="0"/>
                <w:color w:val="202020"/>
                <w:sz w:val="20"/>
              </w:rPr>
              <w:t>calm</w:t>
            </w:r>
          </w:p>
        </w:tc>
        <w:tc>
          <w:tcPr>
            <w:tcW w:type="dxa" w:w="2268"/>
          </w:tcPr>
          <w:p>
            <w:r>
              <w:rPr>
                <w:b w:val="0"/>
                <w:color w:val="202020"/>
                <w:sz w:val="20"/>
              </w:rPr>
              <w:t>શાંતિ</w:t>
            </w:r>
          </w:p>
        </w:tc>
        <w:tc>
          <w:tcPr>
            <w:tcW w:type="dxa" w:w="2268"/>
          </w:tcPr>
          <w:p>
            <w:r>
              <w:rPr>
                <w:b w:val="0"/>
                <w:color w:val="555555"/>
                <w:sz w:val="20"/>
              </w:rPr>
              <w:t>ROO-eh</w:t>
            </w:r>
          </w:p>
        </w:tc>
      </w:tr>
      <w:tr>
        <w:tc>
          <w:tcPr>
            <w:tcW w:type="dxa" w:w="2268"/>
          </w:tcPr>
          <w:p>
            <w:r>
              <w:rPr>
                <w:b w:val="0"/>
                <w:color w:val="202020"/>
                <w:sz w:val="20"/>
              </w:rPr>
              <w:t>die Balance</w:t>
            </w:r>
          </w:p>
        </w:tc>
        <w:tc>
          <w:tcPr>
            <w:tcW w:type="dxa" w:w="2268"/>
          </w:tcPr>
          <w:p>
            <w:r>
              <w:rPr>
                <w:b w:val="0"/>
                <w:color w:val="202020"/>
                <w:sz w:val="20"/>
              </w:rPr>
              <w:t>balance</w:t>
            </w:r>
          </w:p>
        </w:tc>
        <w:tc>
          <w:tcPr>
            <w:tcW w:type="dxa" w:w="2268"/>
          </w:tcPr>
          <w:p>
            <w:r>
              <w:rPr>
                <w:b w:val="0"/>
                <w:color w:val="202020"/>
                <w:sz w:val="20"/>
              </w:rPr>
              <w:t>સંતુલન</w:t>
            </w:r>
          </w:p>
        </w:tc>
        <w:tc>
          <w:tcPr>
            <w:tcW w:type="dxa" w:w="2268"/>
          </w:tcPr>
          <w:p>
            <w:r>
              <w:rPr>
                <w:b w:val="0"/>
                <w:color w:val="555555"/>
                <w:sz w:val="20"/>
              </w:rPr>
              <w:t>ba-LAN-seh</w:t>
            </w:r>
          </w:p>
        </w:tc>
      </w:tr>
      <w:tr>
        <w:tc>
          <w:tcPr>
            <w:tcW w:type="dxa" w:w="2268"/>
          </w:tcPr>
          <w:p>
            <w:r>
              <w:rPr>
                <w:b w:val="0"/>
                <w:color w:val="202020"/>
                <w:sz w:val="20"/>
              </w:rPr>
              <w:t>die Erholung</w:t>
            </w:r>
          </w:p>
        </w:tc>
        <w:tc>
          <w:tcPr>
            <w:tcW w:type="dxa" w:w="2268"/>
          </w:tcPr>
          <w:p>
            <w:r>
              <w:rPr>
                <w:b w:val="0"/>
                <w:color w:val="202020"/>
                <w:sz w:val="20"/>
              </w:rPr>
              <w:t>recovery</w:t>
            </w:r>
          </w:p>
        </w:tc>
        <w:tc>
          <w:tcPr>
            <w:tcW w:type="dxa" w:w="2268"/>
          </w:tcPr>
          <w:p>
            <w:r>
              <w:rPr>
                <w:b w:val="0"/>
                <w:color w:val="202020"/>
                <w:sz w:val="20"/>
              </w:rPr>
              <w:t>આરામ</w:t>
            </w:r>
          </w:p>
        </w:tc>
        <w:tc>
          <w:tcPr>
            <w:tcW w:type="dxa" w:w="2268"/>
          </w:tcPr>
          <w:p>
            <w:r>
              <w:rPr>
                <w:b w:val="0"/>
                <w:color w:val="555555"/>
                <w:sz w:val="20"/>
              </w:rPr>
              <w:t>ehr-HOH-lung</w:t>
            </w:r>
          </w:p>
        </w:tc>
      </w:tr>
      <w:tr>
        <w:tc>
          <w:tcPr>
            <w:tcW w:type="dxa" w:w="2268"/>
          </w:tcPr>
          <w:p>
            <w:r>
              <w:rPr>
                <w:b w:val="0"/>
                <w:color w:val="202020"/>
                <w:sz w:val="20"/>
              </w:rPr>
              <w:t>die Pause</w:t>
            </w:r>
          </w:p>
        </w:tc>
        <w:tc>
          <w:tcPr>
            <w:tcW w:type="dxa" w:w="2268"/>
          </w:tcPr>
          <w:p>
            <w:r>
              <w:rPr>
                <w:b w:val="0"/>
                <w:color w:val="202020"/>
                <w:sz w:val="20"/>
              </w:rPr>
              <w:t>break</w:t>
            </w:r>
          </w:p>
        </w:tc>
        <w:tc>
          <w:tcPr>
            <w:tcW w:type="dxa" w:w="2268"/>
          </w:tcPr>
          <w:p>
            <w:r>
              <w:rPr>
                <w:b w:val="0"/>
                <w:color w:val="202020"/>
                <w:sz w:val="20"/>
              </w:rPr>
              <w:t>વિરામ</w:t>
            </w:r>
          </w:p>
        </w:tc>
        <w:tc>
          <w:tcPr>
            <w:tcW w:type="dxa" w:w="2268"/>
          </w:tcPr>
          <w:p>
            <w:r>
              <w:rPr>
                <w:b w:val="0"/>
                <w:color w:val="555555"/>
                <w:sz w:val="20"/>
              </w:rPr>
              <w:t>POW-zeh</w:t>
            </w:r>
          </w:p>
        </w:tc>
      </w:tr>
      <w:tr>
        <w:tc>
          <w:tcPr>
            <w:tcW w:type="dxa" w:w="2268"/>
          </w:tcPr>
          <w:p>
            <w:r>
              <w:rPr>
                <w:b w:val="0"/>
                <w:color w:val="202020"/>
                <w:sz w:val="20"/>
              </w:rPr>
              <w:t>sich entspannen</w:t>
            </w:r>
          </w:p>
        </w:tc>
        <w:tc>
          <w:tcPr>
            <w:tcW w:type="dxa" w:w="2268"/>
          </w:tcPr>
          <w:p>
            <w:r>
              <w:rPr>
                <w:b w:val="0"/>
                <w:color w:val="202020"/>
                <w:sz w:val="20"/>
              </w:rPr>
              <w:t>to relax</w:t>
            </w:r>
          </w:p>
        </w:tc>
        <w:tc>
          <w:tcPr>
            <w:tcW w:type="dxa" w:w="2268"/>
          </w:tcPr>
          <w:p>
            <w:r>
              <w:rPr>
                <w:b w:val="0"/>
                <w:color w:val="202020"/>
                <w:sz w:val="20"/>
              </w:rPr>
              <w:t>આરામ કરવો</w:t>
            </w:r>
          </w:p>
        </w:tc>
        <w:tc>
          <w:tcPr>
            <w:tcW w:type="dxa" w:w="2268"/>
          </w:tcPr>
          <w:p>
            <w:r>
              <w:rPr>
                <w:b w:val="0"/>
                <w:color w:val="555555"/>
                <w:sz w:val="20"/>
              </w:rPr>
              <w:t>zikh ent-SHPAN-en</w:t>
            </w:r>
          </w:p>
        </w:tc>
      </w:tr>
      <w:tr>
        <w:tc>
          <w:tcPr>
            <w:tcW w:type="dxa" w:w="2268"/>
          </w:tcPr>
          <w:p>
            <w:r>
              <w:rPr>
                <w:b w:val="0"/>
                <w:color w:val="202020"/>
                <w:sz w:val="20"/>
              </w:rPr>
              <w:t>überfordert</w:t>
            </w:r>
          </w:p>
        </w:tc>
        <w:tc>
          <w:tcPr>
            <w:tcW w:type="dxa" w:w="2268"/>
          </w:tcPr>
          <w:p>
            <w:r>
              <w:rPr>
                <w:b w:val="0"/>
                <w:color w:val="202020"/>
                <w:sz w:val="20"/>
              </w:rPr>
              <w:t>overwhelmed</w:t>
            </w:r>
          </w:p>
        </w:tc>
        <w:tc>
          <w:tcPr>
            <w:tcW w:type="dxa" w:w="2268"/>
          </w:tcPr>
          <w:p>
            <w:r>
              <w:rPr>
                <w:b w:val="0"/>
                <w:color w:val="202020"/>
                <w:sz w:val="20"/>
              </w:rPr>
              <w:t>અતિભારિત</w:t>
            </w:r>
          </w:p>
        </w:tc>
        <w:tc>
          <w:tcPr>
            <w:tcW w:type="dxa" w:w="2268"/>
          </w:tcPr>
          <w:p>
            <w:r>
              <w:rPr>
                <w:b w:val="0"/>
                <w:color w:val="555555"/>
                <w:sz w:val="20"/>
              </w:rPr>
              <w:t>Ü-ber-for-dert</w:t>
            </w:r>
          </w:p>
        </w:tc>
      </w:tr>
      <w:tr>
        <w:tc>
          <w:tcPr>
            <w:tcW w:type="dxa" w:w="2268"/>
          </w:tcPr>
          <w:p>
            <w:r>
              <w:rPr>
                <w:b w:val="0"/>
                <w:color w:val="202020"/>
                <w:sz w:val="20"/>
              </w:rPr>
              <w:t>sich Sorgen machen</w:t>
            </w:r>
          </w:p>
        </w:tc>
        <w:tc>
          <w:tcPr>
            <w:tcW w:type="dxa" w:w="2268"/>
          </w:tcPr>
          <w:p>
            <w:r>
              <w:rPr>
                <w:b w:val="0"/>
                <w:color w:val="202020"/>
                <w:sz w:val="20"/>
              </w:rPr>
              <w:t>to worry</w:t>
            </w:r>
          </w:p>
        </w:tc>
        <w:tc>
          <w:tcPr>
            <w:tcW w:type="dxa" w:w="2268"/>
          </w:tcPr>
          <w:p>
            <w:r>
              <w:rPr>
                <w:b w:val="0"/>
                <w:color w:val="202020"/>
                <w:sz w:val="20"/>
              </w:rPr>
              <w:t>ચિંતા કરવી</w:t>
            </w:r>
          </w:p>
        </w:tc>
        <w:tc>
          <w:tcPr>
            <w:tcW w:type="dxa" w:w="2268"/>
          </w:tcPr>
          <w:p>
            <w:r>
              <w:rPr>
                <w:b w:val="0"/>
                <w:color w:val="555555"/>
                <w:sz w:val="20"/>
              </w:rPr>
              <w:t>ZOR-gen</w:t>
            </w:r>
          </w:p>
        </w:tc>
      </w:tr>
      <w:tr>
        <w:tc>
          <w:tcPr>
            <w:tcW w:type="dxa" w:w="2268"/>
          </w:tcPr>
          <w:p>
            <w:r>
              <w:rPr>
                <w:b w:val="0"/>
                <w:color w:val="202020"/>
                <w:sz w:val="20"/>
              </w:rPr>
              <w:t>zufrieden</w:t>
            </w:r>
          </w:p>
        </w:tc>
        <w:tc>
          <w:tcPr>
            <w:tcW w:type="dxa" w:w="2268"/>
          </w:tcPr>
          <w:p>
            <w:r>
              <w:rPr>
                <w:b w:val="0"/>
                <w:color w:val="202020"/>
                <w:sz w:val="20"/>
              </w:rPr>
              <w:t>satisfied</w:t>
            </w:r>
          </w:p>
        </w:tc>
        <w:tc>
          <w:tcPr>
            <w:tcW w:type="dxa" w:w="2268"/>
          </w:tcPr>
          <w:p>
            <w:r>
              <w:rPr>
                <w:b w:val="0"/>
                <w:color w:val="202020"/>
                <w:sz w:val="20"/>
              </w:rPr>
              <w:t>સંતોષિત</w:t>
            </w:r>
          </w:p>
        </w:tc>
        <w:tc>
          <w:tcPr>
            <w:tcW w:type="dxa" w:w="2268"/>
          </w:tcPr>
          <w:p>
            <w:r>
              <w:rPr>
                <w:b w:val="0"/>
                <w:color w:val="555555"/>
                <w:sz w:val="20"/>
              </w:rPr>
              <w:t>tsoo-FREE-den</w:t>
            </w:r>
          </w:p>
        </w:tc>
      </w:tr>
      <w:tr>
        <w:tc>
          <w:tcPr>
            <w:tcW w:type="dxa" w:w="2268"/>
          </w:tcPr>
          <w:p>
            <w:r>
              <w:rPr>
                <w:b w:val="0"/>
                <w:color w:val="202020"/>
                <w:sz w:val="20"/>
              </w:rPr>
              <w:t>glücklich</w:t>
            </w:r>
          </w:p>
        </w:tc>
        <w:tc>
          <w:tcPr>
            <w:tcW w:type="dxa" w:w="2268"/>
          </w:tcPr>
          <w:p>
            <w:r>
              <w:rPr>
                <w:b w:val="0"/>
                <w:color w:val="202020"/>
                <w:sz w:val="20"/>
              </w:rPr>
              <w:t>happy</w:t>
            </w:r>
          </w:p>
        </w:tc>
        <w:tc>
          <w:tcPr>
            <w:tcW w:type="dxa" w:w="2268"/>
          </w:tcPr>
          <w:p>
            <w:r>
              <w:rPr>
                <w:b w:val="0"/>
                <w:color w:val="202020"/>
                <w:sz w:val="20"/>
              </w:rPr>
              <w:t>ખુશ</w:t>
            </w:r>
          </w:p>
        </w:tc>
        <w:tc>
          <w:tcPr>
            <w:tcW w:type="dxa" w:w="2268"/>
          </w:tcPr>
          <w:p>
            <w:r>
              <w:rPr>
                <w:b w:val="0"/>
                <w:color w:val="555555"/>
                <w:sz w:val="20"/>
              </w:rPr>
              <w:t>GLÜK-likh</w:t>
            </w:r>
          </w:p>
        </w:tc>
      </w:tr>
      <w:tr>
        <w:tc>
          <w:tcPr>
            <w:tcW w:type="dxa" w:w="2268"/>
          </w:tcPr>
          <w:p>
            <w:r>
              <w:rPr>
                <w:b w:val="0"/>
                <w:color w:val="202020"/>
                <w:sz w:val="20"/>
              </w:rPr>
              <w:t>die Unterstützung</w:t>
            </w:r>
          </w:p>
        </w:tc>
        <w:tc>
          <w:tcPr>
            <w:tcW w:type="dxa" w:w="2268"/>
          </w:tcPr>
          <w:p>
            <w:r>
              <w:rPr>
                <w:b w:val="0"/>
                <w:color w:val="202020"/>
                <w:sz w:val="20"/>
              </w:rPr>
              <w:t>support</w:t>
            </w:r>
          </w:p>
        </w:tc>
        <w:tc>
          <w:tcPr>
            <w:tcW w:type="dxa" w:w="2268"/>
          </w:tcPr>
          <w:p>
            <w:r>
              <w:rPr>
                <w:b w:val="0"/>
                <w:color w:val="202020"/>
                <w:sz w:val="20"/>
              </w:rPr>
              <w:t>આધાર</w:t>
            </w:r>
          </w:p>
        </w:tc>
        <w:tc>
          <w:tcPr>
            <w:tcW w:type="dxa" w:w="2268"/>
          </w:tcPr>
          <w:p>
            <w:r>
              <w:rPr>
                <w:b w:val="0"/>
                <w:color w:val="555555"/>
                <w:sz w:val="20"/>
              </w:rPr>
              <w:t>oon-ter-SHTÜTS-ung</w:t>
            </w:r>
          </w:p>
        </w:tc>
      </w:tr>
      <w:tr>
        <w:tc>
          <w:tcPr>
            <w:tcW w:type="dxa" w:w="2268"/>
          </w:tcPr>
          <w:p>
            <w:r>
              <w:rPr>
                <w:b w:val="0"/>
                <w:color w:val="202020"/>
                <w:sz w:val="20"/>
              </w:rPr>
              <w:t>das Gespräch</w:t>
            </w:r>
          </w:p>
        </w:tc>
        <w:tc>
          <w:tcPr>
            <w:tcW w:type="dxa" w:w="2268"/>
          </w:tcPr>
          <w:p>
            <w:r>
              <w:rPr>
                <w:b w:val="0"/>
                <w:color w:val="202020"/>
                <w:sz w:val="20"/>
              </w:rPr>
              <w:t>conversation</w:t>
            </w:r>
          </w:p>
        </w:tc>
        <w:tc>
          <w:tcPr>
            <w:tcW w:type="dxa" w:w="2268"/>
          </w:tcPr>
          <w:p>
            <w:r>
              <w:rPr>
                <w:b w:val="0"/>
                <w:color w:val="202020"/>
                <w:sz w:val="20"/>
              </w:rPr>
              <w:t>વાતચીત</w:t>
            </w:r>
          </w:p>
        </w:tc>
        <w:tc>
          <w:tcPr>
            <w:tcW w:type="dxa" w:w="2268"/>
          </w:tcPr>
          <w:p>
            <w:r>
              <w:rPr>
                <w:b w:val="0"/>
                <w:color w:val="555555"/>
                <w:sz w:val="20"/>
              </w:rPr>
              <w:t>geh-SHPRÄKH</w:t>
            </w:r>
          </w:p>
        </w:tc>
      </w:tr>
      <w:tr>
        <w:tc>
          <w:tcPr>
            <w:tcW w:type="dxa" w:w="2268"/>
          </w:tcPr>
          <w:p>
            <w:r>
              <w:rPr>
                <w:b w:val="0"/>
                <w:color w:val="202020"/>
                <w:sz w:val="20"/>
              </w:rPr>
              <w:t>die Beratung</w:t>
            </w:r>
          </w:p>
        </w:tc>
        <w:tc>
          <w:tcPr>
            <w:tcW w:type="dxa" w:w="2268"/>
          </w:tcPr>
          <w:p>
            <w:r>
              <w:rPr>
                <w:b w:val="0"/>
                <w:color w:val="202020"/>
                <w:sz w:val="20"/>
              </w:rPr>
              <w:t>counseling</w:t>
            </w:r>
          </w:p>
        </w:tc>
        <w:tc>
          <w:tcPr>
            <w:tcW w:type="dxa" w:w="2268"/>
          </w:tcPr>
          <w:p>
            <w:r>
              <w:rPr>
                <w:b w:val="0"/>
                <w:color w:val="202020"/>
                <w:sz w:val="20"/>
              </w:rPr>
              <w:t>પરામર્શ</w:t>
            </w:r>
          </w:p>
        </w:tc>
        <w:tc>
          <w:tcPr>
            <w:tcW w:type="dxa" w:w="2268"/>
          </w:tcPr>
          <w:p>
            <w:r>
              <w:rPr>
                <w:b w:val="0"/>
                <w:color w:val="555555"/>
                <w:sz w:val="20"/>
              </w:rPr>
              <w:t>beh-RAH-tung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gestresst.</w:t>
            </w:r>
          </w:p>
        </w:tc>
        <w:tc>
          <w:tcPr>
            <w:tcW w:type="dxa" w:w="3024"/>
            <w:shd w:val="clear" w:color="auto" w:fill="E6F4EA"/>
          </w:tcPr>
          <w:p>
            <w:r>
              <w:rPr>
                <w:b w:val="0"/>
                <w:color w:val="0F9660"/>
                <w:sz w:val="20"/>
              </w:rPr>
              <w:t>I feel stressed.</w:t>
            </w:r>
          </w:p>
        </w:tc>
        <w:tc>
          <w:tcPr>
            <w:tcW w:type="dxa" w:w="3024"/>
            <w:shd w:val="clear" w:color="auto" w:fill="FFF8E1"/>
          </w:tcPr>
          <w:p>
            <w:r>
              <w:rPr>
                <w:b w:val="0"/>
                <w:color w:val="202020"/>
                <w:sz w:val="20"/>
              </w:rPr>
              <w:t>હું તણાવમાં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brauche eine Pause.</w:t>
            </w:r>
          </w:p>
        </w:tc>
        <w:tc>
          <w:tcPr>
            <w:tcW w:type="dxa" w:w="3024"/>
            <w:shd w:val="clear" w:color="auto" w:fill="E6F4EA"/>
          </w:tcPr>
          <w:p>
            <w:r>
              <w:rPr>
                <w:b w:val="0"/>
                <w:color w:val="0F9660"/>
                <w:sz w:val="20"/>
              </w:rPr>
              <w:t>I need a break.</w:t>
            </w:r>
          </w:p>
        </w:tc>
        <w:tc>
          <w:tcPr>
            <w:tcW w:type="dxa" w:w="3024"/>
            <w:shd w:val="clear" w:color="auto" w:fill="FFF8E1"/>
          </w:tcPr>
          <w:p>
            <w:r>
              <w:rPr>
                <w:b w:val="0"/>
                <w:color w:val="202020"/>
                <w:sz w:val="20"/>
              </w:rPr>
              <w:t>મને વિરામ જોઈએ.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 Gespräch hilft mir.</w:t>
            </w:r>
          </w:p>
        </w:tc>
        <w:tc>
          <w:tcPr>
            <w:tcW w:type="dxa" w:w="3024"/>
            <w:shd w:val="clear" w:color="auto" w:fill="E6F4EA"/>
          </w:tcPr>
          <w:p>
            <w:r>
              <w:rPr>
                <w:b w:val="0"/>
                <w:color w:val="0F9660"/>
                <w:sz w:val="20"/>
              </w:rPr>
              <w:t>A conversation helps me.</w:t>
            </w:r>
          </w:p>
        </w:tc>
        <w:tc>
          <w:tcPr>
            <w:tcW w:type="dxa" w:w="3024"/>
            <w:shd w:val="clear" w:color="auto" w:fill="FFF8E1"/>
          </w:tcPr>
          <w:p>
            <w:r>
              <w:rPr>
                <w:b w:val="0"/>
                <w:color w:val="202020"/>
                <w:sz w:val="20"/>
              </w:rPr>
              <w:t>વાતચીત મને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versuche, mich zu entspannen.</w:t>
            </w:r>
          </w:p>
        </w:tc>
        <w:tc>
          <w:tcPr>
            <w:tcW w:type="dxa" w:w="3024"/>
            <w:shd w:val="clear" w:color="auto" w:fill="E6F4EA"/>
          </w:tcPr>
          <w:p>
            <w:r>
              <w:rPr>
                <w:b w:val="0"/>
                <w:color w:val="0F9660"/>
                <w:sz w:val="20"/>
              </w:rPr>
              <w:t>I try to relax.</w:t>
            </w:r>
          </w:p>
        </w:tc>
        <w:tc>
          <w:tcPr>
            <w:tcW w:type="dxa" w:w="3024"/>
            <w:shd w:val="clear" w:color="auto" w:fill="FFF8E1"/>
          </w:tcPr>
          <w:p>
            <w:r>
              <w:rPr>
                <w:b w:val="0"/>
                <w:color w:val="202020"/>
                <w:sz w:val="20"/>
              </w:rPr>
              <w:t>હું આરામ કરવાનો પ્રયાસ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Balance zwischen Arbeit und Freizeit ist wichtig.</w:t>
            </w:r>
          </w:p>
        </w:tc>
        <w:tc>
          <w:tcPr>
            <w:tcW w:type="dxa" w:w="3024"/>
            <w:shd w:val="clear" w:color="auto" w:fill="E6F4EA"/>
          </w:tcPr>
          <w:p>
            <w:r>
              <w:rPr>
                <w:b w:val="0"/>
                <w:color w:val="0F9660"/>
                <w:sz w:val="20"/>
              </w:rPr>
              <w:t>Balance between work and free time is important.</w:t>
            </w:r>
          </w:p>
        </w:tc>
        <w:tc>
          <w:tcPr>
            <w:tcW w:type="dxa" w:w="3024"/>
            <w:shd w:val="clear" w:color="auto" w:fill="FFF8E1"/>
          </w:tcPr>
          <w:p>
            <w:r>
              <w:rPr>
                <w:b w:val="0"/>
                <w:color w:val="202020"/>
                <w:sz w:val="20"/>
              </w:rPr>
              <w:t>કામ અને ફ્રી ટાઇમ વચ્ચે સંતુલન મહત્વનું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Self-care  </w:t>
            </w:r>
            <w:r>
              <w:rPr>
                <w:color w:val="202020"/>
                <w:sz w:val="20"/>
              </w:rPr>
              <w:t>Regular breaks and sleep improve wellbeing.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Language  </w:t>
            </w:r>
            <w:r>
              <w:rPr>
                <w:color w:val="202020"/>
                <w:sz w:val="20"/>
              </w:rPr>
              <w:t>Use 'Ich fühle mich…' to describe emotions.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Mental health awareness is growing in Germany.</w:t>
            </w:r>
          </w:p>
        </w:tc>
      </w:tr>
    </w:tbl>
    <w:p/>
    <w:p>
      <w:pPr>
        <w:spacing w:before="0" w:after="40"/>
      </w:pPr>
      <w:r>
        <w:rPr>
          <w:b/>
          <w:color w:val="1A73E8"/>
          <w:sz w:val="21"/>
        </w:rPr>
        <w:t>✍️  Practice Tasks</w:t>
      </w:r>
    </w:p>
    <w:p>
      <w:pPr>
        <w:pStyle w:val="ListBullet"/>
        <w:spacing w:after="40"/>
      </w:pPr>
      <w:r>
        <w:rPr>
          <w:sz w:val="22"/>
        </w:rPr>
        <w:t>Write 5 sentences about your stress and relaxation.</w:t>
      </w:r>
    </w:p>
    <w:p>
      <w:pPr>
        <w:pStyle w:val="ListBullet"/>
        <w:spacing w:after="40"/>
      </w:pPr>
      <w:r>
        <w:rPr>
          <w:sz w:val="22"/>
        </w:rPr>
        <w:t>List 5 activities that help you relax.</w:t>
      </w:r>
    </w:p>
    <w:p>
      <w:pPr>
        <w:pStyle w:val="ListBullet"/>
        <w:spacing w:after="40"/>
      </w:pPr>
      <w:r>
        <w:rPr>
          <w:sz w:val="22"/>
        </w:rPr>
        <w:t>Practice asking for support in German.</w:t>
      </w:r>
    </w:p>
    <w:p/>
    <w:p>
      <w:pPr>
        <w:spacing w:before="0" w:after="40"/>
      </w:pPr>
      <w:r>
        <w:rPr>
          <w:b/>
          <w:color w:val="1A73E8"/>
          <w:sz w:val="21"/>
        </w:rPr>
        <w:t>🧪  Mini Test</w:t>
      </w:r>
    </w:p>
    <w:p>
      <w:pPr>
        <w:spacing w:before="0" w:after="20"/>
      </w:pPr>
      <w:r>
        <w:rPr>
          <w:b w:val="0"/>
          <w:sz w:val="21"/>
        </w:rPr>
        <w:t>Q1. 'gestresst' means?</w:t>
      </w:r>
    </w:p>
    <w:p>
      <w:pPr>
        <w:spacing w:before="0" w:after="60"/>
      </w:pPr>
      <w:r>
        <w:rPr>
          <w:b w:val="0"/>
          <w:color w:val="0F9660"/>
          <w:sz w:val="21"/>
        </w:rPr>
        <w:t xml:space="preserve">   ✅ Stressed</w:t>
      </w:r>
    </w:p>
    <w:p>
      <w:pPr>
        <w:spacing w:before="0" w:after="20"/>
      </w:pPr>
      <w:r>
        <w:rPr>
          <w:b w:val="0"/>
          <w:sz w:val="21"/>
        </w:rPr>
        <w:t>Q2. Translate: 'Ich brauche eine Pause.'</w:t>
      </w:r>
    </w:p>
    <w:p>
      <w:pPr>
        <w:spacing w:before="0" w:after="60"/>
      </w:pPr>
      <w:r>
        <w:rPr>
          <w:b w:val="0"/>
          <w:color w:val="0F9660"/>
          <w:sz w:val="21"/>
        </w:rPr>
        <w:t xml:space="preserve">   ✅ I need a break.</w:t>
      </w:r>
    </w:p>
    <w:p>
      <w:pPr>
        <w:spacing w:before="0" w:after="20"/>
      </w:pPr>
      <w:r>
        <w:rPr>
          <w:b w:val="0"/>
          <w:sz w:val="21"/>
        </w:rPr>
        <w:t>Q3. 'die Erholung' means?</w:t>
      </w:r>
    </w:p>
    <w:p>
      <w:pPr>
        <w:spacing w:before="0" w:after="60"/>
      </w:pPr>
      <w:r>
        <w:rPr>
          <w:b w:val="0"/>
          <w:color w:val="0F9660"/>
          <w:sz w:val="21"/>
        </w:rPr>
        <w:t xml:space="preserve">   ✅ Recovery/relaxation</w:t>
      </w:r>
    </w:p>
    <w:p>
      <w:pPr>
        <w:spacing w:before="0" w:after="20"/>
      </w:pPr>
      <w:r>
        <w:rPr>
          <w:b w:val="0"/>
          <w:sz w:val="21"/>
        </w:rPr>
        <w:t>Q4. Translate: 'Ich fühle mich entspannt.'</w:t>
      </w:r>
    </w:p>
    <w:p>
      <w:pPr>
        <w:spacing w:before="0" w:after="60"/>
      </w:pPr>
      <w:r>
        <w:rPr>
          <w:b w:val="0"/>
          <w:color w:val="0F9660"/>
          <w:sz w:val="21"/>
        </w:rPr>
        <w:t xml:space="preserve">   ✅ I feel relaxed.</w:t>
      </w:r>
    </w:p>
    <w:p>
      <w:pPr>
        <w:spacing w:before="0" w:after="20"/>
      </w:pPr>
      <w:r>
        <w:rPr>
          <w:b w:val="0"/>
          <w:sz w:val="21"/>
        </w:rPr>
        <w:t>Q5. 'die Unterstützung' means?</w:t>
      </w:r>
    </w:p>
    <w:p>
      <w:pPr>
        <w:spacing w:before="0" w:after="60"/>
      </w:pPr>
      <w:r>
        <w:rPr>
          <w:b w:val="0"/>
          <w:color w:val="0F9660"/>
          <w:sz w:val="21"/>
        </w:rPr>
        <w:t xml:space="preserve">   ✅ Support</w:t>
      </w:r>
    </w:p>
    <w:p/>
    <w:p>
      <w:pPr>
        <w:spacing w:before="0" w:after="40"/>
      </w:pPr>
      <w:r>
        <w:rPr>
          <w:b/>
          <w:color w:val="1A73E8"/>
          <w:sz w:val="21"/>
        </w:rPr>
        <w:t>🏆  Final Outcome</w:t>
      </w:r>
    </w:p>
    <w:p>
      <w:pPr>
        <w:spacing w:before="0" w:after="160"/>
      </w:pPr>
      <w:r>
        <w:rPr>
          <w:b w:val="0"/>
          <w:sz w:val="21"/>
        </w:rPr>
        <w:t>You can now talk about mental health and wellbeing in German.</w:t>
      </w:r>
    </w:p>
    <w:p>
      <w:r>
        <w:br w:type="page"/>
      </w:r>
    </w:p>
    <w:p>
      <w:pPr>
        <w:spacing w:before="120" w:after="40"/>
        <w:jc w:val="center"/>
      </w:pPr>
      <w:r>
        <w:rPr>
          <w:b/>
          <w:color w:val="1A73E8"/>
          <w:sz w:val="42"/>
        </w:rPr>
        <w:t>📘  DAY 166</w:t>
      </w:r>
    </w:p>
    <w:p>
      <w:pPr>
        <w:spacing w:before="0" w:after="40"/>
        <w:jc w:val="center"/>
      </w:pPr>
      <w:r>
        <w:rPr>
          <w:b/>
          <w:color w:val="F9AB00"/>
          <w:sz w:val="28"/>
        </w:rPr>
        <w:t>EMERGENCIES &amp; FIRST AID 🚑</w:t>
      </w:r>
    </w:p>
    <w:p>
      <w:pPr>
        <w:spacing w:before="0" w:after="160"/>
        <w:jc w:val="center"/>
      </w:pPr>
      <w:r>
        <w:rPr>
          <w:b w:val="0"/>
          <w:color w:val="555555"/>
          <w:sz w:val="21"/>
        </w:rPr>
        <w:t>📚 Topic: Safety and urgent situations</w:t>
      </w:r>
    </w:p>
    <w:p/>
    <w:p>
      <w:pPr>
        <w:spacing w:before="0" w:after="40"/>
      </w:pPr>
      <w:r>
        <w:rPr>
          <w:b/>
          <w:color w:val="1A73E8"/>
          <w:sz w:val="21"/>
        </w:rPr>
        <w:t>📖  English Explanation</w:t>
      </w:r>
    </w:p>
    <w:p>
      <w:pPr>
        <w:spacing w:before="0" w:after="120"/>
      </w:pPr>
      <w:r>
        <w:rPr>
          <w:b w:val="0"/>
          <w:sz w:val="21"/>
        </w:rPr>
        <w:t>Today you learn emergency vocabulary, how to call for help, and basic first aid phrases in German.</w:t>
      </w:r>
    </w:p>
    <w:p>
      <w:pPr>
        <w:spacing w:before="0" w:after="40"/>
      </w:pPr>
      <w:r>
        <w:rPr>
          <w:b/>
          <w:color w:val="1A73E8"/>
          <w:sz w:val="21"/>
        </w:rPr>
        <w:t>🇮🇳  ગુજરાતી સ્પષ્ટીકરણ</w:t>
      </w:r>
    </w:p>
    <w:p>
      <w:pPr>
        <w:spacing w:before="0" w:after="120"/>
      </w:pPr>
      <w:r>
        <w:rPr>
          <w:b w:val="0"/>
          <w:sz w:val="21"/>
        </w:rPr>
        <w:t>આજે તમે emergency vocabulary, મદદ બોલાવવી, અને basic first aid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Notruf</w:t>
            </w:r>
          </w:p>
        </w:tc>
        <w:tc>
          <w:tcPr>
            <w:tcW w:type="dxa" w:w="2268"/>
          </w:tcPr>
          <w:p>
            <w:r>
              <w:rPr>
                <w:b w:val="0"/>
                <w:color w:val="202020"/>
                <w:sz w:val="20"/>
              </w:rPr>
              <w:t>emergency call</w:t>
            </w:r>
          </w:p>
        </w:tc>
        <w:tc>
          <w:tcPr>
            <w:tcW w:type="dxa" w:w="2268"/>
          </w:tcPr>
          <w:p>
            <w:r>
              <w:rPr>
                <w:b w:val="0"/>
                <w:color w:val="202020"/>
                <w:sz w:val="20"/>
              </w:rPr>
              <w:t>ઇમર્જન્સી કોલ</w:t>
            </w:r>
          </w:p>
        </w:tc>
        <w:tc>
          <w:tcPr>
            <w:tcW w:type="dxa" w:w="2268"/>
          </w:tcPr>
          <w:p>
            <w:r>
              <w:rPr>
                <w:b w:val="0"/>
                <w:color w:val="555555"/>
                <w:sz w:val="20"/>
              </w:rPr>
              <w:t>NOHT-roof</w:t>
            </w:r>
          </w:p>
        </w:tc>
      </w:tr>
      <w:tr>
        <w:tc>
          <w:tcPr>
            <w:tcW w:type="dxa" w:w="2268"/>
          </w:tcPr>
          <w:p>
            <w:r>
              <w:rPr>
                <w:b w:val="0"/>
                <w:color w:val="202020"/>
                <w:sz w:val="20"/>
              </w:rPr>
              <w:t>die 112</w:t>
            </w:r>
          </w:p>
        </w:tc>
        <w:tc>
          <w:tcPr>
            <w:tcW w:type="dxa" w:w="2268"/>
          </w:tcPr>
          <w:p>
            <w:r>
              <w:rPr>
                <w:b w:val="0"/>
                <w:color w:val="202020"/>
                <w:sz w:val="20"/>
              </w:rPr>
              <w:t>emergency number</w:t>
            </w:r>
          </w:p>
        </w:tc>
        <w:tc>
          <w:tcPr>
            <w:tcW w:type="dxa" w:w="2268"/>
          </w:tcPr>
          <w:p>
            <w:r>
              <w:rPr>
                <w:b w:val="0"/>
                <w:color w:val="202020"/>
                <w:sz w:val="20"/>
              </w:rPr>
              <w:t>112</w:t>
            </w:r>
          </w:p>
        </w:tc>
        <w:tc>
          <w:tcPr>
            <w:tcW w:type="dxa" w:w="2268"/>
          </w:tcPr>
          <w:p>
            <w:r>
              <w:rPr>
                <w:b w:val="0"/>
                <w:color w:val="555555"/>
                <w:sz w:val="20"/>
              </w:rPr>
              <w:t>hundert-zwoelf</w:t>
            </w:r>
          </w:p>
        </w:tc>
      </w:tr>
      <w:tr>
        <w:tc>
          <w:tcPr>
            <w:tcW w:type="dxa" w:w="2268"/>
          </w:tcPr>
          <w:p>
            <w:r>
              <w:rPr>
                <w:b w:val="0"/>
                <w:color w:val="202020"/>
                <w:sz w:val="20"/>
              </w:rPr>
              <w:t>der Unfall</w:t>
            </w:r>
          </w:p>
        </w:tc>
        <w:tc>
          <w:tcPr>
            <w:tcW w:type="dxa" w:w="2268"/>
          </w:tcPr>
          <w:p>
            <w:r>
              <w:rPr>
                <w:b w:val="0"/>
                <w:color w:val="202020"/>
                <w:sz w:val="20"/>
              </w:rPr>
              <w:t>accident</w:t>
            </w:r>
          </w:p>
        </w:tc>
        <w:tc>
          <w:tcPr>
            <w:tcW w:type="dxa" w:w="2268"/>
          </w:tcPr>
          <w:p>
            <w:r>
              <w:rPr>
                <w:b w:val="0"/>
                <w:color w:val="202020"/>
                <w:sz w:val="20"/>
              </w:rPr>
              <w:t>અકસ્માત</w:t>
            </w:r>
          </w:p>
        </w:tc>
        <w:tc>
          <w:tcPr>
            <w:tcW w:type="dxa" w:w="2268"/>
          </w:tcPr>
          <w:p>
            <w:r>
              <w:rPr>
                <w:b w:val="0"/>
                <w:color w:val="555555"/>
                <w:sz w:val="20"/>
              </w:rPr>
              <w:t>OON-fal</w:t>
            </w:r>
          </w:p>
        </w:tc>
      </w:tr>
      <w:tr>
        <w:tc>
          <w:tcPr>
            <w:tcW w:type="dxa" w:w="2268"/>
          </w:tcPr>
          <w:p>
            <w:r>
              <w:rPr>
                <w:b w:val="0"/>
                <w:color w:val="202020"/>
                <w:sz w:val="20"/>
              </w:rPr>
              <w:t>die Verletzung</w:t>
            </w:r>
          </w:p>
        </w:tc>
        <w:tc>
          <w:tcPr>
            <w:tcW w:type="dxa" w:w="2268"/>
          </w:tcPr>
          <w:p>
            <w:r>
              <w:rPr>
                <w:b w:val="0"/>
                <w:color w:val="202020"/>
                <w:sz w:val="20"/>
              </w:rPr>
              <w:t>injury</w:t>
            </w:r>
          </w:p>
        </w:tc>
        <w:tc>
          <w:tcPr>
            <w:tcW w:type="dxa" w:w="2268"/>
          </w:tcPr>
          <w:p>
            <w:r>
              <w:rPr>
                <w:b w:val="0"/>
                <w:color w:val="202020"/>
                <w:sz w:val="20"/>
              </w:rPr>
              <w:t>ઇજા</w:t>
            </w:r>
          </w:p>
        </w:tc>
        <w:tc>
          <w:tcPr>
            <w:tcW w:type="dxa" w:w="2268"/>
          </w:tcPr>
          <w:p>
            <w:r>
              <w:rPr>
                <w:b w:val="0"/>
                <w:color w:val="555555"/>
                <w:sz w:val="20"/>
              </w:rPr>
              <w:t>fehr-LET-zung</w:t>
            </w:r>
          </w:p>
        </w:tc>
      </w:tr>
      <w:tr>
        <w:tc>
          <w:tcPr>
            <w:tcW w:type="dxa" w:w="2268"/>
          </w:tcPr>
          <w:p>
            <w:r>
              <w:rPr>
                <w:b w:val="0"/>
                <w:color w:val="202020"/>
                <w:sz w:val="20"/>
              </w:rPr>
              <w:t>bluten</w:t>
            </w:r>
          </w:p>
        </w:tc>
        <w:tc>
          <w:tcPr>
            <w:tcW w:type="dxa" w:w="2268"/>
          </w:tcPr>
          <w:p>
            <w:r>
              <w:rPr>
                <w:b w:val="0"/>
                <w:color w:val="202020"/>
                <w:sz w:val="20"/>
              </w:rPr>
              <w:t>to bleed</w:t>
            </w:r>
          </w:p>
        </w:tc>
        <w:tc>
          <w:tcPr>
            <w:tcW w:type="dxa" w:w="2268"/>
          </w:tcPr>
          <w:p>
            <w:r>
              <w:rPr>
                <w:b w:val="0"/>
                <w:color w:val="202020"/>
                <w:sz w:val="20"/>
              </w:rPr>
              <w:t>લોહી વહેવું</w:t>
            </w:r>
          </w:p>
        </w:tc>
        <w:tc>
          <w:tcPr>
            <w:tcW w:type="dxa" w:w="2268"/>
          </w:tcPr>
          <w:p>
            <w:r>
              <w:rPr>
                <w:b w:val="0"/>
                <w:color w:val="555555"/>
                <w:sz w:val="20"/>
              </w:rPr>
              <w:t>BLOO-ten</w:t>
            </w:r>
          </w:p>
        </w:tc>
      </w:tr>
      <w:tr>
        <w:tc>
          <w:tcPr>
            <w:tcW w:type="dxa" w:w="2268"/>
          </w:tcPr>
          <w:p>
            <w:r>
              <w:rPr>
                <w:b w:val="0"/>
                <w:color w:val="202020"/>
                <w:sz w:val="20"/>
              </w:rPr>
              <w:t>bewusstlos</w:t>
            </w:r>
          </w:p>
        </w:tc>
        <w:tc>
          <w:tcPr>
            <w:tcW w:type="dxa" w:w="2268"/>
          </w:tcPr>
          <w:p>
            <w:r>
              <w:rPr>
                <w:b w:val="0"/>
                <w:color w:val="202020"/>
                <w:sz w:val="20"/>
              </w:rPr>
              <w:t>unconscious</w:t>
            </w:r>
          </w:p>
        </w:tc>
        <w:tc>
          <w:tcPr>
            <w:tcW w:type="dxa" w:w="2268"/>
          </w:tcPr>
          <w:p>
            <w:r>
              <w:rPr>
                <w:b w:val="0"/>
                <w:color w:val="202020"/>
                <w:sz w:val="20"/>
              </w:rPr>
              <w:t>બેભાન</w:t>
            </w:r>
          </w:p>
        </w:tc>
        <w:tc>
          <w:tcPr>
            <w:tcW w:type="dxa" w:w="2268"/>
          </w:tcPr>
          <w:p>
            <w:r>
              <w:rPr>
                <w:b w:val="0"/>
                <w:color w:val="555555"/>
                <w:sz w:val="20"/>
              </w:rPr>
              <w:t>beh-VOOST-lohs</w:t>
            </w:r>
          </w:p>
        </w:tc>
      </w:tr>
      <w:tr>
        <w:tc>
          <w:tcPr>
            <w:tcW w:type="dxa" w:w="2268"/>
          </w:tcPr>
          <w:p>
            <w:r>
              <w:rPr>
                <w:b w:val="0"/>
                <w:color w:val="202020"/>
                <w:sz w:val="20"/>
              </w:rPr>
              <w:t>die Rettung</w:t>
            </w:r>
          </w:p>
        </w:tc>
        <w:tc>
          <w:tcPr>
            <w:tcW w:type="dxa" w:w="2268"/>
          </w:tcPr>
          <w:p>
            <w:r>
              <w:rPr>
                <w:b w:val="0"/>
                <w:color w:val="202020"/>
                <w:sz w:val="20"/>
              </w:rPr>
              <w:t>rescue</w:t>
            </w:r>
          </w:p>
        </w:tc>
        <w:tc>
          <w:tcPr>
            <w:tcW w:type="dxa" w:w="2268"/>
          </w:tcPr>
          <w:p>
            <w:r>
              <w:rPr>
                <w:b w:val="0"/>
                <w:color w:val="202020"/>
                <w:sz w:val="20"/>
              </w:rPr>
              <w:t>રેસ્ક્યુ</w:t>
            </w:r>
          </w:p>
        </w:tc>
        <w:tc>
          <w:tcPr>
            <w:tcW w:type="dxa" w:w="2268"/>
          </w:tcPr>
          <w:p>
            <w:r>
              <w:rPr>
                <w:b w:val="0"/>
                <w:color w:val="555555"/>
                <w:sz w:val="20"/>
              </w:rPr>
              <w:t>RET-toong</w:t>
            </w:r>
          </w:p>
        </w:tc>
      </w:tr>
      <w:tr>
        <w:tc>
          <w:tcPr>
            <w:tcW w:type="dxa" w:w="2268"/>
          </w:tcPr>
          <w:p>
            <w:r>
              <w:rPr>
                <w:b w:val="0"/>
                <w:color w:val="202020"/>
                <w:sz w:val="20"/>
              </w:rPr>
              <w:t>der Krankenwagen</w:t>
            </w:r>
          </w:p>
        </w:tc>
        <w:tc>
          <w:tcPr>
            <w:tcW w:type="dxa" w:w="2268"/>
          </w:tcPr>
          <w:p>
            <w:r>
              <w:rPr>
                <w:b w:val="0"/>
                <w:color w:val="202020"/>
                <w:sz w:val="20"/>
              </w:rPr>
              <w:t>ambulance</w:t>
            </w:r>
          </w:p>
        </w:tc>
        <w:tc>
          <w:tcPr>
            <w:tcW w:type="dxa" w:w="2268"/>
          </w:tcPr>
          <w:p>
            <w:r>
              <w:rPr>
                <w:b w:val="0"/>
                <w:color w:val="202020"/>
                <w:sz w:val="20"/>
              </w:rPr>
              <w:t>એમ્બ્યુલન્સ</w:t>
            </w:r>
          </w:p>
        </w:tc>
        <w:tc>
          <w:tcPr>
            <w:tcW w:type="dxa" w:w="2268"/>
          </w:tcPr>
          <w:p>
            <w:r>
              <w:rPr>
                <w:b w:val="0"/>
                <w:color w:val="555555"/>
                <w:sz w:val="20"/>
              </w:rPr>
              <w:t>KRANK-en-vah-gen</w:t>
            </w:r>
          </w:p>
        </w:tc>
      </w:tr>
      <w:tr>
        <w:tc>
          <w:tcPr>
            <w:tcW w:type="dxa" w:w="2268"/>
          </w:tcPr>
          <w:p>
            <w:r>
              <w:rPr>
                <w:b w:val="0"/>
                <w:color w:val="202020"/>
                <w:sz w:val="20"/>
              </w:rPr>
              <w:t>dringend</w:t>
            </w:r>
          </w:p>
        </w:tc>
        <w:tc>
          <w:tcPr>
            <w:tcW w:type="dxa" w:w="2268"/>
          </w:tcPr>
          <w:p>
            <w:r>
              <w:rPr>
                <w:b w:val="0"/>
                <w:color w:val="202020"/>
                <w:sz w:val="20"/>
              </w:rPr>
              <w:t>urgent</w:t>
            </w:r>
          </w:p>
        </w:tc>
        <w:tc>
          <w:tcPr>
            <w:tcW w:type="dxa" w:w="2268"/>
          </w:tcPr>
          <w:p>
            <w:r>
              <w:rPr>
                <w:b w:val="0"/>
                <w:color w:val="202020"/>
                <w:sz w:val="20"/>
              </w:rPr>
              <w:t>તાત્કાલિક</w:t>
            </w:r>
          </w:p>
        </w:tc>
        <w:tc>
          <w:tcPr>
            <w:tcW w:type="dxa" w:w="2268"/>
          </w:tcPr>
          <w:p>
            <w:r>
              <w:rPr>
                <w:b w:val="0"/>
                <w:color w:val="555555"/>
                <w:sz w:val="20"/>
              </w:rPr>
              <w:t>DRING-ent</w:t>
            </w:r>
          </w:p>
        </w:tc>
      </w:tr>
      <w:tr>
        <w:tc>
          <w:tcPr>
            <w:tcW w:type="dxa" w:w="2268"/>
          </w:tcPr>
          <w:p>
            <w:r>
              <w:rPr>
                <w:b w:val="0"/>
                <w:color w:val="202020"/>
                <w:sz w:val="20"/>
              </w:rPr>
              <w:t>sofort</w:t>
            </w:r>
          </w:p>
        </w:tc>
        <w:tc>
          <w:tcPr>
            <w:tcW w:type="dxa" w:w="2268"/>
          </w:tcPr>
          <w:p>
            <w:r>
              <w:rPr>
                <w:b w:val="0"/>
                <w:color w:val="202020"/>
                <w:sz w:val="20"/>
              </w:rPr>
              <w:t>immediately</w:t>
            </w:r>
          </w:p>
        </w:tc>
        <w:tc>
          <w:tcPr>
            <w:tcW w:type="dxa" w:w="2268"/>
          </w:tcPr>
          <w:p>
            <w:r>
              <w:rPr>
                <w:b w:val="0"/>
                <w:color w:val="202020"/>
                <w:sz w:val="20"/>
              </w:rPr>
              <w:t>તરત</w:t>
            </w:r>
          </w:p>
        </w:tc>
        <w:tc>
          <w:tcPr>
            <w:tcW w:type="dxa" w:w="2268"/>
          </w:tcPr>
          <w:p>
            <w:r>
              <w:rPr>
                <w:b w:val="0"/>
                <w:color w:val="555555"/>
                <w:sz w:val="20"/>
              </w:rPr>
              <w:t>zoh-FORT</w:t>
            </w:r>
          </w:p>
        </w:tc>
      </w:tr>
      <w:tr>
        <w:tc>
          <w:tcPr>
            <w:tcW w:type="dxa" w:w="2268"/>
          </w:tcPr>
          <w:p>
            <w:r>
              <w:rPr>
                <w:b w:val="0"/>
                <w:color w:val="202020"/>
                <w:sz w:val="20"/>
              </w:rPr>
              <w:t>helfen</w:t>
            </w:r>
          </w:p>
        </w:tc>
        <w:tc>
          <w:tcPr>
            <w:tcW w:type="dxa" w:w="2268"/>
          </w:tcPr>
          <w:p>
            <w:r>
              <w:rPr>
                <w:b w:val="0"/>
                <w:color w:val="202020"/>
                <w:sz w:val="20"/>
              </w:rPr>
              <w:t>to help</w:t>
            </w:r>
          </w:p>
        </w:tc>
        <w:tc>
          <w:tcPr>
            <w:tcW w:type="dxa" w:w="2268"/>
          </w:tcPr>
          <w:p>
            <w:r>
              <w:rPr>
                <w:b w:val="0"/>
                <w:color w:val="202020"/>
                <w:sz w:val="20"/>
              </w:rPr>
              <w:t>મદદ કરવી</w:t>
            </w:r>
          </w:p>
        </w:tc>
        <w:tc>
          <w:tcPr>
            <w:tcW w:type="dxa" w:w="2268"/>
          </w:tcPr>
          <w:p>
            <w:r>
              <w:rPr>
                <w:b w:val="0"/>
                <w:color w:val="555555"/>
                <w:sz w:val="20"/>
              </w:rPr>
              <w:t>HEL-fen</w:t>
            </w:r>
          </w:p>
        </w:tc>
      </w:tr>
      <w:tr>
        <w:tc>
          <w:tcPr>
            <w:tcW w:type="dxa" w:w="2268"/>
          </w:tcPr>
          <w:p>
            <w:r>
              <w:rPr>
                <w:b w:val="0"/>
                <w:color w:val="202020"/>
                <w:sz w:val="20"/>
              </w:rPr>
              <w:t>beruhigen</w:t>
            </w:r>
          </w:p>
        </w:tc>
        <w:tc>
          <w:tcPr>
            <w:tcW w:type="dxa" w:w="2268"/>
          </w:tcPr>
          <w:p>
            <w:r>
              <w:rPr>
                <w:b w:val="0"/>
                <w:color w:val="202020"/>
                <w:sz w:val="20"/>
              </w:rPr>
              <w:t>to calm down</w:t>
            </w:r>
          </w:p>
        </w:tc>
        <w:tc>
          <w:tcPr>
            <w:tcW w:type="dxa" w:w="2268"/>
          </w:tcPr>
          <w:p>
            <w:r>
              <w:rPr>
                <w:b w:val="0"/>
                <w:color w:val="202020"/>
                <w:sz w:val="20"/>
              </w:rPr>
              <w:t>શાંત કરવું</w:t>
            </w:r>
          </w:p>
        </w:tc>
        <w:tc>
          <w:tcPr>
            <w:tcW w:type="dxa" w:w="2268"/>
          </w:tcPr>
          <w:p>
            <w:r>
              <w:rPr>
                <w:b w:val="0"/>
                <w:color w:val="555555"/>
                <w:sz w:val="20"/>
              </w:rPr>
              <w:t>beh-ROO-ig-en</w:t>
            </w:r>
          </w:p>
        </w:tc>
      </w:tr>
      <w:tr>
        <w:tc>
          <w:tcPr>
            <w:tcW w:type="dxa" w:w="2268"/>
          </w:tcPr>
          <w:p>
            <w:r>
              <w:rPr>
                <w:b w:val="0"/>
                <w:color w:val="202020"/>
                <w:sz w:val="20"/>
              </w:rPr>
              <w:t>die Erste Hilfe</w:t>
            </w:r>
          </w:p>
        </w:tc>
        <w:tc>
          <w:tcPr>
            <w:tcW w:type="dxa" w:w="2268"/>
          </w:tcPr>
          <w:p>
            <w:r>
              <w:rPr>
                <w:b w:val="0"/>
                <w:color w:val="202020"/>
                <w:sz w:val="20"/>
              </w:rPr>
              <w:t>first aid</w:t>
            </w:r>
          </w:p>
        </w:tc>
        <w:tc>
          <w:tcPr>
            <w:tcW w:type="dxa" w:w="2268"/>
          </w:tcPr>
          <w:p>
            <w:r>
              <w:rPr>
                <w:b w:val="0"/>
                <w:color w:val="202020"/>
                <w:sz w:val="20"/>
              </w:rPr>
              <w:t>ફર્સ્ટ એઇડ</w:t>
            </w:r>
          </w:p>
        </w:tc>
        <w:tc>
          <w:tcPr>
            <w:tcW w:type="dxa" w:w="2268"/>
          </w:tcPr>
          <w:p>
            <w:r>
              <w:rPr>
                <w:b w:val="0"/>
                <w:color w:val="555555"/>
                <w:sz w:val="20"/>
              </w:rPr>
              <w:t>ER-steh HIL-feh</w:t>
            </w:r>
          </w:p>
        </w:tc>
      </w:tr>
      <w:tr>
        <w:tc>
          <w:tcPr>
            <w:tcW w:type="dxa" w:w="2268"/>
          </w:tcPr>
          <w:p>
            <w:r>
              <w:rPr>
                <w:b w:val="0"/>
                <w:color w:val="202020"/>
                <w:sz w:val="20"/>
              </w:rPr>
              <w:t>stabilisieren</w:t>
            </w:r>
          </w:p>
        </w:tc>
        <w:tc>
          <w:tcPr>
            <w:tcW w:type="dxa" w:w="2268"/>
          </w:tcPr>
          <w:p>
            <w:r>
              <w:rPr>
                <w:b w:val="0"/>
                <w:color w:val="202020"/>
                <w:sz w:val="20"/>
              </w:rPr>
              <w:t>to stabilize</w:t>
            </w:r>
          </w:p>
        </w:tc>
        <w:tc>
          <w:tcPr>
            <w:tcW w:type="dxa" w:w="2268"/>
          </w:tcPr>
          <w:p>
            <w:r>
              <w:rPr>
                <w:b w:val="0"/>
                <w:color w:val="202020"/>
                <w:sz w:val="20"/>
              </w:rPr>
              <w:t>સ્થિર કરવું</w:t>
            </w:r>
          </w:p>
        </w:tc>
        <w:tc>
          <w:tcPr>
            <w:tcW w:type="dxa" w:w="2268"/>
          </w:tcPr>
          <w:p>
            <w:r>
              <w:rPr>
                <w:b w:val="0"/>
                <w:color w:val="555555"/>
                <w:sz w:val="20"/>
              </w:rPr>
              <w:t>shta-bi-li-ZEER-en</w:t>
            </w:r>
          </w:p>
        </w:tc>
      </w:tr>
      <w:tr>
        <w:tc>
          <w:tcPr>
            <w:tcW w:type="dxa" w:w="2268"/>
          </w:tcPr>
          <w:p>
            <w:r>
              <w:rPr>
                <w:b w:val="0"/>
                <w:color w:val="202020"/>
                <w:sz w:val="20"/>
              </w:rPr>
              <w:t>die Gefahr</w:t>
            </w:r>
          </w:p>
        </w:tc>
        <w:tc>
          <w:tcPr>
            <w:tcW w:type="dxa" w:w="2268"/>
          </w:tcPr>
          <w:p>
            <w:r>
              <w:rPr>
                <w:b w:val="0"/>
                <w:color w:val="202020"/>
                <w:sz w:val="20"/>
              </w:rPr>
              <w:t>danger</w:t>
            </w:r>
          </w:p>
        </w:tc>
        <w:tc>
          <w:tcPr>
            <w:tcW w:type="dxa" w:w="2268"/>
          </w:tcPr>
          <w:p>
            <w:r>
              <w:rPr>
                <w:b w:val="0"/>
                <w:color w:val="202020"/>
                <w:sz w:val="20"/>
              </w:rPr>
              <w:t>જોખમ</w:t>
            </w:r>
          </w:p>
        </w:tc>
        <w:tc>
          <w:tcPr>
            <w:tcW w:type="dxa" w:w="2268"/>
          </w:tcPr>
          <w:p>
            <w:r>
              <w:rPr>
                <w:b w:val="0"/>
                <w:color w:val="555555"/>
                <w:sz w:val="20"/>
              </w:rPr>
              <w:t>geh-FAHR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Rufen Sie den Notruf 112!</w:t>
            </w:r>
          </w:p>
        </w:tc>
        <w:tc>
          <w:tcPr>
            <w:tcW w:type="dxa" w:w="3024"/>
            <w:shd w:val="clear" w:color="auto" w:fill="E6F4EA"/>
          </w:tcPr>
          <w:p>
            <w:r>
              <w:rPr>
                <w:b w:val="0"/>
                <w:color w:val="0F9660"/>
                <w:sz w:val="20"/>
              </w:rPr>
              <w:t>Call emergency number 112!</w:t>
            </w:r>
          </w:p>
        </w:tc>
        <w:tc>
          <w:tcPr>
            <w:tcW w:type="dxa" w:w="3024"/>
            <w:shd w:val="clear" w:color="auto" w:fill="FFF8E1"/>
          </w:tcPr>
          <w:p>
            <w:r>
              <w:rPr>
                <w:b w:val="0"/>
                <w:color w:val="202020"/>
                <w:sz w:val="20"/>
              </w:rPr>
              <w:t>ઇમર્જન્સી 112 પર કોલ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Es gab einen Unfall.</w:t>
            </w:r>
          </w:p>
        </w:tc>
        <w:tc>
          <w:tcPr>
            <w:tcW w:type="dxa" w:w="3024"/>
            <w:shd w:val="clear" w:color="auto" w:fill="E6F4EA"/>
          </w:tcPr>
          <w:p>
            <w:r>
              <w:rPr>
                <w:b w:val="0"/>
                <w:color w:val="0F9660"/>
                <w:sz w:val="20"/>
              </w:rPr>
              <w:t>There was an accident.</w:t>
            </w:r>
          </w:p>
        </w:tc>
        <w:tc>
          <w:tcPr>
            <w:tcW w:type="dxa" w:w="3024"/>
            <w:shd w:val="clear" w:color="auto" w:fill="FFF8E1"/>
          </w:tcPr>
          <w:p>
            <w:r>
              <w:rPr>
                <w:b w:val="0"/>
                <w:color w:val="202020"/>
                <w:sz w:val="20"/>
              </w:rPr>
              <w:t>અકસ્માત થયો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Er ist bewusstlos.</w:t>
            </w:r>
          </w:p>
        </w:tc>
        <w:tc>
          <w:tcPr>
            <w:tcW w:type="dxa" w:w="3024"/>
            <w:shd w:val="clear" w:color="auto" w:fill="E6F4EA"/>
          </w:tcPr>
          <w:p>
            <w:r>
              <w:rPr>
                <w:b w:val="0"/>
                <w:color w:val="0F9660"/>
                <w:sz w:val="20"/>
              </w:rPr>
              <w:t>He is unconscious.</w:t>
            </w:r>
          </w:p>
        </w:tc>
        <w:tc>
          <w:tcPr>
            <w:tcW w:type="dxa" w:w="3024"/>
            <w:shd w:val="clear" w:color="auto" w:fill="FFF8E1"/>
          </w:tcPr>
          <w:p>
            <w:r>
              <w:rPr>
                <w:b w:val="0"/>
                <w:color w:val="202020"/>
                <w:sz w:val="20"/>
              </w:rPr>
              <w:t>તે બેભાન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schicken Sie einen Krankenwagen.</w:t>
            </w:r>
          </w:p>
        </w:tc>
        <w:tc>
          <w:tcPr>
            <w:tcW w:type="dxa" w:w="3024"/>
            <w:shd w:val="clear" w:color="auto" w:fill="E6F4EA"/>
          </w:tcPr>
          <w:p>
            <w:r>
              <w:rPr>
                <w:b w:val="0"/>
                <w:color w:val="0F9660"/>
                <w:sz w:val="20"/>
              </w:rPr>
              <w:t>Please send an ambulance.</w:t>
            </w:r>
          </w:p>
        </w:tc>
        <w:tc>
          <w:tcPr>
            <w:tcW w:type="dxa" w:w="3024"/>
            <w:shd w:val="clear" w:color="auto" w:fill="FFF8E1"/>
          </w:tcPr>
          <w:p>
            <w:r>
              <w:rPr>
                <w:b w:val="0"/>
                <w:color w:val="202020"/>
                <w:sz w:val="20"/>
              </w:rPr>
              <w:t>કૃપા કરીને એમ્બ્યુલન્સ મોકલો.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leiste Erste Hilfe.</w:t>
            </w:r>
          </w:p>
        </w:tc>
        <w:tc>
          <w:tcPr>
            <w:tcW w:type="dxa" w:w="3024"/>
            <w:shd w:val="clear" w:color="auto" w:fill="E6F4EA"/>
          </w:tcPr>
          <w:p>
            <w:r>
              <w:rPr>
                <w:b w:val="0"/>
                <w:color w:val="0F9660"/>
                <w:sz w:val="20"/>
              </w:rPr>
              <w:t>I give first aid.</w:t>
            </w:r>
          </w:p>
        </w:tc>
        <w:tc>
          <w:tcPr>
            <w:tcW w:type="dxa" w:w="3024"/>
            <w:shd w:val="clear" w:color="auto" w:fill="FFF8E1"/>
          </w:tcPr>
          <w:p>
            <w:r>
              <w:rPr>
                <w:b w:val="0"/>
                <w:color w:val="202020"/>
                <w:sz w:val="20"/>
              </w:rPr>
              <w:t>હું ફર્સ્ટ એઇડ આપું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Emergency Tip  </w:t>
            </w:r>
            <w:r>
              <w:rPr>
                <w:color w:val="202020"/>
                <w:sz w:val="20"/>
              </w:rPr>
              <w:t>Stay calm and give clear information: location, what happened, number of injured.</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Number  </w:t>
            </w:r>
            <w:r>
              <w:rPr>
                <w:color w:val="202020"/>
                <w:sz w:val="20"/>
              </w:rPr>
              <w:t>112 works across the EU for emergencies.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Key Phrase  </w:t>
            </w:r>
            <w:r>
              <w:rPr>
                <w:color w:val="202020"/>
                <w:sz w:val="20"/>
              </w:rPr>
              <w:t>'Ich brauche Hilfe!' = I need help.</w:t>
            </w:r>
          </w:p>
        </w:tc>
      </w:tr>
    </w:tbl>
    <w:p/>
    <w:p>
      <w:pPr>
        <w:spacing w:before="0" w:after="40"/>
      </w:pPr>
      <w:r>
        <w:rPr>
          <w:b/>
          <w:color w:val="1A73E8"/>
          <w:sz w:val="21"/>
        </w:rPr>
        <w:t>✍️  Practice Tasks</w:t>
      </w:r>
    </w:p>
    <w:p>
      <w:pPr>
        <w:pStyle w:val="ListBullet"/>
        <w:spacing w:after="40"/>
      </w:pPr>
      <w:r>
        <w:rPr>
          <w:sz w:val="22"/>
        </w:rPr>
        <w:t>Write a short emergency call script in German.</w:t>
      </w:r>
    </w:p>
    <w:p>
      <w:pPr>
        <w:pStyle w:val="ListBullet"/>
        <w:spacing w:after="40"/>
      </w:pPr>
      <w:r>
        <w:rPr>
          <w:sz w:val="22"/>
        </w:rPr>
        <w:t>List 5 important emergency words in German.</w:t>
      </w:r>
    </w:p>
    <w:p>
      <w:pPr>
        <w:pStyle w:val="ListBullet"/>
        <w:spacing w:after="40"/>
      </w:pPr>
      <w:r>
        <w:rPr>
          <w:sz w:val="22"/>
        </w:rPr>
        <w:t>Practice giving your address clearly.</w:t>
      </w:r>
    </w:p>
    <w:p/>
    <w:p>
      <w:pPr>
        <w:spacing w:before="0" w:after="40"/>
      </w:pPr>
      <w:r>
        <w:rPr>
          <w:b/>
          <w:color w:val="1A73E8"/>
          <w:sz w:val="21"/>
        </w:rPr>
        <w:t>🧪  Mini Test</w:t>
      </w:r>
    </w:p>
    <w:p>
      <w:pPr>
        <w:spacing w:before="0" w:after="20"/>
      </w:pPr>
      <w:r>
        <w:rPr>
          <w:b w:val="0"/>
          <w:sz w:val="21"/>
        </w:rPr>
        <w:t>Q1. Emergency number in Germany?</w:t>
      </w:r>
    </w:p>
    <w:p>
      <w:pPr>
        <w:spacing w:before="0" w:after="60"/>
      </w:pPr>
      <w:r>
        <w:rPr>
          <w:b w:val="0"/>
          <w:color w:val="0F9660"/>
          <w:sz w:val="21"/>
        </w:rPr>
        <w:t xml:space="preserve">   ✅ 112</w:t>
      </w:r>
    </w:p>
    <w:p>
      <w:pPr>
        <w:spacing w:before="0" w:after="20"/>
      </w:pPr>
      <w:r>
        <w:rPr>
          <w:b w:val="0"/>
          <w:sz w:val="21"/>
        </w:rPr>
        <w:t>Q2. Translate: 'Er ist bewusstlos.'</w:t>
      </w:r>
    </w:p>
    <w:p>
      <w:pPr>
        <w:spacing w:before="0" w:after="60"/>
      </w:pPr>
      <w:r>
        <w:rPr>
          <w:b w:val="0"/>
          <w:color w:val="0F9660"/>
          <w:sz w:val="21"/>
        </w:rPr>
        <w:t xml:space="preserve">   ✅ He is unconscious.</w:t>
      </w:r>
    </w:p>
    <w:p>
      <w:pPr>
        <w:spacing w:before="0" w:after="20"/>
      </w:pPr>
      <w:r>
        <w:rPr>
          <w:b w:val="0"/>
          <w:sz w:val="21"/>
        </w:rPr>
        <w:t>Q3. 'die Verletzung' means?</w:t>
      </w:r>
    </w:p>
    <w:p>
      <w:pPr>
        <w:spacing w:before="0" w:after="60"/>
      </w:pPr>
      <w:r>
        <w:rPr>
          <w:b w:val="0"/>
          <w:color w:val="0F9660"/>
          <w:sz w:val="21"/>
        </w:rPr>
        <w:t xml:space="preserve">   ✅ Injury</w:t>
      </w:r>
    </w:p>
    <w:p>
      <w:pPr>
        <w:spacing w:before="0" w:after="20"/>
      </w:pPr>
      <w:r>
        <w:rPr>
          <w:b w:val="0"/>
          <w:sz w:val="21"/>
        </w:rPr>
        <w:t>Q4. Translate: 'Bitte schicken Sie einen Krankenwagen.'</w:t>
      </w:r>
    </w:p>
    <w:p>
      <w:pPr>
        <w:spacing w:before="0" w:after="60"/>
      </w:pPr>
      <w:r>
        <w:rPr>
          <w:b w:val="0"/>
          <w:color w:val="0F9660"/>
          <w:sz w:val="21"/>
        </w:rPr>
        <w:t xml:space="preserve">   ✅ Please send an ambulance.</w:t>
      </w:r>
    </w:p>
    <w:p>
      <w:pPr>
        <w:spacing w:before="0" w:after="20"/>
      </w:pPr>
      <w:r>
        <w:rPr>
          <w:b w:val="0"/>
          <w:sz w:val="21"/>
        </w:rPr>
        <w:t>Q5. 'die Erste Hilfe' means?</w:t>
      </w:r>
    </w:p>
    <w:p>
      <w:pPr>
        <w:spacing w:before="0" w:after="60"/>
      </w:pPr>
      <w:r>
        <w:rPr>
          <w:b w:val="0"/>
          <w:color w:val="0F9660"/>
          <w:sz w:val="21"/>
        </w:rPr>
        <w:t xml:space="preserve">   ✅ First aid</w:t>
      </w:r>
    </w:p>
    <w:p/>
    <w:p>
      <w:pPr>
        <w:spacing w:before="0" w:after="40"/>
      </w:pPr>
      <w:r>
        <w:rPr>
          <w:b/>
          <w:color w:val="1A73E8"/>
          <w:sz w:val="21"/>
        </w:rPr>
        <w:t>🏆  Final Outcome</w:t>
      </w:r>
    </w:p>
    <w:p>
      <w:pPr>
        <w:spacing w:before="0" w:after="160"/>
      </w:pPr>
      <w:r>
        <w:rPr>
          <w:b w:val="0"/>
          <w:sz w:val="21"/>
        </w:rPr>
        <w:t>You can now handle emergency situations with basic German vocabulary and phrases.</w:t>
      </w:r>
    </w:p>
    <w:p>
      <w:r>
        <w:br w:type="page"/>
      </w:r>
    </w:p>
    <w:p>
      <w:pPr>
        <w:spacing w:before="120" w:after="40"/>
        <w:jc w:val="center"/>
      </w:pPr>
      <w:r>
        <w:rPr>
          <w:b/>
          <w:color w:val="1A73E8"/>
          <w:sz w:val="42"/>
        </w:rPr>
        <w:t>📘  DAY 167</w:t>
      </w:r>
    </w:p>
    <w:p>
      <w:pPr>
        <w:spacing w:before="0" w:after="40"/>
        <w:jc w:val="center"/>
      </w:pPr>
      <w:r>
        <w:rPr>
          <w:b/>
          <w:color w:val="F9AB00"/>
          <w:sz w:val="28"/>
        </w:rPr>
        <w:t>FAMILY &amp; RELATIONSHIPS 👨‍👩‍👧</w:t>
      </w:r>
    </w:p>
    <w:p>
      <w:pPr>
        <w:spacing w:before="0" w:after="160"/>
        <w:jc w:val="center"/>
      </w:pPr>
      <w:r>
        <w:rPr>
          <w:b w:val="0"/>
          <w:color w:val="555555"/>
          <w:sz w:val="21"/>
        </w:rPr>
        <w:t>📚 Topic: Talking about close relationships</w:t>
      </w:r>
    </w:p>
    <w:p/>
    <w:p>
      <w:pPr>
        <w:spacing w:before="0" w:after="40"/>
      </w:pPr>
      <w:r>
        <w:rPr>
          <w:b/>
          <w:color w:val="1A73E8"/>
          <w:sz w:val="21"/>
        </w:rPr>
        <w:t>📖  English Explanation</w:t>
      </w:r>
    </w:p>
    <w:p>
      <w:pPr>
        <w:spacing w:before="0" w:after="120"/>
      </w:pPr>
      <w:r>
        <w:rPr>
          <w:b w:val="0"/>
          <w:sz w:val="21"/>
        </w:rPr>
        <w:t>Today you learn vocabulary to talk about relationships, family roles, and life events.</w:t>
      </w:r>
    </w:p>
    <w:p>
      <w:pPr>
        <w:spacing w:before="0" w:after="40"/>
      </w:pPr>
      <w:r>
        <w:rPr>
          <w:b/>
          <w:color w:val="1A73E8"/>
          <w:sz w:val="21"/>
        </w:rPr>
        <w:t>🇮🇳  ગુજરાતી સ્પષ્ટીકરણ</w:t>
      </w:r>
    </w:p>
    <w:p>
      <w:pPr>
        <w:spacing w:before="0" w:after="120"/>
      </w:pPr>
      <w:r>
        <w:rPr>
          <w:b w:val="0"/>
          <w:sz w:val="21"/>
        </w:rPr>
        <w:t>આજે તમે સંબંધો, પરિવાર અને જીવનની ઘટનાઓ વિશે vocabulary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verheiratet</w:t>
            </w:r>
          </w:p>
        </w:tc>
        <w:tc>
          <w:tcPr>
            <w:tcW w:type="dxa" w:w="2268"/>
          </w:tcPr>
          <w:p>
            <w:r>
              <w:rPr>
                <w:b w:val="0"/>
                <w:color w:val="202020"/>
                <w:sz w:val="20"/>
              </w:rPr>
              <w:t>married</w:t>
            </w:r>
          </w:p>
        </w:tc>
        <w:tc>
          <w:tcPr>
            <w:tcW w:type="dxa" w:w="2268"/>
          </w:tcPr>
          <w:p>
            <w:r>
              <w:rPr>
                <w:b w:val="0"/>
                <w:color w:val="202020"/>
                <w:sz w:val="20"/>
              </w:rPr>
              <w:t>વિવાહિત</w:t>
            </w:r>
          </w:p>
        </w:tc>
        <w:tc>
          <w:tcPr>
            <w:tcW w:type="dxa" w:w="2268"/>
          </w:tcPr>
          <w:p>
            <w:r>
              <w:rPr>
                <w:b w:val="0"/>
                <w:color w:val="555555"/>
                <w:sz w:val="20"/>
              </w:rPr>
              <w:t>fehr-HY-rah-tet</w:t>
            </w:r>
          </w:p>
        </w:tc>
      </w:tr>
      <w:tr>
        <w:tc>
          <w:tcPr>
            <w:tcW w:type="dxa" w:w="2268"/>
          </w:tcPr>
          <w:p>
            <w:r>
              <w:rPr>
                <w:b w:val="0"/>
                <w:color w:val="202020"/>
                <w:sz w:val="20"/>
              </w:rPr>
              <w:t>geschieden</w:t>
            </w:r>
          </w:p>
        </w:tc>
        <w:tc>
          <w:tcPr>
            <w:tcW w:type="dxa" w:w="2268"/>
          </w:tcPr>
          <w:p>
            <w:r>
              <w:rPr>
                <w:b w:val="0"/>
                <w:color w:val="202020"/>
                <w:sz w:val="20"/>
              </w:rPr>
              <w:t>divorced</w:t>
            </w:r>
          </w:p>
        </w:tc>
        <w:tc>
          <w:tcPr>
            <w:tcW w:type="dxa" w:w="2268"/>
          </w:tcPr>
          <w:p>
            <w:r>
              <w:rPr>
                <w:b w:val="0"/>
                <w:color w:val="202020"/>
                <w:sz w:val="20"/>
              </w:rPr>
              <w:t>છૂટાછેડા</w:t>
            </w:r>
          </w:p>
        </w:tc>
        <w:tc>
          <w:tcPr>
            <w:tcW w:type="dxa" w:w="2268"/>
          </w:tcPr>
          <w:p>
            <w:r>
              <w:rPr>
                <w:b w:val="0"/>
                <w:color w:val="555555"/>
                <w:sz w:val="20"/>
              </w:rPr>
              <w:t>geh-SHIE-den</w:t>
            </w:r>
          </w:p>
        </w:tc>
      </w:tr>
      <w:tr>
        <w:tc>
          <w:tcPr>
            <w:tcW w:type="dxa" w:w="2268"/>
          </w:tcPr>
          <w:p>
            <w:r>
              <w:rPr>
                <w:b w:val="0"/>
                <w:color w:val="202020"/>
                <w:sz w:val="20"/>
              </w:rPr>
              <w:t>der Partner</w:t>
            </w:r>
          </w:p>
        </w:tc>
        <w:tc>
          <w:tcPr>
            <w:tcW w:type="dxa" w:w="2268"/>
          </w:tcPr>
          <w:p>
            <w:r>
              <w:rPr>
                <w:b w:val="0"/>
                <w:color w:val="202020"/>
                <w:sz w:val="20"/>
              </w:rPr>
              <w:t>partner</w:t>
            </w:r>
          </w:p>
        </w:tc>
        <w:tc>
          <w:tcPr>
            <w:tcW w:type="dxa" w:w="2268"/>
          </w:tcPr>
          <w:p>
            <w:r>
              <w:rPr>
                <w:b w:val="0"/>
                <w:color w:val="202020"/>
                <w:sz w:val="20"/>
              </w:rPr>
              <w:t>પાર્ટનર</w:t>
            </w:r>
          </w:p>
        </w:tc>
        <w:tc>
          <w:tcPr>
            <w:tcW w:type="dxa" w:w="2268"/>
          </w:tcPr>
          <w:p>
            <w:r>
              <w:rPr>
                <w:b w:val="0"/>
                <w:color w:val="555555"/>
                <w:sz w:val="20"/>
              </w:rPr>
              <w:t>PARt-ner</w:t>
            </w:r>
          </w:p>
        </w:tc>
      </w:tr>
      <w:tr>
        <w:tc>
          <w:tcPr>
            <w:tcW w:type="dxa" w:w="2268"/>
          </w:tcPr>
          <w:p>
            <w:r>
              <w:rPr>
                <w:b w:val="0"/>
                <w:color w:val="202020"/>
                <w:sz w:val="20"/>
              </w:rPr>
              <w:t>die Partnerin</w:t>
            </w:r>
          </w:p>
        </w:tc>
        <w:tc>
          <w:tcPr>
            <w:tcW w:type="dxa" w:w="2268"/>
          </w:tcPr>
          <w:p>
            <w:r>
              <w:rPr>
                <w:b w:val="0"/>
                <w:color w:val="202020"/>
                <w:sz w:val="20"/>
              </w:rPr>
              <w:t>partner (f)</w:t>
            </w:r>
          </w:p>
        </w:tc>
        <w:tc>
          <w:tcPr>
            <w:tcW w:type="dxa" w:w="2268"/>
          </w:tcPr>
          <w:p>
            <w:r>
              <w:rPr>
                <w:b w:val="0"/>
                <w:color w:val="202020"/>
                <w:sz w:val="20"/>
              </w:rPr>
              <w:t>પાર્ટનર (સ્ત્રી)</w:t>
            </w:r>
          </w:p>
        </w:tc>
        <w:tc>
          <w:tcPr>
            <w:tcW w:type="dxa" w:w="2268"/>
          </w:tcPr>
          <w:p>
            <w:r>
              <w:rPr>
                <w:b w:val="0"/>
                <w:color w:val="555555"/>
                <w:sz w:val="20"/>
              </w:rPr>
              <w:t>PARt-neh-rin</w:t>
            </w:r>
          </w:p>
        </w:tc>
      </w:tr>
      <w:tr>
        <w:tc>
          <w:tcPr>
            <w:tcW w:type="dxa" w:w="2268"/>
          </w:tcPr>
          <w:p>
            <w:r>
              <w:rPr>
                <w:b w:val="0"/>
                <w:color w:val="202020"/>
                <w:sz w:val="20"/>
              </w:rPr>
              <w:t>die Familie</w:t>
            </w:r>
          </w:p>
        </w:tc>
        <w:tc>
          <w:tcPr>
            <w:tcW w:type="dxa" w:w="2268"/>
          </w:tcPr>
          <w:p>
            <w:r>
              <w:rPr>
                <w:b w:val="0"/>
                <w:color w:val="202020"/>
                <w:sz w:val="20"/>
              </w:rPr>
              <w:t>family</w:t>
            </w:r>
          </w:p>
        </w:tc>
        <w:tc>
          <w:tcPr>
            <w:tcW w:type="dxa" w:w="2268"/>
          </w:tcPr>
          <w:p>
            <w:r>
              <w:rPr>
                <w:b w:val="0"/>
                <w:color w:val="202020"/>
                <w:sz w:val="20"/>
              </w:rPr>
              <w:t>પરિવાર</w:t>
            </w:r>
          </w:p>
        </w:tc>
        <w:tc>
          <w:tcPr>
            <w:tcW w:type="dxa" w:w="2268"/>
          </w:tcPr>
          <w:p>
            <w:r>
              <w:rPr>
                <w:b w:val="0"/>
                <w:color w:val="555555"/>
                <w:sz w:val="20"/>
              </w:rPr>
              <w:t>fa-MEE-lee-eh</w:t>
            </w:r>
          </w:p>
        </w:tc>
      </w:tr>
      <w:tr>
        <w:tc>
          <w:tcPr>
            <w:tcW w:type="dxa" w:w="2268"/>
          </w:tcPr>
          <w:p>
            <w:r>
              <w:rPr>
                <w:b w:val="0"/>
                <w:color w:val="202020"/>
                <w:sz w:val="20"/>
              </w:rPr>
              <w:t>die Verwandten</w:t>
            </w:r>
          </w:p>
        </w:tc>
        <w:tc>
          <w:tcPr>
            <w:tcW w:type="dxa" w:w="2268"/>
          </w:tcPr>
          <w:p>
            <w:r>
              <w:rPr>
                <w:b w:val="0"/>
                <w:color w:val="202020"/>
                <w:sz w:val="20"/>
              </w:rPr>
              <w:t>relatives</w:t>
            </w:r>
          </w:p>
        </w:tc>
        <w:tc>
          <w:tcPr>
            <w:tcW w:type="dxa" w:w="2268"/>
          </w:tcPr>
          <w:p>
            <w:r>
              <w:rPr>
                <w:b w:val="0"/>
                <w:color w:val="202020"/>
                <w:sz w:val="20"/>
              </w:rPr>
              <w:t>સગા</w:t>
            </w:r>
          </w:p>
        </w:tc>
        <w:tc>
          <w:tcPr>
            <w:tcW w:type="dxa" w:w="2268"/>
          </w:tcPr>
          <w:p>
            <w:r>
              <w:rPr>
                <w:b w:val="0"/>
                <w:color w:val="555555"/>
                <w:sz w:val="20"/>
              </w:rPr>
              <w:t>fehr-VANT-en</w:t>
            </w:r>
          </w:p>
        </w:tc>
      </w:tr>
      <w:tr>
        <w:tc>
          <w:tcPr>
            <w:tcW w:type="dxa" w:w="2268"/>
          </w:tcPr>
          <w:p>
            <w:r>
              <w:rPr>
                <w:b w:val="0"/>
                <w:color w:val="202020"/>
                <w:sz w:val="20"/>
              </w:rPr>
              <w:t>der Enkel</w:t>
            </w:r>
          </w:p>
        </w:tc>
        <w:tc>
          <w:tcPr>
            <w:tcW w:type="dxa" w:w="2268"/>
          </w:tcPr>
          <w:p>
            <w:r>
              <w:rPr>
                <w:b w:val="0"/>
                <w:color w:val="202020"/>
                <w:sz w:val="20"/>
              </w:rPr>
              <w:t>grandson</w:t>
            </w:r>
          </w:p>
        </w:tc>
        <w:tc>
          <w:tcPr>
            <w:tcW w:type="dxa" w:w="2268"/>
          </w:tcPr>
          <w:p>
            <w:r>
              <w:rPr>
                <w:b w:val="0"/>
                <w:color w:val="202020"/>
                <w:sz w:val="20"/>
              </w:rPr>
              <w:t>પૌત્ર</w:t>
            </w:r>
          </w:p>
        </w:tc>
        <w:tc>
          <w:tcPr>
            <w:tcW w:type="dxa" w:w="2268"/>
          </w:tcPr>
          <w:p>
            <w:r>
              <w:rPr>
                <w:b w:val="0"/>
                <w:color w:val="555555"/>
                <w:sz w:val="20"/>
              </w:rPr>
              <w:t>ENG-kel</w:t>
            </w:r>
          </w:p>
        </w:tc>
      </w:tr>
      <w:tr>
        <w:tc>
          <w:tcPr>
            <w:tcW w:type="dxa" w:w="2268"/>
          </w:tcPr>
          <w:p>
            <w:r>
              <w:rPr>
                <w:b w:val="0"/>
                <w:color w:val="202020"/>
                <w:sz w:val="20"/>
              </w:rPr>
              <w:t>die Enkelin</w:t>
            </w:r>
          </w:p>
        </w:tc>
        <w:tc>
          <w:tcPr>
            <w:tcW w:type="dxa" w:w="2268"/>
          </w:tcPr>
          <w:p>
            <w:r>
              <w:rPr>
                <w:b w:val="0"/>
                <w:color w:val="202020"/>
                <w:sz w:val="20"/>
              </w:rPr>
              <w:t>granddaughter</w:t>
            </w:r>
          </w:p>
        </w:tc>
        <w:tc>
          <w:tcPr>
            <w:tcW w:type="dxa" w:w="2268"/>
          </w:tcPr>
          <w:p>
            <w:r>
              <w:rPr>
                <w:b w:val="0"/>
                <w:color w:val="202020"/>
                <w:sz w:val="20"/>
              </w:rPr>
              <w:t>પૌત્રી</w:t>
            </w:r>
          </w:p>
        </w:tc>
        <w:tc>
          <w:tcPr>
            <w:tcW w:type="dxa" w:w="2268"/>
          </w:tcPr>
          <w:p>
            <w:r>
              <w:rPr>
                <w:b w:val="0"/>
                <w:color w:val="555555"/>
                <w:sz w:val="20"/>
              </w:rPr>
              <w:t>ENG-keh-lin</w:t>
            </w:r>
          </w:p>
        </w:tc>
      </w:tr>
      <w:tr>
        <w:tc>
          <w:tcPr>
            <w:tcW w:type="dxa" w:w="2268"/>
          </w:tcPr>
          <w:p>
            <w:r>
              <w:rPr>
                <w:b w:val="0"/>
                <w:color w:val="202020"/>
                <w:sz w:val="20"/>
              </w:rPr>
              <w:t>die Hochzeit</w:t>
            </w:r>
          </w:p>
        </w:tc>
        <w:tc>
          <w:tcPr>
            <w:tcW w:type="dxa" w:w="2268"/>
          </w:tcPr>
          <w:p>
            <w:r>
              <w:rPr>
                <w:b w:val="0"/>
                <w:color w:val="202020"/>
                <w:sz w:val="20"/>
              </w:rPr>
              <w:t>wedding</w:t>
            </w:r>
          </w:p>
        </w:tc>
        <w:tc>
          <w:tcPr>
            <w:tcW w:type="dxa" w:w="2268"/>
          </w:tcPr>
          <w:p>
            <w:r>
              <w:rPr>
                <w:b w:val="0"/>
                <w:color w:val="202020"/>
                <w:sz w:val="20"/>
              </w:rPr>
              <w:t>લગ્ન</w:t>
            </w:r>
          </w:p>
        </w:tc>
        <w:tc>
          <w:tcPr>
            <w:tcW w:type="dxa" w:w="2268"/>
          </w:tcPr>
          <w:p>
            <w:r>
              <w:rPr>
                <w:b w:val="0"/>
                <w:color w:val="555555"/>
                <w:sz w:val="20"/>
              </w:rPr>
              <w:t>HOCH-tsyte</w:t>
            </w:r>
          </w:p>
        </w:tc>
      </w:tr>
      <w:tr>
        <w:tc>
          <w:tcPr>
            <w:tcW w:type="dxa" w:w="2268"/>
          </w:tcPr>
          <w:p>
            <w:r>
              <w:rPr>
                <w:b w:val="0"/>
                <w:color w:val="202020"/>
                <w:sz w:val="20"/>
              </w:rPr>
              <w:t>die Trennung</w:t>
            </w:r>
          </w:p>
        </w:tc>
        <w:tc>
          <w:tcPr>
            <w:tcW w:type="dxa" w:w="2268"/>
          </w:tcPr>
          <w:p>
            <w:r>
              <w:rPr>
                <w:b w:val="0"/>
                <w:color w:val="202020"/>
                <w:sz w:val="20"/>
              </w:rPr>
              <w:t>separation</w:t>
            </w:r>
          </w:p>
        </w:tc>
        <w:tc>
          <w:tcPr>
            <w:tcW w:type="dxa" w:w="2268"/>
          </w:tcPr>
          <w:p>
            <w:r>
              <w:rPr>
                <w:b w:val="0"/>
                <w:color w:val="202020"/>
                <w:sz w:val="20"/>
              </w:rPr>
              <w:t>અલગાવ</w:t>
            </w:r>
          </w:p>
        </w:tc>
        <w:tc>
          <w:tcPr>
            <w:tcW w:type="dxa" w:w="2268"/>
          </w:tcPr>
          <w:p>
            <w:r>
              <w:rPr>
                <w:b w:val="0"/>
                <w:color w:val="555555"/>
                <w:sz w:val="20"/>
              </w:rPr>
              <w:t>TREN-noong</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sich verlieben</w:t>
            </w:r>
          </w:p>
        </w:tc>
        <w:tc>
          <w:tcPr>
            <w:tcW w:type="dxa" w:w="2268"/>
          </w:tcPr>
          <w:p>
            <w:r>
              <w:rPr>
                <w:b w:val="0"/>
                <w:color w:val="202020"/>
                <w:sz w:val="20"/>
              </w:rPr>
              <w:t>to fall in love</w:t>
            </w:r>
          </w:p>
        </w:tc>
        <w:tc>
          <w:tcPr>
            <w:tcW w:type="dxa" w:w="2268"/>
          </w:tcPr>
          <w:p>
            <w:r>
              <w:rPr>
                <w:b w:val="0"/>
                <w:color w:val="202020"/>
                <w:sz w:val="20"/>
              </w:rPr>
              <w:t>પ્રેમમાં પડવું</w:t>
            </w:r>
          </w:p>
        </w:tc>
        <w:tc>
          <w:tcPr>
            <w:tcW w:type="dxa" w:w="2268"/>
          </w:tcPr>
          <w:p>
            <w:r>
              <w:rPr>
                <w:b w:val="0"/>
                <w:color w:val="555555"/>
                <w:sz w:val="20"/>
              </w:rPr>
              <w:t>zikh fehr-LEE-ben</w:t>
            </w:r>
          </w:p>
        </w:tc>
      </w:tr>
      <w:tr>
        <w:tc>
          <w:tcPr>
            <w:tcW w:type="dxa" w:w="2268"/>
          </w:tcPr>
          <w:p>
            <w:r>
              <w:rPr>
                <w:b w:val="0"/>
                <w:color w:val="202020"/>
                <w:sz w:val="20"/>
              </w:rPr>
              <w:t>sich verloben</w:t>
            </w:r>
          </w:p>
        </w:tc>
        <w:tc>
          <w:tcPr>
            <w:tcW w:type="dxa" w:w="2268"/>
          </w:tcPr>
          <w:p>
            <w:r>
              <w:rPr>
                <w:b w:val="0"/>
                <w:color w:val="202020"/>
                <w:sz w:val="20"/>
              </w:rPr>
              <w:t>to get engaged</w:t>
            </w:r>
          </w:p>
        </w:tc>
        <w:tc>
          <w:tcPr>
            <w:tcW w:type="dxa" w:w="2268"/>
          </w:tcPr>
          <w:p>
            <w:r>
              <w:rPr>
                <w:b w:val="0"/>
                <w:color w:val="202020"/>
                <w:sz w:val="20"/>
              </w:rPr>
              <w:t>સગાઈ કરવી</w:t>
            </w:r>
          </w:p>
        </w:tc>
        <w:tc>
          <w:tcPr>
            <w:tcW w:type="dxa" w:w="2268"/>
          </w:tcPr>
          <w:p>
            <w:r>
              <w:rPr>
                <w:b w:val="0"/>
                <w:color w:val="555555"/>
                <w:sz w:val="20"/>
              </w:rPr>
              <w:t>zikh fehr-LOH-ben</w:t>
            </w:r>
          </w:p>
        </w:tc>
      </w:tr>
      <w:tr>
        <w:tc>
          <w:tcPr>
            <w:tcW w:type="dxa" w:w="2268"/>
          </w:tcPr>
          <w:p>
            <w:r>
              <w:rPr>
                <w:b w:val="0"/>
                <w:color w:val="202020"/>
                <w:sz w:val="20"/>
              </w:rPr>
              <w:t>das Zusammenleben</w:t>
            </w:r>
          </w:p>
        </w:tc>
        <w:tc>
          <w:tcPr>
            <w:tcW w:type="dxa" w:w="2268"/>
          </w:tcPr>
          <w:p>
            <w:r>
              <w:rPr>
                <w:b w:val="0"/>
                <w:color w:val="202020"/>
                <w:sz w:val="20"/>
              </w:rPr>
              <w:t>living together</w:t>
            </w:r>
          </w:p>
        </w:tc>
        <w:tc>
          <w:tcPr>
            <w:tcW w:type="dxa" w:w="2268"/>
          </w:tcPr>
          <w:p>
            <w:r>
              <w:rPr>
                <w:b w:val="0"/>
                <w:color w:val="202020"/>
                <w:sz w:val="20"/>
              </w:rPr>
              <w:t>સાથે રહેવું</w:t>
            </w:r>
          </w:p>
        </w:tc>
        <w:tc>
          <w:tcPr>
            <w:tcW w:type="dxa" w:w="2268"/>
          </w:tcPr>
          <w:p>
            <w:r>
              <w:rPr>
                <w:b w:val="0"/>
                <w:color w:val="555555"/>
                <w:sz w:val="20"/>
              </w:rPr>
              <w:t>tsoo-ZAM-en-lay-ben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Sie sind seit fünf Jahren verheiratet.</w:t>
            </w:r>
          </w:p>
        </w:tc>
        <w:tc>
          <w:tcPr>
            <w:tcW w:type="dxa" w:w="3024"/>
            <w:shd w:val="clear" w:color="auto" w:fill="E6F4EA"/>
          </w:tcPr>
          <w:p>
            <w:r>
              <w:rPr>
                <w:b w:val="0"/>
                <w:color w:val="0F9660"/>
                <w:sz w:val="20"/>
              </w:rPr>
              <w:t>They have been married for five years.</w:t>
            </w:r>
          </w:p>
        </w:tc>
        <w:tc>
          <w:tcPr>
            <w:tcW w:type="dxa" w:w="3024"/>
            <w:shd w:val="clear" w:color="auto" w:fill="FFF8E1"/>
          </w:tcPr>
          <w:p>
            <w:r>
              <w:rPr>
                <w:b w:val="0"/>
                <w:color w:val="202020"/>
                <w:sz w:val="20"/>
              </w:rPr>
              <w:t>તેઓ પાંચ વર્ષથી વિવાહિત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 enge Beziehung zu meiner Familie.</w:t>
            </w:r>
          </w:p>
        </w:tc>
        <w:tc>
          <w:tcPr>
            <w:tcW w:type="dxa" w:w="3024"/>
            <w:shd w:val="clear" w:color="auto" w:fill="E6F4EA"/>
          </w:tcPr>
          <w:p>
            <w:r>
              <w:rPr>
                <w:b w:val="0"/>
                <w:color w:val="0F9660"/>
                <w:sz w:val="20"/>
              </w:rPr>
              <w:t>I have a close relationship with my family.</w:t>
            </w:r>
          </w:p>
        </w:tc>
        <w:tc>
          <w:tcPr>
            <w:tcW w:type="dxa" w:w="3024"/>
            <w:shd w:val="clear" w:color="auto" w:fill="FFF8E1"/>
          </w:tcPr>
          <w:p>
            <w:r>
              <w:rPr>
                <w:b w:val="0"/>
                <w:color w:val="202020"/>
                <w:sz w:val="20"/>
              </w:rPr>
              <w:t>મારે મારા પરિવાર સાથે નજીકનો સંબંધ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sind seit kurzem verlobt.</w:t>
            </w:r>
          </w:p>
        </w:tc>
        <w:tc>
          <w:tcPr>
            <w:tcW w:type="dxa" w:w="3024"/>
            <w:shd w:val="clear" w:color="auto" w:fill="E6F4EA"/>
          </w:tcPr>
          <w:p>
            <w:r>
              <w:rPr>
                <w:b w:val="0"/>
                <w:color w:val="0F9660"/>
                <w:sz w:val="20"/>
              </w:rPr>
              <w:t>We have recently gotten engaged.</w:t>
            </w:r>
          </w:p>
        </w:tc>
        <w:tc>
          <w:tcPr>
            <w:tcW w:type="dxa" w:w="3024"/>
            <w:shd w:val="clear" w:color="auto" w:fill="FFF8E1"/>
          </w:tcPr>
          <w:p>
            <w:r>
              <w:rPr>
                <w:b w:val="0"/>
                <w:color w:val="202020"/>
                <w:sz w:val="20"/>
              </w:rPr>
              <w:t>અમે તાજેતરમાં સગાઈ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Hochzeit findet im Sommer statt.</w:t>
            </w:r>
          </w:p>
        </w:tc>
        <w:tc>
          <w:tcPr>
            <w:tcW w:type="dxa" w:w="3024"/>
            <w:shd w:val="clear" w:color="auto" w:fill="E6F4EA"/>
          </w:tcPr>
          <w:p>
            <w:r>
              <w:rPr>
                <w:b w:val="0"/>
                <w:color w:val="0F9660"/>
                <w:sz w:val="20"/>
              </w:rPr>
              <w:t>The wedding takes place in summer.</w:t>
            </w:r>
          </w:p>
        </w:tc>
        <w:tc>
          <w:tcPr>
            <w:tcW w:type="dxa" w:w="3024"/>
            <w:shd w:val="clear" w:color="auto" w:fill="FFF8E1"/>
          </w:tcPr>
          <w:p>
            <w:r>
              <w:rPr>
                <w:b w:val="0"/>
                <w:color w:val="202020"/>
                <w:sz w:val="20"/>
              </w:rPr>
              <w:t>લગ્ન ઉનાળામાં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 der Trennung wohnen sie getrennt.</w:t>
            </w:r>
          </w:p>
        </w:tc>
        <w:tc>
          <w:tcPr>
            <w:tcW w:type="dxa" w:w="3024"/>
            <w:shd w:val="clear" w:color="auto" w:fill="E6F4EA"/>
          </w:tcPr>
          <w:p>
            <w:r>
              <w:rPr>
                <w:b w:val="0"/>
                <w:color w:val="0F9660"/>
                <w:sz w:val="20"/>
              </w:rPr>
              <w:t>After the separation they live separately.</w:t>
            </w:r>
          </w:p>
        </w:tc>
        <w:tc>
          <w:tcPr>
            <w:tcW w:type="dxa" w:w="3024"/>
            <w:shd w:val="clear" w:color="auto" w:fill="FFF8E1"/>
          </w:tcPr>
          <w:p>
            <w:r>
              <w:rPr>
                <w:b w:val="0"/>
                <w:color w:val="202020"/>
                <w:sz w:val="20"/>
              </w:rPr>
              <w:t>અલગ થયા પછી તેઓ અલગ રહે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Time Expressions  </w:t>
            </w:r>
            <w:r>
              <w:rPr>
                <w:color w:val="202020"/>
                <w:sz w:val="20"/>
              </w:rPr>
              <w:t>Use 'seit' + time for relationship duration.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Neutral Language  </w:t>
            </w:r>
            <w:r>
              <w:rPr>
                <w:color w:val="202020"/>
                <w:sz w:val="20"/>
              </w:rPr>
              <w:t>Use respectful terms when discussing relationships.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Civil marriage is required in Germany before any церemony.</w:t>
            </w:r>
          </w:p>
        </w:tc>
      </w:tr>
    </w:tbl>
    <w:p/>
    <w:p>
      <w:pPr>
        <w:spacing w:before="0" w:after="40"/>
      </w:pPr>
      <w:r>
        <w:rPr>
          <w:b/>
          <w:color w:val="1A73E8"/>
          <w:sz w:val="21"/>
        </w:rPr>
        <w:t>✍️  Practice Tasks</w:t>
      </w:r>
    </w:p>
    <w:p>
      <w:pPr>
        <w:pStyle w:val="ListBullet"/>
        <w:spacing w:after="40"/>
      </w:pPr>
      <w:r>
        <w:rPr>
          <w:sz w:val="22"/>
        </w:rPr>
        <w:t>Write 5 sentences about your family in German.</w:t>
      </w:r>
    </w:p>
    <w:p>
      <w:pPr>
        <w:pStyle w:val="ListBullet"/>
        <w:spacing w:after="40"/>
      </w:pPr>
      <w:r>
        <w:rPr>
          <w:sz w:val="22"/>
        </w:rPr>
        <w:t>Describe a family event (wedding, birthday) in German.</w:t>
      </w:r>
    </w:p>
    <w:p>
      <w:pPr>
        <w:pStyle w:val="ListBullet"/>
        <w:spacing w:after="40"/>
      </w:pPr>
      <w:r>
        <w:rPr>
          <w:sz w:val="22"/>
        </w:rPr>
        <w:t>Practice using 'seit' with relationship durations.</w:t>
      </w:r>
    </w:p>
    <w:p/>
    <w:p>
      <w:pPr>
        <w:spacing w:before="0" w:after="40"/>
      </w:pPr>
      <w:r>
        <w:rPr>
          <w:b/>
          <w:color w:val="1A73E8"/>
          <w:sz w:val="21"/>
        </w:rPr>
        <w:t>🧪  Mini Test</w:t>
      </w:r>
    </w:p>
    <w:p>
      <w:pPr>
        <w:spacing w:before="0" w:after="20"/>
      </w:pPr>
      <w:r>
        <w:rPr>
          <w:b w:val="0"/>
          <w:sz w:val="21"/>
        </w:rPr>
        <w:t>Q1. 'verheiratet' means?</w:t>
      </w:r>
    </w:p>
    <w:p>
      <w:pPr>
        <w:spacing w:before="0" w:after="60"/>
      </w:pPr>
      <w:r>
        <w:rPr>
          <w:b w:val="0"/>
          <w:color w:val="0F9660"/>
          <w:sz w:val="21"/>
        </w:rPr>
        <w:t xml:space="preserve">   ✅ Married</w:t>
      </w:r>
    </w:p>
    <w:p>
      <w:pPr>
        <w:spacing w:before="0" w:after="20"/>
      </w:pPr>
      <w:r>
        <w:rPr>
          <w:b w:val="0"/>
          <w:sz w:val="21"/>
        </w:rPr>
        <w:t>Q2. Translate: 'Wir sind verlobt.'</w:t>
      </w:r>
    </w:p>
    <w:p>
      <w:pPr>
        <w:spacing w:before="0" w:after="60"/>
      </w:pPr>
      <w:r>
        <w:rPr>
          <w:b w:val="0"/>
          <w:color w:val="0F9660"/>
          <w:sz w:val="21"/>
        </w:rPr>
        <w:t xml:space="preserve">   ✅ We are engaged.</w:t>
      </w:r>
    </w:p>
    <w:p>
      <w:pPr>
        <w:spacing w:before="0" w:after="20"/>
      </w:pPr>
      <w:r>
        <w:rPr>
          <w:b w:val="0"/>
          <w:sz w:val="21"/>
        </w:rPr>
        <w:t>Q3. 'die Hochzeit' means?</w:t>
      </w:r>
    </w:p>
    <w:p>
      <w:pPr>
        <w:spacing w:before="0" w:after="60"/>
      </w:pPr>
      <w:r>
        <w:rPr>
          <w:b w:val="0"/>
          <w:color w:val="0F9660"/>
          <w:sz w:val="21"/>
        </w:rPr>
        <w:t xml:space="preserve">   ✅ Wedding</w:t>
      </w:r>
    </w:p>
    <w:p>
      <w:pPr>
        <w:spacing w:before="0" w:after="20"/>
      </w:pPr>
      <w:r>
        <w:rPr>
          <w:b w:val="0"/>
          <w:sz w:val="21"/>
        </w:rPr>
        <w:t>Q4. Translate: 'Ich habe enge Beziehung.'</w:t>
      </w:r>
    </w:p>
    <w:p>
      <w:pPr>
        <w:spacing w:before="0" w:after="60"/>
      </w:pPr>
      <w:r>
        <w:rPr>
          <w:b w:val="0"/>
          <w:color w:val="0F9660"/>
          <w:sz w:val="21"/>
        </w:rPr>
        <w:t xml:space="preserve">   ✅ I have a close relationship.</w:t>
      </w:r>
    </w:p>
    <w:p>
      <w:pPr>
        <w:spacing w:before="0" w:after="20"/>
      </w:pPr>
      <w:r>
        <w:rPr>
          <w:b w:val="0"/>
          <w:sz w:val="21"/>
        </w:rPr>
        <w:t>Q5. 'die Verwandten' means?</w:t>
      </w:r>
    </w:p>
    <w:p>
      <w:pPr>
        <w:spacing w:before="0" w:after="60"/>
      </w:pPr>
      <w:r>
        <w:rPr>
          <w:b w:val="0"/>
          <w:color w:val="0F9660"/>
          <w:sz w:val="21"/>
        </w:rPr>
        <w:t xml:space="preserve">   ✅ Relatives</w:t>
      </w:r>
    </w:p>
    <w:p/>
    <w:p>
      <w:pPr>
        <w:spacing w:before="0" w:after="40"/>
      </w:pPr>
      <w:r>
        <w:rPr>
          <w:b/>
          <w:color w:val="1A73E8"/>
          <w:sz w:val="21"/>
        </w:rPr>
        <w:t>🏆  Final Outcome</w:t>
      </w:r>
    </w:p>
    <w:p>
      <w:pPr>
        <w:spacing w:before="0" w:after="160"/>
      </w:pPr>
      <w:r>
        <w:rPr>
          <w:b w:val="0"/>
          <w:sz w:val="21"/>
        </w:rPr>
        <w:t>You can now speak about relationships and family in German more precisely.</w:t>
      </w:r>
    </w:p>
    <w:p>
      <w:r>
        <w:br w:type="page"/>
      </w:r>
    </w:p>
    <w:p>
      <w:pPr>
        <w:spacing w:before="120" w:after="40"/>
        <w:jc w:val="center"/>
      </w:pPr>
      <w:r>
        <w:rPr>
          <w:b/>
          <w:color w:val="1A73E8"/>
          <w:sz w:val="42"/>
        </w:rPr>
        <w:t>📘  DAY 168</w:t>
      </w:r>
    </w:p>
    <w:p>
      <w:pPr>
        <w:spacing w:before="0" w:after="40"/>
        <w:jc w:val="center"/>
      </w:pPr>
      <w:r>
        <w:rPr>
          <w:b/>
          <w:color w:val="F9AB00"/>
          <w:sz w:val="28"/>
        </w:rPr>
        <w:t>CHILDCARE &amp; SCHOOL 🧒</w:t>
      </w:r>
    </w:p>
    <w:p>
      <w:pPr>
        <w:spacing w:before="0" w:after="160"/>
        <w:jc w:val="center"/>
      </w:pPr>
      <w:r>
        <w:rPr>
          <w:b w:val="0"/>
          <w:color w:val="555555"/>
          <w:sz w:val="21"/>
        </w:rPr>
        <w:t>📚 Topic: Parents and education vocabulary</w:t>
      </w:r>
    </w:p>
    <w:p/>
    <w:p>
      <w:pPr>
        <w:spacing w:before="0" w:after="40"/>
      </w:pPr>
      <w:r>
        <w:rPr>
          <w:b/>
          <w:color w:val="1A73E8"/>
          <w:sz w:val="21"/>
        </w:rPr>
        <w:t>📖  English Explanation</w:t>
      </w:r>
    </w:p>
    <w:p>
      <w:pPr>
        <w:spacing w:before="0" w:after="120"/>
      </w:pPr>
      <w:r>
        <w:rPr>
          <w:b w:val="0"/>
          <w:sz w:val="21"/>
        </w:rPr>
        <w:t>Today you learn vocabulary for childcare, school communication, and parent-teacher interactions.</w:t>
      </w:r>
    </w:p>
    <w:p>
      <w:pPr>
        <w:spacing w:before="0" w:after="40"/>
      </w:pPr>
      <w:r>
        <w:rPr>
          <w:b/>
          <w:color w:val="1A73E8"/>
          <w:sz w:val="21"/>
        </w:rPr>
        <w:t>🇮🇳  ગુજરાતી સ્પષ્ટીકરણ</w:t>
      </w:r>
    </w:p>
    <w:p>
      <w:pPr>
        <w:spacing w:before="0" w:after="120"/>
      </w:pPr>
      <w:r>
        <w:rPr>
          <w:b w:val="0"/>
          <w:sz w:val="21"/>
        </w:rPr>
        <w:t>આજે તમે childcare, school communication અને parent-teacher interactions માટે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Kind</w:t>
            </w:r>
          </w:p>
        </w:tc>
        <w:tc>
          <w:tcPr>
            <w:tcW w:type="dxa" w:w="2268"/>
          </w:tcPr>
          <w:p>
            <w:r>
              <w:rPr>
                <w:b w:val="0"/>
                <w:color w:val="202020"/>
                <w:sz w:val="20"/>
              </w:rPr>
              <w:t>child</w:t>
            </w:r>
          </w:p>
        </w:tc>
        <w:tc>
          <w:tcPr>
            <w:tcW w:type="dxa" w:w="2268"/>
          </w:tcPr>
          <w:p>
            <w:r>
              <w:rPr>
                <w:b w:val="0"/>
                <w:color w:val="202020"/>
                <w:sz w:val="20"/>
              </w:rPr>
              <w:t>બાળક</w:t>
            </w:r>
          </w:p>
        </w:tc>
        <w:tc>
          <w:tcPr>
            <w:tcW w:type="dxa" w:w="2268"/>
          </w:tcPr>
          <w:p>
            <w:r>
              <w:rPr>
                <w:b w:val="0"/>
                <w:color w:val="555555"/>
                <w:sz w:val="20"/>
              </w:rPr>
              <w:t>KINT</w:t>
            </w:r>
          </w:p>
        </w:tc>
      </w:tr>
      <w:tr>
        <w:tc>
          <w:tcPr>
            <w:tcW w:type="dxa" w:w="2268"/>
          </w:tcPr>
          <w:p>
            <w:r>
              <w:rPr>
                <w:b w:val="0"/>
                <w:color w:val="202020"/>
                <w:sz w:val="20"/>
              </w:rPr>
              <w:t>die Betreuung</w:t>
            </w:r>
          </w:p>
        </w:tc>
        <w:tc>
          <w:tcPr>
            <w:tcW w:type="dxa" w:w="2268"/>
          </w:tcPr>
          <w:p>
            <w:r>
              <w:rPr>
                <w:b w:val="0"/>
                <w:color w:val="202020"/>
                <w:sz w:val="20"/>
              </w:rPr>
              <w:t>care</w:t>
            </w:r>
          </w:p>
        </w:tc>
        <w:tc>
          <w:tcPr>
            <w:tcW w:type="dxa" w:w="2268"/>
          </w:tcPr>
          <w:p>
            <w:r>
              <w:rPr>
                <w:b w:val="0"/>
                <w:color w:val="202020"/>
                <w:sz w:val="20"/>
              </w:rPr>
              <w:t>કાળજી</w:t>
            </w:r>
          </w:p>
        </w:tc>
        <w:tc>
          <w:tcPr>
            <w:tcW w:type="dxa" w:w="2268"/>
          </w:tcPr>
          <w:p>
            <w:r>
              <w:rPr>
                <w:b w:val="0"/>
                <w:color w:val="555555"/>
                <w:sz w:val="20"/>
              </w:rPr>
              <w:t>beh-TROY-oong</w:t>
            </w:r>
          </w:p>
        </w:tc>
      </w:tr>
      <w:tr>
        <w:tc>
          <w:tcPr>
            <w:tcW w:type="dxa" w:w="2268"/>
          </w:tcPr>
          <w:p>
            <w:r>
              <w:rPr>
                <w:b w:val="0"/>
                <w:color w:val="202020"/>
                <w:sz w:val="20"/>
              </w:rPr>
              <w:t>die Kita</w:t>
            </w:r>
          </w:p>
        </w:tc>
        <w:tc>
          <w:tcPr>
            <w:tcW w:type="dxa" w:w="2268"/>
          </w:tcPr>
          <w:p>
            <w:r>
              <w:rPr>
                <w:b w:val="0"/>
                <w:color w:val="202020"/>
                <w:sz w:val="20"/>
              </w:rPr>
              <w:t>daycare</w:t>
            </w:r>
          </w:p>
        </w:tc>
        <w:tc>
          <w:tcPr>
            <w:tcW w:type="dxa" w:w="2268"/>
          </w:tcPr>
          <w:p>
            <w:r>
              <w:rPr>
                <w:b w:val="0"/>
                <w:color w:val="202020"/>
                <w:sz w:val="20"/>
              </w:rPr>
              <w:t>કિટા</w:t>
            </w:r>
          </w:p>
        </w:tc>
        <w:tc>
          <w:tcPr>
            <w:tcW w:type="dxa" w:w="2268"/>
          </w:tcPr>
          <w:p>
            <w:r>
              <w:rPr>
                <w:b w:val="0"/>
                <w:color w:val="555555"/>
                <w:sz w:val="20"/>
              </w:rPr>
              <w:t>KEE-tah</w:t>
            </w:r>
          </w:p>
        </w:tc>
      </w:tr>
      <w:tr>
        <w:tc>
          <w:tcPr>
            <w:tcW w:type="dxa" w:w="2268"/>
          </w:tcPr>
          <w:p>
            <w:r>
              <w:rPr>
                <w:b w:val="0"/>
                <w:color w:val="202020"/>
                <w:sz w:val="20"/>
              </w:rPr>
              <w:t>die Schule</w:t>
            </w:r>
          </w:p>
        </w:tc>
        <w:tc>
          <w:tcPr>
            <w:tcW w:type="dxa" w:w="2268"/>
          </w:tcPr>
          <w:p>
            <w:r>
              <w:rPr>
                <w:b w:val="0"/>
                <w:color w:val="202020"/>
                <w:sz w:val="20"/>
              </w:rPr>
              <w:t>school</w:t>
            </w:r>
          </w:p>
        </w:tc>
        <w:tc>
          <w:tcPr>
            <w:tcW w:type="dxa" w:w="2268"/>
          </w:tcPr>
          <w:p>
            <w:r>
              <w:rPr>
                <w:b w:val="0"/>
                <w:color w:val="202020"/>
                <w:sz w:val="20"/>
              </w:rPr>
              <w:t>શાળા</w:t>
            </w:r>
          </w:p>
        </w:tc>
        <w:tc>
          <w:tcPr>
            <w:tcW w:type="dxa" w:w="2268"/>
          </w:tcPr>
          <w:p>
            <w:r>
              <w:rPr>
                <w:b w:val="0"/>
                <w:color w:val="555555"/>
                <w:sz w:val="20"/>
              </w:rPr>
              <w:t>SHOO-leh</w:t>
            </w:r>
          </w:p>
        </w:tc>
      </w:tr>
      <w:tr>
        <w:tc>
          <w:tcPr>
            <w:tcW w:type="dxa" w:w="2268"/>
          </w:tcPr>
          <w:p>
            <w:r>
              <w:rPr>
                <w:b w:val="0"/>
                <w:color w:val="202020"/>
                <w:sz w:val="20"/>
              </w:rPr>
              <w:t>die Lehrerin</w:t>
            </w:r>
          </w:p>
        </w:tc>
        <w:tc>
          <w:tcPr>
            <w:tcW w:type="dxa" w:w="2268"/>
          </w:tcPr>
          <w:p>
            <w:r>
              <w:rPr>
                <w:b w:val="0"/>
                <w:color w:val="202020"/>
                <w:sz w:val="20"/>
              </w:rPr>
              <w:t>teacher</w:t>
            </w:r>
          </w:p>
        </w:tc>
        <w:tc>
          <w:tcPr>
            <w:tcW w:type="dxa" w:w="2268"/>
          </w:tcPr>
          <w:p>
            <w:r>
              <w:rPr>
                <w:b w:val="0"/>
                <w:color w:val="202020"/>
                <w:sz w:val="20"/>
              </w:rPr>
              <w:t>શિક્ષિકા</w:t>
            </w:r>
          </w:p>
        </w:tc>
        <w:tc>
          <w:tcPr>
            <w:tcW w:type="dxa" w:w="2268"/>
          </w:tcPr>
          <w:p>
            <w:r>
              <w:rPr>
                <w:b w:val="0"/>
                <w:color w:val="555555"/>
                <w:sz w:val="20"/>
              </w:rPr>
              <w:t>LAY-rer-in</w:t>
            </w:r>
          </w:p>
        </w:tc>
      </w:tr>
      <w:tr>
        <w:tc>
          <w:tcPr>
            <w:tcW w:type="dxa" w:w="2268"/>
          </w:tcPr>
          <w:p>
            <w:r>
              <w:rPr>
                <w:b w:val="0"/>
                <w:color w:val="202020"/>
                <w:sz w:val="20"/>
              </w:rPr>
              <w:t>das Zeugnis</w:t>
            </w:r>
          </w:p>
        </w:tc>
        <w:tc>
          <w:tcPr>
            <w:tcW w:type="dxa" w:w="2268"/>
          </w:tcPr>
          <w:p>
            <w:r>
              <w:rPr>
                <w:b w:val="0"/>
                <w:color w:val="202020"/>
                <w:sz w:val="20"/>
              </w:rPr>
              <w:t>report card</w:t>
            </w:r>
          </w:p>
        </w:tc>
        <w:tc>
          <w:tcPr>
            <w:tcW w:type="dxa" w:w="2268"/>
          </w:tcPr>
          <w:p>
            <w:r>
              <w:rPr>
                <w:b w:val="0"/>
                <w:color w:val="202020"/>
                <w:sz w:val="20"/>
              </w:rPr>
              <w:t>રિપોર્ટ કાર્ડ</w:t>
            </w:r>
          </w:p>
        </w:tc>
        <w:tc>
          <w:tcPr>
            <w:tcW w:type="dxa" w:w="2268"/>
          </w:tcPr>
          <w:p>
            <w:r>
              <w:rPr>
                <w:b w:val="0"/>
                <w:color w:val="555555"/>
                <w:sz w:val="20"/>
              </w:rPr>
              <w:t>TSOYGH-nis</w:t>
            </w:r>
          </w:p>
        </w:tc>
      </w:tr>
      <w:tr>
        <w:tc>
          <w:tcPr>
            <w:tcW w:type="dxa" w:w="2268"/>
          </w:tcPr>
          <w:p>
            <w:r>
              <w:rPr>
                <w:b w:val="0"/>
                <w:color w:val="202020"/>
                <w:sz w:val="20"/>
              </w:rPr>
              <w:t>die Hausaufgaben</w:t>
            </w:r>
          </w:p>
        </w:tc>
        <w:tc>
          <w:tcPr>
            <w:tcW w:type="dxa" w:w="2268"/>
          </w:tcPr>
          <w:p>
            <w:r>
              <w:rPr>
                <w:b w:val="0"/>
                <w:color w:val="202020"/>
                <w:sz w:val="20"/>
              </w:rPr>
              <w:t>homework</w:t>
            </w:r>
          </w:p>
        </w:tc>
        <w:tc>
          <w:tcPr>
            <w:tcW w:type="dxa" w:w="2268"/>
          </w:tcPr>
          <w:p>
            <w:r>
              <w:rPr>
                <w:b w:val="0"/>
                <w:color w:val="202020"/>
                <w:sz w:val="20"/>
              </w:rPr>
              <w:t>હોમવર્ક</w:t>
            </w:r>
          </w:p>
        </w:tc>
        <w:tc>
          <w:tcPr>
            <w:tcW w:type="dxa" w:w="2268"/>
          </w:tcPr>
          <w:p>
            <w:r>
              <w:rPr>
                <w:b w:val="0"/>
                <w:color w:val="555555"/>
                <w:sz w:val="20"/>
              </w:rPr>
              <w:t>HOWS-owf-gah-ben</w:t>
            </w:r>
          </w:p>
        </w:tc>
      </w:tr>
      <w:tr>
        <w:tc>
          <w:tcPr>
            <w:tcW w:type="dxa" w:w="2268"/>
          </w:tcPr>
          <w:p>
            <w:r>
              <w:rPr>
                <w:b w:val="0"/>
                <w:color w:val="202020"/>
                <w:sz w:val="20"/>
              </w:rPr>
              <w:t>die Eltern</w:t>
            </w:r>
          </w:p>
        </w:tc>
        <w:tc>
          <w:tcPr>
            <w:tcW w:type="dxa" w:w="2268"/>
          </w:tcPr>
          <w:p>
            <w:r>
              <w:rPr>
                <w:b w:val="0"/>
                <w:color w:val="202020"/>
                <w:sz w:val="20"/>
              </w:rPr>
              <w:t>parents</w:t>
            </w:r>
          </w:p>
        </w:tc>
        <w:tc>
          <w:tcPr>
            <w:tcW w:type="dxa" w:w="2268"/>
          </w:tcPr>
          <w:p>
            <w:r>
              <w:rPr>
                <w:b w:val="0"/>
                <w:color w:val="202020"/>
                <w:sz w:val="20"/>
              </w:rPr>
              <w:t>માતા-પિતા</w:t>
            </w:r>
          </w:p>
        </w:tc>
        <w:tc>
          <w:tcPr>
            <w:tcW w:type="dxa" w:w="2268"/>
          </w:tcPr>
          <w:p>
            <w:r>
              <w:rPr>
                <w:b w:val="0"/>
                <w:color w:val="555555"/>
                <w:sz w:val="20"/>
              </w:rPr>
              <w:t>EL-tern</w:t>
            </w:r>
          </w:p>
        </w:tc>
      </w:tr>
      <w:tr>
        <w:tc>
          <w:tcPr>
            <w:tcW w:type="dxa" w:w="2268"/>
          </w:tcPr>
          <w:p>
            <w:r>
              <w:rPr>
                <w:b w:val="0"/>
                <w:color w:val="202020"/>
                <w:sz w:val="20"/>
              </w:rPr>
              <w:t>der Elternabend</w:t>
            </w:r>
          </w:p>
        </w:tc>
        <w:tc>
          <w:tcPr>
            <w:tcW w:type="dxa" w:w="2268"/>
          </w:tcPr>
          <w:p>
            <w:r>
              <w:rPr>
                <w:b w:val="0"/>
                <w:color w:val="202020"/>
                <w:sz w:val="20"/>
              </w:rPr>
              <w:t>parents' evening</w:t>
            </w:r>
          </w:p>
        </w:tc>
        <w:tc>
          <w:tcPr>
            <w:tcW w:type="dxa" w:w="2268"/>
          </w:tcPr>
          <w:p>
            <w:r>
              <w:rPr>
                <w:b w:val="0"/>
                <w:color w:val="202020"/>
                <w:sz w:val="20"/>
              </w:rPr>
              <w:t>પેરેન્ટ મીટિંગ</w:t>
            </w:r>
          </w:p>
        </w:tc>
        <w:tc>
          <w:tcPr>
            <w:tcW w:type="dxa" w:w="2268"/>
          </w:tcPr>
          <w:p>
            <w:r>
              <w:rPr>
                <w:b w:val="0"/>
                <w:color w:val="555555"/>
                <w:sz w:val="20"/>
              </w:rPr>
              <w:t>EL-tern-ah-bent</w:t>
            </w:r>
          </w:p>
        </w:tc>
      </w:tr>
      <w:tr>
        <w:tc>
          <w:tcPr>
            <w:tcW w:type="dxa" w:w="2268"/>
          </w:tcPr>
          <w:p>
            <w:r>
              <w:rPr>
                <w:b w:val="0"/>
                <w:color w:val="202020"/>
                <w:sz w:val="20"/>
              </w:rPr>
              <w:t>die Entwicklung</w:t>
            </w:r>
          </w:p>
        </w:tc>
        <w:tc>
          <w:tcPr>
            <w:tcW w:type="dxa" w:w="2268"/>
          </w:tcPr>
          <w:p>
            <w:r>
              <w:rPr>
                <w:b w:val="0"/>
                <w:color w:val="202020"/>
                <w:sz w:val="20"/>
              </w:rPr>
              <w:t>development</w:t>
            </w:r>
          </w:p>
        </w:tc>
        <w:tc>
          <w:tcPr>
            <w:tcW w:type="dxa" w:w="2268"/>
          </w:tcPr>
          <w:p>
            <w:r>
              <w:rPr>
                <w:b w:val="0"/>
                <w:color w:val="202020"/>
                <w:sz w:val="20"/>
              </w:rPr>
              <w:t>વિકાસ</w:t>
            </w:r>
          </w:p>
        </w:tc>
        <w:tc>
          <w:tcPr>
            <w:tcW w:type="dxa" w:w="2268"/>
          </w:tcPr>
          <w:p>
            <w:r>
              <w:rPr>
                <w:b w:val="0"/>
                <w:color w:val="555555"/>
                <w:sz w:val="20"/>
              </w:rPr>
              <w:t>ent-VIK-lung</w:t>
            </w:r>
          </w:p>
        </w:tc>
      </w:tr>
      <w:tr>
        <w:tc>
          <w:tcPr>
            <w:tcW w:type="dxa" w:w="2268"/>
          </w:tcPr>
          <w:p>
            <w:r>
              <w:rPr>
                <w:b w:val="0"/>
                <w:color w:val="202020"/>
                <w:sz w:val="20"/>
              </w:rPr>
              <w:t>die Förderung</w:t>
            </w:r>
          </w:p>
        </w:tc>
        <w:tc>
          <w:tcPr>
            <w:tcW w:type="dxa" w:w="2268"/>
          </w:tcPr>
          <w:p>
            <w:r>
              <w:rPr>
                <w:b w:val="0"/>
                <w:color w:val="202020"/>
                <w:sz w:val="20"/>
              </w:rPr>
              <w:t>support/assistance</w:t>
            </w:r>
          </w:p>
        </w:tc>
        <w:tc>
          <w:tcPr>
            <w:tcW w:type="dxa" w:w="2268"/>
          </w:tcPr>
          <w:p>
            <w:r>
              <w:rPr>
                <w:b w:val="0"/>
                <w:color w:val="202020"/>
                <w:sz w:val="20"/>
              </w:rPr>
              <w:t>મદદ</w:t>
            </w:r>
          </w:p>
        </w:tc>
        <w:tc>
          <w:tcPr>
            <w:tcW w:type="dxa" w:w="2268"/>
          </w:tcPr>
          <w:p>
            <w:r>
              <w:rPr>
                <w:b w:val="0"/>
                <w:color w:val="555555"/>
                <w:sz w:val="20"/>
              </w:rPr>
              <w:t>FÖR-deh-rung</w:t>
            </w:r>
          </w:p>
        </w:tc>
      </w:tr>
      <w:tr>
        <w:tc>
          <w:tcPr>
            <w:tcW w:type="dxa" w:w="2268"/>
          </w:tcPr>
          <w:p>
            <w:r>
              <w:rPr>
                <w:b w:val="0"/>
                <w:color w:val="202020"/>
                <w:sz w:val="20"/>
              </w:rPr>
              <w:t>die Anmeldung</w:t>
            </w:r>
          </w:p>
        </w:tc>
        <w:tc>
          <w:tcPr>
            <w:tcW w:type="dxa" w:w="2268"/>
          </w:tcPr>
          <w:p>
            <w:r>
              <w:rPr>
                <w:b w:val="0"/>
                <w:color w:val="202020"/>
                <w:sz w:val="20"/>
              </w:rPr>
              <w:t>registration</w:t>
            </w:r>
          </w:p>
        </w:tc>
        <w:tc>
          <w:tcPr>
            <w:tcW w:type="dxa" w:w="2268"/>
          </w:tcPr>
          <w:p>
            <w:r>
              <w:rPr>
                <w:b w:val="0"/>
                <w:color w:val="202020"/>
                <w:sz w:val="20"/>
              </w:rPr>
              <w:t>રજીસ્ટ્રેશન</w:t>
            </w:r>
          </w:p>
        </w:tc>
        <w:tc>
          <w:tcPr>
            <w:tcW w:type="dxa" w:w="2268"/>
          </w:tcPr>
          <w:p>
            <w:r>
              <w:rPr>
                <w:b w:val="0"/>
                <w:color w:val="555555"/>
                <w:sz w:val="20"/>
              </w:rPr>
              <w:t>AN-mel-doong</w:t>
            </w:r>
          </w:p>
        </w:tc>
      </w:tr>
      <w:tr>
        <w:tc>
          <w:tcPr>
            <w:tcW w:type="dxa" w:w="2268"/>
          </w:tcPr>
          <w:p>
            <w:r>
              <w:rPr>
                <w:b w:val="0"/>
                <w:color w:val="202020"/>
                <w:sz w:val="20"/>
              </w:rPr>
              <w:t>die Gebühr</w:t>
            </w:r>
          </w:p>
        </w:tc>
        <w:tc>
          <w:tcPr>
            <w:tcW w:type="dxa" w:w="2268"/>
          </w:tcPr>
          <w:p>
            <w:r>
              <w:rPr>
                <w:b w:val="0"/>
                <w:color w:val="202020"/>
                <w:sz w:val="20"/>
              </w:rPr>
              <w:t>fee</w:t>
            </w:r>
          </w:p>
        </w:tc>
        <w:tc>
          <w:tcPr>
            <w:tcW w:type="dxa" w:w="2268"/>
          </w:tcPr>
          <w:p>
            <w:r>
              <w:rPr>
                <w:b w:val="0"/>
                <w:color w:val="202020"/>
                <w:sz w:val="20"/>
              </w:rPr>
              <w:t>ફી</w:t>
            </w:r>
          </w:p>
        </w:tc>
        <w:tc>
          <w:tcPr>
            <w:tcW w:type="dxa" w:w="2268"/>
          </w:tcPr>
          <w:p>
            <w:r>
              <w:rPr>
                <w:b w:val="0"/>
                <w:color w:val="555555"/>
                <w:sz w:val="20"/>
              </w:rPr>
              <w:t>geh-BÜR</w:t>
            </w:r>
          </w:p>
        </w:tc>
      </w:tr>
      <w:tr>
        <w:tc>
          <w:tcPr>
            <w:tcW w:type="dxa" w:w="2268"/>
          </w:tcPr>
          <w:p>
            <w:r>
              <w:rPr>
                <w:b w:val="0"/>
                <w:color w:val="202020"/>
                <w:sz w:val="20"/>
              </w:rPr>
              <w:t>die Pause</w:t>
            </w:r>
          </w:p>
        </w:tc>
        <w:tc>
          <w:tcPr>
            <w:tcW w:type="dxa" w:w="2268"/>
          </w:tcPr>
          <w:p>
            <w:r>
              <w:rPr>
                <w:b w:val="0"/>
                <w:color w:val="202020"/>
                <w:sz w:val="20"/>
              </w:rPr>
              <w:t>break</w:t>
            </w:r>
          </w:p>
        </w:tc>
        <w:tc>
          <w:tcPr>
            <w:tcW w:type="dxa" w:w="2268"/>
          </w:tcPr>
          <w:p>
            <w:r>
              <w:rPr>
                <w:b w:val="0"/>
                <w:color w:val="202020"/>
                <w:sz w:val="20"/>
              </w:rPr>
              <w:t>વિરામ</w:t>
            </w:r>
          </w:p>
        </w:tc>
        <w:tc>
          <w:tcPr>
            <w:tcW w:type="dxa" w:w="2268"/>
          </w:tcPr>
          <w:p>
            <w:r>
              <w:rPr>
                <w:b w:val="0"/>
                <w:color w:val="555555"/>
                <w:sz w:val="20"/>
              </w:rPr>
              <w:t>POW-zeh</w:t>
            </w:r>
          </w:p>
        </w:tc>
      </w:tr>
      <w:tr>
        <w:tc>
          <w:tcPr>
            <w:tcW w:type="dxa" w:w="2268"/>
          </w:tcPr>
          <w:p>
            <w:r>
              <w:rPr>
                <w:b w:val="0"/>
                <w:color w:val="202020"/>
                <w:sz w:val="20"/>
              </w:rPr>
              <w:t>der Stundenplan</w:t>
            </w:r>
          </w:p>
        </w:tc>
        <w:tc>
          <w:tcPr>
            <w:tcW w:type="dxa" w:w="2268"/>
          </w:tcPr>
          <w:p>
            <w:r>
              <w:rPr>
                <w:b w:val="0"/>
                <w:color w:val="202020"/>
                <w:sz w:val="20"/>
              </w:rPr>
              <w:t>timetable</w:t>
            </w:r>
          </w:p>
        </w:tc>
        <w:tc>
          <w:tcPr>
            <w:tcW w:type="dxa" w:w="2268"/>
          </w:tcPr>
          <w:p>
            <w:r>
              <w:rPr>
                <w:b w:val="0"/>
                <w:color w:val="202020"/>
                <w:sz w:val="20"/>
              </w:rPr>
              <w:t>ટાઇમટેબલ</w:t>
            </w:r>
          </w:p>
        </w:tc>
        <w:tc>
          <w:tcPr>
            <w:tcW w:type="dxa" w:w="2268"/>
          </w:tcPr>
          <w:p>
            <w:r>
              <w:rPr>
                <w:b w:val="0"/>
                <w:color w:val="555555"/>
                <w:sz w:val="20"/>
              </w:rPr>
              <w:t>SHTOON-den-plahn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Kind geht in die Kita.</w:t>
            </w:r>
          </w:p>
        </w:tc>
        <w:tc>
          <w:tcPr>
            <w:tcW w:type="dxa" w:w="3024"/>
            <w:shd w:val="clear" w:color="auto" w:fill="E6F4EA"/>
          </w:tcPr>
          <w:p>
            <w:r>
              <w:rPr>
                <w:b w:val="0"/>
                <w:color w:val="0F9660"/>
                <w:sz w:val="20"/>
              </w:rPr>
              <w:t>My child goes to daycare.</w:t>
            </w:r>
          </w:p>
        </w:tc>
        <w:tc>
          <w:tcPr>
            <w:tcW w:type="dxa" w:w="3024"/>
            <w:shd w:val="clear" w:color="auto" w:fill="FFF8E1"/>
          </w:tcPr>
          <w:p>
            <w:r>
              <w:rPr>
                <w:b w:val="0"/>
                <w:color w:val="202020"/>
                <w:sz w:val="20"/>
              </w:rPr>
              <w:t>મારું બાળક કિટા જાય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Hausaufgaben sind heute viel.</w:t>
            </w:r>
          </w:p>
        </w:tc>
        <w:tc>
          <w:tcPr>
            <w:tcW w:type="dxa" w:w="3024"/>
            <w:shd w:val="clear" w:color="auto" w:fill="E6F4EA"/>
          </w:tcPr>
          <w:p>
            <w:r>
              <w:rPr>
                <w:b w:val="0"/>
                <w:color w:val="0F9660"/>
                <w:sz w:val="20"/>
              </w:rPr>
              <w:t>There is a lot of homework today.</w:t>
            </w:r>
          </w:p>
        </w:tc>
        <w:tc>
          <w:tcPr>
            <w:tcW w:type="dxa" w:w="3024"/>
            <w:shd w:val="clear" w:color="auto" w:fill="FFF8E1"/>
          </w:tcPr>
          <w:p>
            <w:r>
              <w:rPr>
                <w:b w:val="0"/>
                <w:color w:val="202020"/>
                <w:sz w:val="20"/>
              </w:rPr>
              <w:t>આજે ઘણું હોમવર્ક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haben nächste Woche Elternabend.</w:t>
            </w:r>
          </w:p>
        </w:tc>
        <w:tc>
          <w:tcPr>
            <w:tcW w:type="dxa" w:w="3024"/>
            <w:shd w:val="clear" w:color="auto" w:fill="E6F4EA"/>
          </w:tcPr>
          <w:p>
            <w:r>
              <w:rPr>
                <w:b w:val="0"/>
                <w:color w:val="0F9660"/>
                <w:sz w:val="20"/>
              </w:rPr>
              <w:t>We have parent evening next week.</w:t>
            </w:r>
          </w:p>
        </w:tc>
        <w:tc>
          <w:tcPr>
            <w:tcW w:type="dxa" w:w="3024"/>
            <w:shd w:val="clear" w:color="auto" w:fill="FFF8E1"/>
          </w:tcPr>
          <w:p>
            <w:r>
              <w:rPr>
                <w:b w:val="0"/>
                <w:color w:val="202020"/>
                <w:sz w:val="20"/>
              </w:rPr>
              <w:t>આગલા અઠવાડિયે પેરેન્ટ મીટિંગ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Zeugnis war sehr gut.</w:t>
            </w:r>
          </w:p>
        </w:tc>
        <w:tc>
          <w:tcPr>
            <w:tcW w:type="dxa" w:w="3024"/>
            <w:shd w:val="clear" w:color="auto" w:fill="E6F4EA"/>
          </w:tcPr>
          <w:p>
            <w:r>
              <w:rPr>
                <w:b w:val="0"/>
                <w:color w:val="0F9660"/>
                <w:sz w:val="20"/>
              </w:rPr>
              <w:t>The report card was very good.</w:t>
            </w:r>
          </w:p>
        </w:tc>
        <w:tc>
          <w:tcPr>
            <w:tcW w:type="dxa" w:w="3024"/>
            <w:shd w:val="clear" w:color="auto" w:fill="FFF8E1"/>
          </w:tcPr>
          <w:p>
            <w:r>
              <w:rPr>
                <w:b w:val="0"/>
                <w:color w:val="202020"/>
                <w:sz w:val="20"/>
              </w:rPr>
              <w:t>રિપોર્ટ કાર્ડ ખૂબ સારો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Stundenplan ist geändert.</w:t>
            </w:r>
          </w:p>
        </w:tc>
        <w:tc>
          <w:tcPr>
            <w:tcW w:type="dxa" w:w="3024"/>
            <w:shd w:val="clear" w:color="auto" w:fill="E6F4EA"/>
          </w:tcPr>
          <w:p>
            <w:r>
              <w:rPr>
                <w:b w:val="0"/>
                <w:color w:val="0F9660"/>
                <w:sz w:val="20"/>
              </w:rPr>
              <w:t>The timetable has changed.</w:t>
            </w:r>
          </w:p>
        </w:tc>
        <w:tc>
          <w:tcPr>
            <w:tcW w:type="dxa" w:w="3024"/>
            <w:shd w:val="clear" w:color="auto" w:fill="FFF8E1"/>
          </w:tcPr>
          <w:p>
            <w:r>
              <w:rPr>
                <w:b w:val="0"/>
                <w:color w:val="202020"/>
                <w:sz w:val="20"/>
              </w:rPr>
              <w:t>ટાઇમટેબલ બદલાયો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School Contact  </w:t>
            </w:r>
            <w:r>
              <w:rPr>
                <w:color w:val="202020"/>
                <w:sz w:val="20"/>
              </w:rPr>
              <w:t>Teachers appreciate polite, clear messages.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Key Word  </w:t>
            </w:r>
            <w:r>
              <w:rPr>
                <w:color w:val="202020"/>
                <w:sz w:val="20"/>
              </w:rPr>
              <w:t>Elternabend = parents’ evening, very common in Germany.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Daycare  </w:t>
            </w:r>
            <w:r>
              <w:rPr>
                <w:color w:val="202020"/>
                <w:sz w:val="20"/>
              </w:rPr>
              <w:t>Kita places can be limited — apply early.</w:t>
            </w:r>
          </w:p>
        </w:tc>
      </w:tr>
    </w:tbl>
    <w:p/>
    <w:p>
      <w:pPr>
        <w:spacing w:before="0" w:after="40"/>
      </w:pPr>
      <w:r>
        <w:rPr>
          <w:b/>
          <w:color w:val="1A73E8"/>
          <w:sz w:val="21"/>
        </w:rPr>
        <w:t>✍️  Practice Tasks</w:t>
      </w:r>
    </w:p>
    <w:p>
      <w:pPr>
        <w:pStyle w:val="ListBullet"/>
        <w:spacing w:after="40"/>
      </w:pPr>
      <w:r>
        <w:rPr>
          <w:sz w:val="22"/>
        </w:rPr>
        <w:t>Write a short note to a teacher in German.</w:t>
      </w:r>
    </w:p>
    <w:p>
      <w:pPr>
        <w:pStyle w:val="ListBullet"/>
        <w:spacing w:after="40"/>
      </w:pPr>
      <w:r>
        <w:rPr>
          <w:sz w:val="22"/>
        </w:rPr>
        <w:t>List 5 school-related words you use often.</w:t>
      </w:r>
    </w:p>
    <w:p>
      <w:pPr>
        <w:pStyle w:val="ListBullet"/>
        <w:spacing w:after="40"/>
      </w:pPr>
      <w:r>
        <w:rPr>
          <w:sz w:val="22"/>
        </w:rPr>
        <w:t>Describe your child’s school day in German.</w:t>
      </w:r>
    </w:p>
    <w:p/>
    <w:p>
      <w:pPr>
        <w:spacing w:before="0" w:after="40"/>
      </w:pPr>
      <w:r>
        <w:rPr>
          <w:b/>
          <w:color w:val="1A73E8"/>
          <w:sz w:val="21"/>
        </w:rPr>
        <w:t>🧪  Mini Test</w:t>
      </w:r>
    </w:p>
    <w:p>
      <w:pPr>
        <w:spacing w:before="0" w:after="20"/>
      </w:pPr>
      <w:r>
        <w:rPr>
          <w:b w:val="0"/>
          <w:sz w:val="21"/>
        </w:rPr>
        <w:t>Q1. 'die Kita' means?</w:t>
      </w:r>
    </w:p>
    <w:p>
      <w:pPr>
        <w:spacing w:before="0" w:after="60"/>
      </w:pPr>
      <w:r>
        <w:rPr>
          <w:b w:val="0"/>
          <w:color w:val="0F9660"/>
          <w:sz w:val="21"/>
        </w:rPr>
        <w:t xml:space="preserve">   ✅ Daycare</w:t>
      </w:r>
    </w:p>
    <w:p>
      <w:pPr>
        <w:spacing w:before="0" w:after="20"/>
      </w:pPr>
      <w:r>
        <w:rPr>
          <w:b w:val="0"/>
          <w:sz w:val="21"/>
        </w:rPr>
        <w:t>Q2. Translate: 'Die Hausaufgaben sind schwer.'</w:t>
      </w:r>
    </w:p>
    <w:p>
      <w:pPr>
        <w:spacing w:before="0" w:after="60"/>
      </w:pPr>
      <w:r>
        <w:rPr>
          <w:b w:val="0"/>
          <w:color w:val="0F9660"/>
          <w:sz w:val="21"/>
        </w:rPr>
        <w:t xml:space="preserve">   ✅ The homework is difficult.</w:t>
      </w:r>
    </w:p>
    <w:p>
      <w:pPr>
        <w:spacing w:before="0" w:after="20"/>
      </w:pPr>
      <w:r>
        <w:rPr>
          <w:b w:val="0"/>
          <w:sz w:val="21"/>
        </w:rPr>
        <w:t>Q3. 'der Stundenplan' means?</w:t>
      </w:r>
    </w:p>
    <w:p>
      <w:pPr>
        <w:spacing w:before="0" w:after="60"/>
      </w:pPr>
      <w:r>
        <w:rPr>
          <w:b w:val="0"/>
          <w:color w:val="0F9660"/>
          <w:sz w:val="21"/>
        </w:rPr>
        <w:t xml:space="preserve">   ✅ Timetable</w:t>
      </w:r>
    </w:p>
    <w:p>
      <w:pPr>
        <w:spacing w:before="0" w:after="20"/>
      </w:pPr>
      <w:r>
        <w:rPr>
          <w:b w:val="0"/>
          <w:sz w:val="21"/>
        </w:rPr>
        <w:t>Q4. Translate: 'Wir haben Elternabend.'</w:t>
      </w:r>
    </w:p>
    <w:p>
      <w:pPr>
        <w:spacing w:before="0" w:after="60"/>
      </w:pPr>
      <w:r>
        <w:rPr>
          <w:b w:val="0"/>
          <w:color w:val="0F9660"/>
          <w:sz w:val="21"/>
        </w:rPr>
        <w:t xml:space="preserve">   ✅ We have parents' evening.</w:t>
      </w:r>
    </w:p>
    <w:p>
      <w:pPr>
        <w:spacing w:before="0" w:after="20"/>
      </w:pPr>
      <w:r>
        <w:rPr>
          <w:b w:val="0"/>
          <w:sz w:val="21"/>
        </w:rPr>
        <w:t>Q5. 'das Zeugnis' means?</w:t>
      </w:r>
    </w:p>
    <w:p>
      <w:pPr>
        <w:spacing w:before="0" w:after="60"/>
      </w:pPr>
      <w:r>
        <w:rPr>
          <w:b w:val="0"/>
          <w:color w:val="0F9660"/>
          <w:sz w:val="21"/>
        </w:rPr>
        <w:t xml:space="preserve">   ✅ Report card</w:t>
      </w:r>
    </w:p>
    <w:p/>
    <w:p>
      <w:pPr>
        <w:spacing w:before="0" w:after="40"/>
      </w:pPr>
      <w:r>
        <w:rPr>
          <w:b/>
          <w:color w:val="1A73E8"/>
          <w:sz w:val="21"/>
        </w:rPr>
        <w:t>🏆  Final Outcome</w:t>
      </w:r>
    </w:p>
    <w:p>
      <w:pPr>
        <w:spacing w:before="0" w:after="160"/>
      </w:pPr>
      <w:r>
        <w:rPr>
          <w:b w:val="0"/>
          <w:sz w:val="21"/>
        </w:rPr>
        <w:t>You can now discuss childcare and school topics in German.</w:t>
      </w:r>
    </w:p>
    <w:p>
      <w:r>
        <w:br w:type="page"/>
      </w:r>
    </w:p>
    <w:p>
      <w:pPr>
        <w:spacing w:before="120" w:after="40"/>
        <w:jc w:val="center"/>
      </w:pPr>
      <w:r>
        <w:rPr>
          <w:b/>
          <w:color w:val="1A73E8"/>
          <w:sz w:val="42"/>
        </w:rPr>
        <w:t>📘  DAY 169</w:t>
      </w:r>
    </w:p>
    <w:p>
      <w:pPr>
        <w:spacing w:before="0" w:after="40"/>
        <w:jc w:val="center"/>
      </w:pPr>
      <w:r>
        <w:rPr>
          <w:b/>
          <w:color w:val="F9AB00"/>
          <w:sz w:val="28"/>
        </w:rPr>
        <w:t>SOCIAL EVENTS &amp; INVITATIONS 🎉</w:t>
      </w:r>
    </w:p>
    <w:p>
      <w:pPr>
        <w:spacing w:before="0" w:after="160"/>
        <w:jc w:val="center"/>
      </w:pPr>
      <w:r>
        <w:rPr>
          <w:b w:val="0"/>
          <w:color w:val="555555"/>
          <w:sz w:val="21"/>
        </w:rPr>
        <w:t>📚 Topic: Planning and accepting invites</w:t>
      </w:r>
    </w:p>
    <w:p/>
    <w:p>
      <w:pPr>
        <w:spacing w:before="0" w:after="40"/>
      </w:pPr>
      <w:r>
        <w:rPr>
          <w:b/>
          <w:color w:val="1A73E8"/>
          <w:sz w:val="21"/>
        </w:rPr>
        <w:t>📖  English Explanation</w:t>
      </w:r>
    </w:p>
    <w:p>
      <w:pPr>
        <w:spacing w:before="0" w:after="120"/>
      </w:pPr>
      <w:r>
        <w:rPr>
          <w:b w:val="0"/>
          <w:sz w:val="21"/>
        </w:rPr>
        <w:t>Today you learn phrases for invitations, accepting, declining politely, and planning events in German.</w:t>
      </w:r>
    </w:p>
    <w:p>
      <w:pPr>
        <w:spacing w:before="0" w:after="40"/>
      </w:pPr>
      <w:r>
        <w:rPr>
          <w:b/>
          <w:color w:val="1A73E8"/>
          <w:sz w:val="21"/>
        </w:rPr>
        <w:t>🇮🇳  ગુજરાતી સ્પષ્ટીકરણ</w:t>
      </w:r>
    </w:p>
    <w:p>
      <w:pPr>
        <w:spacing w:before="0" w:after="120"/>
      </w:pPr>
      <w:r>
        <w:rPr>
          <w:b w:val="0"/>
          <w:sz w:val="21"/>
        </w:rPr>
        <w:t>આજે તમે invitations આપવી, સ્વીકારવી, નમ્ર રીતે નકારવી અને events પ્લાન કરવાના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Einladung</w:t>
            </w:r>
          </w:p>
        </w:tc>
        <w:tc>
          <w:tcPr>
            <w:tcW w:type="dxa" w:w="2268"/>
          </w:tcPr>
          <w:p>
            <w:r>
              <w:rPr>
                <w:b w:val="0"/>
                <w:color w:val="202020"/>
                <w:sz w:val="20"/>
              </w:rPr>
              <w:t>invitation</w:t>
            </w:r>
          </w:p>
        </w:tc>
        <w:tc>
          <w:tcPr>
            <w:tcW w:type="dxa" w:w="2268"/>
          </w:tcPr>
          <w:p>
            <w:r>
              <w:rPr>
                <w:b w:val="0"/>
                <w:color w:val="202020"/>
                <w:sz w:val="20"/>
              </w:rPr>
              <w:t>નિમંત્રણ</w:t>
            </w:r>
          </w:p>
        </w:tc>
        <w:tc>
          <w:tcPr>
            <w:tcW w:type="dxa" w:w="2268"/>
          </w:tcPr>
          <w:p>
            <w:r>
              <w:rPr>
                <w:b w:val="0"/>
                <w:color w:val="555555"/>
                <w:sz w:val="20"/>
              </w:rPr>
              <w:t>EYN-lah-doong</w:t>
            </w:r>
          </w:p>
        </w:tc>
      </w:tr>
      <w:tr>
        <w:tc>
          <w:tcPr>
            <w:tcW w:type="dxa" w:w="2268"/>
          </w:tcPr>
          <w:p>
            <w:r>
              <w:rPr>
                <w:b w:val="0"/>
                <w:color w:val="202020"/>
                <w:sz w:val="20"/>
              </w:rPr>
              <w:t>einladen</w:t>
            </w:r>
          </w:p>
        </w:tc>
        <w:tc>
          <w:tcPr>
            <w:tcW w:type="dxa" w:w="2268"/>
          </w:tcPr>
          <w:p>
            <w:r>
              <w:rPr>
                <w:b w:val="0"/>
                <w:color w:val="202020"/>
                <w:sz w:val="20"/>
              </w:rPr>
              <w:t>to invite</w:t>
            </w:r>
          </w:p>
        </w:tc>
        <w:tc>
          <w:tcPr>
            <w:tcW w:type="dxa" w:w="2268"/>
          </w:tcPr>
          <w:p>
            <w:r>
              <w:rPr>
                <w:b w:val="0"/>
                <w:color w:val="202020"/>
                <w:sz w:val="20"/>
              </w:rPr>
              <w:t>આમંત્રિત કરવું</w:t>
            </w:r>
          </w:p>
        </w:tc>
        <w:tc>
          <w:tcPr>
            <w:tcW w:type="dxa" w:w="2268"/>
          </w:tcPr>
          <w:p>
            <w:r>
              <w:rPr>
                <w:b w:val="0"/>
                <w:color w:val="555555"/>
                <w:sz w:val="20"/>
              </w:rPr>
              <w:t>EYN-lah-den</w:t>
            </w:r>
          </w:p>
        </w:tc>
      </w:tr>
      <w:tr>
        <w:tc>
          <w:tcPr>
            <w:tcW w:type="dxa" w:w="2268"/>
          </w:tcPr>
          <w:p>
            <w:r>
              <w:rPr>
                <w:b w:val="0"/>
                <w:color w:val="202020"/>
                <w:sz w:val="20"/>
              </w:rPr>
              <w:t>zusagen</w:t>
            </w:r>
          </w:p>
        </w:tc>
        <w:tc>
          <w:tcPr>
            <w:tcW w:type="dxa" w:w="2268"/>
          </w:tcPr>
          <w:p>
            <w:r>
              <w:rPr>
                <w:b w:val="0"/>
                <w:color w:val="202020"/>
                <w:sz w:val="20"/>
              </w:rPr>
              <w:t>to accept</w:t>
            </w:r>
          </w:p>
        </w:tc>
        <w:tc>
          <w:tcPr>
            <w:tcW w:type="dxa" w:w="2268"/>
          </w:tcPr>
          <w:p>
            <w:r>
              <w:rPr>
                <w:b w:val="0"/>
                <w:color w:val="202020"/>
                <w:sz w:val="20"/>
              </w:rPr>
              <w:t>સ્વીકારવું</w:t>
            </w:r>
          </w:p>
        </w:tc>
        <w:tc>
          <w:tcPr>
            <w:tcW w:type="dxa" w:w="2268"/>
          </w:tcPr>
          <w:p>
            <w:r>
              <w:rPr>
                <w:b w:val="0"/>
                <w:color w:val="555555"/>
                <w:sz w:val="20"/>
              </w:rPr>
              <w:t>TSOO-zah-gen</w:t>
            </w:r>
          </w:p>
        </w:tc>
      </w:tr>
      <w:tr>
        <w:tc>
          <w:tcPr>
            <w:tcW w:type="dxa" w:w="2268"/>
          </w:tcPr>
          <w:p>
            <w:r>
              <w:rPr>
                <w:b w:val="0"/>
                <w:color w:val="202020"/>
                <w:sz w:val="20"/>
              </w:rPr>
              <w:t>absagen</w:t>
            </w:r>
          </w:p>
        </w:tc>
        <w:tc>
          <w:tcPr>
            <w:tcW w:type="dxa" w:w="2268"/>
          </w:tcPr>
          <w:p>
            <w:r>
              <w:rPr>
                <w:b w:val="0"/>
                <w:color w:val="202020"/>
                <w:sz w:val="20"/>
              </w:rPr>
              <w:t>to cancel</w:t>
            </w:r>
          </w:p>
        </w:tc>
        <w:tc>
          <w:tcPr>
            <w:tcW w:type="dxa" w:w="2268"/>
          </w:tcPr>
          <w:p>
            <w:r>
              <w:rPr>
                <w:b w:val="0"/>
                <w:color w:val="202020"/>
                <w:sz w:val="20"/>
              </w:rPr>
              <w:t>નકારવું</w:t>
            </w:r>
          </w:p>
        </w:tc>
        <w:tc>
          <w:tcPr>
            <w:tcW w:type="dxa" w:w="2268"/>
          </w:tcPr>
          <w:p>
            <w:r>
              <w:rPr>
                <w:b w:val="0"/>
                <w:color w:val="555555"/>
                <w:sz w:val="20"/>
              </w:rPr>
              <w:t>AP-zah-gen</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gern</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w:t>
            </w:r>
          </w:p>
        </w:tc>
      </w:tr>
      <w:tr>
        <w:tc>
          <w:tcPr>
            <w:tcW w:type="dxa" w:w="2268"/>
          </w:tcPr>
          <w:p>
            <w:r>
              <w:rPr>
                <w:b w:val="0"/>
                <w:color w:val="202020"/>
                <w:sz w:val="20"/>
              </w:rPr>
              <w:t>die Feier</w:t>
            </w:r>
          </w:p>
        </w:tc>
        <w:tc>
          <w:tcPr>
            <w:tcW w:type="dxa" w:w="2268"/>
          </w:tcPr>
          <w:p>
            <w:r>
              <w:rPr>
                <w:b w:val="0"/>
                <w:color w:val="202020"/>
                <w:sz w:val="20"/>
              </w:rPr>
              <w:t>celebration</w:t>
            </w:r>
          </w:p>
        </w:tc>
        <w:tc>
          <w:tcPr>
            <w:tcW w:type="dxa" w:w="2268"/>
          </w:tcPr>
          <w:p>
            <w:r>
              <w:rPr>
                <w:b w:val="0"/>
                <w:color w:val="202020"/>
                <w:sz w:val="20"/>
              </w:rPr>
              <w:t>પાર્ટી</w:t>
            </w:r>
          </w:p>
        </w:tc>
        <w:tc>
          <w:tcPr>
            <w:tcW w:type="dxa" w:w="2268"/>
          </w:tcPr>
          <w:p>
            <w:r>
              <w:rPr>
                <w:b w:val="0"/>
                <w:color w:val="555555"/>
                <w:sz w:val="20"/>
              </w:rPr>
              <w:t>FY-er</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r>
        <w:tc>
          <w:tcPr>
            <w:tcW w:type="dxa" w:w="2268"/>
          </w:tcPr>
          <w:p>
            <w:r>
              <w:rPr>
                <w:b w:val="0"/>
                <w:color w:val="202020"/>
                <w:sz w:val="20"/>
              </w:rPr>
              <w:t>der Zeitpunkt</w:t>
            </w:r>
          </w:p>
        </w:tc>
        <w:tc>
          <w:tcPr>
            <w:tcW w:type="dxa" w:w="2268"/>
          </w:tcPr>
          <w:p>
            <w:r>
              <w:rPr>
                <w:b w:val="0"/>
                <w:color w:val="202020"/>
                <w:sz w:val="20"/>
              </w:rPr>
              <w:t>time/date</w:t>
            </w:r>
          </w:p>
        </w:tc>
        <w:tc>
          <w:tcPr>
            <w:tcW w:type="dxa" w:w="2268"/>
          </w:tcPr>
          <w:p>
            <w:r>
              <w:rPr>
                <w:b w:val="0"/>
                <w:color w:val="202020"/>
                <w:sz w:val="20"/>
              </w:rPr>
              <w:t>સમય</w:t>
            </w:r>
          </w:p>
        </w:tc>
        <w:tc>
          <w:tcPr>
            <w:tcW w:type="dxa" w:w="2268"/>
          </w:tcPr>
          <w:p>
            <w:r>
              <w:rPr>
                <w:b w:val="0"/>
                <w:color w:val="555555"/>
                <w:sz w:val="20"/>
              </w:rPr>
              <w:t>TSYTE-punkt</w:t>
            </w:r>
          </w:p>
        </w:tc>
      </w:tr>
      <w:tr>
        <w:tc>
          <w:tcPr>
            <w:tcW w:type="dxa" w:w="2268"/>
          </w:tcPr>
          <w:p>
            <w:r>
              <w:rPr>
                <w:b w:val="0"/>
                <w:color w:val="202020"/>
                <w:sz w:val="20"/>
              </w:rPr>
              <w:t>der Ort</w:t>
            </w:r>
          </w:p>
        </w:tc>
        <w:tc>
          <w:tcPr>
            <w:tcW w:type="dxa" w:w="2268"/>
          </w:tcPr>
          <w:p>
            <w:r>
              <w:rPr>
                <w:b w:val="0"/>
                <w:color w:val="202020"/>
                <w:sz w:val="20"/>
              </w:rPr>
              <w:t>place</w:t>
            </w:r>
          </w:p>
        </w:tc>
        <w:tc>
          <w:tcPr>
            <w:tcW w:type="dxa" w:w="2268"/>
          </w:tcPr>
          <w:p>
            <w:r>
              <w:rPr>
                <w:b w:val="0"/>
                <w:color w:val="202020"/>
                <w:sz w:val="20"/>
              </w:rPr>
              <w:t>જગ્યા</w:t>
            </w:r>
          </w:p>
        </w:tc>
        <w:tc>
          <w:tcPr>
            <w:tcW w:type="dxa" w:w="2268"/>
          </w:tcPr>
          <w:p>
            <w:r>
              <w:rPr>
                <w:b w:val="0"/>
                <w:color w:val="555555"/>
                <w:sz w:val="20"/>
              </w:rPr>
              <w:t>ORT</w:t>
            </w:r>
          </w:p>
        </w:tc>
      </w:tr>
      <w:tr>
        <w:tc>
          <w:tcPr>
            <w:tcW w:type="dxa" w:w="2268"/>
          </w:tcPr>
          <w:p>
            <w:r>
              <w:rPr>
                <w:b w:val="0"/>
                <w:color w:val="202020"/>
                <w:sz w:val="20"/>
              </w:rPr>
              <w:t>mitbringen</w:t>
            </w:r>
          </w:p>
        </w:tc>
        <w:tc>
          <w:tcPr>
            <w:tcW w:type="dxa" w:w="2268"/>
          </w:tcPr>
          <w:p>
            <w:r>
              <w:rPr>
                <w:b w:val="0"/>
                <w:color w:val="202020"/>
                <w:sz w:val="20"/>
              </w:rPr>
              <w:t>to bring along</w:t>
            </w:r>
          </w:p>
        </w:tc>
        <w:tc>
          <w:tcPr>
            <w:tcW w:type="dxa" w:w="2268"/>
          </w:tcPr>
          <w:p>
            <w:r>
              <w:rPr>
                <w:b w:val="0"/>
                <w:color w:val="202020"/>
                <w:sz w:val="20"/>
              </w:rPr>
              <w:t>સાથે લાવવું</w:t>
            </w:r>
          </w:p>
        </w:tc>
        <w:tc>
          <w:tcPr>
            <w:tcW w:type="dxa" w:w="2268"/>
          </w:tcPr>
          <w:p>
            <w:r>
              <w:rPr>
                <w:b w:val="0"/>
                <w:color w:val="555555"/>
                <w:sz w:val="20"/>
              </w:rPr>
              <w:t>MIT-bring-en</w:t>
            </w:r>
          </w:p>
        </w:tc>
      </w:tr>
      <w:tr>
        <w:tc>
          <w:tcPr>
            <w:tcW w:type="dxa" w:w="2268"/>
          </w:tcPr>
          <w:p>
            <w:r>
              <w:rPr>
                <w:b w:val="0"/>
                <w:color w:val="202020"/>
                <w:sz w:val="20"/>
              </w:rPr>
              <w:t>Geschenk</w:t>
            </w:r>
          </w:p>
        </w:tc>
        <w:tc>
          <w:tcPr>
            <w:tcW w:type="dxa" w:w="2268"/>
          </w:tcPr>
          <w:p>
            <w:r>
              <w:rPr>
                <w:b w:val="0"/>
                <w:color w:val="202020"/>
                <w:sz w:val="20"/>
              </w:rPr>
              <w:t>gift</w:t>
            </w:r>
          </w:p>
        </w:tc>
        <w:tc>
          <w:tcPr>
            <w:tcW w:type="dxa" w:w="2268"/>
          </w:tcPr>
          <w:p>
            <w:r>
              <w:rPr>
                <w:b w:val="0"/>
                <w:color w:val="202020"/>
                <w:sz w:val="20"/>
              </w:rPr>
              <w:t>ભેટ</w:t>
            </w:r>
          </w:p>
        </w:tc>
        <w:tc>
          <w:tcPr>
            <w:tcW w:type="dxa" w:w="2268"/>
          </w:tcPr>
          <w:p>
            <w:r>
              <w:rPr>
                <w:b w:val="0"/>
                <w:color w:val="555555"/>
                <w:sz w:val="20"/>
              </w:rPr>
              <w:t>geh-SHENK</w:t>
            </w:r>
          </w:p>
        </w:tc>
      </w:tr>
      <w:tr>
        <w:tc>
          <w:tcPr>
            <w:tcW w:type="dxa" w:w="2268"/>
          </w:tcPr>
          <w:p>
            <w:r>
              <w:rPr>
                <w:b w:val="0"/>
                <w:color w:val="202020"/>
                <w:sz w:val="20"/>
              </w:rPr>
              <w:t>die Zusage</w:t>
            </w:r>
          </w:p>
        </w:tc>
        <w:tc>
          <w:tcPr>
            <w:tcW w:type="dxa" w:w="2268"/>
          </w:tcPr>
          <w:p>
            <w:r>
              <w:rPr>
                <w:b w:val="0"/>
                <w:color w:val="202020"/>
                <w:sz w:val="20"/>
              </w:rPr>
              <w:t>acceptance</w:t>
            </w:r>
          </w:p>
        </w:tc>
        <w:tc>
          <w:tcPr>
            <w:tcW w:type="dxa" w:w="2268"/>
          </w:tcPr>
          <w:p>
            <w:r>
              <w:rPr>
                <w:b w:val="0"/>
                <w:color w:val="202020"/>
                <w:sz w:val="20"/>
              </w:rPr>
              <w:t>સ્વીકાર</w:t>
            </w:r>
          </w:p>
        </w:tc>
        <w:tc>
          <w:tcPr>
            <w:tcW w:type="dxa" w:w="2268"/>
          </w:tcPr>
          <w:p>
            <w:r>
              <w:rPr>
                <w:b w:val="0"/>
                <w:color w:val="555555"/>
                <w:sz w:val="20"/>
              </w:rPr>
              <w:t>TSOO-zah-geh</w:t>
            </w:r>
          </w:p>
        </w:tc>
      </w:tr>
      <w:tr>
        <w:tc>
          <w:tcPr>
            <w:tcW w:type="dxa" w:w="2268"/>
          </w:tcPr>
          <w:p>
            <w:r>
              <w:rPr>
                <w:b w:val="0"/>
                <w:color w:val="202020"/>
                <w:sz w:val="20"/>
              </w:rPr>
              <w:t>die Absage</w:t>
            </w:r>
          </w:p>
        </w:tc>
        <w:tc>
          <w:tcPr>
            <w:tcW w:type="dxa" w:w="2268"/>
          </w:tcPr>
          <w:p>
            <w:r>
              <w:rPr>
                <w:b w:val="0"/>
                <w:color w:val="202020"/>
                <w:sz w:val="20"/>
              </w:rPr>
              <w:t>decline</w:t>
            </w:r>
          </w:p>
        </w:tc>
        <w:tc>
          <w:tcPr>
            <w:tcW w:type="dxa" w:w="2268"/>
          </w:tcPr>
          <w:p>
            <w:r>
              <w:rPr>
                <w:b w:val="0"/>
                <w:color w:val="202020"/>
                <w:sz w:val="20"/>
              </w:rPr>
              <w:t>નકાર</w:t>
            </w:r>
          </w:p>
        </w:tc>
        <w:tc>
          <w:tcPr>
            <w:tcW w:type="dxa" w:w="2268"/>
          </w:tcPr>
          <w:p>
            <w:r>
              <w:rPr>
                <w:b w:val="0"/>
                <w:color w:val="555555"/>
                <w:sz w:val="20"/>
              </w:rPr>
              <w:t>AP-zah-geh</w:t>
            </w:r>
          </w:p>
        </w:tc>
      </w:tr>
      <w:tr>
        <w:tc>
          <w:tcPr>
            <w:tcW w:type="dxa" w:w="2268"/>
          </w:tcPr>
          <w:p>
            <w:r>
              <w:rPr>
                <w:b w:val="0"/>
                <w:color w:val="202020"/>
                <w:sz w:val="20"/>
              </w:rPr>
              <w:t>sich treffen</w:t>
            </w:r>
          </w:p>
        </w:tc>
        <w:tc>
          <w:tcPr>
            <w:tcW w:type="dxa" w:w="2268"/>
          </w:tcPr>
          <w:p>
            <w:r>
              <w:rPr>
                <w:b w:val="0"/>
                <w:color w:val="202020"/>
                <w:sz w:val="20"/>
              </w:rPr>
              <w:t>to meet</w:t>
            </w:r>
          </w:p>
        </w:tc>
        <w:tc>
          <w:tcPr>
            <w:tcW w:type="dxa" w:w="2268"/>
          </w:tcPr>
          <w:p>
            <w:r>
              <w:rPr>
                <w:b w:val="0"/>
                <w:color w:val="202020"/>
                <w:sz w:val="20"/>
              </w:rPr>
              <w:t>મળવું</w:t>
            </w:r>
          </w:p>
        </w:tc>
        <w:tc>
          <w:tcPr>
            <w:tcW w:type="dxa" w:w="2268"/>
          </w:tcPr>
          <w:p>
            <w:r>
              <w:rPr>
                <w:b w:val="0"/>
                <w:color w:val="555555"/>
                <w:sz w:val="20"/>
              </w:rPr>
              <w:t>zikh TREF-fen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Danke für die Einladung! Ich komme gern.</w:t>
            </w:r>
          </w:p>
        </w:tc>
        <w:tc>
          <w:tcPr>
            <w:tcW w:type="dxa" w:w="3024"/>
            <w:shd w:val="clear" w:color="auto" w:fill="E6F4EA"/>
          </w:tcPr>
          <w:p>
            <w:r>
              <w:rPr>
                <w:b w:val="0"/>
                <w:color w:val="0F9660"/>
                <w:sz w:val="20"/>
              </w:rPr>
              <w:t>Thanks for the invitation! I'd love to come.</w:t>
            </w:r>
          </w:p>
        </w:tc>
        <w:tc>
          <w:tcPr>
            <w:tcW w:type="dxa" w:w="3024"/>
            <w:shd w:val="clear" w:color="auto" w:fill="FFF8E1"/>
          </w:tcPr>
          <w:p>
            <w:r>
              <w:rPr>
                <w:b w:val="0"/>
                <w:color w:val="202020"/>
                <w:sz w:val="20"/>
              </w:rPr>
              <w:t>આમંત્રણ માટે આભાર! હું ખુશીથી આવીશ.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kann ich nicht kommen.</w:t>
            </w:r>
          </w:p>
        </w:tc>
        <w:tc>
          <w:tcPr>
            <w:tcW w:type="dxa" w:w="3024"/>
            <w:shd w:val="clear" w:color="auto" w:fill="E6F4EA"/>
          </w:tcPr>
          <w:p>
            <w:r>
              <w:rPr>
                <w:b w:val="0"/>
                <w:color w:val="0F9660"/>
                <w:sz w:val="20"/>
              </w:rPr>
              <w:t>Unfortunately I can't come.</w:t>
            </w:r>
          </w:p>
        </w:tc>
        <w:tc>
          <w:tcPr>
            <w:tcW w:type="dxa" w:w="3024"/>
            <w:shd w:val="clear" w:color="auto" w:fill="FFF8E1"/>
          </w:tcPr>
          <w:p>
            <w:r>
              <w:rPr>
                <w:b w:val="0"/>
                <w:color w:val="202020"/>
                <w:sz w:val="20"/>
              </w:rPr>
              <w:t>દુર્ભાગ્યે હું આવી શકતો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Wann und wo treffen wir uns?</w:t>
            </w:r>
          </w:p>
        </w:tc>
        <w:tc>
          <w:tcPr>
            <w:tcW w:type="dxa" w:w="3024"/>
            <w:shd w:val="clear" w:color="auto" w:fill="E6F4EA"/>
          </w:tcPr>
          <w:p>
            <w:r>
              <w:rPr>
                <w:b w:val="0"/>
                <w:color w:val="0F9660"/>
                <w:sz w:val="20"/>
              </w:rPr>
              <w:t>When and where do we meet?</w:t>
            </w:r>
          </w:p>
        </w:tc>
        <w:tc>
          <w:tcPr>
            <w:tcW w:type="dxa" w:w="3024"/>
            <w:shd w:val="clear" w:color="auto" w:fill="FFF8E1"/>
          </w:tcPr>
          <w:p>
            <w:r>
              <w:rPr>
                <w:b w:val="0"/>
                <w:color w:val="202020"/>
                <w:sz w:val="20"/>
              </w:rPr>
              <w:t>અમે ક્યારે અને ક્યાં મળીએ?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Soll ich etwas mitbringen?</w:t>
            </w:r>
          </w:p>
        </w:tc>
        <w:tc>
          <w:tcPr>
            <w:tcW w:type="dxa" w:w="3024"/>
            <w:shd w:val="clear" w:color="auto" w:fill="E6F4EA"/>
          </w:tcPr>
          <w:p>
            <w:r>
              <w:rPr>
                <w:b w:val="0"/>
                <w:color w:val="0F9660"/>
                <w:sz w:val="20"/>
              </w:rPr>
              <w:t>Should I bring something?</w:t>
            </w:r>
          </w:p>
        </w:tc>
        <w:tc>
          <w:tcPr>
            <w:tcW w:type="dxa" w:w="3024"/>
            <w:shd w:val="clear" w:color="auto" w:fill="FFF8E1"/>
          </w:tcPr>
          <w:p>
            <w:r>
              <w:rPr>
                <w:b w:val="0"/>
                <w:color w:val="202020"/>
                <w:sz w:val="20"/>
              </w:rPr>
              <w:t>શું હું કંઈ સાથે લાવું?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Feier beginnt um 18 Uhr.</w:t>
            </w:r>
          </w:p>
        </w:tc>
        <w:tc>
          <w:tcPr>
            <w:tcW w:type="dxa" w:w="3024"/>
            <w:shd w:val="clear" w:color="auto" w:fill="E6F4EA"/>
          </w:tcPr>
          <w:p>
            <w:r>
              <w:rPr>
                <w:b w:val="0"/>
                <w:color w:val="0F9660"/>
                <w:sz w:val="20"/>
              </w:rPr>
              <w:t>The celebration starts at 6 pm.</w:t>
            </w:r>
          </w:p>
        </w:tc>
        <w:tc>
          <w:tcPr>
            <w:tcW w:type="dxa" w:w="3024"/>
            <w:shd w:val="clear" w:color="auto" w:fill="FFF8E1"/>
          </w:tcPr>
          <w:p>
            <w:r>
              <w:rPr>
                <w:b w:val="0"/>
                <w:color w:val="202020"/>
                <w:sz w:val="20"/>
              </w:rPr>
              <w:t>પાર્ટી 6 વાગે શરૂ થાય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Decline  </w:t>
            </w:r>
            <w:r>
              <w:rPr>
                <w:color w:val="202020"/>
                <w:sz w:val="20"/>
              </w:rPr>
              <w:t>Always give a short reason when declining an invitation.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Time  </w:t>
            </w:r>
            <w:r>
              <w:rPr>
                <w:color w:val="202020"/>
                <w:sz w:val="20"/>
              </w:rPr>
              <w:t>Use clear time/date expressions to avoid confusion.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Etiquette  </w:t>
            </w:r>
            <w:r>
              <w:rPr>
                <w:color w:val="202020"/>
                <w:sz w:val="20"/>
              </w:rPr>
              <w:t>Bringing a small gift is polite in Germany.</w:t>
            </w:r>
          </w:p>
        </w:tc>
      </w:tr>
    </w:tbl>
    <w:p/>
    <w:p>
      <w:pPr>
        <w:spacing w:before="0" w:after="40"/>
      </w:pPr>
      <w:r>
        <w:rPr>
          <w:b/>
          <w:color w:val="1A73E8"/>
          <w:sz w:val="21"/>
        </w:rPr>
        <w:t>✍️  Practice Tasks</w:t>
      </w:r>
    </w:p>
    <w:p>
      <w:pPr>
        <w:pStyle w:val="ListBullet"/>
        <w:spacing w:after="40"/>
      </w:pPr>
      <w:r>
        <w:rPr>
          <w:sz w:val="22"/>
        </w:rPr>
        <w:t>Write an invitation message for a birthday.</w:t>
      </w:r>
    </w:p>
    <w:p>
      <w:pPr>
        <w:pStyle w:val="ListBullet"/>
        <w:spacing w:after="40"/>
      </w:pPr>
      <w:r>
        <w:rPr>
          <w:sz w:val="22"/>
        </w:rPr>
        <w:t>Write a polite decline with a reason.</w:t>
      </w:r>
    </w:p>
    <w:p>
      <w:pPr>
        <w:pStyle w:val="ListBullet"/>
        <w:spacing w:after="40"/>
      </w:pPr>
      <w:r>
        <w:rPr>
          <w:sz w:val="22"/>
        </w:rPr>
        <w:t>Create a plan for a small event in German.</w:t>
      </w:r>
    </w:p>
    <w:p/>
    <w:p>
      <w:pPr>
        <w:spacing w:before="0" w:after="40"/>
      </w:pPr>
      <w:r>
        <w:rPr>
          <w:b/>
          <w:color w:val="1A73E8"/>
          <w:sz w:val="21"/>
        </w:rPr>
        <w:t>🧪  Mini Test</w:t>
      </w:r>
    </w:p>
    <w:p>
      <w:pPr>
        <w:spacing w:before="0" w:after="20"/>
      </w:pPr>
      <w:r>
        <w:rPr>
          <w:b w:val="0"/>
          <w:sz w:val="21"/>
        </w:rPr>
        <w:t>Q1. 'einladen' means?</w:t>
      </w:r>
    </w:p>
    <w:p>
      <w:pPr>
        <w:spacing w:before="0" w:after="60"/>
      </w:pPr>
      <w:r>
        <w:rPr>
          <w:b w:val="0"/>
          <w:color w:val="0F9660"/>
          <w:sz w:val="21"/>
        </w:rPr>
        <w:t xml:space="preserve">   ✅ to invite</w:t>
      </w:r>
    </w:p>
    <w:p>
      <w:pPr>
        <w:spacing w:before="0" w:after="20"/>
      </w:pPr>
      <w:r>
        <w:rPr>
          <w:b w:val="0"/>
          <w:sz w:val="21"/>
        </w:rPr>
        <w:t>Q2. Translate: 'Leider kann ich nicht kommen.'</w:t>
      </w:r>
    </w:p>
    <w:p>
      <w:pPr>
        <w:spacing w:before="0" w:after="60"/>
      </w:pPr>
      <w:r>
        <w:rPr>
          <w:b w:val="0"/>
          <w:color w:val="0F9660"/>
          <w:sz w:val="21"/>
        </w:rPr>
        <w:t xml:space="preserve">   ✅ Unfortunately I can't come.</w:t>
      </w:r>
    </w:p>
    <w:p>
      <w:pPr>
        <w:spacing w:before="0" w:after="20"/>
      </w:pPr>
      <w:r>
        <w:rPr>
          <w:b w:val="0"/>
          <w:sz w:val="21"/>
        </w:rPr>
        <w:t>Q3. 'mitbringen' means?</w:t>
      </w:r>
    </w:p>
    <w:p>
      <w:pPr>
        <w:spacing w:before="0" w:after="60"/>
      </w:pPr>
      <w:r>
        <w:rPr>
          <w:b w:val="0"/>
          <w:color w:val="0F9660"/>
          <w:sz w:val="21"/>
        </w:rPr>
        <w:t xml:space="preserve">   ✅ to bring along</w:t>
      </w:r>
    </w:p>
    <w:p>
      <w:pPr>
        <w:spacing w:before="0" w:after="20"/>
      </w:pPr>
      <w:r>
        <w:rPr>
          <w:b w:val="0"/>
          <w:sz w:val="21"/>
        </w:rPr>
        <w:t>Q4. Translate: 'Wann treffen wir uns?'</w:t>
      </w:r>
    </w:p>
    <w:p>
      <w:pPr>
        <w:spacing w:before="0" w:after="60"/>
      </w:pPr>
      <w:r>
        <w:rPr>
          <w:b w:val="0"/>
          <w:color w:val="0F9660"/>
          <w:sz w:val="21"/>
        </w:rPr>
        <w:t xml:space="preserve">   ✅ When do we meet?</w:t>
      </w:r>
    </w:p>
    <w:p>
      <w:pPr>
        <w:spacing w:before="0" w:after="20"/>
      </w:pPr>
      <w:r>
        <w:rPr>
          <w:b w:val="0"/>
          <w:sz w:val="21"/>
        </w:rPr>
        <w:t>Q5. 'die Feier' means?</w:t>
      </w:r>
    </w:p>
    <w:p>
      <w:pPr>
        <w:spacing w:before="0" w:after="60"/>
      </w:pPr>
      <w:r>
        <w:rPr>
          <w:b w:val="0"/>
          <w:color w:val="0F9660"/>
          <w:sz w:val="21"/>
        </w:rPr>
        <w:t xml:space="preserve">   ✅ Celebration / party</w:t>
      </w:r>
    </w:p>
    <w:p/>
    <w:p>
      <w:pPr>
        <w:spacing w:before="0" w:after="40"/>
      </w:pPr>
      <w:r>
        <w:rPr>
          <w:b/>
          <w:color w:val="1A73E8"/>
          <w:sz w:val="21"/>
        </w:rPr>
        <w:t>🏆  Final Outcome</w:t>
      </w:r>
    </w:p>
    <w:p>
      <w:pPr>
        <w:spacing w:before="0" w:after="160"/>
      </w:pPr>
      <w:r>
        <w:rPr>
          <w:b w:val="0"/>
          <w:sz w:val="21"/>
        </w:rPr>
        <w:t>You can now handle invitations and social event planning in German.</w:t>
      </w:r>
    </w:p>
    <w:p>
      <w:r>
        <w:br w:type="page"/>
      </w:r>
    </w:p>
    <w:p>
      <w:pPr>
        <w:spacing w:before="120" w:after="40"/>
        <w:jc w:val="center"/>
      </w:pPr>
      <w:r>
        <w:rPr>
          <w:b/>
          <w:color w:val="1A73E8"/>
          <w:sz w:val="42"/>
        </w:rPr>
        <w:t>📘  DAY 170</w:t>
      </w:r>
    </w:p>
    <w:p>
      <w:pPr>
        <w:spacing w:before="0" w:after="40"/>
        <w:jc w:val="center"/>
      </w:pPr>
      <w:r>
        <w:rPr>
          <w:b/>
          <w:color w:val="F9AB00"/>
          <w:sz w:val="28"/>
        </w:rPr>
        <w:t>MODULE REVIEW: DAYS 161–170 ✅</w:t>
      </w:r>
    </w:p>
    <w:p>
      <w:pPr>
        <w:spacing w:before="0" w:after="160"/>
        <w:jc w:val="center"/>
      </w:pPr>
      <w:r>
        <w:rPr>
          <w:b w:val="0"/>
          <w:color w:val="555555"/>
          <w:sz w:val="21"/>
        </w:rPr>
        <w:t>📚 Topic: Health &amp; Social Life Review</w:t>
      </w:r>
    </w:p>
    <w:p/>
    <w:p>
      <w:pPr>
        <w:spacing w:before="0" w:after="40"/>
      </w:pPr>
      <w:r>
        <w:rPr>
          <w:b/>
          <w:color w:val="1A73E8"/>
          <w:sz w:val="21"/>
        </w:rPr>
        <w:t>📖  English Explanation</w:t>
      </w:r>
    </w:p>
    <w:p>
      <w:pPr>
        <w:spacing w:before="0" w:after="120"/>
      </w:pPr>
      <w:r>
        <w:rPr>
          <w:b w:val="0"/>
          <w:sz w:val="21"/>
        </w:rPr>
        <w:t>You reviewed healthcare, symptoms, pharmacy, fitness, mental health, emergencies, family, childcare, and social events. Today is consolidation.</w:t>
      </w:r>
    </w:p>
    <w:p>
      <w:pPr>
        <w:spacing w:before="0" w:after="40"/>
      </w:pPr>
      <w:r>
        <w:rPr>
          <w:b/>
          <w:color w:val="1A73E8"/>
          <w:sz w:val="21"/>
        </w:rPr>
        <w:t>🇮🇳  ગુજરાતી સ્પષ્ટીકરણ</w:t>
      </w:r>
    </w:p>
    <w:p>
      <w:pPr>
        <w:spacing w:before="0" w:after="120"/>
      </w:pPr>
      <w:r>
        <w:rPr>
          <w:b w:val="0"/>
          <w:sz w:val="21"/>
        </w:rPr>
        <w:t>તમે healthcare, symptoms, pharmacy, fitness, mental health, emergencies, family, childcare અને social events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Zusammenfassung</w:t>
            </w:r>
          </w:p>
        </w:tc>
        <w:tc>
          <w:tcPr>
            <w:tcW w:type="dxa" w:w="2268"/>
          </w:tcPr>
          <w:p>
            <w:r>
              <w:rPr>
                <w:b w:val="0"/>
                <w:color w:val="202020"/>
                <w:sz w:val="20"/>
              </w:rPr>
              <w:t>summary</w:t>
            </w:r>
          </w:p>
        </w:tc>
        <w:tc>
          <w:tcPr>
            <w:tcW w:type="dxa" w:w="2268"/>
          </w:tcPr>
          <w:p>
            <w:r>
              <w:rPr>
                <w:b w:val="0"/>
                <w:color w:val="202020"/>
                <w:sz w:val="20"/>
              </w:rPr>
              <w:t>સારાંશ</w:t>
            </w:r>
          </w:p>
        </w:tc>
        <w:tc>
          <w:tcPr>
            <w:tcW w:type="dxa" w:w="2268"/>
          </w:tcPr>
          <w:p>
            <w:r>
              <w:rPr>
                <w:b w:val="0"/>
                <w:color w:val="555555"/>
                <w:sz w:val="20"/>
              </w:rPr>
              <w:t>tsoo-ZAM-en-fas-ung</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die Unterstützung</w:t>
            </w:r>
          </w:p>
        </w:tc>
        <w:tc>
          <w:tcPr>
            <w:tcW w:type="dxa" w:w="2268"/>
          </w:tcPr>
          <w:p>
            <w:r>
              <w:rPr>
                <w:b w:val="0"/>
                <w:color w:val="202020"/>
                <w:sz w:val="20"/>
              </w:rPr>
              <w:t>support</w:t>
            </w:r>
          </w:p>
        </w:tc>
        <w:tc>
          <w:tcPr>
            <w:tcW w:type="dxa" w:w="2268"/>
          </w:tcPr>
          <w:p>
            <w:r>
              <w:rPr>
                <w:b w:val="0"/>
                <w:color w:val="202020"/>
                <w:sz w:val="20"/>
              </w:rPr>
              <w:t>આધાર</w:t>
            </w:r>
          </w:p>
        </w:tc>
        <w:tc>
          <w:tcPr>
            <w:tcW w:type="dxa" w:w="2268"/>
          </w:tcPr>
          <w:p>
            <w:r>
              <w:rPr>
                <w:b w:val="0"/>
                <w:color w:val="555555"/>
                <w:sz w:val="20"/>
              </w:rPr>
              <w:t>oon-ter-SHTÜTS-ung</w:t>
            </w:r>
          </w:p>
        </w:tc>
      </w:tr>
      <w:tr>
        <w:tc>
          <w:tcPr>
            <w:tcW w:type="dxa" w:w="2268"/>
          </w:tcPr>
          <w:p>
            <w:r>
              <w:rPr>
                <w:b w:val="0"/>
                <w:color w:val="202020"/>
                <w:sz w:val="20"/>
              </w:rPr>
              <w:t>die Familie</w:t>
            </w:r>
          </w:p>
        </w:tc>
        <w:tc>
          <w:tcPr>
            <w:tcW w:type="dxa" w:w="2268"/>
          </w:tcPr>
          <w:p>
            <w:r>
              <w:rPr>
                <w:b w:val="0"/>
                <w:color w:val="202020"/>
                <w:sz w:val="20"/>
              </w:rPr>
              <w:t>family</w:t>
            </w:r>
          </w:p>
        </w:tc>
        <w:tc>
          <w:tcPr>
            <w:tcW w:type="dxa" w:w="2268"/>
          </w:tcPr>
          <w:p>
            <w:r>
              <w:rPr>
                <w:b w:val="0"/>
                <w:color w:val="202020"/>
                <w:sz w:val="20"/>
              </w:rPr>
              <w:t>પરિવાર</w:t>
            </w:r>
          </w:p>
        </w:tc>
        <w:tc>
          <w:tcPr>
            <w:tcW w:type="dxa" w:w="2268"/>
          </w:tcPr>
          <w:p>
            <w:r>
              <w:rPr>
                <w:b w:val="0"/>
                <w:color w:val="555555"/>
                <w:sz w:val="20"/>
              </w:rPr>
              <w:t>fa-MEE-lee-eh</w:t>
            </w:r>
          </w:p>
        </w:tc>
      </w:tr>
      <w:tr>
        <w:tc>
          <w:tcPr>
            <w:tcW w:type="dxa" w:w="2268"/>
          </w:tcPr>
          <w:p>
            <w:r>
              <w:rPr>
                <w:b w:val="0"/>
                <w:color w:val="202020"/>
                <w:sz w:val="20"/>
              </w:rPr>
              <w:t>die Einladung</w:t>
            </w:r>
          </w:p>
        </w:tc>
        <w:tc>
          <w:tcPr>
            <w:tcW w:type="dxa" w:w="2268"/>
          </w:tcPr>
          <w:p>
            <w:r>
              <w:rPr>
                <w:b w:val="0"/>
                <w:color w:val="202020"/>
                <w:sz w:val="20"/>
              </w:rPr>
              <w:t>invitation</w:t>
            </w:r>
          </w:p>
        </w:tc>
        <w:tc>
          <w:tcPr>
            <w:tcW w:type="dxa" w:w="2268"/>
          </w:tcPr>
          <w:p>
            <w:r>
              <w:rPr>
                <w:b w:val="0"/>
                <w:color w:val="202020"/>
                <w:sz w:val="20"/>
              </w:rPr>
              <w:t>નિમંત્રણ</w:t>
            </w:r>
          </w:p>
        </w:tc>
        <w:tc>
          <w:tcPr>
            <w:tcW w:type="dxa" w:w="2268"/>
          </w:tcPr>
          <w:p>
            <w:r>
              <w:rPr>
                <w:b w:val="0"/>
                <w:color w:val="555555"/>
                <w:sz w:val="20"/>
              </w:rPr>
              <w:t>EYN-lah-doong</w:t>
            </w:r>
          </w:p>
        </w:tc>
      </w:tr>
      <w:tr>
        <w:tc>
          <w:tcPr>
            <w:tcW w:type="dxa" w:w="2268"/>
          </w:tcPr>
          <w:p>
            <w:r>
              <w:rPr>
                <w:b w:val="0"/>
                <w:color w:val="202020"/>
                <w:sz w:val="20"/>
              </w:rPr>
              <w:t>die Praxis</w:t>
            </w:r>
          </w:p>
        </w:tc>
        <w:tc>
          <w:tcPr>
            <w:tcW w:type="dxa" w:w="2268"/>
          </w:tcPr>
          <w:p>
            <w:r>
              <w:rPr>
                <w:b w:val="0"/>
                <w:color w:val="202020"/>
                <w:sz w:val="20"/>
              </w:rPr>
              <w:t>clinic</w:t>
            </w:r>
          </w:p>
        </w:tc>
        <w:tc>
          <w:tcPr>
            <w:tcW w:type="dxa" w:w="2268"/>
          </w:tcPr>
          <w:p>
            <w:r>
              <w:rPr>
                <w:b w:val="0"/>
                <w:color w:val="202020"/>
                <w:sz w:val="20"/>
              </w:rPr>
              <w:t>ક્લિનિક</w:t>
            </w:r>
          </w:p>
        </w:tc>
        <w:tc>
          <w:tcPr>
            <w:tcW w:type="dxa" w:w="2268"/>
          </w:tcPr>
          <w:p>
            <w:r>
              <w:rPr>
                <w:b w:val="0"/>
                <w:color w:val="555555"/>
                <w:sz w:val="20"/>
              </w:rPr>
              <w:t>PRAK-sis</w:t>
            </w:r>
          </w:p>
        </w:tc>
      </w:tr>
      <w:tr>
        <w:tc>
          <w:tcPr>
            <w:tcW w:type="dxa" w:w="2268"/>
          </w:tcPr>
          <w:p>
            <w:r>
              <w:rPr>
                <w:b w:val="0"/>
                <w:color w:val="202020"/>
                <w:sz w:val="20"/>
              </w:rPr>
              <w:t>die Apotheke</w:t>
            </w:r>
          </w:p>
        </w:tc>
        <w:tc>
          <w:tcPr>
            <w:tcW w:type="dxa" w:w="2268"/>
          </w:tcPr>
          <w:p>
            <w:r>
              <w:rPr>
                <w:b w:val="0"/>
                <w:color w:val="202020"/>
                <w:sz w:val="20"/>
              </w:rPr>
              <w:t>pharmacy</w:t>
            </w:r>
          </w:p>
        </w:tc>
        <w:tc>
          <w:tcPr>
            <w:tcW w:type="dxa" w:w="2268"/>
          </w:tcPr>
          <w:p>
            <w:r>
              <w:rPr>
                <w:b w:val="0"/>
                <w:color w:val="202020"/>
                <w:sz w:val="20"/>
              </w:rPr>
              <w:t>ફાર્મસી</w:t>
            </w:r>
          </w:p>
        </w:tc>
        <w:tc>
          <w:tcPr>
            <w:tcW w:type="dxa" w:w="2268"/>
          </w:tcPr>
          <w:p>
            <w:r>
              <w:rPr>
                <w:b w:val="0"/>
                <w:color w:val="555555"/>
                <w:sz w:val="20"/>
              </w:rPr>
              <w:t>ah-po-TEH-keh</w:t>
            </w:r>
          </w:p>
        </w:tc>
      </w:tr>
      <w:tr>
        <w:tc>
          <w:tcPr>
            <w:tcW w:type="dxa" w:w="2268"/>
          </w:tcPr>
          <w:p>
            <w:r>
              <w:rPr>
                <w:b w:val="0"/>
                <w:color w:val="202020"/>
                <w:sz w:val="20"/>
              </w:rPr>
              <w:t>die Betreuung</w:t>
            </w:r>
          </w:p>
        </w:tc>
        <w:tc>
          <w:tcPr>
            <w:tcW w:type="dxa" w:w="2268"/>
          </w:tcPr>
          <w:p>
            <w:r>
              <w:rPr>
                <w:b w:val="0"/>
                <w:color w:val="202020"/>
                <w:sz w:val="20"/>
              </w:rPr>
              <w:t>care</w:t>
            </w:r>
          </w:p>
        </w:tc>
        <w:tc>
          <w:tcPr>
            <w:tcW w:type="dxa" w:w="2268"/>
          </w:tcPr>
          <w:p>
            <w:r>
              <w:rPr>
                <w:b w:val="0"/>
                <w:color w:val="202020"/>
                <w:sz w:val="20"/>
              </w:rPr>
              <w:t>કાળજી</w:t>
            </w:r>
          </w:p>
        </w:tc>
        <w:tc>
          <w:tcPr>
            <w:tcW w:type="dxa" w:w="2268"/>
          </w:tcPr>
          <w:p>
            <w:r>
              <w:rPr>
                <w:b w:val="0"/>
                <w:color w:val="555555"/>
                <w:sz w:val="20"/>
              </w:rPr>
              <w:t>beh-TROY-oong</w:t>
            </w:r>
          </w:p>
        </w:tc>
      </w:tr>
      <w:tr>
        <w:tc>
          <w:tcPr>
            <w:tcW w:type="dxa" w:w="2268"/>
          </w:tcPr>
          <w:p>
            <w:r>
              <w:rPr>
                <w:b w:val="0"/>
                <w:color w:val="202020"/>
                <w:sz w:val="20"/>
              </w:rPr>
              <w:t>die Entspannung</w:t>
            </w:r>
          </w:p>
        </w:tc>
        <w:tc>
          <w:tcPr>
            <w:tcW w:type="dxa" w:w="2268"/>
          </w:tcPr>
          <w:p>
            <w:r>
              <w:rPr>
                <w:b w:val="0"/>
                <w:color w:val="202020"/>
                <w:sz w:val="20"/>
              </w:rPr>
              <w:t>relaxation</w:t>
            </w:r>
          </w:p>
        </w:tc>
        <w:tc>
          <w:tcPr>
            <w:tcW w:type="dxa" w:w="2268"/>
          </w:tcPr>
          <w:p>
            <w:r>
              <w:rPr>
                <w:b w:val="0"/>
                <w:color w:val="202020"/>
                <w:sz w:val="20"/>
              </w:rPr>
              <w:t>આરામ</w:t>
            </w:r>
          </w:p>
        </w:tc>
        <w:tc>
          <w:tcPr>
            <w:tcW w:type="dxa" w:w="2268"/>
          </w:tcPr>
          <w:p>
            <w:r>
              <w:rPr>
                <w:b w:val="0"/>
                <w:color w:val="555555"/>
                <w:sz w:val="20"/>
              </w:rPr>
              <w:t>ent-SHPAN-nung</w:t>
            </w:r>
          </w:p>
        </w:tc>
      </w:tr>
      <w:tr>
        <w:tc>
          <w:tcPr>
            <w:tcW w:type="dxa" w:w="2268"/>
          </w:tcPr>
          <w:p>
            <w:r>
              <w:rPr>
                <w:b w:val="0"/>
                <w:color w:val="202020"/>
                <w:sz w:val="20"/>
              </w:rPr>
              <w:t>die Notfall</w:t>
            </w:r>
          </w:p>
        </w:tc>
        <w:tc>
          <w:tcPr>
            <w:tcW w:type="dxa" w:w="2268"/>
          </w:tcPr>
          <w:p>
            <w:r>
              <w:rPr>
                <w:b w:val="0"/>
                <w:color w:val="202020"/>
                <w:sz w:val="20"/>
              </w:rPr>
              <w:t>emergency</w:t>
            </w:r>
          </w:p>
        </w:tc>
        <w:tc>
          <w:tcPr>
            <w:tcW w:type="dxa" w:w="2268"/>
          </w:tcPr>
          <w:p>
            <w:r>
              <w:rPr>
                <w:b w:val="0"/>
                <w:color w:val="202020"/>
                <w:sz w:val="20"/>
              </w:rPr>
              <w:t>ઇમર્જન્સી</w:t>
            </w:r>
          </w:p>
        </w:tc>
        <w:tc>
          <w:tcPr>
            <w:tcW w:type="dxa" w:w="2268"/>
          </w:tcPr>
          <w:p>
            <w:r>
              <w:rPr>
                <w:b w:val="0"/>
                <w:color w:val="555555"/>
                <w:sz w:val="20"/>
              </w:rPr>
              <w:t>NOHT-fal</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Gewohnheit</w:t>
            </w:r>
          </w:p>
        </w:tc>
        <w:tc>
          <w:tcPr>
            <w:tcW w:type="dxa" w:w="2268"/>
          </w:tcPr>
          <w:p>
            <w:r>
              <w:rPr>
                <w:b w:val="0"/>
                <w:color w:val="202020"/>
                <w:sz w:val="20"/>
              </w:rPr>
              <w:t>habit</w:t>
            </w:r>
          </w:p>
        </w:tc>
        <w:tc>
          <w:tcPr>
            <w:tcW w:type="dxa" w:w="2268"/>
          </w:tcPr>
          <w:p>
            <w:r>
              <w:rPr>
                <w:b w:val="0"/>
                <w:color w:val="202020"/>
                <w:sz w:val="20"/>
              </w:rPr>
              <w:t>આદત</w:t>
            </w:r>
          </w:p>
        </w:tc>
        <w:tc>
          <w:tcPr>
            <w:tcW w:type="dxa" w:w="2268"/>
          </w:tcPr>
          <w:p>
            <w:r>
              <w:rPr>
                <w:b w:val="0"/>
                <w:color w:val="555555"/>
                <w:sz w:val="20"/>
              </w:rPr>
              <w:t>geh-VOHN-hite</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sicherer in medizinischen Situationen.</w:t>
            </w:r>
          </w:p>
        </w:tc>
        <w:tc>
          <w:tcPr>
            <w:tcW w:type="dxa" w:w="3024"/>
            <w:shd w:val="clear" w:color="auto" w:fill="E6F4EA"/>
          </w:tcPr>
          <w:p>
            <w:r>
              <w:rPr>
                <w:b w:val="0"/>
                <w:color w:val="0F9660"/>
                <w:sz w:val="20"/>
              </w:rPr>
              <w:t>I feel more confident in medical situations.</w:t>
            </w:r>
          </w:p>
        </w:tc>
        <w:tc>
          <w:tcPr>
            <w:tcW w:type="dxa" w:w="3024"/>
            <w:shd w:val="clear" w:color="auto" w:fill="FFF8E1"/>
          </w:tcPr>
          <w:p>
            <w:r>
              <w:rPr>
                <w:b w:val="0"/>
                <w:color w:val="202020"/>
                <w:sz w:val="20"/>
              </w:rPr>
              <w:t>હું હવે medical situations માં વધુ આત્મવિશ્વાસી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Symptome besser beschreiben.</w:t>
            </w:r>
          </w:p>
        </w:tc>
        <w:tc>
          <w:tcPr>
            <w:tcW w:type="dxa" w:w="3024"/>
            <w:shd w:val="clear" w:color="auto" w:fill="E6F4EA"/>
          </w:tcPr>
          <w:p>
            <w:r>
              <w:rPr>
                <w:b w:val="0"/>
                <w:color w:val="0F9660"/>
                <w:sz w:val="20"/>
              </w:rPr>
              <w:t>I can describe symptoms better.</w:t>
            </w:r>
          </w:p>
        </w:tc>
        <w:tc>
          <w:tcPr>
            <w:tcW w:type="dxa" w:w="3024"/>
            <w:shd w:val="clear" w:color="auto" w:fill="FFF8E1"/>
          </w:tcPr>
          <w:p>
            <w:r>
              <w:rPr>
                <w:b w:val="0"/>
                <w:color w:val="202020"/>
                <w:sz w:val="20"/>
              </w:rPr>
              <w:t>હું હવે symptoms વધુ સારી રીતે વર્ણવી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Einladungen höflich annehmen oder ablehnen.</w:t>
            </w:r>
          </w:p>
        </w:tc>
        <w:tc>
          <w:tcPr>
            <w:tcW w:type="dxa" w:w="3024"/>
            <w:shd w:val="clear" w:color="auto" w:fill="E6F4EA"/>
          </w:tcPr>
          <w:p>
            <w:r>
              <w:rPr>
                <w:b w:val="0"/>
                <w:color w:val="0F9660"/>
                <w:sz w:val="20"/>
              </w:rPr>
              <w:t>I can accept or decline invitations politely.</w:t>
            </w:r>
          </w:p>
        </w:tc>
        <w:tc>
          <w:tcPr>
            <w:tcW w:type="dxa" w:w="3024"/>
            <w:shd w:val="clear" w:color="auto" w:fill="FFF8E1"/>
          </w:tcPr>
          <w:p>
            <w:r>
              <w:rPr>
                <w:b w:val="0"/>
                <w:color w:val="202020"/>
                <w:sz w:val="20"/>
              </w:rPr>
              <w:t>હું invitations નમ્ર રીતે સ્વીકારી અથવા નકારી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über Gesundheit und Familie sprechen.</w:t>
            </w:r>
          </w:p>
        </w:tc>
        <w:tc>
          <w:tcPr>
            <w:tcW w:type="dxa" w:w="3024"/>
            <w:shd w:val="clear" w:color="auto" w:fill="E6F4EA"/>
          </w:tcPr>
          <w:p>
            <w:r>
              <w:rPr>
                <w:b w:val="0"/>
                <w:color w:val="0F9660"/>
                <w:sz w:val="20"/>
              </w:rPr>
              <w:t>I can talk about health and family.</w:t>
            </w:r>
          </w:p>
        </w:tc>
        <w:tc>
          <w:tcPr>
            <w:tcW w:type="dxa" w:w="3024"/>
            <w:shd w:val="clear" w:color="auto" w:fill="FFF8E1"/>
          </w:tcPr>
          <w:p>
            <w:r>
              <w:rPr>
                <w:b w:val="0"/>
                <w:color w:val="202020"/>
                <w:sz w:val="20"/>
              </w:rPr>
              <w:t>હું આરોગ્ય અને પરિવાર વિશે વાત 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explain a symptom and write a polite invitation, you are ready.</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Write a short health diary for one week.</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171–190 focus on communication, presentations, and advanced language.</w:t>
            </w:r>
          </w:p>
        </w:tc>
      </w:tr>
    </w:tbl>
    <w:p/>
    <w:p>
      <w:pPr>
        <w:spacing w:before="0" w:after="40"/>
      </w:pPr>
      <w:r>
        <w:rPr>
          <w:b/>
          <w:color w:val="1A73E8"/>
          <w:sz w:val="21"/>
        </w:rPr>
        <w:t>✍️  Practice Tasks</w:t>
      </w:r>
    </w:p>
    <w:p>
      <w:pPr>
        <w:pStyle w:val="ListBullet"/>
        <w:spacing w:after="40"/>
      </w:pPr>
      <w:r>
        <w:rPr>
          <w:sz w:val="22"/>
        </w:rPr>
        <w:t>Write 5 sentences about your health routine.</w:t>
      </w:r>
    </w:p>
    <w:p>
      <w:pPr>
        <w:pStyle w:val="ListBullet"/>
        <w:spacing w:after="40"/>
      </w:pPr>
      <w:r>
        <w:rPr>
          <w:sz w:val="22"/>
        </w:rPr>
        <w:t>Create a 1‑minute speech about family or relationships.</w:t>
      </w:r>
    </w:p>
    <w:p>
      <w:pPr>
        <w:pStyle w:val="ListBullet"/>
        <w:spacing w:after="40"/>
      </w:pPr>
      <w:r>
        <w:rPr>
          <w:sz w:val="22"/>
        </w:rPr>
        <w:t>Review 20 vocabulary words from this module.</w:t>
      </w:r>
    </w:p>
    <w:p/>
    <w:p>
      <w:pPr>
        <w:spacing w:before="0" w:after="40"/>
      </w:pPr>
      <w:r>
        <w:rPr>
          <w:b/>
          <w:color w:val="1A73E8"/>
          <w:sz w:val="21"/>
        </w:rPr>
        <w:t>🧪  Mini Test</w:t>
      </w:r>
    </w:p>
    <w:p>
      <w:pPr>
        <w:spacing w:before="0" w:after="20"/>
      </w:pPr>
      <w:r>
        <w:rPr>
          <w:b w:val="0"/>
          <w:sz w:val="21"/>
        </w:rPr>
        <w:t>Q1. Translate: 'Ich kann Symptome beschreiben.'</w:t>
      </w:r>
    </w:p>
    <w:p>
      <w:pPr>
        <w:spacing w:before="0" w:after="60"/>
      </w:pPr>
      <w:r>
        <w:rPr>
          <w:b w:val="0"/>
          <w:color w:val="0F9660"/>
          <w:sz w:val="21"/>
        </w:rPr>
        <w:t xml:space="preserve">   ✅ I can describe symptoms.</w:t>
      </w:r>
    </w:p>
    <w:p>
      <w:pPr>
        <w:spacing w:before="0" w:after="20"/>
      </w:pPr>
      <w:r>
        <w:rPr>
          <w:b w:val="0"/>
          <w:sz w:val="21"/>
        </w:rPr>
        <w:t>Q2. 'die Einladung' means?</w:t>
      </w:r>
    </w:p>
    <w:p>
      <w:pPr>
        <w:spacing w:before="0" w:after="60"/>
      </w:pPr>
      <w:r>
        <w:rPr>
          <w:b w:val="0"/>
          <w:color w:val="0F9660"/>
          <w:sz w:val="21"/>
        </w:rPr>
        <w:t xml:space="preserve">   ✅ Invitation</w:t>
      </w:r>
    </w:p>
    <w:p>
      <w:pPr>
        <w:spacing w:before="0" w:after="20"/>
      </w:pPr>
      <w:r>
        <w:rPr>
          <w:b w:val="0"/>
          <w:sz w:val="21"/>
        </w:rPr>
        <w:t>Q3. 'die Apotheke' means?</w:t>
      </w:r>
    </w:p>
    <w:p>
      <w:pPr>
        <w:spacing w:before="0" w:after="60"/>
      </w:pPr>
      <w:r>
        <w:rPr>
          <w:b w:val="0"/>
          <w:color w:val="0F9660"/>
          <w:sz w:val="21"/>
        </w:rPr>
        <w:t xml:space="preserve">   ✅ Pharmacy</w:t>
      </w:r>
    </w:p>
    <w:p>
      <w:pPr>
        <w:spacing w:before="0" w:after="20"/>
      </w:pPr>
      <w:r>
        <w:rPr>
          <w:b w:val="0"/>
          <w:sz w:val="21"/>
        </w:rPr>
        <w:t>Q4. Translate: 'Ich bin bereit.'</w:t>
      </w:r>
    </w:p>
    <w:p>
      <w:pPr>
        <w:spacing w:before="0" w:after="60"/>
      </w:pPr>
      <w:r>
        <w:rPr>
          <w:b w:val="0"/>
          <w:color w:val="0F9660"/>
          <w:sz w:val="21"/>
        </w:rPr>
        <w:t xml:space="preserve">   ✅ I am ready.</w:t>
      </w:r>
    </w:p>
    <w:p>
      <w:pPr>
        <w:spacing w:before="0" w:after="20"/>
      </w:pPr>
      <w:r>
        <w:rPr>
          <w:b w:val="0"/>
          <w:sz w:val="21"/>
        </w:rPr>
        <w:t>Q5. What is next module about?</w:t>
      </w:r>
    </w:p>
    <w:p>
      <w:pPr>
        <w:spacing w:before="0" w:after="60"/>
      </w:pPr>
      <w:r>
        <w:rPr>
          <w:b w:val="0"/>
          <w:color w:val="0F9660"/>
          <w:sz w:val="21"/>
        </w:rPr>
        <w:t xml:space="preserve">   ✅ Communication, presentations, advanced language</w:t>
      </w:r>
    </w:p>
    <w:p/>
    <w:p>
      <w:pPr>
        <w:spacing w:before="0" w:after="40"/>
      </w:pPr>
      <w:r>
        <w:rPr>
          <w:b/>
          <w:color w:val="1A73E8"/>
          <w:sz w:val="21"/>
        </w:rPr>
        <w:t>🏆  Final Outcome</w:t>
      </w:r>
    </w:p>
    <w:p>
      <w:pPr>
        <w:spacing w:before="0" w:after="160"/>
      </w:pPr>
      <w:r>
        <w:rPr>
          <w:b w:val="0"/>
          <w:sz w:val="21"/>
        </w:rPr>
        <w:t>Module review complete. Your health and social German is strong and ready to expand further.</w:t>
      </w:r>
    </w:p>
    <w:p>
      <w:r>
        <w:br w:type="page"/>
      </w:r>
    </w:p>
    <w:p>
      <w:pPr>
        <w:spacing w:before="120" w:after="40"/>
        <w:jc w:val="center"/>
      </w:pPr>
      <w:r>
        <w:rPr>
          <w:b/>
          <w:color w:val="1A73E8"/>
          <w:sz w:val="42"/>
        </w:rPr>
        <w:t>📘  DAY 171</w:t>
      </w:r>
    </w:p>
    <w:p>
      <w:pPr>
        <w:spacing w:before="0" w:after="40"/>
        <w:jc w:val="center"/>
      </w:pPr>
      <w:r>
        <w:rPr>
          <w:b/>
          <w:color w:val="F9AB00"/>
          <w:sz w:val="28"/>
        </w:rPr>
        <w:t>PRESENTATIONS &amp; PUBLIC SPEAKING 🎤</w:t>
      </w:r>
    </w:p>
    <w:p>
      <w:pPr>
        <w:spacing w:before="0" w:after="160"/>
        <w:jc w:val="center"/>
      </w:pPr>
      <w:r>
        <w:rPr>
          <w:b w:val="0"/>
          <w:color w:val="555555"/>
          <w:sz w:val="21"/>
        </w:rPr>
        <w:t>📚 Topic: Structure and delivery</w:t>
      </w:r>
    </w:p>
    <w:p/>
    <w:p>
      <w:pPr>
        <w:spacing w:before="0" w:after="40"/>
      </w:pPr>
      <w:r>
        <w:rPr>
          <w:b/>
          <w:color w:val="1A73E8"/>
          <w:sz w:val="21"/>
        </w:rPr>
        <w:t>📖  English Explanation</w:t>
      </w:r>
    </w:p>
    <w:p>
      <w:pPr>
        <w:spacing w:before="0" w:after="120"/>
      </w:pPr>
      <w:r>
        <w:rPr>
          <w:b w:val="0"/>
          <w:sz w:val="21"/>
        </w:rPr>
        <w:t>Today you learn vocabulary to structure a presentation and speak in public confidently in German.</w:t>
      </w:r>
    </w:p>
    <w:p>
      <w:pPr>
        <w:spacing w:before="0" w:after="40"/>
      </w:pPr>
      <w:r>
        <w:rPr>
          <w:b/>
          <w:color w:val="1A73E8"/>
          <w:sz w:val="21"/>
        </w:rPr>
        <w:t>🇮🇳  ગુજરાતી સ્પષ્ટીકરણ</w:t>
      </w:r>
    </w:p>
    <w:p>
      <w:pPr>
        <w:spacing w:before="0" w:after="120"/>
      </w:pPr>
      <w:r>
        <w:rPr>
          <w:b w:val="0"/>
          <w:sz w:val="21"/>
        </w:rPr>
        <w:t>આજે તમે German માં presentation structure અને public speaking માટેનું vocab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Präsentation</w:t>
            </w:r>
          </w:p>
        </w:tc>
        <w:tc>
          <w:tcPr>
            <w:tcW w:type="dxa" w:w="2268"/>
          </w:tcPr>
          <w:p>
            <w:r>
              <w:rPr>
                <w:b w:val="0"/>
                <w:color w:val="202020"/>
                <w:sz w:val="20"/>
              </w:rPr>
              <w:t>presentation</w:t>
            </w:r>
          </w:p>
        </w:tc>
        <w:tc>
          <w:tcPr>
            <w:tcW w:type="dxa" w:w="2268"/>
          </w:tcPr>
          <w:p>
            <w:r>
              <w:rPr>
                <w:b w:val="0"/>
                <w:color w:val="202020"/>
                <w:sz w:val="20"/>
              </w:rPr>
              <w:t>પ્રેઝન્ટેશન</w:t>
            </w:r>
          </w:p>
        </w:tc>
        <w:tc>
          <w:tcPr>
            <w:tcW w:type="dxa" w:w="2268"/>
          </w:tcPr>
          <w:p>
            <w:r>
              <w:rPr>
                <w:b w:val="0"/>
                <w:color w:val="555555"/>
                <w:sz w:val="20"/>
              </w:rPr>
              <w:t>pre-zen-ta-TSYON</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પરિચય</w:t>
            </w:r>
          </w:p>
        </w:tc>
        <w:tc>
          <w:tcPr>
            <w:tcW w:type="dxa" w:w="2268"/>
          </w:tcPr>
          <w:p>
            <w:r>
              <w:rPr>
                <w:b w:val="0"/>
                <w:color w:val="555555"/>
                <w:sz w:val="20"/>
              </w:rPr>
              <w:t>EYN-ly-tung</w:t>
            </w:r>
          </w:p>
        </w:tc>
      </w:tr>
      <w:tr>
        <w:tc>
          <w:tcPr>
            <w:tcW w:type="dxa" w:w="2268"/>
          </w:tcPr>
          <w:p>
            <w:r>
              <w:rPr>
                <w:b w:val="0"/>
                <w:color w:val="202020"/>
                <w:sz w:val="20"/>
              </w:rPr>
              <w:t>der Hauptteil</w:t>
            </w:r>
          </w:p>
        </w:tc>
        <w:tc>
          <w:tcPr>
            <w:tcW w:type="dxa" w:w="2268"/>
          </w:tcPr>
          <w:p>
            <w:r>
              <w:rPr>
                <w:b w:val="0"/>
                <w:color w:val="202020"/>
                <w:sz w:val="20"/>
              </w:rPr>
              <w:t>main part</w:t>
            </w:r>
          </w:p>
        </w:tc>
        <w:tc>
          <w:tcPr>
            <w:tcW w:type="dxa" w:w="2268"/>
          </w:tcPr>
          <w:p>
            <w:r>
              <w:rPr>
                <w:b w:val="0"/>
                <w:color w:val="202020"/>
                <w:sz w:val="20"/>
              </w:rPr>
              <w:t>મુખ્ય ભાગ</w:t>
            </w:r>
          </w:p>
        </w:tc>
        <w:tc>
          <w:tcPr>
            <w:tcW w:type="dxa" w:w="2268"/>
          </w:tcPr>
          <w:p>
            <w:r>
              <w:rPr>
                <w:b w:val="0"/>
                <w:color w:val="555555"/>
                <w:sz w:val="20"/>
              </w:rPr>
              <w:t>HOWPT-tyl</w:t>
            </w:r>
          </w:p>
        </w:tc>
      </w:tr>
      <w:tr>
        <w:tc>
          <w:tcPr>
            <w:tcW w:type="dxa" w:w="2268"/>
          </w:tcPr>
          <w:p>
            <w:r>
              <w:rPr>
                <w:b w:val="0"/>
                <w:color w:val="202020"/>
                <w:sz w:val="20"/>
              </w:rPr>
              <w:t>der Schluss</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Folie</w:t>
            </w:r>
          </w:p>
        </w:tc>
        <w:tc>
          <w:tcPr>
            <w:tcW w:type="dxa" w:w="2268"/>
          </w:tcPr>
          <w:p>
            <w:r>
              <w:rPr>
                <w:b w:val="0"/>
                <w:color w:val="202020"/>
                <w:sz w:val="20"/>
              </w:rPr>
              <w:t>slide</w:t>
            </w:r>
          </w:p>
        </w:tc>
        <w:tc>
          <w:tcPr>
            <w:tcW w:type="dxa" w:w="2268"/>
          </w:tcPr>
          <w:p>
            <w:r>
              <w:rPr>
                <w:b w:val="0"/>
                <w:color w:val="202020"/>
                <w:sz w:val="20"/>
              </w:rPr>
              <w:t>સ્લાઇડ</w:t>
            </w:r>
          </w:p>
        </w:tc>
        <w:tc>
          <w:tcPr>
            <w:tcW w:type="dxa" w:w="2268"/>
          </w:tcPr>
          <w:p>
            <w:r>
              <w:rPr>
                <w:b w:val="0"/>
                <w:color w:val="555555"/>
                <w:sz w:val="20"/>
              </w:rPr>
              <w:t>FOH-lee-eh</w:t>
            </w:r>
          </w:p>
        </w:tc>
      </w:tr>
      <w:tr>
        <w:tc>
          <w:tcPr>
            <w:tcW w:type="dxa" w:w="2268"/>
          </w:tcPr>
          <w:p>
            <w:r>
              <w:rPr>
                <w:b w:val="0"/>
                <w:color w:val="202020"/>
                <w:sz w:val="20"/>
              </w:rPr>
              <w:t>das Beispiel</w:t>
            </w:r>
          </w:p>
        </w:tc>
        <w:tc>
          <w:tcPr>
            <w:tcW w:type="dxa" w:w="2268"/>
          </w:tcPr>
          <w:p>
            <w:r>
              <w:rPr>
                <w:b w:val="0"/>
                <w:color w:val="202020"/>
                <w:sz w:val="20"/>
              </w:rPr>
              <w:t>example</w:t>
            </w:r>
          </w:p>
        </w:tc>
        <w:tc>
          <w:tcPr>
            <w:tcW w:type="dxa" w:w="2268"/>
          </w:tcPr>
          <w:p>
            <w:r>
              <w:rPr>
                <w:b w:val="0"/>
                <w:color w:val="202020"/>
                <w:sz w:val="20"/>
              </w:rPr>
              <w:t>ઉદાહરણ</w:t>
            </w:r>
          </w:p>
        </w:tc>
        <w:tc>
          <w:tcPr>
            <w:tcW w:type="dxa" w:w="2268"/>
          </w:tcPr>
          <w:p>
            <w:r>
              <w:rPr>
                <w:b w:val="0"/>
                <w:color w:val="555555"/>
                <w:sz w:val="20"/>
              </w:rPr>
              <w:t>bye-SHPLEEL</w:t>
            </w:r>
          </w:p>
        </w:tc>
      </w:tr>
      <w:tr>
        <w:tc>
          <w:tcPr>
            <w:tcW w:type="dxa" w:w="2268"/>
          </w:tcPr>
          <w:p>
            <w:r>
              <w:rPr>
                <w:b w:val="0"/>
                <w:color w:val="202020"/>
                <w:sz w:val="20"/>
              </w:rPr>
              <w:t>die Grafik</w:t>
            </w:r>
          </w:p>
        </w:tc>
        <w:tc>
          <w:tcPr>
            <w:tcW w:type="dxa" w:w="2268"/>
          </w:tcPr>
          <w:p>
            <w:r>
              <w:rPr>
                <w:b w:val="0"/>
                <w:color w:val="202020"/>
                <w:sz w:val="20"/>
              </w:rPr>
              <w:t>chart</w:t>
            </w:r>
          </w:p>
        </w:tc>
        <w:tc>
          <w:tcPr>
            <w:tcW w:type="dxa" w:w="2268"/>
          </w:tcPr>
          <w:p>
            <w:r>
              <w:rPr>
                <w:b w:val="0"/>
                <w:color w:val="202020"/>
                <w:sz w:val="20"/>
              </w:rPr>
              <w:t>ગ્રાફ</w:t>
            </w:r>
          </w:p>
        </w:tc>
        <w:tc>
          <w:tcPr>
            <w:tcW w:type="dxa" w:w="2268"/>
          </w:tcPr>
          <w:p>
            <w:r>
              <w:rPr>
                <w:b w:val="0"/>
                <w:color w:val="555555"/>
                <w:sz w:val="20"/>
              </w:rPr>
              <w:t>GRAH-fik</w:t>
            </w:r>
          </w:p>
        </w:tc>
      </w:tr>
      <w:tr>
        <w:tc>
          <w:tcPr>
            <w:tcW w:type="dxa" w:w="2268"/>
          </w:tcPr>
          <w:p>
            <w:r>
              <w:rPr>
                <w:b w:val="0"/>
                <w:color w:val="202020"/>
                <w:sz w:val="20"/>
              </w:rPr>
              <w:t>erklären</w:t>
            </w:r>
          </w:p>
        </w:tc>
        <w:tc>
          <w:tcPr>
            <w:tcW w:type="dxa" w:w="2268"/>
          </w:tcPr>
          <w:p>
            <w:r>
              <w:rPr>
                <w:b w:val="0"/>
                <w:color w:val="202020"/>
                <w:sz w:val="20"/>
              </w:rPr>
              <w:t>to explain</w:t>
            </w:r>
          </w:p>
        </w:tc>
        <w:tc>
          <w:tcPr>
            <w:tcW w:type="dxa" w:w="2268"/>
          </w:tcPr>
          <w:p>
            <w:r>
              <w:rPr>
                <w:b w:val="0"/>
                <w:color w:val="202020"/>
                <w:sz w:val="20"/>
              </w:rPr>
              <w:t>સમજાવવું</w:t>
            </w:r>
          </w:p>
        </w:tc>
        <w:tc>
          <w:tcPr>
            <w:tcW w:type="dxa" w:w="2268"/>
          </w:tcPr>
          <w:p>
            <w:r>
              <w:rPr>
                <w:b w:val="0"/>
                <w:color w:val="555555"/>
                <w:sz w:val="20"/>
              </w:rPr>
              <w:t>ehr-KLÄ-ren</w:t>
            </w:r>
          </w:p>
        </w:tc>
      </w:tr>
      <w:tr>
        <w:tc>
          <w:tcPr>
            <w:tcW w:type="dxa" w:w="2268"/>
          </w:tcPr>
          <w:p>
            <w:r>
              <w:rPr>
                <w:b w:val="0"/>
                <w:color w:val="202020"/>
                <w:sz w:val="20"/>
              </w:rPr>
              <w:t>betonen</w:t>
            </w:r>
          </w:p>
        </w:tc>
        <w:tc>
          <w:tcPr>
            <w:tcW w:type="dxa" w:w="2268"/>
          </w:tcPr>
          <w:p>
            <w:r>
              <w:rPr>
                <w:b w:val="0"/>
                <w:color w:val="202020"/>
                <w:sz w:val="20"/>
              </w:rPr>
              <w:t>to emphasize</w:t>
            </w:r>
          </w:p>
        </w:tc>
        <w:tc>
          <w:tcPr>
            <w:tcW w:type="dxa" w:w="2268"/>
          </w:tcPr>
          <w:p>
            <w:r>
              <w:rPr>
                <w:b w:val="0"/>
                <w:color w:val="202020"/>
                <w:sz w:val="20"/>
              </w:rPr>
              <w:t>જોર આપવો</w:t>
            </w:r>
          </w:p>
        </w:tc>
        <w:tc>
          <w:tcPr>
            <w:tcW w:type="dxa" w:w="2268"/>
          </w:tcPr>
          <w:p>
            <w:r>
              <w:rPr>
                <w:b w:val="0"/>
                <w:color w:val="555555"/>
                <w:sz w:val="20"/>
              </w:rPr>
              <w:t>beh-TOH-nen</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das Publikum</w:t>
            </w:r>
          </w:p>
        </w:tc>
        <w:tc>
          <w:tcPr>
            <w:tcW w:type="dxa" w:w="2268"/>
          </w:tcPr>
          <w:p>
            <w:r>
              <w:rPr>
                <w:b w:val="0"/>
                <w:color w:val="202020"/>
                <w:sz w:val="20"/>
              </w:rPr>
              <w:t>audience</w:t>
            </w:r>
          </w:p>
        </w:tc>
        <w:tc>
          <w:tcPr>
            <w:tcW w:type="dxa" w:w="2268"/>
          </w:tcPr>
          <w:p>
            <w:r>
              <w:rPr>
                <w:b w:val="0"/>
                <w:color w:val="202020"/>
                <w:sz w:val="20"/>
              </w:rPr>
              <w:t>શ્રોતાઓ</w:t>
            </w:r>
          </w:p>
        </w:tc>
        <w:tc>
          <w:tcPr>
            <w:tcW w:type="dxa" w:w="2268"/>
          </w:tcPr>
          <w:p>
            <w:r>
              <w:rPr>
                <w:b w:val="0"/>
                <w:color w:val="555555"/>
                <w:sz w:val="20"/>
              </w:rPr>
              <w:t>POO-bli-koom</w:t>
            </w:r>
          </w:p>
        </w:tc>
      </w:tr>
      <w:tr>
        <w:tc>
          <w:tcPr>
            <w:tcW w:type="dxa" w:w="2268"/>
          </w:tcPr>
          <w:p>
            <w:r>
              <w:rPr>
                <w:b w:val="0"/>
                <w:color w:val="202020"/>
                <w:sz w:val="20"/>
              </w:rPr>
              <w:t>aufmerksam</w:t>
            </w:r>
          </w:p>
        </w:tc>
        <w:tc>
          <w:tcPr>
            <w:tcW w:type="dxa" w:w="2268"/>
          </w:tcPr>
          <w:p>
            <w:r>
              <w:rPr>
                <w:b w:val="0"/>
                <w:color w:val="202020"/>
                <w:sz w:val="20"/>
              </w:rPr>
              <w:t>attentive</w:t>
            </w:r>
          </w:p>
        </w:tc>
        <w:tc>
          <w:tcPr>
            <w:tcW w:type="dxa" w:w="2268"/>
          </w:tcPr>
          <w:p>
            <w:r>
              <w:rPr>
                <w:b w:val="0"/>
                <w:color w:val="202020"/>
                <w:sz w:val="20"/>
              </w:rPr>
              <w:t>ધ્યાનપૂર્વક</w:t>
            </w:r>
          </w:p>
        </w:tc>
        <w:tc>
          <w:tcPr>
            <w:tcW w:type="dxa" w:w="2268"/>
          </w:tcPr>
          <w:p>
            <w:r>
              <w:rPr>
                <w:b w:val="0"/>
                <w:color w:val="555555"/>
                <w:sz w:val="20"/>
              </w:rPr>
              <w:t>OWF-merk-zam</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Heute halte ich eine Präsentation.</w:t>
            </w:r>
          </w:p>
        </w:tc>
        <w:tc>
          <w:tcPr>
            <w:tcW w:type="dxa" w:w="3024"/>
            <w:shd w:val="clear" w:color="auto" w:fill="E6F4EA"/>
          </w:tcPr>
          <w:p>
            <w:r>
              <w:rPr>
                <w:b w:val="0"/>
                <w:color w:val="0F9660"/>
                <w:sz w:val="20"/>
              </w:rPr>
              <w:t>Today I give a presentation.</w:t>
            </w:r>
          </w:p>
        </w:tc>
        <w:tc>
          <w:tcPr>
            <w:tcW w:type="dxa" w:w="3024"/>
            <w:shd w:val="clear" w:color="auto" w:fill="FFF8E1"/>
          </w:tcPr>
          <w:p>
            <w:r>
              <w:rPr>
                <w:b w:val="0"/>
                <w:color w:val="202020"/>
                <w:sz w:val="20"/>
              </w:rPr>
              <w:t>આજે હું પ્રેઝન્ટેશન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In der Einleitung stelle ich das Thema vor.</w:t>
            </w:r>
          </w:p>
        </w:tc>
        <w:tc>
          <w:tcPr>
            <w:tcW w:type="dxa" w:w="3024"/>
            <w:shd w:val="clear" w:color="auto" w:fill="E6F4EA"/>
          </w:tcPr>
          <w:p>
            <w:r>
              <w:rPr>
                <w:b w:val="0"/>
                <w:color w:val="0F9660"/>
                <w:sz w:val="20"/>
              </w:rPr>
              <w:t>In the introduction I present the topic.</w:t>
            </w:r>
          </w:p>
        </w:tc>
        <w:tc>
          <w:tcPr>
            <w:tcW w:type="dxa" w:w="3024"/>
            <w:shd w:val="clear" w:color="auto" w:fill="FFF8E1"/>
          </w:tcPr>
          <w:p>
            <w:r>
              <w:rPr>
                <w:b w:val="0"/>
                <w:color w:val="202020"/>
                <w:sz w:val="20"/>
              </w:rPr>
              <w:t>પરિચયમાં હું વિષય રજૂ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Hauptteil erkläre ich die wichtigsten Punkte.</w:t>
            </w:r>
          </w:p>
        </w:tc>
        <w:tc>
          <w:tcPr>
            <w:tcW w:type="dxa" w:w="3024"/>
            <w:shd w:val="clear" w:color="auto" w:fill="E6F4EA"/>
          </w:tcPr>
          <w:p>
            <w:r>
              <w:rPr>
                <w:b w:val="0"/>
                <w:color w:val="0F9660"/>
                <w:sz w:val="20"/>
              </w:rPr>
              <w:t>In the main part I explain the most important points.</w:t>
            </w:r>
          </w:p>
        </w:tc>
        <w:tc>
          <w:tcPr>
            <w:tcW w:type="dxa" w:w="3024"/>
            <w:shd w:val="clear" w:color="auto" w:fill="FFF8E1"/>
          </w:tcPr>
          <w:p>
            <w:r>
              <w:rPr>
                <w:b w:val="0"/>
                <w:color w:val="202020"/>
                <w:sz w:val="20"/>
              </w:rPr>
              <w:t>મુખ્ય ભાગમાં હું મુખ્ય મુદ્દાઓ સમજાવું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Am Schluss fasse ich alles zusammen.</w:t>
            </w:r>
          </w:p>
        </w:tc>
        <w:tc>
          <w:tcPr>
            <w:tcW w:type="dxa" w:w="3024"/>
            <w:shd w:val="clear" w:color="auto" w:fill="E6F4EA"/>
          </w:tcPr>
          <w:p>
            <w:r>
              <w:rPr>
                <w:b w:val="0"/>
                <w:color w:val="0F9660"/>
                <w:sz w:val="20"/>
              </w:rPr>
              <w:t>At the end I summarize everything.</w:t>
            </w:r>
          </w:p>
        </w:tc>
        <w:tc>
          <w:tcPr>
            <w:tcW w:type="dxa" w:w="3024"/>
            <w:shd w:val="clear" w:color="auto" w:fill="FFF8E1"/>
          </w:tcPr>
          <w:p>
            <w:r>
              <w:rPr>
                <w:b w:val="0"/>
                <w:color w:val="202020"/>
                <w:sz w:val="20"/>
              </w:rPr>
              <w:t>અંતે હું બધું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Gibt es Fragen aus dem Publikum?</w:t>
            </w:r>
          </w:p>
        </w:tc>
        <w:tc>
          <w:tcPr>
            <w:tcW w:type="dxa" w:w="3024"/>
            <w:shd w:val="clear" w:color="auto" w:fill="E6F4EA"/>
          </w:tcPr>
          <w:p>
            <w:r>
              <w:rPr>
                <w:b w:val="0"/>
                <w:color w:val="0F9660"/>
                <w:sz w:val="20"/>
              </w:rPr>
              <w:t>Are there questions from the audience?</w:t>
            </w:r>
          </w:p>
        </w:tc>
        <w:tc>
          <w:tcPr>
            <w:tcW w:type="dxa" w:w="3024"/>
            <w:shd w:val="clear" w:color="auto" w:fill="FFF8E1"/>
          </w:tcPr>
          <w:p>
            <w:r>
              <w:rPr>
                <w:b w:val="0"/>
                <w:color w:val="202020"/>
                <w:sz w:val="20"/>
              </w:rPr>
              <w:t>શ્રોતાઓ તરફથી પ્રશ્નો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Structure  </w:t>
            </w:r>
            <w:r>
              <w:rPr>
                <w:color w:val="202020"/>
                <w:sz w:val="20"/>
              </w:rPr>
              <w:t>Einleitung → Hauptteil → Schluss is the standard structure.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Clarity  </w:t>
            </w:r>
            <w:r>
              <w:rPr>
                <w:color w:val="202020"/>
                <w:sz w:val="20"/>
              </w:rPr>
              <w:t>Use examples and graphics to make points clear.</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Speak slowly and make eye contact.</w:t>
            </w:r>
          </w:p>
        </w:tc>
      </w:tr>
    </w:tbl>
    <w:p/>
    <w:p>
      <w:pPr>
        <w:spacing w:before="0" w:after="40"/>
      </w:pPr>
      <w:r>
        <w:rPr>
          <w:b/>
          <w:color w:val="1A73E8"/>
          <w:sz w:val="21"/>
        </w:rPr>
        <w:t>✍️  Practice Tasks</w:t>
      </w:r>
    </w:p>
    <w:p>
      <w:pPr>
        <w:pStyle w:val="ListBullet"/>
        <w:spacing w:after="40"/>
      </w:pPr>
      <w:r>
        <w:rPr>
          <w:sz w:val="22"/>
        </w:rPr>
        <w:t>Create a 5‑slide outline for a presentation in German.</w:t>
      </w:r>
    </w:p>
    <w:p>
      <w:pPr>
        <w:pStyle w:val="ListBullet"/>
        <w:spacing w:after="40"/>
      </w:pPr>
      <w:r>
        <w:rPr>
          <w:sz w:val="22"/>
        </w:rPr>
        <w:t>Write 3 opening sentences for a presentation.</w:t>
      </w:r>
    </w:p>
    <w:p>
      <w:pPr>
        <w:pStyle w:val="ListBullet"/>
        <w:spacing w:after="40"/>
      </w:pPr>
      <w:r>
        <w:rPr>
          <w:sz w:val="22"/>
        </w:rPr>
        <w:t>Practice a 1‑minute summary of a topic.</w:t>
      </w:r>
    </w:p>
    <w:p/>
    <w:p>
      <w:pPr>
        <w:spacing w:before="0" w:after="40"/>
      </w:pPr>
      <w:r>
        <w:rPr>
          <w:b/>
          <w:color w:val="1A73E8"/>
          <w:sz w:val="21"/>
        </w:rPr>
        <w:t>🧪  Mini Test</w:t>
      </w:r>
    </w:p>
    <w:p>
      <w:pPr>
        <w:spacing w:before="0" w:after="20"/>
      </w:pPr>
      <w:r>
        <w:rPr>
          <w:b w:val="0"/>
          <w:sz w:val="21"/>
        </w:rPr>
        <w:t>Q1. 'die Einleitung' means?</w:t>
      </w:r>
    </w:p>
    <w:p>
      <w:pPr>
        <w:spacing w:before="0" w:after="60"/>
      </w:pPr>
      <w:r>
        <w:rPr>
          <w:b w:val="0"/>
          <w:color w:val="0F9660"/>
          <w:sz w:val="21"/>
        </w:rPr>
        <w:t xml:space="preserve">   ✅ Introduction</w:t>
      </w:r>
    </w:p>
    <w:p>
      <w:pPr>
        <w:spacing w:before="0" w:after="20"/>
      </w:pPr>
      <w:r>
        <w:rPr>
          <w:b w:val="0"/>
          <w:sz w:val="21"/>
        </w:rPr>
        <w:t>Q2. Translate: 'Am Schluss fasse ich zusammen.'</w:t>
      </w:r>
    </w:p>
    <w:p>
      <w:pPr>
        <w:spacing w:before="0" w:after="60"/>
      </w:pPr>
      <w:r>
        <w:rPr>
          <w:b w:val="0"/>
          <w:color w:val="0F9660"/>
          <w:sz w:val="21"/>
        </w:rPr>
        <w:t xml:space="preserve">   ✅ At the end I summarize.</w:t>
      </w:r>
    </w:p>
    <w:p>
      <w:pPr>
        <w:spacing w:before="0" w:after="20"/>
      </w:pPr>
      <w:r>
        <w:rPr>
          <w:b w:val="0"/>
          <w:sz w:val="21"/>
        </w:rPr>
        <w:t>Q3. 'das Publikum' means?</w:t>
      </w:r>
    </w:p>
    <w:p>
      <w:pPr>
        <w:spacing w:before="0" w:after="60"/>
      </w:pPr>
      <w:r>
        <w:rPr>
          <w:b w:val="0"/>
          <w:color w:val="0F9660"/>
          <w:sz w:val="21"/>
        </w:rPr>
        <w:t xml:space="preserve">   ✅ Audience</w:t>
      </w:r>
    </w:p>
    <w:p>
      <w:pPr>
        <w:spacing w:before="0" w:after="20"/>
      </w:pPr>
      <w:r>
        <w:rPr>
          <w:b w:val="0"/>
          <w:sz w:val="21"/>
        </w:rPr>
        <w:t>Q4. Translate: 'Ich erkläre die Grafik.'</w:t>
      </w:r>
    </w:p>
    <w:p>
      <w:pPr>
        <w:spacing w:before="0" w:after="60"/>
      </w:pPr>
      <w:r>
        <w:rPr>
          <w:b w:val="0"/>
          <w:color w:val="0F9660"/>
          <w:sz w:val="21"/>
        </w:rPr>
        <w:t xml:space="preserve">   ✅ I explain the chart.</w:t>
      </w:r>
    </w:p>
    <w:p>
      <w:pPr>
        <w:spacing w:before="0" w:after="20"/>
      </w:pPr>
      <w:r>
        <w:rPr>
          <w:b w:val="0"/>
          <w:sz w:val="21"/>
        </w:rPr>
        <w:t>Q5. 'betonen' means?</w:t>
      </w:r>
    </w:p>
    <w:p>
      <w:pPr>
        <w:spacing w:before="0" w:after="60"/>
      </w:pPr>
      <w:r>
        <w:rPr>
          <w:b w:val="0"/>
          <w:color w:val="0F9660"/>
          <w:sz w:val="21"/>
        </w:rPr>
        <w:t xml:space="preserve">   ✅ to emphasize</w:t>
      </w:r>
    </w:p>
    <w:p/>
    <w:p>
      <w:pPr>
        <w:spacing w:before="0" w:after="40"/>
      </w:pPr>
      <w:r>
        <w:rPr>
          <w:b/>
          <w:color w:val="1A73E8"/>
          <w:sz w:val="21"/>
        </w:rPr>
        <w:t>🏆  Final Outcome</w:t>
      </w:r>
    </w:p>
    <w:p>
      <w:pPr>
        <w:spacing w:before="0" w:after="160"/>
      </w:pPr>
      <w:r>
        <w:rPr>
          <w:b w:val="0"/>
          <w:sz w:val="21"/>
        </w:rPr>
        <w:t>You can now structure and deliver a presentation in German with confidence.</w:t>
      </w:r>
    </w:p>
    <w:p>
      <w:r>
        <w:br w:type="page"/>
      </w:r>
    </w:p>
    <w:p>
      <w:pPr>
        <w:spacing w:before="120" w:after="40"/>
        <w:jc w:val="center"/>
      </w:pPr>
      <w:r>
        <w:rPr>
          <w:b/>
          <w:color w:val="1A73E8"/>
          <w:sz w:val="42"/>
        </w:rPr>
        <w:t>📘  DAY 172</w:t>
      </w:r>
    </w:p>
    <w:p>
      <w:pPr>
        <w:spacing w:before="0" w:after="40"/>
        <w:jc w:val="center"/>
      </w:pPr>
      <w:r>
        <w:rPr>
          <w:b/>
          <w:color w:val="F9AB00"/>
          <w:sz w:val="28"/>
        </w:rPr>
        <w:t>ARGUMENTS &amp; DEBATE ⚖️</w:t>
      </w:r>
    </w:p>
    <w:p>
      <w:pPr>
        <w:spacing w:before="0" w:after="160"/>
        <w:jc w:val="center"/>
      </w:pPr>
      <w:r>
        <w:rPr>
          <w:b w:val="0"/>
          <w:color w:val="555555"/>
          <w:sz w:val="21"/>
        </w:rPr>
        <w:t>📚 Topic: Pro &amp; Contra language</w:t>
      </w:r>
    </w:p>
    <w:p/>
    <w:p>
      <w:pPr>
        <w:spacing w:before="0" w:after="40"/>
      </w:pPr>
      <w:r>
        <w:rPr>
          <w:b/>
          <w:color w:val="1A73E8"/>
          <w:sz w:val="21"/>
        </w:rPr>
        <w:t>📖  English Explanation</w:t>
      </w:r>
    </w:p>
    <w:p>
      <w:pPr>
        <w:spacing w:before="0" w:after="120"/>
      </w:pPr>
      <w:r>
        <w:rPr>
          <w:b w:val="0"/>
          <w:sz w:val="21"/>
        </w:rPr>
        <w:t>Today you learn how to build arguments, express pros and cons, and debate politely in German.</w:t>
      </w:r>
    </w:p>
    <w:p>
      <w:pPr>
        <w:spacing w:before="0" w:after="40"/>
      </w:pPr>
      <w:r>
        <w:rPr>
          <w:b/>
          <w:color w:val="1A73E8"/>
          <w:sz w:val="21"/>
        </w:rPr>
        <w:t>🇮🇳  ગુજરાતી સ્પષ્ટીકરણ</w:t>
      </w:r>
    </w:p>
    <w:p>
      <w:pPr>
        <w:spacing w:before="0" w:after="120"/>
      </w:pPr>
      <w:r>
        <w:rPr>
          <w:b w:val="0"/>
          <w:sz w:val="21"/>
        </w:rPr>
        <w:t>આજે તમે arguments બનાવવાની, pros/cons જણાવવાની અને નમ્ર રીતે debate કરવાની ભાષા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Begründung</w:t>
            </w:r>
          </w:p>
        </w:tc>
        <w:tc>
          <w:tcPr>
            <w:tcW w:type="dxa" w:w="2268"/>
          </w:tcPr>
          <w:p>
            <w:r>
              <w:rPr>
                <w:b w:val="0"/>
                <w:color w:val="202020"/>
                <w:sz w:val="20"/>
              </w:rPr>
              <w:t>reasoning</w:t>
            </w:r>
          </w:p>
        </w:tc>
        <w:tc>
          <w:tcPr>
            <w:tcW w:type="dxa" w:w="2268"/>
          </w:tcPr>
          <w:p>
            <w:r>
              <w:rPr>
                <w:b w:val="0"/>
                <w:color w:val="202020"/>
                <w:sz w:val="20"/>
              </w:rPr>
              <w:t>કારણ</w:t>
            </w:r>
          </w:p>
        </w:tc>
        <w:tc>
          <w:tcPr>
            <w:tcW w:type="dxa" w:w="2268"/>
          </w:tcPr>
          <w:p>
            <w:r>
              <w:rPr>
                <w:b w:val="0"/>
                <w:color w:val="555555"/>
                <w:sz w:val="20"/>
              </w:rPr>
              <w:t>beh-GRÜN-dung</w:t>
            </w:r>
          </w:p>
        </w:tc>
      </w:tr>
      <w:tr>
        <w:tc>
          <w:tcPr>
            <w:tcW w:type="dxa" w:w="2268"/>
          </w:tcPr>
          <w:p>
            <w:r>
              <w:rPr>
                <w:b w:val="0"/>
                <w:color w:val="202020"/>
                <w:sz w:val="20"/>
              </w:rPr>
              <w:t>der Vorteil</w:t>
            </w:r>
          </w:p>
        </w:tc>
        <w:tc>
          <w:tcPr>
            <w:tcW w:type="dxa" w:w="2268"/>
          </w:tcPr>
          <w:p>
            <w:r>
              <w:rPr>
                <w:b w:val="0"/>
                <w:color w:val="202020"/>
                <w:sz w:val="20"/>
              </w:rPr>
              <w:t>advantage</w:t>
            </w:r>
          </w:p>
        </w:tc>
        <w:tc>
          <w:tcPr>
            <w:tcW w:type="dxa" w:w="2268"/>
          </w:tcPr>
          <w:p>
            <w:r>
              <w:rPr>
                <w:b w:val="0"/>
                <w:color w:val="202020"/>
                <w:sz w:val="20"/>
              </w:rPr>
              <w:t>લાભ</w:t>
            </w:r>
          </w:p>
        </w:tc>
        <w:tc>
          <w:tcPr>
            <w:tcW w:type="dxa" w:w="2268"/>
          </w:tcPr>
          <w:p>
            <w:r>
              <w:rPr>
                <w:b w:val="0"/>
                <w:color w:val="555555"/>
                <w:sz w:val="20"/>
              </w:rPr>
              <w:t>FOR-tyl</w:t>
            </w:r>
          </w:p>
        </w:tc>
      </w:tr>
      <w:tr>
        <w:tc>
          <w:tcPr>
            <w:tcW w:type="dxa" w:w="2268"/>
          </w:tcPr>
          <w:p>
            <w:r>
              <w:rPr>
                <w:b w:val="0"/>
                <w:color w:val="202020"/>
                <w:sz w:val="20"/>
              </w:rPr>
              <w:t>der Nachteil</w:t>
            </w:r>
          </w:p>
        </w:tc>
        <w:tc>
          <w:tcPr>
            <w:tcW w:type="dxa" w:w="2268"/>
          </w:tcPr>
          <w:p>
            <w:r>
              <w:rPr>
                <w:b w:val="0"/>
                <w:color w:val="202020"/>
                <w:sz w:val="20"/>
              </w:rPr>
              <w:t>disadvantage</w:t>
            </w:r>
          </w:p>
        </w:tc>
        <w:tc>
          <w:tcPr>
            <w:tcW w:type="dxa" w:w="2268"/>
          </w:tcPr>
          <w:p>
            <w:r>
              <w:rPr>
                <w:b w:val="0"/>
                <w:color w:val="202020"/>
                <w:sz w:val="20"/>
              </w:rPr>
              <w:t>નુકસાન</w:t>
            </w:r>
          </w:p>
        </w:tc>
        <w:tc>
          <w:tcPr>
            <w:tcW w:type="dxa" w:w="2268"/>
          </w:tcPr>
          <w:p>
            <w:r>
              <w:rPr>
                <w:b w:val="0"/>
                <w:color w:val="555555"/>
                <w:sz w:val="20"/>
              </w:rPr>
              <w:t>NAKH-tyl</w:t>
            </w:r>
          </w:p>
        </w:tc>
      </w:tr>
      <w:tr>
        <w:tc>
          <w:tcPr>
            <w:tcW w:type="dxa" w:w="2268"/>
          </w:tcPr>
          <w:p>
            <w:r>
              <w:rPr>
                <w:b w:val="0"/>
                <w:color w:val="202020"/>
                <w:sz w:val="20"/>
              </w:rPr>
              <w:t>einerseits … andererseits</w:t>
            </w:r>
          </w:p>
        </w:tc>
        <w:tc>
          <w:tcPr>
            <w:tcW w:type="dxa" w:w="2268"/>
          </w:tcPr>
          <w:p>
            <w:r>
              <w:rPr>
                <w:b w:val="0"/>
                <w:color w:val="202020"/>
                <w:sz w:val="20"/>
              </w:rPr>
              <w:t>on the one hand…on the other</w:t>
            </w:r>
          </w:p>
        </w:tc>
        <w:tc>
          <w:tcPr>
            <w:tcW w:type="dxa" w:w="2268"/>
          </w:tcPr>
          <w:p>
            <w:r>
              <w:rPr>
                <w:b w:val="0"/>
                <w:color w:val="202020"/>
                <w:sz w:val="20"/>
              </w:rPr>
              <w:t>એક તરફ...બીજી તરફ</w:t>
            </w:r>
          </w:p>
        </w:tc>
        <w:tc>
          <w:tcPr>
            <w:tcW w:type="dxa" w:w="2268"/>
          </w:tcPr>
          <w:p>
            <w:r>
              <w:rPr>
                <w:b w:val="0"/>
                <w:color w:val="555555"/>
                <w:sz w:val="20"/>
              </w:rPr>
              <w:t>EY-ner-zyts</w:t>
            </w:r>
          </w:p>
        </w:tc>
      </w:tr>
      <w:tr>
        <w:tc>
          <w:tcPr>
            <w:tcW w:type="dxa" w:w="2268"/>
          </w:tcPr>
          <w:p>
            <w:r>
              <w:rPr>
                <w:b w:val="0"/>
                <w:color w:val="202020"/>
                <w:sz w:val="20"/>
              </w:rPr>
              <w:t>ich bin dafür</w:t>
            </w:r>
          </w:p>
        </w:tc>
        <w:tc>
          <w:tcPr>
            <w:tcW w:type="dxa" w:w="2268"/>
          </w:tcPr>
          <w:p>
            <w:r>
              <w:rPr>
                <w:b w:val="0"/>
                <w:color w:val="202020"/>
                <w:sz w:val="20"/>
              </w:rPr>
              <w:t>I am in favor</w:t>
            </w:r>
          </w:p>
        </w:tc>
        <w:tc>
          <w:tcPr>
            <w:tcW w:type="dxa" w:w="2268"/>
          </w:tcPr>
          <w:p>
            <w:r>
              <w:rPr>
                <w:b w:val="0"/>
                <w:color w:val="202020"/>
                <w:sz w:val="20"/>
              </w:rPr>
              <w:t>હું તરફ છું</w:t>
            </w:r>
          </w:p>
        </w:tc>
        <w:tc>
          <w:tcPr>
            <w:tcW w:type="dxa" w:w="2268"/>
          </w:tcPr>
          <w:p>
            <w:r>
              <w:rPr>
                <w:b w:val="0"/>
                <w:color w:val="555555"/>
                <w:sz w:val="20"/>
              </w:rPr>
              <w:t>ikh bin da-FÜR</w:t>
            </w:r>
          </w:p>
        </w:tc>
      </w:tr>
      <w:tr>
        <w:tc>
          <w:tcPr>
            <w:tcW w:type="dxa" w:w="2268"/>
          </w:tcPr>
          <w:p>
            <w:r>
              <w:rPr>
                <w:b w:val="0"/>
                <w:color w:val="202020"/>
                <w:sz w:val="20"/>
              </w:rPr>
              <w:t>ich bin dagegen</w:t>
            </w:r>
          </w:p>
        </w:tc>
        <w:tc>
          <w:tcPr>
            <w:tcW w:type="dxa" w:w="2268"/>
          </w:tcPr>
          <w:p>
            <w:r>
              <w:rPr>
                <w:b w:val="0"/>
                <w:color w:val="202020"/>
                <w:sz w:val="20"/>
              </w:rPr>
              <w:t>I am against</w:t>
            </w:r>
          </w:p>
        </w:tc>
        <w:tc>
          <w:tcPr>
            <w:tcW w:type="dxa" w:w="2268"/>
          </w:tcPr>
          <w:p>
            <w:r>
              <w:rPr>
                <w:b w:val="0"/>
                <w:color w:val="202020"/>
                <w:sz w:val="20"/>
              </w:rPr>
              <w:t>હું વિરુદ્ધ છું</w:t>
            </w:r>
          </w:p>
        </w:tc>
        <w:tc>
          <w:tcPr>
            <w:tcW w:type="dxa" w:w="2268"/>
          </w:tcPr>
          <w:p>
            <w:r>
              <w:rPr>
                <w:b w:val="0"/>
                <w:color w:val="555555"/>
                <w:sz w:val="20"/>
              </w:rPr>
              <w:t>ikh bin dah-GAY-gen</w:t>
            </w:r>
          </w:p>
        </w:tc>
      </w:tr>
      <w:tr>
        <w:tc>
          <w:tcPr>
            <w:tcW w:type="dxa" w:w="2268"/>
          </w:tcPr>
          <w:p>
            <w:r>
              <w:rPr>
                <w:b w:val="0"/>
                <w:color w:val="202020"/>
                <w:sz w:val="20"/>
              </w:rPr>
              <w:t>meiner Meinung nach</w:t>
            </w:r>
          </w:p>
        </w:tc>
        <w:tc>
          <w:tcPr>
            <w:tcW w:type="dxa" w:w="2268"/>
          </w:tcPr>
          <w:p>
            <w:r>
              <w:rPr>
                <w:b w:val="0"/>
                <w:color w:val="202020"/>
                <w:sz w:val="20"/>
              </w:rPr>
              <w:t>in my opinion</w:t>
            </w:r>
          </w:p>
        </w:tc>
        <w:tc>
          <w:tcPr>
            <w:tcW w:type="dxa" w:w="2268"/>
          </w:tcPr>
          <w:p>
            <w:r>
              <w:rPr>
                <w:b w:val="0"/>
                <w:color w:val="202020"/>
                <w:sz w:val="20"/>
              </w:rPr>
              <w:t>મારી મત મુજબ</w:t>
            </w:r>
          </w:p>
        </w:tc>
        <w:tc>
          <w:tcPr>
            <w:tcW w:type="dxa" w:w="2268"/>
          </w:tcPr>
          <w:p>
            <w:r>
              <w:rPr>
                <w:b w:val="0"/>
                <w:color w:val="555555"/>
                <w:sz w:val="20"/>
              </w:rPr>
              <w:t>MY-ner MY-nung nakh</w:t>
            </w:r>
          </w:p>
        </w:tc>
      </w:tr>
      <w:tr>
        <w:tc>
          <w:tcPr>
            <w:tcW w:type="dxa" w:w="2268"/>
          </w:tcPr>
          <w:p>
            <w:r>
              <w:rPr>
                <w:b w:val="0"/>
                <w:color w:val="202020"/>
                <w:sz w:val="20"/>
              </w:rPr>
              <w:t>zum Beispiel</w:t>
            </w:r>
          </w:p>
        </w:tc>
        <w:tc>
          <w:tcPr>
            <w:tcW w:type="dxa" w:w="2268"/>
          </w:tcPr>
          <w:p>
            <w:r>
              <w:rPr>
                <w:b w:val="0"/>
                <w:color w:val="202020"/>
                <w:sz w:val="20"/>
              </w:rPr>
              <w:t>for example</w:t>
            </w:r>
          </w:p>
        </w:tc>
        <w:tc>
          <w:tcPr>
            <w:tcW w:type="dxa" w:w="2268"/>
          </w:tcPr>
          <w:p>
            <w:r>
              <w:rPr>
                <w:b w:val="0"/>
                <w:color w:val="202020"/>
                <w:sz w:val="20"/>
              </w:rPr>
              <w:t>ઉદાહરણરૂપ</w:t>
            </w:r>
          </w:p>
        </w:tc>
        <w:tc>
          <w:tcPr>
            <w:tcW w:type="dxa" w:w="2268"/>
          </w:tcPr>
          <w:p>
            <w:r>
              <w:rPr>
                <w:b w:val="0"/>
                <w:color w:val="555555"/>
                <w:sz w:val="20"/>
              </w:rPr>
              <w:t>tsoom bye-SHPLEEL</w:t>
            </w:r>
          </w:p>
        </w:tc>
      </w:tr>
      <w:tr>
        <w:tc>
          <w:tcPr>
            <w:tcW w:type="dxa" w:w="2268"/>
          </w:tcPr>
          <w:p>
            <w:r>
              <w:rPr>
                <w:b w:val="0"/>
                <w:color w:val="202020"/>
                <w:sz w:val="20"/>
              </w:rPr>
              <w:t>außerdem</w:t>
            </w:r>
          </w:p>
        </w:tc>
        <w:tc>
          <w:tcPr>
            <w:tcW w:type="dxa" w:w="2268"/>
          </w:tcPr>
          <w:p>
            <w:r>
              <w:rPr>
                <w:b w:val="0"/>
                <w:color w:val="202020"/>
                <w:sz w:val="20"/>
              </w:rPr>
              <w:t>moreover</w:t>
            </w:r>
          </w:p>
        </w:tc>
        <w:tc>
          <w:tcPr>
            <w:tcW w:type="dxa" w:w="2268"/>
          </w:tcPr>
          <w:p>
            <w:r>
              <w:rPr>
                <w:b w:val="0"/>
                <w:color w:val="202020"/>
                <w:sz w:val="20"/>
              </w:rPr>
              <w:t>ઉપરાંત</w:t>
            </w:r>
          </w:p>
        </w:tc>
        <w:tc>
          <w:tcPr>
            <w:tcW w:type="dxa" w:w="2268"/>
          </w:tcPr>
          <w:p>
            <w:r>
              <w:rPr>
                <w:b w:val="0"/>
                <w:color w:val="555555"/>
                <w:sz w:val="20"/>
              </w:rPr>
              <w:t>OWS-er-daym</w:t>
            </w:r>
          </w:p>
        </w:tc>
      </w:tr>
      <w:tr>
        <w:tc>
          <w:tcPr>
            <w:tcW w:type="dxa" w:w="2268"/>
          </w:tcPr>
          <w:p>
            <w:r>
              <w:rPr>
                <w:b w:val="0"/>
                <w:color w:val="202020"/>
                <w:sz w:val="20"/>
              </w:rPr>
              <w:t>trotzdem</w:t>
            </w:r>
          </w:p>
        </w:tc>
        <w:tc>
          <w:tcPr>
            <w:tcW w:type="dxa" w:w="2268"/>
          </w:tcPr>
          <w:p>
            <w:r>
              <w:rPr>
                <w:b w:val="0"/>
                <w:color w:val="202020"/>
                <w:sz w:val="20"/>
              </w:rPr>
              <w:t>nevertheless</w:t>
            </w:r>
          </w:p>
        </w:tc>
        <w:tc>
          <w:tcPr>
            <w:tcW w:type="dxa" w:w="2268"/>
          </w:tcPr>
          <w:p>
            <w:r>
              <w:rPr>
                <w:b w:val="0"/>
                <w:color w:val="202020"/>
                <w:sz w:val="20"/>
              </w:rPr>
              <w:t>છતા પણ</w:t>
            </w:r>
          </w:p>
        </w:tc>
        <w:tc>
          <w:tcPr>
            <w:tcW w:type="dxa" w:w="2268"/>
          </w:tcPr>
          <w:p>
            <w:r>
              <w:rPr>
                <w:b w:val="0"/>
                <w:color w:val="555555"/>
                <w:sz w:val="20"/>
              </w:rPr>
              <w:t>TROTS-daym</w:t>
            </w:r>
          </w:p>
        </w:tc>
      </w:tr>
      <w:tr>
        <w:tc>
          <w:tcPr>
            <w:tcW w:type="dxa" w:w="2268"/>
          </w:tcPr>
          <w:p>
            <w:r>
              <w:rPr>
                <w:b w:val="0"/>
                <w:color w:val="202020"/>
                <w:sz w:val="20"/>
              </w:rPr>
              <w:t>überzeugen</w:t>
            </w:r>
          </w:p>
        </w:tc>
        <w:tc>
          <w:tcPr>
            <w:tcW w:type="dxa" w:w="2268"/>
          </w:tcPr>
          <w:p>
            <w:r>
              <w:rPr>
                <w:b w:val="0"/>
                <w:color w:val="202020"/>
                <w:sz w:val="20"/>
              </w:rPr>
              <w:t>to convince</w:t>
            </w:r>
          </w:p>
        </w:tc>
        <w:tc>
          <w:tcPr>
            <w:tcW w:type="dxa" w:w="2268"/>
          </w:tcPr>
          <w:p>
            <w:r>
              <w:rPr>
                <w:b w:val="0"/>
                <w:color w:val="202020"/>
                <w:sz w:val="20"/>
              </w:rPr>
              <w:t>મનાવવું</w:t>
            </w:r>
          </w:p>
        </w:tc>
        <w:tc>
          <w:tcPr>
            <w:tcW w:type="dxa" w:w="2268"/>
          </w:tcPr>
          <w:p>
            <w:r>
              <w:rPr>
                <w:b w:val="0"/>
                <w:color w:val="555555"/>
                <w:sz w:val="20"/>
              </w:rPr>
              <w:t>Ü-ber-TSOY-gen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widersprechen</w:t>
            </w:r>
          </w:p>
        </w:tc>
        <w:tc>
          <w:tcPr>
            <w:tcW w:type="dxa" w:w="2268"/>
          </w:tcPr>
          <w:p>
            <w:r>
              <w:rPr>
                <w:b w:val="0"/>
                <w:color w:val="202020"/>
                <w:sz w:val="20"/>
              </w:rPr>
              <w:t>to contradict</w:t>
            </w:r>
          </w:p>
        </w:tc>
        <w:tc>
          <w:tcPr>
            <w:tcW w:type="dxa" w:w="2268"/>
          </w:tcPr>
          <w:p>
            <w:r>
              <w:rPr>
                <w:b w:val="0"/>
                <w:color w:val="202020"/>
                <w:sz w:val="20"/>
              </w:rPr>
              <w:t>વિરોધ કરવો</w:t>
            </w:r>
          </w:p>
        </w:tc>
        <w:tc>
          <w:tcPr>
            <w:tcW w:type="dxa" w:w="2268"/>
          </w:tcPr>
          <w:p>
            <w:r>
              <w:rPr>
                <w:b w:val="0"/>
                <w:color w:val="555555"/>
                <w:sz w:val="20"/>
              </w:rPr>
              <w:t>VEE-der-shpreh-khen</w:t>
            </w:r>
          </w:p>
        </w:tc>
      </w:tr>
      <w:tr>
        <w:tc>
          <w:tcPr>
            <w:tcW w:type="dxa" w:w="2268"/>
          </w:tcPr>
          <w:p>
            <w:r>
              <w:rPr>
                <w:b w:val="0"/>
                <w:color w:val="202020"/>
                <w:sz w:val="20"/>
              </w:rPr>
              <w:t>der Kompromiss</w:t>
            </w:r>
          </w:p>
        </w:tc>
        <w:tc>
          <w:tcPr>
            <w:tcW w:type="dxa" w:w="2268"/>
          </w:tcPr>
          <w:p>
            <w:r>
              <w:rPr>
                <w:b w:val="0"/>
                <w:color w:val="202020"/>
                <w:sz w:val="20"/>
              </w:rPr>
              <w:t>compromise</w:t>
            </w:r>
          </w:p>
        </w:tc>
        <w:tc>
          <w:tcPr>
            <w:tcW w:type="dxa" w:w="2268"/>
          </w:tcPr>
          <w:p>
            <w:r>
              <w:rPr>
                <w:b w:val="0"/>
                <w:color w:val="202020"/>
                <w:sz w:val="20"/>
              </w:rPr>
              <w:t>સમજૂતી</w:t>
            </w:r>
          </w:p>
        </w:tc>
        <w:tc>
          <w:tcPr>
            <w:tcW w:type="dxa" w:w="2268"/>
          </w:tcPr>
          <w:p>
            <w:r>
              <w:rPr>
                <w:b w:val="0"/>
                <w:color w:val="555555"/>
                <w:sz w:val="20"/>
              </w:rPr>
              <w:t>KOM-proh-mis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 Vorteil ist die Zeitersparnis.</w:t>
            </w:r>
          </w:p>
        </w:tc>
        <w:tc>
          <w:tcPr>
            <w:tcW w:type="dxa" w:w="3024"/>
            <w:shd w:val="clear" w:color="auto" w:fill="E6F4EA"/>
          </w:tcPr>
          <w:p>
            <w:r>
              <w:rPr>
                <w:b w:val="0"/>
                <w:color w:val="0F9660"/>
                <w:sz w:val="20"/>
              </w:rPr>
              <w:t>An advantage is time saving.</w:t>
            </w:r>
          </w:p>
        </w:tc>
        <w:tc>
          <w:tcPr>
            <w:tcW w:type="dxa" w:w="3024"/>
            <w:shd w:val="clear" w:color="auto" w:fill="FFF8E1"/>
          </w:tcPr>
          <w:p>
            <w:r>
              <w:rPr>
                <w:b w:val="0"/>
                <w:color w:val="202020"/>
                <w:sz w:val="20"/>
              </w:rPr>
              <w:t>એક લાભ સમય બચત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 Nachteil ist der hohe Preis.</w:t>
            </w:r>
          </w:p>
        </w:tc>
        <w:tc>
          <w:tcPr>
            <w:tcW w:type="dxa" w:w="3024"/>
            <w:shd w:val="clear" w:color="auto" w:fill="E6F4EA"/>
          </w:tcPr>
          <w:p>
            <w:r>
              <w:rPr>
                <w:b w:val="0"/>
                <w:color w:val="0F9660"/>
                <w:sz w:val="20"/>
              </w:rPr>
              <w:t>A disadvantage is the high price.</w:t>
            </w:r>
          </w:p>
        </w:tc>
        <w:tc>
          <w:tcPr>
            <w:tcW w:type="dxa" w:w="3024"/>
            <w:shd w:val="clear" w:color="auto" w:fill="FFF8E1"/>
          </w:tcPr>
          <w:p>
            <w:r>
              <w:rPr>
                <w:b w:val="0"/>
                <w:color w:val="202020"/>
                <w:sz w:val="20"/>
              </w:rPr>
              <w:t>એક નુકસાન ઊંચી કિંમત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Meiner Meinung nach ist das sinnvoll.</w:t>
            </w:r>
          </w:p>
        </w:tc>
        <w:tc>
          <w:tcPr>
            <w:tcW w:type="dxa" w:w="3024"/>
            <w:shd w:val="clear" w:color="auto" w:fill="E6F4EA"/>
          </w:tcPr>
          <w:p>
            <w:r>
              <w:rPr>
                <w:b w:val="0"/>
                <w:color w:val="0F9660"/>
                <w:sz w:val="20"/>
              </w:rPr>
              <w:t>In my opinion, this is sensible.</w:t>
            </w:r>
          </w:p>
        </w:tc>
        <w:tc>
          <w:tcPr>
            <w:tcW w:type="dxa" w:w="3024"/>
            <w:shd w:val="clear" w:color="auto" w:fill="FFF8E1"/>
          </w:tcPr>
          <w:p>
            <w:r>
              <w:rPr>
                <w:b w:val="0"/>
                <w:color w:val="202020"/>
                <w:sz w:val="20"/>
              </w:rPr>
              <w:t>મારી મત મુજબ આ યોગ્ય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Einerseits ist es günstig, andererseits ist die Qualität schlecht.</w:t>
            </w:r>
          </w:p>
        </w:tc>
        <w:tc>
          <w:tcPr>
            <w:tcW w:type="dxa" w:w="3024"/>
            <w:shd w:val="clear" w:color="auto" w:fill="E6F4EA"/>
          </w:tcPr>
          <w:p>
            <w:r>
              <w:rPr>
                <w:b w:val="0"/>
                <w:color w:val="0F9660"/>
                <w:sz w:val="20"/>
              </w:rPr>
              <w:t>On one hand it's cheap, on the other the quality is bad.</w:t>
            </w:r>
          </w:p>
        </w:tc>
        <w:tc>
          <w:tcPr>
            <w:tcW w:type="dxa" w:w="3024"/>
            <w:shd w:val="clear" w:color="auto" w:fill="FFF8E1"/>
          </w:tcPr>
          <w:p>
            <w:r>
              <w:rPr>
                <w:b w:val="0"/>
                <w:color w:val="202020"/>
                <w:sz w:val="20"/>
              </w:rPr>
              <w:t>એક તરફ સસ્તું છે, બીજી તરફ ગુણવત્તા ખરાબ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brauchen einen Kompromiss.</w:t>
            </w:r>
          </w:p>
        </w:tc>
        <w:tc>
          <w:tcPr>
            <w:tcW w:type="dxa" w:w="3024"/>
            <w:shd w:val="clear" w:color="auto" w:fill="E6F4EA"/>
          </w:tcPr>
          <w:p>
            <w:r>
              <w:rPr>
                <w:b w:val="0"/>
                <w:color w:val="0F9660"/>
                <w:sz w:val="20"/>
              </w:rPr>
              <w:t>We need a compromise.</w:t>
            </w:r>
          </w:p>
        </w:tc>
        <w:tc>
          <w:tcPr>
            <w:tcW w:type="dxa" w:w="3024"/>
            <w:shd w:val="clear" w:color="auto" w:fill="FFF8E1"/>
          </w:tcPr>
          <w:p>
            <w:r>
              <w:rPr>
                <w:b w:val="0"/>
                <w:color w:val="202020"/>
                <w:sz w:val="20"/>
              </w:rPr>
              <w:t>અમને સમજૂતી જોઈએ.</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Debate  </w:t>
            </w:r>
            <w:r>
              <w:rPr>
                <w:color w:val="202020"/>
                <w:sz w:val="20"/>
              </w:rPr>
              <w:t>Use 'einerseits/andererseits' to show balance.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Politeness  </w:t>
            </w:r>
            <w:r>
              <w:rPr>
                <w:color w:val="202020"/>
                <w:sz w:val="20"/>
              </w:rPr>
              <w:t>Disagree politely: 'Ich sehe das anders.'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Style  </w:t>
            </w:r>
            <w:r>
              <w:rPr>
                <w:color w:val="202020"/>
                <w:sz w:val="20"/>
              </w:rPr>
              <w:t>German debates prefer clear reasons and logic.</w:t>
            </w:r>
          </w:p>
        </w:tc>
      </w:tr>
    </w:tbl>
    <w:p/>
    <w:p>
      <w:pPr>
        <w:spacing w:before="0" w:after="40"/>
      </w:pPr>
      <w:r>
        <w:rPr>
          <w:b/>
          <w:color w:val="1A73E8"/>
          <w:sz w:val="21"/>
        </w:rPr>
        <w:t>✍️  Practice Tasks</w:t>
      </w:r>
    </w:p>
    <w:p>
      <w:pPr>
        <w:pStyle w:val="ListBullet"/>
        <w:spacing w:after="40"/>
      </w:pPr>
      <w:r>
        <w:rPr>
          <w:sz w:val="22"/>
        </w:rPr>
        <w:t>Write 5 pro/contra sentences about a topic.</w:t>
      </w:r>
    </w:p>
    <w:p>
      <w:pPr>
        <w:pStyle w:val="ListBullet"/>
        <w:spacing w:after="40"/>
      </w:pPr>
      <w:r>
        <w:rPr>
          <w:sz w:val="22"/>
        </w:rPr>
        <w:t>Create a short debate about working from home.</w:t>
      </w:r>
    </w:p>
    <w:p>
      <w:pPr>
        <w:pStyle w:val="ListBullet"/>
        <w:spacing w:after="40"/>
      </w:pPr>
      <w:r>
        <w:rPr>
          <w:sz w:val="22"/>
        </w:rPr>
        <w:t>Use 'außerdem' and 'trotzdem' in 3 sentences.</w:t>
      </w:r>
    </w:p>
    <w:p/>
    <w:p>
      <w:pPr>
        <w:spacing w:before="0" w:after="40"/>
      </w:pPr>
      <w:r>
        <w:rPr>
          <w:b/>
          <w:color w:val="1A73E8"/>
          <w:sz w:val="21"/>
        </w:rPr>
        <w:t>🧪  Mini Test</w:t>
      </w:r>
    </w:p>
    <w:p>
      <w:pPr>
        <w:spacing w:before="0" w:after="20"/>
      </w:pPr>
      <w:r>
        <w:rPr>
          <w:b w:val="0"/>
          <w:sz w:val="21"/>
        </w:rPr>
        <w:t>Q1. 'der Vorteil' means?</w:t>
      </w:r>
    </w:p>
    <w:p>
      <w:pPr>
        <w:spacing w:before="0" w:after="60"/>
      </w:pPr>
      <w:r>
        <w:rPr>
          <w:b w:val="0"/>
          <w:color w:val="0F9660"/>
          <w:sz w:val="21"/>
        </w:rPr>
        <w:t xml:space="preserve">   ✅ Advantage</w:t>
      </w:r>
    </w:p>
    <w:p>
      <w:pPr>
        <w:spacing w:before="0" w:after="20"/>
      </w:pPr>
      <w:r>
        <w:rPr>
          <w:b w:val="0"/>
          <w:sz w:val="21"/>
        </w:rPr>
        <w:t>Q2. Translate: 'Ich bin dagegen.'</w:t>
      </w:r>
    </w:p>
    <w:p>
      <w:pPr>
        <w:spacing w:before="0" w:after="60"/>
      </w:pPr>
      <w:r>
        <w:rPr>
          <w:b w:val="0"/>
          <w:color w:val="0F9660"/>
          <w:sz w:val="21"/>
        </w:rPr>
        <w:t xml:space="preserve">   ✅ I am against it.</w:t>
      </w:r>
    </w:p>
    <w:p>
      <w:pPr>
        <w:spacing w:before="0" w:after="20"/>
      </w:pPr>
      <w:r>
        <w:rPr>
          <w:b w:val="0"/>
          <w:sz w:val="21"/>
        </w:rPr>
        <w:t>Q3. 'der Kompromiss' means?</w:t>
      </w:r>
    </w:p>
    <w:p>
      <w:pPr>
        <w:spacing w:before="0" w:after="60"/>
      </w:pPr>
      <w:r>
        <w:rPr>
          <w:b w:val="0"/>
          <w:color w:val="0F9660"/>
          <w:sz w:val="21"/>
        </w:rPr>
        <w:t xml:space="preserve">   ✅ Compromise</w:t>
      </w:r>
    </w:p>
    <w:p>
      <w:pPr>
        <w:spacing w:before="0" w:after="20"/>
      </w:pPr>
      <w:r>
        <w:rPr>
          <w:b w:val="0"/>
          <w:sz w:val="21"/>
        </w:rPr>
        <w:t>Q4. Translate: 'Meiner Meinung nach…'</w:t>
      </w:r>
    </w:p>
    <w:p>
      <w:pPr>
        <w:spacing w:before="0" w:after="60"/>
      </w:pPr>
      <w:r>
        <w:rPr>
          <w:b w:val="0"/>
          <w:color w:val="0F9660"/>
          <w:sz w:val="21"/>
        </w:rPr>
        <w:t xml:space="preserve">   ✅ In my opinion…</w:t>
      </w:r>
    </w:p>
    <w:p>
      <w:pPr>
        <w:spacing w:before="0" w:after="20"/>
      </w:pPr>
      <w:r>
        <w:rPr>
          <w:b w:val="0"/>
          <w:sz w:val="21"/>
        </w:rPr>
        <w:t>Q5. 'widersprechen' means?</w:t>
      </w:r>
    </w:p>
    <w:p>
      <w:pPr>
        <w:spacing w:before="0" w:after="60"/>
      </w:pPr>
      <w:r>
        <w:rPr>
          <w:b w:val="0"/>
          <w:color w:val="0F9660"/>
          <w:sz w:val="21"/>
        </w:rPr>
        <w:t xml:space="preserve">   ✅ To contradict</w:t>
      </w:r>
    </w:p>
    <w:p/>
    <w:p>
      <w:pPr>
        <w:spacing w:before="0" w:after="40"/>
      </w:pPr>
      <w:r>
        <w:rPr>
          <w:b/>
          <w:color w:val="1A73E8"/>
          <w:sz w:val="21"/>
        </w:rPr>
        <w:t>🏆  Final Outcome</w:t>
      </w:r>
    </w:p>
    <w:p>
      <w:pPr>
        <w:spacing w:before="0" w:after="160"/>
      </w:pPr>
      <w:r>
        <w:rPr>
          <w:b w:val="0"/>
          <w:sz w:val="21"/>
        </w:rPr>
        <w:t>You can now express arguments and debate politely in German.</w:t>
      </w:r>
    </w:p>
    <w:p>
      <w:r>
        <w:br w:type="page"/>
      </w:r>
    </w:p>
    <w:p>
      <w:pPr>
        <w:spacing w:before="120" w:after="40"/>
        <w:jc w:val="center"/>
      </w:pPr>
      <w:r>
        <w:rPr>
          <w:b/>
          <w:color w:val="1A73E8"/>
          <w:sz w:val="42"/>
        </w:rPr>
        <w:t>📘  DAY 173</w:t>
      </w:r>
    </w:p>
    <w:p>
      <w:pPr>
        <w:spacing w:before="0" w:after="40"/>
        <w:jc w:val="center"/>
      </w:pPr>
      <w:r>
        <w:rPr>
          <w:b/>
          <w:color w:val="F9AB00"/>
          <w:sz w:val="28"/>
        </w:rPr>
        <w:t>NEGOTIATION LANGUAGE 🤝</w:t>
      </w:r>
    </w:p>
    <w:p>
      <w:pPr>
        <w:spacing w:before="0" w:after="160"/>
        <w:jc w:val="center"/>
      </w:pPr>
      <w:r>
        <w:rPr>
          <w:b w:val="0"/>
          <w:color w:val="555555"/>
          <w:sz w:val="21"/>
        </w:rPr>
        <w:t>📚 Topic: Discussing terms and agreements</w:t>
      </w:r>
    </w:p>
    <w:p/>
    <w:p>
      <w:pPr>
        <w:spacing w:before="0" w:after="40"/>
      </w:pPr>
      <w:r>
        <w:rPr>
          <w:b/>
          <w:color w:val="1A73E8"/>
          <w:sz w:val="21"/>
        </w:rPr>
        <w:t>📖  English Explanation</w:t>
      </w:r>
    </w:p>
    <w:p>
      <w:pPr>
        <w:spacing w:before="0" w:after="120"/>
      </w:pPr>
      <w:r>
        <w:rPr>
          <w:b w:val="0"/>
          <w:sz w:val="21"/>
        </w:rPr>
        <w:t>Negotiation skills are useful at work and in daily life. Today you learn phrases for negotiating politely in German.</w:t>
      </w:r>
    </w:p>
    <w:p>
      <w:pPr>
        <w:spacing w:before="0" w:after="40"/>
      </w:pPr>
      <w:r>
        <w:rPr>
          <w:b/>
          <w:color w:val="1A73E8"/>
          <w:sz w:val="21"/>
        </w:rPr>
        <w:t>🇮🇳  ગુજરાતી સ્પષ્ટીકરણ</w:t>
      </w:r>
    </w:p>
    <w:p>
      <w:pPr>
        <w:spacing w:before="0" w:after="120"/>
      </w:pPr>
      <w:r>
        <w:rPr>
          <w:b w:val="0"/>
          <w:sz w:val="21"/>
        </w:rPr>
        <w:t>Negotiation skills કામ અને daily life માટે જરૂરી છે. આજે તમે polite negotiation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verhandeln</w:t>
            </w:r>
          </w:p>
        </w:tc>
        <w:tc>
          <w:tcPr>
            <w:tcW w:type="dxa" w:w="2268"/>
          </w:tcPr>
          <w:p>
            <w:r>
              <w:rPr>
                <w:b w:val="0"/>
                <w:color w:val="202020"/>
                <w:sz w:val="20"/>
              </w:rPr>
              <w:t>to negotiate</w:t>
            </w:r>
          </w:p>
        </w:tc>
        <w:tc>
          <w:tcPr>
            <w:tcW w:type="dxa" w:w="2268"/>
          </w:tcPr>
          <w:p>
            <w:r>
              <w:rPr>
                <w:b w:val="0"/>
                <w:color w:val="202020"/>
                <w:sz w:val="20"/>
              </w:rPr>
              <w:t>સંવાદ કરી નક્કી કરવું</w:t>
            </w:r>
          </w:p>
        </w:tc>
        <w:tc>
          <w:tcPr>
            <w:tcW w:type="dxa" w:w="2268"/>
          </w:tcPr>
          <w:p>
            <w:r>
              <w:rPr>
                <w:b w:val="0"/>
                <w:color w:val="555555"/>
                <w:sz w:val="20"/>
              </w:rPr>
              <w:t>fehr-HAN-deln</w:t>
            </w:r>
          </w:p>
        </w:tc>
      </w:tr>
      <w:tr>
        <w:tc>
          <w:tcPr>
            <w:tcW w:type="dxa" w:w="2268"/>
          </w:tcPr>
          <w:p>
            <w:r>
              <w:rPr>
                <w:b w:val="0"/>
                <w:color w:val="202020"/>
                <w:sz w:val="20"/>
              </w:rPr>
              <w:t>das Angebot</w:t>
            </w:r>
          </w:p>
        </w:tc>
        <w:tc>
          <w:tcPr>
            <w:tcW w:type="dxa" w:w="2268"/>
          </w:tcPr>
          <w:p>
            <w:r>
              <w:rPr>
                <w:b w:val="0"/>
                <w:color w:val="202020"/>
                <w:sz w:val="20"/>
              </w:rPr>
              <w:t>offer</w:t>
            </w:r>
          </w:p>
        </w:tc>
        <w:tc>
          <w:tcPr>
            <w:tcW w:type="dxa" w:w="2268"/>
          </w:tcPr>
          <w:p>
            <w:r>
              <w:rPr>
                <w:b w:val="0"/>
                <w:color w:val="202020"/>
                <w:sz w:val="20"/>
              </w:rPr>
              <w:t>ઓફર</w:t>
            </w:r>
          </w:p>
        </w:tc>
        <w:tc>
          <w:tcPr>
            <w:tcW w:type="dxa" w:w="2268"/>
          </w:tcPr>
          <w:p>
            <w:r>
              <w:rPr>
                <w:b w:val="0"/>
                <w:color w:val="555555"/>
                <w:sz w:val="20"/>
              </w:rPr>
              <w:t>AN-geh-boht</w:t>
            </w:r>
          </w:p>
        </w:tc>
      </w:tr>
      <w:tr>
        <w:tc>
          <w:tcPr>
            <w:tcW w:type="dxa" w:w="2268"/>
          </w:tcPr>
          <w:p>
            <w:r>
              <w:rPr>
                <w:b w:val="0"/>
                <w:color w:val="202020"/>
                <w:sz w:val="20"/>
              </w:rPr>
              <w:t>der Preis</w:t>
            </w:r>
          </w:p>
        </w:tc>
        <w:tc>
          <w:tcPr>
            <w:tcW w:type="dxa" w:w="2268"/>
          </w:tcPr>
          <w:p>
            <w:r>
              <w:rPr>
                <w:b w:val="0"/>
                <w:color w:val="202020"/>
                <w:sz w:val="20"/>
              </w:rPr>
              <w:t>price</w:t>
            </w:r>
          </w:p>
        </w:tc>
        <w:tc>
          <w:tcPr>
            <w:tcW w:type="dxa" w:w="2268"/>
          </w:tcPr>
          <w:p>
            <w:r>
              <w:rPr>
                <w:b w:val="0"/>
                <w:color w:val="202020"/>
                <w:sz w:val="20"/>
              </w:rPr>
              <w:t>કિંમત</w:t>
            </w:r>
          </w:p>
        </w:tc>
        <w:tc>
          <w:tcPr>
            <w:tcW w:type="dxa" w:w="2268"/>
          </w:tcPr>
          <w:p>
            <w:r>
              <w:rPr>
                <w:b w:val="0"/>
                <w:color w:val="555555"/>
                <w:sz w:val="20"/>
              </w:rPr>
              <w:t>PRYSS</w:t>
            </w:r>
          </w:p>
        </w:tc>
      </w:tr>
      <w:tr>
        <w:tc>
          <w:tcPr>
            <w:tcW w:type="dxa" w:w="2268"/>
          </w:tcPr>
          <w:p>
            <w:r>
              <w:rPr>
                <w:b w:val="0"/>
                <w:color w:val="202020"/>
                <w:sz w:val="20"/>
              </w:rPr>
              <w:t>der Rabatt</w:t>
            </w:r>
          </w:p>
        </w:tc>
        <w:tc>
          <w:tcPr>
            <w:tcW w:type="dxa" w:w="2268"/>
          </w:tcPr>
          <w:p>
            <w:r>
              <w:rPr>
                <w:b w:val="0"/>
                <w:color w:val="202020"/>
                <w:sz w:val="20"/>
              </w:rPr>
              <w:t>discount</w:t>
            </w:r>
          </w:p>
        </w:tc>
        <w:tc>
          <w:tcPr>
            <w:tcW w:type="dxa" w:w="2268"/>
          </w:tcPr>
          <w:p>
            <w:r>
              <w:rPr>
                <w:b w:val="0"/>
                <w:color w:val="202020"/>
                <w:sz w:val="20"/>
              </w:rPr>
              <w:t>છૂટ</w:t>
            </w:r>
          </w:p>
        </w:tc>
        <w:tc>
          <w:tcPr>
            <w:tcW w:type="dxa" w:w="2268"/>
          </w:tcPr>
          <w:p>
            <w:r>
              <w:rPr>
                <w:b w:val="0"/>
                <w:color w:val="555555"/>
                <w:sz w:val="20"/>
              </w:rPr>
              <w:t>ra-BAT</w:t>
            </w:r>
          </w:p>
        </w:tc>
      </w:tr>
      <w:tr>
        <w:tc>
          <w:tcPr>
            <w:tcW w:type="dxa" w:w="2268"/>
          </w:tcPr>
          <w:p>
            <w:r>
              <w:rPr>
                <w:b w:val="0"/>
                <w:color w:val="202020"/>
                <w:sz w:val="20"/>
              </w:rPr>
              <w:t>die Bedingung</w:t>
            </w:r>
          </w:p>
        </w:tc>
        <w:tc>
          <w:tcPr>
            <w:tcW w:type="dxa" w:w="2268"/>
          </w:tcPr>
          <w:p>
            <w:r>
              <w:rPr>
                <w:b w:val="0"/>
                <w:color w:val="202020"/>
                <w:sz w:val="20"/>
              </w:rPr>
              <w:t>condition</w:t>
            </w:r>
          </w:p>
        </w:tc>
        <w:tc>
          <w:tcPr>
            <w:tcW w:type="dxa" w:w="2268"/>
          </w:tcPr>
          <w:p>
            <w:r>
              <w:rPr>
                <w:b w:val="0"/>
                <w:color w:val="202020"/>
                <w:sz w:val="20"/>
              </w:rPr>
              <w:t>શરત</w:t>
            </w:r>
          </w:p>
        </w:tc>
        <w:tc>
          <w:tcPr>
            <w:tcW w:type="dxa" w:w="2268"/>
          </w:tcPr>
          <w:p>
            <w:r>
              <w:rPr>
                <w:b w:val="0"/>
                <w:color w:val="555555"/>
                <w:sz w:val="20"/>
              </w:rPr>
              <w:t>beh-DIN-goong</w:t>
            </w:r>
          </w:p>
        </w:tc>
      </w:tr>
      <w:tr>
        <w:tc>
          <w:tcPr>
            <w:tcW w:type="dxa" w:w="2268"/>
          </w:tcPr>
          <w:p>
            <w:r>
              <w:rPr>
                <w:b w:val="0"/>
                <w:color w:val="202020"/>
                <w:sz w:val="20"/>
              </w:rPr>
              <w:t>die Vereinbarung</w:t>
            </w:r>
          </w:p>
        </w:tc>
        <w:tc>
          <w:tcPr>
            <w:tcW w:type="dxa" w:w="2268"/>
          </w:tcPr>
          <w:p>
            <w:r>
              <w:rPr>
                <w:b w:val="0"/>
                <w:color w:val="202020"/>
                <w:sz w:val="20"/>
              </w:rPr>
              <w:t>agreement</w:t>
            </w:r>
          </w:p>
        </w:tc>
        <w:tc>
          <w:tcPr>
            <w:tcW w:type="dxa" w:w="2268"/>
          </w:tcPr>
          <w:p>
            <w:r>
              <w:rPr>
                <w:b w:val="0"/>
                <w:color w:val="202020"/>
                <w:sz w:val="20"/>
              </w:rPr>
              <w:t>સમજૂતી</w:t>
            </w:r>
          </w:p>
        </w:tc>
        <w:tc>
          <w:tcPr>
            <w:tcW w:type="dxa" w:w="2268"/>
          </w:tcPr>
          <w:p>
            <w:r>
              <w:rPr>
                <w:b w:val="0"/>
                <w:color w:val="555555"/>
                <w:sz w:val="20"/>
              </w:rPr>
              <w:t>fehr-EYN-bah-rung</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ablehnen</w:t>
            </w:r>
          </w:p>
        </w:tc>
        <w:tc>
          <w:tcPr>
            <w:tcW w:type="dxa" w:w="2268"/>
          </w:tcPr>
          <w:p>
            <w:r>
              <w:rPr>
                <w:b w:val="0"/>
                <w:color w:val="202020"/>
                <w:sz w:val="20"/>
              </w:rPr>
              <w:t>to reject</w:t>
            </w:r>
          </w:p>
        </w:tc>
        <w:tc>
          <w:tcPr>
            <w:tcW w:type="dxa" w:w="2268"/>
          </w:tcPr>
          <w:p>
            <w:r>
              <w:rPr>
                <w:b w:val="0"/>
                <w:color w:val="202020"/>
                <w:sz w:val="20"/>
              </w:rPr>
              <w:t>નકારવું</w:t>
            </w:r>
          </w:p>
        </w:tc>
        <w:tc>
          <w:tcPr>
            <w:tcW w:type="dxa" w:w="2268"/>
          </w:tcPr>
          <w:p>
            <w:r>
              <w:rPr>
                <w:b w:val="0"/>
                <w:color w:val="555555"/>
                <w:sz w:val="20"/>
              </w:rPr>
              <w:t>AP-lay-nen</w:t>
            </w:r>
          </w:p>
        </w:tc>
      </w:tr>
      <w:tr>
        <w:tc>
          <w:tcPr>
            <w:tcW w:type="dxa" w:w="2268"/>
          </w:tcPr>
          <w:p>
            <w:r>
              <w:rPr>
                <w:b w:val="0"/>
                <w:color w:val="202020"/>
                <w:sz w:val="20"/>
              </w:rPr>
              <w:t>verfügbar</w:t>
            </w:r>
          </w:p>
        </w:tc>
        <w:tc>
          <w:tcPr>
            <w:tcW w:type="dxa" w:w="2268"/>
          </w:tcPr>
          <w:p>
            <w:r>
              <w:rPr>
                <w:b w:val="0"/>
                <w:color w:val="202020"/>
                <w:sz w:val="20"/>
              </w:rPr>
              <w:t>available</w:t>
            </w:r>
          </w:p>
        </w:tc>
        <w:tc>
          <w:tcPr>
            <w:tcW w:type="dxa" w:w="2268"/>
          </w:tcPr>
          <w:p>
            <w:r>
              <w:rPr>
                <w:b w:val="0"/>
                <w:color w:val="202020"/>
                <w:sz w:val="20"/>
              </w:rPr>
              <w:t>ઉપલબ્ધ</w:t>
            </w:r>
          </w:p>
        </w:tc>
        <w:tc>
          <w:tcPr>
            <w:tcW w:type="dxa" w:w="2268"/>
          </w:tcPr>
          <w:p>
            <w:r>
              <w:rPr>
                <w:b w:val="0"/>
                <w:color w:val="555555"/>
                <w:sz w:val="20"/>
              </w:rPr>
              <w:t>fehr-FÜG-bar</w:t>
            </w:r>
          </w:p>
        </w:tc>
      </w:tr>
      <w:tr>
        <w:tc>
          <w:tcPr>
            <w:tcW w:type="dxa" w:w="2268"/>
          </w:tcPr>
          <w:p>
            <w:r>
              <w:rPr>
                <w:b w:val="0"/>
                <w:color w:val="202020"/>
                <w:sz w:val="20"/>
              </w:rPr>
              <w:t>flexibel</w:t>
            </w:r>
          </w:p>
        </w:tc>
        <w:tc>
          <w:tcPr>
            <w:tcW w:type="dxa" w:w="2268"/>
          </w:tcPr>
          <w:p>
            <w:r>
              <w:rPr>
                <w:b w:val="0"/>
                <w:color w:val="202020"/>
                <w:sz w:val="20"/>
              </w:rPr>
              <w:t>flexible</w:t>
            </w:r>
          </w:p>
        </w:tc>
        <w:tc>
          <w:tcPr>
            <w:tcW w:type="dxa" w:w="2268"/>
          </w:tcPr>
          <w:p>
            <w:r>
              <w:rPr>
                <w:b w:val="0"/>
                <w:color w:val="202020"/>
                <w:sz w:val="20"/>
              </w:rPr>
              <w:t>લવચીક</w:t>
            </w:r>
          </w:p>
        </w:tc>
        <w:tc>
          <w:tcPr>
            <w:tcW w:type="dxa" w:w="2268"/>
          </w:tcPr>
          <w:p>
            <w:r>
              <w:rPr>
                <w:b w:val="0"/>
                <w:color w:val="555555"/>
                <w:sz w:val="20"/>
              </w:rPr>
              <w:t>fleK-SI-bel</w:t>
            </w:r>
          </w:p>
        </w:tc>
      </w:tr>
      <w:tr>
        <w:tc>
          <w:tcPr>
            <w:tcW w:type="dxa" w:w="2268"/>
          </w:tcPr>
          <w:p>
            <w:r>
              <w:rPr>
                <w:b w:val="0"/>
                <w:color w:val="202020"/>
                <w:sz w:val="20"/>
              </w:rPr>
              <w:t>verbindlich</w:t>
            </w:r>
          </w:p>
        </w:tc>
        <w:tc>
          <w:tcPr>
            <w:tcW w:type="dxa" w:w="2268"/>
          </w:tcPr>
          <w:p>
            <w:r>
              <w:rPr>
                <w:b w:val="0"/>
                <w:color w:val="202020"/>
                <w:sz w:val="20"/>
              </w:rPr>
              <w:t>binding</w:t>
            </w:r>
          </w:p>
        </w:tc>
        <w:tc>
          <w:tcPr>
            <w:tcW w:type="dxa" w:w="2268"/>
          </w:tcPr>
          <w:p>
            <w:r>
              <w:rPr>
                <w:b w:val="0"/>
                <w:color w:val="202020"/>
                <w:sz w:val="20"/>
              </w:rPr>
              <w:t>બાંધકામક</w:t>
            </w:r>
          </w:p>
        </w:tc>
        <w:tc>
          <w:tcPr>
            <w:tcW w:type="dxa" w:w="2268"/>
          </w:tcPr>
          <w:p>
            <w:r>
              <w:rPr>
                <w:b w:val="0"/>
                <w:color w:val="555555"/>
                <w:sz w:val="20"/>
              </w:rPr>
              <w:t>fehr-BIN-dlikh</w:t>
            </w:r>
          </w:p>
        </w:tc>
      </w:tr>
      <w:tr>
        <w:tc>
          <w:tcPr>
            <w:tcW w:type="dxa" w:w="2268"/>
          </w:tcPr>
          <w:p>
            <w:r>
              <w:rPr>
                <w:b w:val="0"/>
                <w:color w:val="202020"/>
                <w:sz w:val="20"/>
              </w:rPr>
              <w:t>unverbindlich</w:t>
            </w:r>
          </w:p>
        </w:tc>
        <w:tc>
          <w:tcPr>
            <w:tcW w:type="dxa" w:w="2268"/>
          </w:tcPr>
          <w:p>
            <w:r>
              <w:rPr>
                <w:b w:val="0"/>
                <w:color w:val="202020"/>
                <w:sz w:val="20"/>
              </w:rPr>
              <w:t>non-binding</w:t>
            </w:r>
          </w:p>
        </w:tc>
        <w:tc>
          <w:tcPr>
            <w:tcW w:type="dxa" w:w="2268"/>
          </w:tcPr>
          <w:p>
            <w:r>
              <w:rPr>
                <w:b w:val="0"/>
                <w:color w:val="202020"/>
                <w:sz w:val="20"/>
              </w:rPr>
              <w:t>બિન-બાંધકામક</w:t>
            </w:r>
          </w:p>
        </w:tc>
        <w:tc>
          <w:tcPr>
            <w:tcW w:type="dxa" w:w="2268"/>
          </w:tcPr>
          <w:p>
            <w:r>
              <w:rPr>
                <w:b w:val="0"/>
                <w:color w:val="555555"/>
                <w:sz w:val="20"/>
              </w:rPr>
              <w:t>oon-fehr-BIN-dlikh</w:t>
            </w:r>
          </w:p>
        </w:tc>
      </w:tr>
      <w:tr>
        <w:tc>
          <w:tcPr>
            <w:tcW w:type="dxa" w:w="2268"/>
          </w:tcPr>
          <w:p>
            <w:r>
              <w:rPr>
                <w:b w:val="0"/>
                <w:color w:val="202020"/>
                <w:sz w:val="20"/>
              </w:rPr>
              <w:t>der Vorschlag</w:t>
            </w:r>
          </w:p>
        </w:tc>
        <w:tc>
          <w:tcPr>
            <w:tcW w:type="dxa" w:w="2268"/>
          </w:tcPr>
          <w:p>
            <w:r>
              <w:rPr>
                <w:b w:val="0"/>
                <w:color w:val="202020"/>
                <w:sz w:val="20"/>
              </w:rPr>
              <w:t>suggestion</w:t>
            </w:r>
          </w:p>
        </w:tc>
        <w:tc>
          <w:tcPr>
            <w:tcW w:type="dxa" w:w="2268"/>
          </w:tcPr>
          <w:p>
            <w:r>
              <w:rPr>
                <w:b w:val="0"/>
                <w:color w:val="202020"/>
                <w:sz w:val="20"/>
              </w:rPr>
              <w:t>સૂચન</w:t>
            </w:r>
          </w:p>
        </w:tc>
        <w:tc>
          <w:tcPr>
            <w:tcW w:type="dxa" w:w="2268"/>
          </w:tcPr>
          <w:p>
            <w:r>
              <w:rPr>
                <w:b w:val="0"/>
                <w:color w:val="555555"/>
                <w:sz w:val="20"/>
              </w:rPr>
              <w:t>FOR-shlahg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einigen</w:t>
            </w:r>
          </w:p>
        </w:tc>
        <w:tc>
          <w:tcPr>
            <w:tcW w:type="dxa" w:w="2268"/>
          </w:tcPr>
          <w:p>
            <w:r>
              <w:rPr>
                <w:b w:val="0"/>
                <w:color w:val="202020"/>
                <w:sz w:val="20"/>
              </w:rPr>
              <w:t>to agree (reach agreement)</w:t>
            </w:r>
          </w:p>
        </w:tc>
        <w:tc>
          <w:tcPr>
            <w:tcW w:type="dxa" w:w="2268"/>
          </w:tcPr>
          <w:p>
            <w:r>
              <w:rPr>
                <w:b w:val="0"/>
                <w:color w:val="202020"/>
                <w:sz w:val="20"/>
              </w:rPr>
              <w:t>મળતા થવું</w:t>
            </w:r>
          </w:p>
        </w:tc>
        <w:tc>
          <w:tcPr>
            <w:tcW w:type="dxa" w:w="2268"/>
          </w:tcPr>
          <w:p>
            <w:r>
              <w:rPr>
                <w:b w:val="0"/>
                <w:color w:val="555555"/>
                <w:sz w:val="20"/>
              </w:rPr>
              <w:t>EYE-ni-gen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müssen den Preis verhandeln.</w:t>
            </w:r>
          </w:p>
        </w:tc>
        <w:tc>
          <w:tcPr>
            <w:tcW w:type="dxa" w:w="3024"/>
            <w:shd w:val="clear" w:color="auto" w:fill="E6F4EA"/>
          </w:tcPr>
          <w:p>
            <w:r>
              <w:rPr>
                <w:b w:val="0"/>
                <w:color w:val="0F9660"/>
                <w:sz w:val="20"/>
              </w:rPr>
              <w:t>We need to negotiate the price.</w:t>
            </w:r>
          </w:p>
        </w:tc>
        <w:tc>
          <w:tcPr>
            <w:tcW w:type="dxa" w:w="3024"/>
            <w:shd w:val="clear" w:color="auto" w:fill="FFF8E1"/>
          </w:tcPr>
          <w:p>
            <w:r>
              <w:rPr>
                <w:b w:val="0"/>
                <w:color w:val="202020"/>
                <w:sz w:val="20"/>
              </w:rPr>
              <w:t>અમને કિંમત પર negotiation કરવું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Können Sie einen Rabatt anbieten?</w:t>
            </w:r>
          </w:p>
        </w:tc>
        <w:tc>
          <w:tcPr>
            <w:tcW w:type="dxa" w:w="3024"/>
            <w:shd w:val="clear" w:color="auto" w:fill="E6F4EA"/>
          </w:tcPr>
          <w:p>
            <w:r>
              <w:rPr>
                <w:b w:val="0"/>
                <w:color w:val="0F9660"/>
                <w:sz w:val="20"/>
              </w:rPr>
              <w:t>Can you offer a discount?</w:t>
            </w:r>
          </w:p>
        </w:tc>
        <w:tc>
          <w:tcPr>
            <w:tcW w:type="dxa" w:w="3024"/>
            <w:shd w:val="clear" w:color="auto" w:fill="FFF8E1"/>
          </w:tcPr>
          <w:p>
            <w:r>
              <w:rPr>
                <w:b w:val="0"/>
                <w:color w:val="202020"/>
                <w:sz w:val="20"/>
              </w:rPr>
              <w:t>શું તમે છૂટ આપી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Angebot ist unverbindlich.</w:t>
            </w:r>
          </w:p>
        </w:tc>
        <w:tc>
          <w:tcPr>
            <w:tcW w:type="dxa" w:w="3024"/>
            <w:shd w:val="clear" w:color="auto" w:fill="E6F4EA"/>
          </w:tcPr>
          <w:p>
            <w:r>
              <w:rPr>
                <w:b w:val="0"/>
                <w:color w:val="0F9660"/>
                <w:sz w:val="20"/>
              </w:rPr>
              <w:t>The offer is non-binding.</w:t>
            </w:r>
          </w:p>
        </w:tc>
        <w:tc>
          <w:tcPr>
            <w:tcW w:type="dxa" w:w="3024"/>
            <w:shd w:val="clear" w:color="auto" w:fill="FFF8E1"/>
          </w:tcPr>
          <w:p>
            <w:r>
              <w:rPr>
                <w:b w:val="0"/>
                <w:color w:val="202020"/>
                <w:sz w:val="20"/>
              </w:rPr>
              <w:t>ઓફર બિન-બાંધકામક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einigen uns auf 50 Euro.</w:t>
            </w:r>
          </w:p>
        </w:tc>
        <w:tc>
          <w:tcPr>
            <w:tcW w:type="dxa" w:w="3024"/>
            <w:shd w:val="clear" w:color="auto" w:fill="E6F4EA"/>
          </w:tcPr>
          <w:p>
            <w:r>
              <w:rPr>
                <w:b w:val="0"/>
                <w:color w:val="0F9660"/>
                <w:sz w:val="20"/>
              </w:rPr>
              <w:t>We agree on 50 euros.</w:t>
            </w:r>
          </w:p>
        </w:tc>
        <w:tc>
          <w:tcPr>
            <w:tcW w:type="dxa" w:w="3024"/>
            <w:shd w:val="clear" w:color="auto" w:fill="FFF8E1"/>
          </w:tcPr>
          <w:p>
            <w:r>
              <w:rPr>
                <w:b w:val="0"/>
                <w:color w:val="202020"/>
                <w:sz w:val="20"/>
              </w:rPr>
              <w:t>અમે 50 યુરો પર સહમત થઈએ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Bedingungen sind flexibel.</w:t>
            </w:r>
          </w:p>
        </w:tc>
        <w:tc>
          <w:tcPr>
            <w:tcW w:type="dxa" w:w="3024"/>
            <w:shd w:val="clear" w:color="auto" w:fill="E6F4EA"/>
          </w:tcPr>
          <w:p>
            <w:r>
              <w:rPr>
                <w:b w:val="0"/>
                <w:color w:val="0F9660"/>
                <w:sz w:val="20"/>
              </w:rPr>
              <w:t>The conditions are flexible.</w:t>
            </w:r>
          </w:p>
        </w:tc>
        <w:tc>
          <w:tcPr>
            <w:tcW w:type="dxa" w:w="3024"/>
            <w:shd w:val="clear" w:color="auto" w:fill="FFF8E1"/>
          </w:tcPr>
          <w:p>
            <w:r>
              <w:rPr>
                <w:b w:val="0"/>
                <w:color w:val="202020"/>
                <w:sz w:val="20"/>
              </w:rPr>
              <w:t>શરતો લવચીક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Negotiation Tip  </w:t>
            </w:r>
            <w:r>
              <w:rPr>
                <w:color w:val="202020"/>
                <w:sz w:val="20"/>
              </w:rPr>
              <w:t>Be polite and clear; ask for a counteroffer.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Binding  </w:t>
            </w:r>
            <w:r>
              <w:rPr>
                <w:color w:val="202020"/>
                <w:sz w:val="20"/>
              </w:rPr>
              <w:t>Verbindlich = binding; unverbindlich = no obligation.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Culture  </w:t>
            </w:r>
            <w:r>
              <w:rPr>
                <w:color w:val="202020"/>
                <w:sz w:val="20"/>
              </w:rPr>
              <w:t>Germans like clear terms and written agreements.</w:t>
            </w:r>
          </w:p>
        </w:tc>
      </w:tr>
    </w:tbl>
    <w:p/>
    <w:p>
      <w:pPr>
        <w:spacing w:before="0" w:after="40"/>
      </w:pPr>
      <w:r>
        <w:rPr>
          <w:b/>
          <w:color w:val="1A73E8"/>
          <w:sz w:val="21"/>
        </w:rPr>
        <w:t>✍️  Practice Tasks</w:t>
      </w:r>
    </w:p>
    <w:p>
      <w:pPr>
        <w:pStyle w:val="ListBullet"/>
        <w:spacing w:after="40"/>
      </w:pPr>
      <w:r>
        <w:rPr>
          <w:sz w:val="22"/>
        </w:rPr>
        <w:t>Write 5 negotiation sentences about price or time.</w:t>
      </w:r>
    </w:p>
    <w:p>
      <w:pPr>
        <w:pStyle w:val="ListBullet"/>
        <w:spacing w:after="40"/>
      </w:pPr>
      <w:r>
        <w:rPr>
          <w:sz w:val="22"/>
        </w:rPr>
        <w:t>Create a short dialogue negotiating a service.</w:t>
      </w:r>
    </w:p>
    <w:p>
      <w:pPr>
        <w:pStyle w:val="ListBullet"/>
        <w:spacing w:after="40"/>
      </w:pPr>
      <w:r>
        <w:rPr>
          <w:sz w:val="22"/>
        </w:rPr>
        <w:t>Use 'verbindlich/unverbindlich' in 3 sentences.</w:t>
      </w:r>
    </w:p>
    <w:p/>
    <w:p>
      <w:pPr>
        <w:spacing w:before="0" w:after="40"/>
      </w:pPr>
      <w:r>
        <w:rPr>
          <w:b/>
          <w:color w:val="1A73E8"/>
          <w:sz w:val="21"/>
        </w:rPr>
        <w:t>🧪  Mini Test</w:t>
      </w:r>
    </w:p>
    <w:p>
      <w:pPr>
        <w:spacing w:before="0" w:after="20"/>
      </w:pPr>
      <w:r>
        <w:rPr>
          <w:b w:val="0"/>
          <w:sz w:val="21"/>
        </w:rPr>
        <w:t>Q1. 'verhandeln' means?</w:t>
      </w:r>
    </w:p>
    <w:p>
      <w:pPr>
        <w:spacing w:before="0" w:after="60"/>
      </w:pPr>
      <w:r>
        <w:rPr>
          <w:b w:val="0"/>
          <w:color w:val="0F9660"/>
          <w:sz w:val="21"/>
        </w:rPr>
        <w:t xml:space="preserve">   ✅ To negotiate</w:t>
      </w:r>
    </w:p>
    <w:p>
      <w:pPr>
        <w:spacing w:before="0" w:after="20"/>
      </w:pPr>
      <w:r>
        <w:rPr>
          <w:b w:val="0"/>
          <w:sz w:val="21"/>
        </w:rPr>
        <w:t>Q2. Translate: 'Können Sie einen Rabatt anbieten?'</w:t>
      </w:r>
    </w:p>
    <w:p>
      <w:pPr>
        <w:spacing w:before="0" w:after="60"/>
      </w:pPr>
      <w:r>
        <w:rPr>
          <w:b w:val="0"/>
          <w:color w:val="0F9660"/>
          <w:sz w:val="21"/>
        </w:rPr>
        <w:t xml:space="preserve">   ✅ Can you offer a discount?</w:t>
      </w:r>
    </w:p>
    <w:p>
      <w:pPr>
        <w:spacing w:before="0" w:after="20"/>
      </w:pPr>
      <w:r>
        <w:rPr>
          <w:b w:val="0"/>
          <w:sz w:val="21"/>
        </w:rPr>
        <w:t>Q3. 'die Bedingung' means?</w:t>
      </w:r>
    </w:p>
    <w:p>
      <w:pPr>
        <w:spacing w:before="0" w:after="60"/>
      </w:pPr>
      <w:r>
        <w:rPr>
          <w:b w:val="0"/>
          <w:color w:val="0F9660"/>
          <w:sz w:val="21"/>
        </w:rPr>
        <w:t xml:space="preserve">   ✅ Condition</w:t>
      </w:r>
    </w:p>
    <w:p>
      <w:pPr>
        <w:spacing w:before="0" w:after="20"/>
      </w:pPr>
      <w:r>
        <w:rPr>
          <w:b w:val="0"/>
          <w:sz w:val="21"/>
        </w:rPr>
        <w:t>Q4. Translate: 'Wir einigen uns.'</w:t>
      </w:r>
    </w:p>
    <w:p>
      <w:pPr>
        <w:spacing w:before="0" w:after="60"/>
      </w:pPr>
      <w:r>
        <w:rPr>
          <w:b w:val="0"/>
          <w:color w:val="0F9660"/>
          <w:sz w:val="21"/>
        </w:rPr>
        <w:t xml:space="preserve">   ✅ We agree.</w:t>
      </w:r>
    </w:p>
    <w:p>
      <w:pPr>
        <w:spacing w:before="0" w:after="20"/>
      </w:pPr>
      <w:r>
        <w:rPr>
          <w:b w:val="0"/>
          <w:sz w:val="21"/>
        </w:rPr>
        <w:t>Q5. 'verbindlich' means?</w:t>
      </w:r>
    </w:p>
    <w:p>
      <w:pPr>
        <w:spacing w:before="0" w:after="60"/>
      </w:pPr>
      <w:r>
        <w:rPr>
          <w:b w:val="0"/>
          <w:color w:val="0F9660"/>
          <w:sz w:val="21"/>
        </w:rPr>
        <w:t xml:space="preserve">   ✅ Binding</w:t>
      </w:r>
    </w:p>
    <w:p/>
    <w:p>
      <w:pPr>
        <w:spacing w:before="0" w:after="40"/>
      </w:pPr>
      <w:r>
        <w:rPr>
          <w:b/>
          <w:color w:val="1A73E8"/>
          <w:sz w:val="21"/>
        </w:rPr>
        <w:t>🏆  Final Outcome</w:t>
      </w:r>
    </w:p>
    <w:p>
      <w:pPr>
        <w:spacing w:before="0" w:after="160"/>
      </w:pPr>
      <w:r>
        <w:rPr>
          <w:b w:val="0"/>
          <w:sz w:val="21"/>
        </w:rPr>
        <w:t>You can now negotiate politely in German.</w:t>
      </w:r>
    </w:p>
    <w:p>
      <w:r>
        <w:br w:type="page"/>
      </w:r>
    </w:p>
    <w:p>
      <w:pPr>
        <w:spacing w:before="120" w:after="40"/>
        <w:jc w:val="center"/>
      </w:pPr>
      <w:r>
        <w:rPr>
          <w:b/>
          <w:color w:val="1A73E8"/>
          <w:sz w:val="42"/>
        </w:rPr>
        <w:t>📘  DAY 174</w:t>
      </w:r>
    </w:p>
    <w:p>
      <w:pPr>
        <w:spacing w:before="0" w:after="40"/>
        <w:jc w:val="center"/>
      </w:pPr>
      <w:r>
        <w:rPr>
          <w:b/>
          <w:color w:val="F9AB00"/>
          <w:sz w:val="28"/>
        </w:rPr>
        <w:t>IDIOMS &amp; EXPRESSIONS 💬</w:t>
      </w:r>
    </w:p>
    <w:p>
      <w:pPr>
        <w:spacing w:before="0" w:after="160"/>
        <w:jc w:val="center"/>
      </w:pPr>
      <w:r>
        <w:rPr>
          <w:b w:val="0"/>
          <w:color w:val="555555"/>
          <w:sz w:val="21"/>
        </w:rPr>
        <w:t>📚 Topic: Common phrases in daily German</w:t>
      </w:r>
    </w:p>
    <w:p/>
    <w:p>
      <w:pPr>
        <w:spacing w:before="0" w:after="40"/>
      </w:pPr>
      <w:r>
        <w:rPr>
          <w:b/>
          <w:color w:val="1A73E8"/>
          <w:sz w:val="21"/>
        </w:rPr>
        <w:t>📖  English Explanation</w:t>
      </w:r>
    </w:p>
    <w:p>
      <w:pPr>
        <w:spacing w:before="0" w:after="120"/>
      </w:pPr>
      <w:r>
        <w:rPr>
          <w:b w:val="0"/>
          <w:sz w:val="21"/>
        </w:rPr>
        <w:t>Idioms make your German sound natural. Today you learn common expressions and how to use them.</w:t>
      </w:r>
    </w:p>
    <w:p>
      <w:pPr>
        <w:spacing w:before="0" w:after="40"/>
      </w:pPr>
      <w:r>
        <w:rPr>
          <w:b/>
          <w:color w:val="1A73E8"/>
          <w:sz w:val="21"/>
        </w:rPr>
        <w:t>🇮🇳  ગુજરાતી સ્પષ્ટીકરણ</w:t>
      </w:r>
    </w:p>
    <w:p>
      <w:pPr>
        <w:spacing w:before="0" w:after="120"/>
      </w:pPr>
      <w:r>
        <w:rPr>
          <w:b w:val="0"/>
          <w:sz w:val="21"/>
        </w:rPr>
        <w:t>Idiomsથી તમારી German વધુ natural લાગે છે. આજે common expressions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Keine Ahnung!</w:t>
            </w:r>
          </w:p>
        </w:tc>
        <w:tc>
          <w:tcPr>
            <w:tcW w:type="dxa" w:w="2268"/>
          </w:tcPr>
          <w:p>
            <w:r>
              <w:rPr>
                <w:b w:val="0"/>
                <w:color w:val="202020"/>
                <w:sz w:val="20"/>
              </w:rPr>
              <w:t>No idea!</w:t>
            </w:r>
          </w:p>
        </w:tc>
        <w:tc>
          <w:tcPr>
            <w:tcW w:type="dxa" w:w="2268"/>
          </w:tcPr>
          <w:p>
            <w:r>
              <w:rPr>
                <w:b w:val="0"/>
                <w:color w:val="202020"/>
                <w:sz w:val="20"/>
              </w:rPr>
              <w:t>કોઈ ખ્યાલ નથી!</w:t>
            </w:r>
          </w:p>
        </w:tc>
        <w:tc>
          <w:tcPr>
            <w:tcW w:type="dxa" w:w="2268"/>
          </w:tcPr>
          <w:p>
            <w:r>
              <w:rPr>
                <w:b w:val="0"/>
                <w:color w:val="555555"/>
                <w:sz w:val="20"/>
              </w:rPr>
              <w:t>KY-neh OW-noong</w:t>
            </w:r>
          </w:p>
        </w:tc>
      </w:tr>
      <w:tr>
        <w:tc>
          <w:tcPr>
            <w:tcW w:type="dxa" w:w="2268"/>
          </w:tcPr>
          <w:p>
            <w:r>
              <w:rPr>
                <w:b w:val="0"/>
                <w:color w:val="202020"/>
                <w:sz w:val="20"/>
              </w:rPr>
              <w:t>Das ist mir egal.</w:t>
            </w:r>
          </w:p>
        </w:tc>
        <w:tc>
          <w:tcPr>
            <w:tcW w:type="dxa" w:w="2268"/>
          </w:tcPr>
          <w:p>
            <w:r>
              <w:rPr>
                <w:b w:val="0"/>
                <w:color w:val="202020"/>
                <w:sz w:val="20"/>
              </w:rPr>
              <w:t>I don't care.</w:t>
            </w:r>
          </w:p>
        </w:tc>
        <w:tc>
          <w:tcPr>
            <w:tcW w:type="dxa" w:w="2268"/>
          </w:tcPr>
          <w:p>
            <w:r>
              <w:rPr>
                <w:b w:val="0"/>
                <w:color w:val="202020"/>
                <w:sz w:val="20"/>
              </w:rPr>
              <w:t>મને ફરક નથી.</w:t>
            </w:r>
          </w:p>
        </w:tc>
        <w:tc>
          <w:tcPr>
            <w:tcW w:type="dxa" w:w="2268"/>
          </w:tcPr>
          <w:p/>
        </w:tc>
      </w:tr>
      <w:tr>
        <w:tc>
          <w:tcPr>
            <w:tcW w:type="dxa" w:w="2268"/>
          </w:tcPr>
          <w:p>
            <w:r>
              <w:rPr>
                <w:b w:val="0"/>
                <w:color w:val="202020"/>
                <w:sz w:val="20"/>
              </w:rPr>
              <w:t>Ich drücke dir die Daumen.</w:t>
            </w:r>
          </w:p>
        </w:tc>
        <w:tc>
          <w:tcPr>
            <w:tcW w:type="dxa" w:w="2268"/>
          </w:tcPr>
          <w:p>
            <w:r>
              <w:rPr>
                <w:b w:val="0"/>
                <w:color w:val="202020"/>
                <w:sz w:val="20"/>
              </w:rPr>
              <w:t>I keep my fingers crossed for you.</w:t>
            </w:r>
          </w:p>
        </w:tc>
        <w:tc>
          <w:tcPr>
            <w:tcW w:type="dxa" w:w="2268"/>
          </w:tcPr>
          <w:p>
            <w:r>
              <w:rPr>
                <w:b w:val="0"/>
                <w:color w:val="202020"/>
                <w:sz w:val="20"/>
              </w:rPr>
              <w:t>હું તારા માટે શુભેચ્છા આપું છું.</w:t>
            </w:r>
          </w:p>
        </w:tc>
        <w:tc>
          <w:tcPr>
            <w:tcW w:type="dxa" w:w="2268"/>
          </w:tcPr>
          <w:p/>
        </w:tc>
      </w:tr>
      <w:tr>
        <w:tc>
          <w:tcPr>
            <w:tcW w:type="dxa" w:w="2268"/>
          </w:tcPr>
          <w:p>
            <w:r>
              <w:rPr>
                <w:b w:val="0"/>
                <w:color w:val="202020"/>
                <w:sz w:val="20"/>
              </w:rPr>
              <w:t>Alles klar!</w:t>
            </w:r>
          </w:p>
        </w:tc>
        <w:tc>
          <w:tcPr>
            <w:tcW w:type="dxa" w:w="2268"/>
          </w:tcPr>
          <w:p>
            <w:r>
              <w:rPr>
                <w:b w:val="0"/>
                <w:color w:val="202020"/>
                <w:sz w:val="20"/>
              </w:rPr>
              <w:t>All clear / okay!</w:t>
            </w:r>
          </w:p>
        </w:tc>
        <w:tc>
          <w:tcPr>
            <w:tcW w:type="dxa" w:w="2268"/>
          </w:tcPr>
          <w:p>
            <w:r>
              <w:rPr>
                <w:b w:val="0"/>
                <w:color w:val="202020"/>
                <w:sz w:val="20"/>
              </w:rPr>
              <w:t>બરાબર છે!</w:t>
            </w:r>
          </w:p>
        </w:tc>
        <w:tc>
          <w:tcPr>
            <w:tcW w:type="dxa" w:w="2268"/>
          </w:tcPr>
          <w:p>
            <w:r>
              <w:rPr>
                <w:b w:val="0"/>
                <w:color w:val="555555"/>
                <w:sz w:val="20"/>
              </w:rPr>
              <w:t>AL-es KLAHR</w:t>
            </w:r>
          </w:p>
        </w:tc>
      </w:tr>
      <w:tr>
        <w:tc>
          <w:tcPr>
            <w:tcW w:type="dxa" w:w="2268"/>
          </w:tcPr>
          <w:p>
            <w:r>
              <w:rPr>
                <w:b w:val="0"/>
                <w:color w:val="202020"/>
                <w:sz w:val="20"/>
              </w:rPr>
              <w:t>Es geht mir gut.</w:t>
            </w:r>
          </w:p>
        </w:tc>
        <w:tc>
          <w:tcPr>
            <w:tcW w:type="dxa" w:w="2268"/>
          </w:tcPr>
          <w:p>
            <w:r>
              <w:rPr>
                <w:b w:val="0"/>
                <w:color w:val="202020"/>
                <w:sz w:val="20"/>
              </w:rPr>
              <w:t>I am fine.</w:t>
            </w:r>
          </w:p>
        </w:tc>
        <w:tc>
          <w:tcPr>
            <w:tcW w:type="dxa" w:w="2268"/>
          </w:tcPr>
          <w:p>
            <w:r>
              <w:rPr>
                <w:b w:val="0"/>
                <w:color w:val="202020"/>
                <w:sz w:val="20"/>
              </w:rPr>
              <w:t>હું સારું છું.</w:t>
            </w:r>
          </w:p>
        </w:tc>
        <w:tc>
          <w:tcPr>
            <w:tcW w:type="dxa" w:w="2268"/>
          </w:tcPr>
          <w:p/>
        </w:tc>
      </w:tr>
      <w:tr>
        <w:tc>
          <w:tcPr>
            <w:tcW w:type="dxa" w:w="2268"/>
          </w:tcPr>
          <w:p>
            <w:r>
              <w:rPr>
                <w:b w:val="0"/>
                <w:color w:val="202020"/>
                <w:sz w:val="20"/>
              </w:rPr>
              <w:t>Das macht Sinn.</w:t>
            </w:r>
          </w:p>
        </w:tc>
        <w:tc>
          <w:tcPr>
            <w:tcW w:type="dxa" w:w="2268"/>
          </w:tcPr>
          <w:p>
            <w:r>
              <w:rPr>
                <w:b w:val="0"/>
                <w:color w:val="202020"/>
                <w:sz w:val="20"/>
              </w:rPr>
              <w:t>That makes sense.</w:t>
            </w:r>
          </w:p>
        </w:tc>
        <w:tc>
          <w:tcPr>
            <w:tcW w:type="dxa" w:w="2268"/>
          </w:tcPr>
          <w:p>
            <w:r>
              <w:rPr>
                <w:b w:val="0"/>
                <w:color w:val="202020"/>
                <w:sz w:val="20"/>
              </w:rPr>
              <w:t>તે સમજમાં આવે છે.</w:t>
            </w:r>
          </w:p>
        </w:tc>
        <w:tc>
          <w:tcPr>
            <w:tcW w:type="dxa" w:w="2268"/>
          </w:tcPr>
          <w:p/>
        </w:tc>
      </w:tr>
      <w:tr>
        <w:tc>
          <w:tcPr>
            <w:tcW w:type="dxa" w:w="2268"/>
          </w:tcPr>
          <w:p>
            <w:r>
              <w:rPr>
                <w:b w:val="0"/>
                <w:color w:val="202020"/>
                <w:sz w:val="20"/>
              </w:rPr>
              <w:t>Keine Sorge.</w:t>
            </w:r>
          </w:p>
        </w:tc>
        <w:tc>
          <w:tcPr>
            <w:tcW w:type="dxa" w:w="2268"/>
          </w:tcPr>
          <w:p>
            <w:r>
              <w:rPr>
                <w:b w:val="0"/>
                <w:color w:val="202020"/>
                <w:sz w:val="20"/>
              </w:rPr>
              <w:t>No worries.</w:t>
            </w:r>
          </w:p>
        </w:tc>
        <w:tc>
          <w:tcPr>
            <w:tcW w:type="dxa" w:w="2268"/>
          </w:tcPr>
          <w:p>
            <w:r>
              <w:rPr>
                <w:b w:val="0"/>
                <w:color w:val="202020"/>
                <w:sz w:val="20"/>
              </w:rPr>
              <w:t>ચિંતા નહિ.</w:t>
            </w:r>
          </w:p>
        </w:tc>
        <w:tc>
          <w:tcPr>
            <w:tcW w:type="dxa" w:w="2268"/>
          </w:tcPr>
          <w:p/>
        </w:tc>
      </w:tr>
      <w:tr>
        <w:tc>
          <w:tcPr>
            <w:tcW w:type="dxa" w:w="2268"/>
          </w:tcPr>
          <w:p>
            <w:r>
              <w:rPr>
                <w:b w:val="0"/>
                <w:color w:val="202020"/>
                <w:sz w:val="20"/>
              </w:rPr>
              <w:t>Ich bin dran.</w:t>
            </w:r>
          </w:p>
        </w:tc>
        <w:tc>
          <w:tcPr>
            <w:tcW w:type="dxa" w:w="2268"/>
          </w:tcPr>
          <w:p>
            <w:r>
              <w:rPr>
                <w:b w:val="0"/>
                <w:color w:val="202020"/>
                <w:sz w:val="20"/>
              </w:rPr>
              <w:t>It's my turn.</w:t>
            </w:r>
          </w:p>
        </w:tc>
        <w:tc>
          <w:tcPr>
            <w:tcW w:type="dxa" w:w="2268"/>
          </w:tcPr>
          <w:p>
            <w:r>
              <w:rPr>
                <w:b w:val="0"/>
                <w:color w:val="202020"/>
                <w:sz w:val="20"/>
              </w:rPr>
              <w:t>મારો વારો છે.</w:t>
            </w:r>
          </w:p>
        </w:tc>
        <w:tc>
          <w:tcPr>
            <w:tcW w:type="dxa" w:w="2268"/>
          </w:tcPr>
          <w:p/>
        </w:tc>
      </w:tr>
      <w:tr>
        <w:tc>
          <w:tcPr>
            <w:tcW w:type="dxa" w:w="2268"/>
          </w:tcPr>
          <w:p>
            <w:r>
              <w:rPr>
                <w:b w:val="0"/>
                <w:color w:val="202020"/>
                <w:sz w:val="20"/>
              </w:rPr>
              <w:t>Da hast du recht.</w:t>
            </w:r>
          </w:p>
        </w:tc>
        <w:tc>
          <w:tcPr>
            <w:tcW w:type="dxa" w:w="2268"/>
          </w:tcPr>
          <w:p>
            <w:r>
              <w:rPr>
                <w:b w:val="0"/>
                <w:color w:val="202020"/>
                <w:sz w:val="20"/>
              </w:rPr>
              <w:t>You are right about that.</w:t>
            </w:r>
          </w:p>
        </w:tc>
        <w:tc>
          <w:tcPr>
            <w:tcW w:type="dxa" w:w="2268"/>
          </w:tcPr>
          <w:p>
            <w:r>
              <w:rPr>
                <w:b w:val="0"/>
                <w:color w:val="202020"/>
                <w:sz w:val="20"/>
              </w:rPr>
              <w:t>તારી વાત સાચી છે.</w:t>
            </w:r>
          </w:p>
        </w:tc>
        <w:tc>
          <w:tcPr>
            <w:tcW w:type="dxa" w:w="2268"/>
          </w:tcPr>
          <w:p/>
        </w:tc>
      </w:tr>
      <w:tr>
        <w:tc>
          <w:tcPr>
            <w:tcW w:type="dxa" w:w="2268"/>
          </w:tcPr>
          <w:p>
            <w:r>
              <w:rPr>
                <w:b w:val="0"/>
                <w:color w:val="202020"/>
                <w:sz w:val="20"/>
              </w:rPr>
              <w:t>Auf jeden Fall.</w:t>
            </w:r>
          </w:p>
        </w:tc>
        <w:tc>
          <w:tcPr>
            <w:tcW w:type="dxa" w:w="2268"/>
          </w:tcPr>
          <w:p>
            <w:r>
              <w:rPr>
                <w:b w:val="0"/>
                <w:color w:val="202020"/>
                <w:sz w:val="20"/>
              </w:rPr>
              <w:t>In any case / definitely.</w:t>
            </w:r>
          </w:p>
        </w:tc>
        <w:tc>
          <w:tcPr>
            <w:tcW w:type="dxa" w:w="2268"/>
          </w:tcPr>
          <w:p>
            <w:r>
              <w:rPr>
                <w:b w:val="0"/>
                <w:color w:val="202020"/>
                <w:sz w:val="20"/>
              </w:rPr>
              <w:t>નિશ્ચિત રીતે.</w:t>
            </w:r>
          </w:p>
        </w:tc>
        <w:tc>
          <w:tcPr>
            <w:tcW w:type="dxa" w:w="2268"/>
          </w:tcPr>
          <w:p/>
        </w:tc>
      </w:tr>
      <w:tr>
        <w:tc>
          <w:tcPr>
            <w:tcW w:type="dxa" w:w="2268"/>
          </w:tcPr>
          <w:p>
            <w:r>
              <w:rPr>
                <w:b w:val="0"/>
                <w:color w:val="202020"/>
                <w:sz w:val="20"/>
              </w:rPr>
              <w:t>Das ist nicht mein Ding.</w:t>
            </w:r>
          </w:p>
        </w:tc>
        <w:tc>
          <w:tcPr>
            <w:tcW w:type="dxa" w:w="2268"/>
          </w:tcPr>
          <w:p>
            <w:r>
              <w:rPr>
                <w:b w:val="0"/>
                <w:color w:val="202020"/>
                <w:sz w:val="20"/>
              </w:rPr>
              <w:t>That's not my thing.</w:t>
            </w:r>
          </w:p>
        </w:tc>
        <w:tc>
          <w:tcPr>
            <w:tcW w:type="dxa" w:w="2268"/>
          </w:tcPr>
          <w:p>
            <w:r>
              <w:rPr>
                <w:b w:val="0"/>
                <w:color w:val="202020"/>
                <w:sz w:val="20"/>
              </w:rPr>
              <w:t>એ મારી વસ્તુ નથી.</w:t>
            </w:r>
          </w:p>
        </w:tc>
        <w:tc>
          <w:tcPr>
            <w:tcW w:type="dxa" w:w="2268"/>
          </w:tcPr>
          <w:p/>
        </w:tc>
      </w:tr>
      <w:tr>
        <w:tc>
          <w:tcPr>
            <w:tcW w:type="dxa" w:w="2268"/>
          </w:tcPr>
          <w:p>
            <w:r>
              <w:rPr>
                <w:b w:val="0"/>
                <w:color w:val="202020"/>
                <w:sz w:val="20"/>
              </w:rPr>
              <w:t>Gib mir Bescheid.</w:t>
            </w:r>
          </w:p>
        </w:tc>
        <w:tc>
          <w:tcPr>
            <w:tcW w:type="dxa" w:w="2268"/>
          </w:tcPr>
          <w:p>
            <w:r>
              <w:rPr>
                <w:b w:val="0"/>
                <w:color w:val="202020"/>
                <w:sz w:val="20"/>
              </w:rPr>
              <w:t>Let me know.</w:t>
            </w:r>
          </w:p>
        </w:tc>
        <w:tc>
          <w:tcPr>
            <w:tcW w:type="dxa" w:w="2268"/>
          </w:tcPr>
          <w:p>
            <w:r>
              <w:rPr>
                <w:b w:val="0"/>
                <w:color w:val="202020"/>
                <w:sz w:val="20"/>
              </w:rPr>
              <w:t>મને જણાવજે.</w:t>
            </w:r>
          </w:p>
        </w:tc>
        <w:tc>
          <w:tcPr>
            <w:tcW w:type="dxa" w:w="2268"/>
          </w:tcPr>
          <w:p/>
        </w:tc>
      </w:tr>
      <w:tr>
        <w:tc>
          <w:tcPr>
            <w:tcW w:type="dxa" w:w="2268"/>
          </w:tcPr>
          <w:p>
            <w:r>
              <w:rPr>
                <w:b w:val="0"/>
                <w:color w:val="202020"/>
                <w:sz w:val="20"/>
              </w:rPr>
              <w:t>Ich melde mich.</w:t>
            </w:r>
          </w:p>
        </w:tc>
        <w:tc>
          <w:tcPr>
            <w:tcW w:type="dxa" w:w="2268"/>
          </w:tcPr>
          <w:p>
            <w:r>
              <w:rPr>
                <w:b w:val="0"/>
                <w:color w:val="202020"/>
                <w:sz w:val="20"/>
              </w:rPr>
              <w:t>I'll get back to you.</w:t>
            </w:r>
          </w:p>
        </w:tc>
        <w:tc>
          <w:tcPr>
            <w:tcW w:type="dxa" w:w="2268"/>
          </w:tcPr>
          <w:p>
            <w:r>
              <w:rPr>
                <w:b w:val="0"/>
                <w:color w:val="202020"/>
                <w:sz w:val="20"/>
              </w:rPr>
              <w:t>હું સંપર્ક કરીશ.</w:t>
            </w:r>
          </w:p>
        </w:tc>
        <w:tc>
          <w:tcPr>
            <w:tcW w:type="dxa" w:w="2268"/>
          </w:tcPr>
          <w:p/>
        </w:tc>
      </w:tr>
      <w:tr>
        <w:tc>
          <w:tcPr>
            <w:tcW w:type="dxa" w:w="2268"/>
          </w:tcPr>
          <w:p>
            <w:r>
              <w:rPr>
                <w:b w:val="0"/>
                <w:color w:val="202020"/>
                <w:sz w:val="20"/>
              </w:rPr>
              <w:t>Das ist es wert.</w:t>
            </w:r>
          </w:p>
        </w:tc>
        <w:tc>
          <w:tcPr>
            <w:tcW w:type="dxa" w:w="2268"/>
          </w:tcPr>
          <w:p>
            <w:r>
              <w:rPr>
                <w:b w:val="0"/>
                <w:color w:val="202020"/>
                <w:sz w:val="20"/>
              </w:rPr>
              <w:t>It's worth it.</w:t>
            </w:r>
          </w:p>
        </w:tc>
        <w:tc>
          <w:tcPr>
            <w:tcW w:type="dxa" w:w="2268"/>
          </w:tcPr>
          <w:p>
            <w:r>
              <w:rPr>
                <w:b w:val="0"/>
                <w:color w:val="202020"/>
                <w:sz w:val="20"/>
              </w:rPr>
              <w:t>તે લાયક છે.</w:t>
            </w:r>
          </w:p>
        </w:tc>
        <w:tc>
          <w:tcPr>
            <w:tcW w:type="dxa" w:w="2268"/>
          </w:tcPr>
          <w:p/>
        </w:tc>
      </w:tr>
      <w:tr>
        <w:tc>
          <w:tcPr>
            <w:tcW w:type="dxa" w:w="2268"/>
          </w:tcPr>
          <w:p>
            <w:r>
              <w:rPr>
                <w:b w:val="0"/>
                <w:color w:val="202020"/>
                <w:sz w:val="20"/>
              </w:rPr>
              <w:t>Keine Zeit.</w:t>
            </w:r>
          </w:p>
        </w:tc>
        <w:tc>
          <w:tcPr>
            <w:tcW w:type="dxa" w:w="2268"/>
          </w:tcPr>
          <w:p>
            <w:r>
              <w:rPr>
                <w:b w:val="0"/>
                <w:color w:val="202020"/>
                <w:sz w:val="20"/>
              </w:rPr>
              <w:t>No time.</w:t>
            </w:r>
          </w:p>
        </w:tc>
        <w:tc>
          <w:tcPr>
            <w:tcW w:type="dxa" w:w="2268"/>
          </w:tcPr>
          <w:p>
            <w:r>
              <w:rPr>
                <w:b w:val="0"/>
                <w:color w:val="202020"/>
                <w:sz w:val="20"/>
              </w:rPr>
              <w:t>સમય નથી.</w:t>
            </w:r>
          </w:p>
        </w:tc>
        <w:tc>
          <w:tcPr>
            <w:tcW w:type="dxa" w:w="2268"/>
          </w:tcP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Keine Sorge, alles wird gut.</w:t>
            </w:r>
          </w:p>
        </w:tc>
        <w:tc>
          <w:tcPr>
            <w:tcW w:type="dxa" w:w="3024"/>
            <w:shd w:val="clear" w:color="auto" w:fill="E6F4EA"/>
          </w:tcPr>
          <w:p>
            <w:r>
              <w:rPr>
                <w:b w:val="0"/>
                <w:color w:val="0F9660"/>
                <w:sz w:val="20"/>
              </w:rPr>
              <w:t>No worries, everything will be fine.</w:t>
            </w:r>
          </w:p>
        </w:tc>
        <w:tc>
          <w:tcPr>
            <w:tcW w:type="dxa" w:w="3024"/>
            <w:shd w:val="clear" w:color="auto" w:fill="FFF8E1"/>
          </w:tcPr>
          <w:p>
            <w:r>
              <w:rPr>
                <w:b w:val="0"/>
                <w:color w:val="202020"/>
                <w:sz w:val="20"/>
              </w:rPr>
              <w:t>ચિંતા નહિ, બધું ઠીક થશે.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jeden Fall komme ich morgen.</w:t>
            </w:r>
          </w:p>
        </w:tc>
        <w:tc>
          <w:tcPr>
            <w:tcW w:type="dxa" w:w="3024"/>
            <w:shd w:val="clear" w:color="auto" w:fill="E6F4EA"/>
          </w:tcPr>
          <w:p>
            <w:r>
              <w:rPr>
                <w:b w:val="0"/>
                <w:color w:val="0F9660"/>
                <w:sz w:val="20"/>
              </w:rPr>
              <w:t>I will definitely come tomorrow.</w:t>
            </w:r>
          </w:p>
        </w:tc>
        <w:tc>
          <w:tcPr>
            <w:tcW w:type="dxa" w:w="3024"/>
            <w:shd w:val="clear" w:color="auto" w:fill="FFF8E1"/>
          </w:tcPr>
          <w:p>
            <w:r>
              <w:rPr>
                <w:b w:val="0"/>
                <w:color w:val="202020"/>
                <w:sz w:val="20"/>
              </w:rPr>
              <w:t>હું કાલે ચોક્કસ આવીશ.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Gib mir Bescheid, wenn du fertig bist.</w:t>
            </w:r>
          </w:p>
        </w:tc>
        <w:tc>
          <w:tcPr>
            <w:tcW w:type="dxa" w:w="3024"/>
            <w:shd w:val="clear" w:color="auto" w:fill="E6F4EA"/>
          </w:tcPr>
          <w:p>
            <w:r>
              <w:rPr>
                <w:b w:val="0"/>
                <w:color w:val="0F9660"/>
                <w:sz w:val="20"/>
              </w:rPr>
              <w:t>Let me know when you're done.</w:t>
            </w:r>
          </w:p>
        </w:tc>
        <w:tc>
          <w:tcPr>
            <w:tcW w:type="dxa" w:w="3024"/>
            <w:shd w:val="clear" w:color="auto" w:fill="FFF8E1"/>
          </w:tcPr>
          <w:p>
            <w:r>
              <w:rPr>
                <w:b w:val="0"/>
                <w:color w:val="202020"/>
                <w:sz w:val="20"/>
              </w:rPr>
              <w:t>જ્યારે તું તૈયાર થે ત્યારે મને જણાવજે.</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nicht mein Ding.</w:t>
            </w:r>
          </w:p>
        </w:tc>
        <w:tc>
          <w:tcPr>
            <w:tcW w:type="dxa" w:w="3024"/>
            <w:shd w:val="clear" w:color="auto" w:fill="E6F4EA"/>
          </w:tcPr>
          <w:p>
            <w:r>
              <w:rPr>
                <w:b w:val="0"/>
                <w:color w:val="0F9660"/>
                <w:sz w:val="20"/>
              </w:rPr>
              <w:t>That's not my thing.</w:t>
            </w:r>
          </w:p>
        </w:tc>
        <w:tc>
          <w:tcPr>
            <w:tcW w:type="dxa" w:w="3024"/>
            <w:shd w:val="clear" w:color="auto" w:fill="FFF8E1"/>
          </w:tcPr>
          <w:p>
            <w:r>
              <w:rPr>
                <w:b w:val="0"/>
                <w:color w:val="202020"/>
                <w:sz w:val="20"/>
              </w:rPr>
              <w:t>એ મારી વસ્તુ નથી.</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 hast du recht.</w:t>
            </w:r>
          </w:p>
        </w:tc>
        <w:tc>
          <w:tcPr>
            <w:tcW w:type="dxa" w:w="3024"/>
            <w:shd w:val="clear" w:color="auto" w:fill="E6F4EA"/>
          </w:tcPr>
          <w:p>
            <w:r>
              <w:rPr>
                <w:b w:val="0"/>
                <w:color w:val="0F9660"/>
                <w:sz w:val="20"/>
              </w:rPr>
              <w:t>You're right about that.</w:t>
            </w:r>
          </w:p>
        </w:tc>
        <w:tc>
          <w:tcPr>
            <w:tcW w:type="dxa" w:w="3024"/>
            <w:shd w:val="clear" w:color="auto" w:fill="FFF8E1"/>
          </w:tcPr>
          <w:p>
            <w:r>
              <w:rPr>
                <w:b w:val="0"/>
                <w:color w:val="202020"/>
                <w:sz w:val="20"/>
              </w:rPr>
              <w:t>તારી વાત સાચી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Natural Speech  </w:t>
            </w:r>
            <w:r>
              <w:rPr>
                <w:color w:val="202020"/>
                <w:sz w:val="20"/>
              </w:rPr>
              <w:t>Idioms make you sound more like a native speaker.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Usage  </w:t>
            </w:r>
            <w:r>
              <w:rPr>
                <w:color w:val="202020"/>
                <w:sz w:val="20"/>
              </w:rPr>
              <w:t>Learn when to use informal vs formal expressions.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Practice idioms in real conversations.</w:t>
            </w:r>
          </w:p>
        </w:tc>
      </w:tr>
    </w:tbl>
    <w:p/>
    <w:p>
      <w:pPr>
        <w:spacing w:before="0" w:after="40"/>
      </w:pPr>
      <w:r>
        <w:rPr>
          <w:b/>
          <w:color w:val="1A73E8"/>
          <w:sz w:val="21"/>
        </w:rPr>
        <w:t>✍️  Practice Tasks</w:t>
      </w:r>
    </w:p>
    <w:p>
      <w:pPr>
        <w:pStyle w:val="ListBullet"/>
        <w:spacing w:after="40"/>
      </w:pPr>
      <w:r>
        <w:rPr>
          <w:sz w:val="22"/>
        </w:rPr>
        <w:t>Use 5 idioms in your own sentences.</w:t>
      </w:r>
    </w:p>
    <w:p>
      <w:pPr>
        <w:pStyle w:val="ListBullet"/>
        <w:spacing w:after="40"/>
      </w:pPr>
      <w:r>
        <w:rPr>
          <w:sz w:val="22"/>
        </w:rPr>
        <w:t>Write a short chat message using 3 idioms.</w:t>
      </w:r>
    </w:p>
    <w:p>
      <w:pPr>
        <w:pStyle w:val="ListBullet"/>
        <w:spacing w:after="40"/>
      </w:pPr>
      <w:r>
        <w:rPr>
          <w:sz w:val="22"/>
        </w:rPr>
        <w:t>Translate 5 everyday expressions from your language into German.</w:t>
      </w:r>
    </w:p>
    <w:p/>
    <w:p>
      <w:pPr>
        <w:spacing w:before="0" w:after="40"/>
      </w:pPr>
      <w:r>
        <w:rPr>
          <w:b/>
          <w:color w:val="1A73E8"/>
          <w:sz w:val="21"/>
        </w:rPr>
        <w:t>🧪  Mini Test</w:t>
      </w:r>
    </w:p>
    <w:p>
      <w:pPr>
        <w:spacing w:before="0" w:after="20"/>
      </w:pPr>
      <w:r>
        <w:rPr>
          <w:b w:val="0"/>
          <w:sz w:val="21"/>
        </w:rPr>
        <w:t>Q1. 'Keine Ahnung' means?</w:t>
      </w:r>
    </w:p>
    <w:p>
      <w:pPr>
        <w:spacing w:before="0" w:after="60"/>
      </w:pPr>
      <w:r>
        <w:rPr>
          <w:b w:val="0"/>
          <w:color w:val="0F9660"/>
          <w:sz w:val="21"/>
        </w:rPr>
        <w:t xml:space="preserve">   ✅ No idea</w:t>
      </w:r>
    </w:p>
    <w:p>
      <w:pPr>
        <w:spacing w:before="0" w:after="20"/>
      </w:pPr>
      <w:r>
        <w:rPr>
          <w:b w:val="0"/>
          <w:sz w:val="21"/>
        </w:rPr>
        <w:t>Q2. Translate: 'Das macht Sinn.'</w:t>
      </w:r>
    </w:p>
    <w:p>
      <w:pPr>
        <w:spacing w:before="0" w:after="60"/>
      </w:pPr>
      <w:r>
        <w:rPr>
          <w:b w:val="0"/>
          <w:color w:val="0F9660"/>
          <w:sz w:val="21"/>
        </w:rPr>
        <w:t xml:space="preserve">   ✅ That makes sense.</w:t>
      </w:r>
    </w:p>
    <w:p>
      <w:pPr>
        <w:spacing w:before="0" w:after="20"/>
      </w:pPr>
      <w:r>
        <w:rPr>
          <w:b w:val="0"/>
          <w:sz w:val="21"/>
        </w:rPr>
        <w:t>Q3. 'Ich melde mich' means?</w:t>
      </w:r>
    </w:p>
    <w:p>
      <w:pPr>
        <w:spacing w:before="0" w:after="60"/>
      </w:pPr>
      <w:r>
        <w:rPr>
          <w:b w:val="0"/>
          <w:color w:val="0F9660"/>
          <w:sz w:val="21"/>
        </w:rPr>
        <w:t xml:space="preserve">   ✅ I'll get back to you</w:t>
      </w:r>
    </w:p>
    <w:p>
      <w:pPr>
        <w:spacing w:before="0" w:after="20"/>
      </w:pPr>
      <w:r>
        <w:rPr>
          <w:b w:val="0"/>
          <w:sz w:val="21"/>
        </w:rPr>
        <w:t>Q4. Translate: 'Auf jeden Fall.'</w:t>
      </w:r>
    </w:p>
    <w:p>
      <w:pPr>
        <w:spacing w:before="0" w:after="60"/>
      </w:pPr>
      <w:r>
        <w:rPr>
          <w:b w:val="0"/>
          <w:color w:val="0F9660"/>
          <w:sz w:val="21"/>
        </w:rPr>
        <w:t xml:space="preserve">   ✅ Definitely</w:t>
      </w:r>
    </w:p>
    <w:p>
      <w:pPr>
        <w:spacing w:before="0" w:after="20"/>
      </w:pPr>
      <w:r>
        <w:rPr>
          <w:b w:val="0"/>
          <w:sz w:val="21"/>
        </w:rPr>
        <w:t>Q5. 'Gib mir Bescheid' means?</w:t>
      </w:r>
    </w:p>
    <w:p>
      <w:pPr>
        <w:spacing w:before="0" w:after="60"/>
      </w:pPr>
      <w:r>
        <w:rPr>
          <w:b w:val="0"/>
          <w:color w:val="0F9660"/>
          <w:sz w:val="21"/>
        </w:rPr>
        <w:t xml:space="preserve">   ✅ Let me know</w:t>
      </w:r>
    </w:p>
    <w:p/>
    <w:p>
      <w:pPr>
        <w:spacing w:before="0" w:after="40"/>
      </w:pPr>
      <w:r>
        <w:rPr>
          <w:b/>
          <w:color w:val="1A73E8"/>
          <w:sz w:val="21"/>
        </w:rPr>
        <w:t>🏆  Final Outcome</w:t>
      </w:r>
    </w:p>
    <w:p>
      <w:pPr>
        <w:spacing w:before="0" w:after="160"/>
      </w:pPr>
      <w:r>
        <w:rPr>
          <w:b w:val="0"/>
          <w:sz w:val="21"/>
        </w:rPr>
        <w:t>You now know common German idioms to sound more natural in conversation.</w:t>
      </w:r>
    </w:p>
    <w:p>
      <w:r>
        <w:br w:type="page"/>
      </w:r>
    </w:p>
    <w:p>
      <w:pPr>
        <w:spacing w:before="120" w:after="40"/>
        <w:jc w:val="center"/>
      </w:pPr>
      <w:r>
        <w:rPr>
          <w:b/>
          <w:color w:val="1A73E8"/>
          <w:sz w:val="42"/>
        </w:rPr>
        <w:t>📘  DAY 175</w:t>
      </w:r>
    </w:p>
    <w:p>
      <w:pPr>
        <w:spacing w:before="0" w:after="40"/>
        <w:jc w:val="center"/>
      </w:pPr>
      <w:r>
        <w:rPr>
          <w:b/>
          <w:color w:val="F9AB00"/>
          <w:sz w:val="28"/>
        </w:rPr>
        <w:t>FORMAL COMPLAINTS ✉️</w:t>
      </w:r>
    </w:p>
    <w:p>
      <w:pPr>
        <w:spacing w:before="0" w:after="160"/>
        <w:jc w:val="center"/>
      </w:pPr>
      <w:r>
        <w:rPr>
          <w:b w:val="0"/>
          <w:color w:val="555555"/>
          <w:sz w:val="21"/>
        </w:rPr>
        <w:t>📚 Topic: Writing a complaint letter</w:t>
      </w:r>
    </w:p>
    <w:p/>
    <w:p>
      <w:pPr>
        <w:spacing w:before="0" w:after="40"/>
      </w:pPr>
      <w:r>
        <w:rPr>
          <w:b/>
          <w:color w:val="1A73E8"/>
          <w:sz w:val="21"/>
        </w:rPr>
        <w:t>📖  English Explanation</w:t>
      </w:r>
    </w:p>
    <w:p>
      <w:pPr>
        <w:spacing w:before="0" w:after="120"/>
      </w:pPr>
      <w:r>
        <w:rPr>
          <w:b w:val="0"/>
          <w:sz w:val="21"/>
        </w:rPr>
        <w:t>Today you learn formal complaint language: describing a problem, requesting a solution, and staying polite.</w:t>
      </w:r>
    </w:p>
    <w:p>
      <w:pPr>
        <w:spacing w:before="0" w:after="40"/>
      </w:pPr>
      <w:r>
        <w:rPr>
          <w:b/>
          <w:color w:val="1A73E8"/>
          <w:sz w:val="21"/>
        </w:rPr>
        <w:t>🇮🇳  ગુજરાતી સ્પષ્ટીકરણ</w:t>
      </w:r>
    </w:p>
    <w:p>
      <w:pPr>
        <w:spacing w:before="0" w:after="120"/>
      </w:pPr>
      <w:r>
        <w:rPr>
          <w:b w:val="0"/>
          <w:sz w:val="21"/>
        </w:rPr>
        <w:t>આજે તમે formal complaint language શીખશો: સમસ્યા વર્ણવવી, ઉકેલ માંગવો અને polite રહેવું.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der Mangel</w:t>
            </w:r>
          </w:p>
        </w:tc>
        <w:tc>
          <w:tcPr>
            <w:tcW w:type="dxa" w:w="2268"/>
          </w:tcPr>
          <w:p>
            <w:r>
              <w:rPr>
                <w:b w:val="0"/>
                <w:color w:val="202020"/>
                <w:sz w:val="20"/>
              </w:rPr>
              <w:t>defect</w:t>
            </w:r>
          </w:p>
        </w:tc>
        <w:tc>
          <w:tcPr>
            <w:tcW w:type="dxa" w:w="2268"/>
          </w:tcPr>
          <w:p>
            <w:r>
              <w:rPr>
                <w:b w:val="0"/>
                <w:color w:val="202020"/>
                <w:sz w:val="20"/>
              </w:rPr>
              <w:t>ખામી</w:t>
            </w:r>
          </w:p>
        </w:tc>
        <w:tc>
          <w:tcPr>
            <w:tcW w:type="dxa" w:w="2268"/>
          </w:tcPr>
          <w:p>
            <w:r>
              <w:rPr>
                <w:b w:val="0"/>
                <w:color w:val="555555"/>
                <w:sz w:val="20"/>
              </w:rPr>
              <w:t>MAN-gel</w:t>
            </w:r>
          </w:p>
        </w:tc>
      </w:tr>
      <w:tr>
        <w:tc>
          <w:tcPr>
            <w:tcW w:type="dxa" w:w="2268"/>
          </w:tcPr>
          <w:p>
            <w:r>
              <w:rPr>
                <w:b w:val="0"/>
                <w:color w:val="202020"/>
                <w:sz w:val="20"/>
              </w:rPr>
              <w:t>die Reklamation</w:t>
            </w:r>
          </w:p>
        </w:tc>
        <w:tc>
          <w:tcPr>
            <w:tcW w:type="dxa" w:w="2268"/>
          </w:tcPr>
          <w:p>
            <w:r>
              <w:rPr>
                <w:b w:val="0"/>
                <w:color w:val="202020"/>
                <w:sz w:val="20"/>
              </w:rPr>
              <w:t>complaint/claim</w:t>
            </w:r>
          </w:p>
        </w:tc>
        <w:tc>
          <w:tcPr>
            <w:tcW w:type="dxa" w:w="2268"/>
          </w:tcPr>
          <w:p>
            <w:r>
              <w:rPr>
                <w:b w:val="0"/>
                <w:color w:val="202020"/>
                <w:sz w:val="20"/>
              </w:rPr>
              <w:t>રિક્લેમેશન</w:t>
            </w:r>
          </w:p>
        </w:tc>
        <w:tc>
          <w:tcPr>
            <w:tcW w:type="dxa" w:w="2268"/>
          </w:tcPr>
          <w:p>
            <w:r>
              <w:rPr>
                <w:b w:val="0"/>
                <w:color w:val="555555"/>
                <w:sz w:val="20"/>
              </w:rPr>
              <w:t>reh-kla-ma-TSYON</w:t>
            </w:r>
          </w:p>
        </w:tc>
      </w:tr>
      <w:tr>
        <w:tc>
          <w:tcPr>
            <w:tcW w:type="dxa" w:w="2268"/>
          </w:tcPr>
          <w:p>
            <w:r>
              <w:rPr>
                <w:b w:val="0"/>
                <w:color w:val="202020"/>
                <w:sz w:val="20"/>
              </w:rPr>
              <w:t>die Rückerstattung</w:t>
            </w:r>
          </w:p>
        </w:tc>
        <w:tc>
          <w:tcPr>
            <w:tcW w:type="dxa" w:w="2268"/>
          </w:tcPr>
          <w:p>
            <w:r>
              <w:rPr>
                <w:b w:val="0"/>
                <w:color w:val="202020"/>
                <w:sz w:val="20"/>
              </w:rPr>
              <w:t>refund</w:t>
            </w:r>
          </w:p>
        </w:tc>
        <w:tc>
          <w:tcPr>
            <w:tcW w:type="dxa" w:w="2268"/>
          </w:tcPr>
          <w:p>
            <w:r>
              <w:rPr>
                <w:b w:val="0"/>
                <w:color w:val="202020"/>
                <w:sz w:val="20"/>
              </w:rPr>
              <w:t>રીફંડ</w:t>
            </w:r>
          </w:p>
        </w:tc>
        <w:tc>
          <w:tcPr>
            <w:tcW w:type="dxa" w:w="2268"/>
          </w:tcPr>
          <w:p>
            <w:r>
              <w:rPr>
                <w:b w:val="0"/>
                <w:color w:val="555555"/>
                <w:sz w:val="20"/>
              </w:rPr>
              <w:t>RÜK-er-SHTAT-tung</w:t>
            </w:r>
          </w:p>
        </w:tc>
      </w:tr>
      <w:tr>
        <w:tc>
          <w:tcPr>
            <w:tcW w:type="dxa" w:w="2268"/>
          </w:tcPr>
          <w:p>
            <w:r>
              <w:rPr>
                <w:b w:val="0"/>
                <w:color w:val="202020"/>
                <w:sz w:val="20"/>
              </w:rPr>
              <w:t>der Umtausch</w:t>
            </w:r>
          </w:p>
        </w:tc>
        <w:tc>
          <w:tcPr>
            <w:tcW w:type="dxa" w:w="2268"/>
          </w:tcPr>
          <w:p>
            <w:r>
              <w:rPr>
                <w:b w:val="0"/>
                <w:color w:val="202020"/>
                <w:sz w:val="20"/>
              </w:rPr>
              <w:t>exchange</w:t>
            </w:r>
          </w:p>
        </w:tc>
        <w:tc>
          <w:tcPr>
            <w:tcW w:type="dxa" w:w="2268"/>
          </w:tcPr>
          <w:p>
            <w:r>
              <w:rPr>
                <w:b w:val="0"/>
                <w:color w:val="202020"/>
                <w:sz w:val="20"/>
              </w:rPr>
              <w:t>એક્સચેન્જ</w:t>
            </w:r>
          </w:p>
        </w:tc>
        <w:tc>
          <w:tcPr>
            <w:tcW w:type="dxa" w:w="2268"/>
          </w:tcPr>
          <w:p>
            <w:r>
              <w:rPr>
                <w:b w:val="0"/>
                <w:color w:val="555555"/>
                <w:sz w:val="20"/>
              </w:rPr>
              <w:t>OOM-towsh</w:t>
            </w:r>
          </w:p>
        </w:tc>
      </w:tr>
      <w:tr>
        <w:tc>
          <w:tcPr>
            <w:tcW w:type="dxa" w:w="2268"/>
          </w:tcPr>
          <w:p>
            <w:r>
              <w:rPr>
                <w:b w:val="0"/>
                <w:color w:val="202020"/>
                <w:sz w:val="20"/>
              </w:rPr>
              <w:t>entsprechen</w:t>
            </w:r>
          </w:p>
        </w:tc>
        <w:tc>
          <w:tcPr>
            <w:tcW w:type="dxa" w:w="2268"/>
          </w:tcPr>
          <w:p>
            <w:r>
              <w:rPr>
                <w:b w:val="0"/>
                <w:color w:val="202020"/>
                <w:sz w:val="20"/>
              </w:rPr>
              <w:t>to correspond</w:t>
            </w:r>
          </w:p>
        </w:tc>
        <w:tc>
          <w:tcPr>
            <w:tcW w:type="dxa" w:w="2268"/>
          </w:tcPr>
          <w:p>
            <w:r>
              <w:rPr>
                <w:b w:val="0"/>
                <w:color w:val="202020"/>
                <w:sz w:val="20"/>
              </w:rPr>
              <w:t>મિલવું</w:t>
            </w:r>
          </w:p>
        </w:tc>
        <w:tc>
          <w:tcPr>
            <w:tcW w:type="dxa" w:w="2268"/>
          </w:tcPr>
          <w:p>
            <w:r>
              <w:rPr>
                <w:b w:val="0"/>
                <w:color w:val="555555"/>
                <w:sz w:val="20"/>
              </w:rPr>
              <w:t>ent-SHPREKH-en</w:t>
            </w:r>
          </w:p>
        </w:tc>
      </w:tr>
      <w:tr>
        <w:tc>
          <w:tcPr>
            <w:tcW w:type="dxa" w:w="2268"/>
          </w:tcPr>
          <w:p>
            <w:r>
              <w:rPr>
                <w:b w:val="0"/>
                <w:color w:val="202020"/>
                <w:sz w:val="20"/>
              </w:rPr>
              <w:t>unacceptable</w:t>
            </w:r>
          </w:p>
        </w:tc>
        <w:tc>
          <w:tcPr>
            <w:tcW w:type="dxa" w:w="2268"/>
          </w:tcPr>
          <w:p>
            <w:r>
              <w:rPr>
                <w:b w:val="0"/>
                <w:color w:val="202020"/>
                <w:sz w:val="20"/>
              </w:rPr>
              <w:t>unacceptable</w:t>
            </w:r>
          </w:p>
        </w:tc>
        <w:tc>
          <w:tcPr>
            <w:tcW w:type="dxa" w:w="2268"/>
          </w:tcPr>
          <w:p>
            <w:r>
              <w:rPr>
                <w:b w:val="0"/>
                <w:color w:val="202020"/>
                <w:sz w:val="20"/>
              </w:rPr>
              <w:t>અસ્વીકાર્ય</w:t>
            </w:r>
          </w:p>
        </w:tc>
        <w:tc>
          <w:tcPr>
            <w:tcW w:type="dxa" w:w="2268"/>
          </w:tcPr>
          <w:p>
            <w:r>
              <w:rPr>
                <w:b w:val="0"/>
                <w:color w:val="555555"/>
                <w:sz w:val="20"/>
              </w:rPr>
              <w:t>oon-ak-tsep-TAH-bel</w:t>
            </w:r>
          </w:p>
        </w:tc>
      </w:tr>
      <w:tr>
        <w:tc>
          <w:tcPr>
            <w:tcW w:type="dxa" w:w="2268"/>
          </w:tcPr>
          <w:p>
            <w:r>
              <w:rPr>
                <w:b w:val="0"/>
                <w:color w:val="202020"/>
                <w:sz w:val="20"/>
              </w:rPr>
              <w:t>der Fehler</w:t>
            </w:r>
          </w:p>
        </w:tc>
        <w:tc>
          <w:tcPr>
            <w:tcW w:type="dxa" w:w="2268"/>
          </w:tcPr>
          <w:p>
            <w:r>
              <w:rPr>
                <w:b w:val="0"/>
                <w:color w:val="202020"/>
                <w:sz w:val="20"/>
              </w:rPr>
              <w:t>error</w:t>
            </w:r>
          </w:p>
        </w:tc>
        <w:tc>
          <w:tcPr>
            <w:tcW w:type="dxa" w:w="2268"/>
          </w:tcPr>
          <w:p>
            <w:r>
              <w:rPr>
                <w:b w:val="0"/>
                <w:color w:val="202020"/>
                <w:sz w:val="20"/>
              </w:rPr>
              <w:t>ભૂલ</w:t>
            </w:r>
          </w:p>
        </w:tc>
        <w:tc>
          <w:tcPr>
            <w:tcW w:type="dxa" w:w="2268"/>
          </w:tcPr>
          <w:p>
            <w:r>
              <w:rPr>
                <w:b w:val="0"/>
                <w:color w:val="555555"/>
                <w:sz w:val="20"/>
              </w:rPr>
              <w:t>FAY-ler</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freundlich</w:t>
            </w:r>
          </w:p>
        </w:tc>
        <w:tc>
          <w:tcPr>
            <w:tcW w:type="dxa" w:w="2268"/>
          </w:tcPr>
          <w:p>
            <w:r>
              <w:rPr>
                <w:b w:val="0"/>
                <w:color w:val="202020"/>
                <w:sz w:val="20"/>
              </w:rPr>
              <w:t>friendly</w:t>
            </w:r>
          </w:p>
        </w:tc>
        <w:tc>
          <w:tcPr>
            <w:tcW w:type="dxa" w:w="2268"/>
          </w:tcPr>
          <w:p>
            <w:r>
              <w:rPr>
                <w:b w:val="0"/>
                <w:color w:val="202020"/>
                <w:sz w:val="20"/>
              </w:rPr>
              <w:t>મૈત્રીપૂર્ણ</w:t>
            </w:r>
          </w:p>
        </w:tc>
        <w:tc>
          <w:tcPr>
            <w:tcW w:type="dxa" w:w="2268"/>
          </w:tcPr>
          <w:p>
            <w:r>
              <w:rPr>
                <w:b w:val="0"/>
                <w:color w:val="555555"/>
                <w:sz w:val="20"/>
              </w:rPr>
              <w:t>FROYNT-likh</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bitte um</w:t>
            </w:r>
          </w:p>
        </w:tc>
        <w:tc>
          <w:tcPr>
            <w:tcW w:type="dxa" w:w="2268"/>
          </w:tcPr>
          <w:p>
            <w:r>
              <w:rPr>
                <w:b w:val="0"/>
                <w:color w:val="202020"/>
                <w:sz w:val="20"/>
              </w:rPr>
              <w:t>request for</w:t>
            </w:r>
          </w:p>
        </w:tc>
        <w:tc>
          <w:tcPr>
            <w:tcW w:type="dxa" w:w="2268"/>
          </w:tcPr>
          <w:p>
            <w:r>
              <w:rPr>
                <w:b w:val="0"/>
                <w:color w:val="202020"/>
                <w:sz w:val="20"/>
              </w:rPr>
              <w:t>વિનંતી</w:t>
            </w:r>
          </w:p>
        </w:tc>
        <w:tc>
          <w:tcPr>
            <w:tcW w:type="dxa" w:w="2268"/>
          </w:tcPr>
          <w:p>
            <w:r>
              <w:rPr>
                <w:b w:val="0"/>
                <w:color w:val="555555"/>
                <w:sz w:val="20"/>
              </w:rPr>
              <w:t>BIT-teh oom</w:t>
            </w:r>
          </w:p>
        </w:tc>
      </w:tr>
      <w:tr>
        <w:tc>
          <w:tcPr>
            <w:tcW w:type="dxa" w:w="2268"/>
          </w:tcPr>
          <w:p>
            <w:r>
              <w:rPr>
                <w:b w:val="0"/>
                <w:color w:val="202020"/>
                <w:sz w:val="20"/>
              </w:rPr>
              <w:t>unzufrieden</w:t>
            </w:r>
          </w:p>
        </w:tc>
        <w:tc>
          <w:tcPr>
            <w:tcW w:type="dxa" w:w="2268"/>
          </w:tcPr>
          <w:p>
            <w:r>
              <w:rPr>
                <w:b w:val="0"/>
                <w:color w:val="202020"/>
                <w:sz w:val="20"/>
              </w:rPr>
              <w:t>unsatisfied</w:t>
            </w:r>
          </w:p>
        </w:tc>
        <w:tc>
          <w:tcPr>
            <w:tcW w:type="dxa" w:w="2268"/>
          </w:tcPr>
          <w:p>
            <w:r>
              <w:rPr>
                <w:b w:val="0"/>
                <w:color w:val="202020"/>
                <w:sz w:val="20"/>
              </w:rPr>
              <w:t>અસંતુષ્ટ</w:t>
            </w:r>
          </w:p>
        </w:tc>
        <w:tc>
          <w:tcPr>
            <w:tcW w:type="dxa" w:w="2268"/>
          </w:tcPr>
          <w:p>
            <w:r>
              <w:rPr>
                <w:b w:val="0"/>
                <w:color w:val="555555"/>
                <w:sz w:val="20"/>
              </w:rPr>
              <w:t>OON-tsoo-FREE-den</w:t>
            </w:r>
          </w:p>
        </w:tc>
      </w:tr>
      <w:tr>
        <w:tc>
          <w:tcPr>
            <w:tcW w:type="dxa" w:w="2268"/>
          </w:tcPr>
          <w:p>
            <w:r>
              <w:rPr>
                <w:b w:val="0"/>
                <w:color w:val="202020"/>
                <w:sz w:val="20"/>
              </w:rPr>
              <w:t>die Bestätigung</w:t>
            </w:r>
          </w:p>
        </w:tc>
        <w:tc>
          <w:tcPr>
            <w:tcW w:type="dxa" w:w="2268"/>
          </w:tcPr>
          <w:p>
            <w:r>
              <w:rPr>
                <w:b w:val="0"/>
                <w:color w:val="202020"/>
                <w:sz w:val="20"/>
              </w:rPr>
              <w:t>confirmation</w:t>
            </w:r>
          </w:p>
        </w:tc>
        <w:tc>
          <w:tcPr>
            <w:tcW w:type="dxa" w:w="2268"/>
          </w:tcPr>
          <w:p>
            <w:r>
              <w:rPr>
                <w:b w:val="0"/>
                <w:color w:val="202020"/>
                <w:sz w:val="20"/>
              </w:rPr>
              <w:t>પુષ્ટિ</w:t>
            </w:r>
          </w:p>
        </w:tc>
        <w:tc>
          <w:tcPr>
            <w:tcW w:type="dxa" w:w="2268"/>
          </w:tcPr>
          <w:p>
            <w:r>
              <w:rPr>
                <w:b w:val="0"/>
                <w:color w:val="555555"/>
                <w:sz w:val="20"/>
              </w:rPr>
              <w:t>beh-SHTÄ-ti-gung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möchte eine Beschwerde einreichen.</w:t>
            </w:r>
          </w:p>
        </w:tc>
        <w:tc>
          <w:tcPr>
            <w:tcW w:type="dxa" w:w="3024"/>
            <w:shd w:val="clear" w:color="auto" w:fill="E6F4EA"/>
          </w:tcPr>
          <w:p>
            <w:r>
              <w:rPr>
                <w:b w:val="0"/>
                <w:color w:val="0F9660"/>
                <w:sz w:val="20"/>
              </w:rPr>
              <w:t>I would like to file a complaint.</w:t>
            </w:r>
          </w:p>
        </w:tc>
        <w:tc>
          <w:tcPr>
            <w:tcW w:type="dxa" w:w="3024"/>
            <w:shd w:val="clear" w:color="auto" w:fill="FFF8E1"/>
          </w:tcPr>
          <w:p>
            <w:r>
              <w:rPr>
                <w:b w:val="0"/>
                <w:color w:val="202020"/>
                <w:sz w:val="20"/>
              </w:rPr>
              <w:t>હું ફરિયાદ દાખલ કરવી ઈચ્છું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Produkt hat einen Mangel.</w:t>
            </w:r>
          </w:p>
        </w:tc>
        <w:tc>
          <w:tcPr>
            <w:tcW w:type="dxa" w:w="3024"/>
            <w:shd w:val="clear" w:color="auto" w:fill="E6F4EA"/>
          </w:tcPr>
          <w:p>
            <w:r>
              <w:rPr>
                <w:b w:val="0"/>
                <w:color w:val="0F9660"/>
                <w:sz w:val="20"/>
              </w:rPr>
              <w:t>The product has a defect.</w:t>
            </w:r>
          </w:p>
        </w:tc>
        <w:tc>
          <w:tcPr>
            <w:tcW w:type="dxa" w:w="3024"/>
            <w:shd w:val="clear" w:color="auto" w:fill="FFF8E1"/>
          </w:tcPr>
          <w:p>
            <w:r>
              <w:rPr>
                <w:b w:val="0"/>
                <w:color w:val="202020"/>
                <w:sz w:val="20"/>
              </w:rPr>
              <w:t>પ્રોડક્ટમાં ખામી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bitte um eine Rückerstattung.</w:t>
            </w:r>
          </w:p>
        </w:tc>
        <w:tc>
          <w:tcPr>
            <w:tcW w:type="dxa" w:w="3024"/>
            <w:shd w:val="clear" w:color="auto" w:fill="E6F4EA"/>
          </w:tcPr>
          <w:p>
            <w:r>
              <w:rPr>
                <w:b w:val="0"/>
                <w:color w:val="0F9660"/>
                <w:sz w:val="20"/>
              </w:rPr>
              <w:t>I request a refund.</w:t>
            </w:r>
          </w:p>
        </w:tc>
        <w:tc>
          <w:tcPr>
            <w:tcW w:type="dxa" w:w="3024"/>
            <w:shd w:val="clear" w:color="auto" w:fill="FFF8E1"/>
          </w:tcPr>
          <w:p>
            <w:r>
              <w:rPr>
                <w:b w:val="0"/>
                <w:color w:val="202020"/>
                <w:sz w:val="20"/>
              </w:rPr>
              <w:t>હું રિફંડ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bestätigen Sie den Erhalt.</w:t>
            </w:r>
          </w:p>
        </w:tc>
        <w:tc>
          <w:tcPr>
            <w:tcW w:type="dxa" w:w="3024"/>
            <w:shd w:val="clear" w:color="auto" w:fill="E6F4EA"/>
          </w:tcPr>
          <w:p>
            <w:r>
              <w:rPr>
                <w:b w:val="0"/>
                <w:color w:val="0F9660"/>
                <w:sz w:val="20"/>
              </w:rPr>
              <w:t>Please confirm receipt.</w:t>
            </w:r>
          </w:p>
        </w:tc>
        <w:tc>
          <w:tcPr>
            <w:tcW w:type="dxa" w:w="3024"/>
            <w:shd w:val="clear" w:color="auto" w:fill="FFF8E1"/>
          </w:tcPr>
          <w:p>
            <w:r>
              <w:rPr>
                <w:b w:val="0"/>
                <w:color w:val="202020"/>
                <w:sz w:val="20"/>
              </w:rPr>
              <w:t>કૃપા કરીને પ્રાપ્તી પુષ્ટિ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mit dem Service unzufrieden.</w:t>
            </w:r>
          </w:p>
        </w:tc>
        <w:tc>
          <w:tcPr>
            <w:tcW w:type="dxa" w:w="3024"/>
            <w:shd w:val="clear" w:color="auto" w:fill="E6F4EA"/>
          </w:tcPr>
          <w:p>
            <w:r>
              <w:rPr>
                <w:b w:val="0"/>
                <w:color w:val="0F9660"/>
                <w:sz w:val="20"/>
              </w:rPr>
              <w:t>I am unsatisfied with the service.</w:t>
            </w:r>
          </w:p>
        </w:tc>
        <w:tc>
          <w:tcPr>
            <w:tcW w:type="dxa" w:w="3024"/>
            <w:shd w:val="clear" w:color="auto" w:fill="FFF8E1"/>
          </w:tcPr>
          <w:p>
            <w:r>
              <w:rPr>
                <w:b w:val="0"/>
                <w:color w:val="202020"/>
                <w:sz w:val="20"/>
              </w:rPr>
              <w:t>હું સેવા થી અસંતુષ્ટ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Tone  </w:t>
            </w:r>
            <w:r>
              <w:rPr>
                <w:color w:val="202020"/>
                <w:sz w:val="20"/>
              </w:rPr>
              <w:t>Stay polite and factual in complaints.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Problem → evidence → request → deadline.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Legal  </w:t>
            </w:r>
            <w:r>
              <w:rPr>
                <w:color w:val="202020"/>
                <w:sz w:val="20"/>
              </w:rPr>
              <w:t>Written complaints are common and taken seriously in Germany.</w:t>
            </w:r>
          </w:p>
        </w:tc>
      </w:tr>
    </w:tbl>
    <w:p/>
    <w:p>
      <w:pPr>
        <w:spacing w:before="0" w:after="40"/>
      </w:pPr>
      <w:r>
        <w:rPr>
          <w:b/>
          <w:color w:val="1A73E8"/>
          <w:sz w:val="21"/>
        </w:rPr>
        <w:t>✍️  Practice Tasks</w:t>
      </w:r>
    </w:p>
    <w:p>
      <w:pPr>
        <w:pStyle w:val="ListBullet"/>
        <w:spacing w:after="40"/>
      </w:pPr>
      <w:r>
        <w:rPr>
          <w:sz w:val="22"/>
        </w:rPr>
        <w:t>Write a short complaint letter about a defective product.</w:t>
      </w:r>
    </w:p>
    <w:p>
      <w:pPr>
        <w:pStyle w:val="ListBullet"/>
        <w:spacing w:after="40"/>
      </w:pPr>
      <w:r>
        <w:rPr>
          <w:sz w:val="22"/>
        </w:rPr>
        <w:t>List 3 solutions you could request.</w:t>
      </w:r>
    </w:p>
    <w:p>
      <w:pPr>
        <w:pStyle w:val="ListBullet"/>
        <w:spacing w:after="40"/>
      </w:pPr>
      <w:r>
        <w:rPr>
          <w:sz w:val="22"/>
        </w:rPr>
        <w:t>Practice 3 polite complaint sentences.</w:t>
      </w:r>
    </w:p>
    <w:p/>
    <w:p>
      <w:pPr>
        <w:spacing w:before="0" w:after="40"/>
      </w:pPr>
      <w:r>
        <w:rPr>
          <w:b/>
          <w:color w:val="1A73E8"/>
          <w:sz w:val="21"/>
        </w:rPr>
        <w:t>🧪  Mini Test</w:t>
      </w:r>
    </w:p>
    <w:p>
      <w:pPr>
        <w:spacing w:before="0" w:after="20"/>
      </w:pPr>
      <w:r>
        <w:rPr>
          <w:b w:val="0"/>
          <w:sz w:val="21"/>
        </w:rPr>
        <w:t>Q1. 'die Beschwerde' means?</w:t>
      </w:r>
    </w:p>
    <w:p>
      <w:pPr>
        <w:spacing w:before="0" w:after="60"/>
      </w:pPr>
      <w:r>
        <w:rPr>
          <w:b w:val="0"/>
          <w:color w:val="0F9660"/>
          <w:sz w:val="21"/>
        </w:rPr>
        <w:t xml:space="preserve">   ✅ Complaint</w:t>
      </w:r>
    </w:p>
    <w:p>
      <w:pPr>
        <w:spacing w:before="0" w:after="20"/>
      </w:pPr>
      <w:r>
        <w:rPr>
          <w:b w:val="0"/>
          <w:sz w:val="21"/>
        </w:rPr>
        <w:t>Q2. Translate: 'Ich bitte um eine Rückerstattung.'</w:t>
      </w:r>
    </w:p>
    <w:p>
      <w:pPr>
        <w:spacing w:before="0" w:after="60"/>
      </w:pPr>
      <w:r>
        <w:rPr>
          <w:b w:val="0"/>
          <w:color w:val="0F9660"/>
          <w:sz w:val="21"/>
        </w:rPr>
        <w:t xml:space="preserve">   ✅ I request a refund.</w:t>
      </w:r>
    </w:p>
    <w:p>
      <w:pPr>
        <w:spacing w:before="0" w:after="20"/>
      </w:pPr>
      <w:r>
        <w:rPr>
          <w:b w:val="0"/>
          <w:sz w:val="21"/>
        </w:rPr>
        <w:t>Q3. 'der Mangel' means?</w:t>
      </w:r>
    </w:p>
    <w:p>
      <w:pPr>
        <w:spacing w:before="0" w:after="60"/>
      </w:pPr>
      <w:r>
        <w:rPr>
          <w:b w:val="0"/>
          <w:color w:val="0F9660"/>
          <w:sz w:val="21"/>
        </w:rPr>
        <w:t xml:space="preserve">   ✅ Defect</w:t>
      </w:r>
    </w:p>
    <w:p>
      <w:pPr>
        <w:spacing w:before="0" w:after="20"/>
      </w:pPr>
      <w:r>
        <w:rPr>
          <w:b w:val="0"/>
          <w:sz w:val="21"/>
        </w:rPr>
        <w:t>Q4. Translate: 'Ich bin unzufrieden.'</w:t>
      </w:r>
    </w:p>
    <w:p>
      <w:pPr>
        <w:spacing w:before="0" w:after="60"/>
      </w:pPr>
      <w:r>
        <w:rPr>
          <w:b w:val="0"/>
          <w:color w:val="0F9660"/>
          <w:sz w:val="21"/>
        </w:rPr>
        <w:t xml:space="preserve">   ✅ I am unsatisfied.</w:t>
      </w:r>
    </w:p>
    <w:p>
      <w:pPr>
        <w:spacing w:before="0" w:after="20"/>
      </w:pPr>
      <w:r>
        <w:rPr>
          <w:b w:val="0"/>
          <w:sz w:val="21"/>
        </w:rPr>
        <w:t>Q5. 'die Reklamation' means?</w:t>
      </w:r>
    </w:p>
    <w:p>
      <w:pPr>
        <w:spacing w:before="0" w:after="60"/>
      </w:pPr>
      <w:r>
        <w:rPr>
          <w:b w:val="0"/>
          <w:color w:val="0F9660"/>
          <w:sz w:val="21"/>
        </w:rPr>
        <w:t xml:space="preserve">   ✅ Claim/complaint</w:t>
      </w:r>
    </w:p>
    <w:p/>
    <w:p>
      <w:pPr>
        <w:spacing w:before="0" w:after="40"/>
      </w:pPr>
      <w:r>
        <w:rPr>
          <w:b/>
          <w:color w:val="1A73E8"/>
          <w:sz w:val="21"/>
        </w:rPr>
        <w:t>🏆  Final Outcome</w:t>
      </w:r>
    </w:p>
    <w:p>
      <w:pPr>
        <w:spacing w:before="0" w:after="160"/>
      </w:pPr>
      <w:r>
        <w:rPr>
          <w:b w:val="0"/>
          <w:sz w:val="21"/>
        </w:rPr>
        <w:t>You can now write a formal complaint in German in a professional and polite way.</w:t>
      </w:r>
    </w:p>
    <w:p>
      <w:r>
        <w:br w:type="page"/>
      </w:r>
    </w:p>
    <w:p>
      <w:pPr>
        <w:spacing w:before="120" w:after="40"/>
        <w:jc w:val="center"/>
      </w:pPr>
      <w:r>
        <w:rPr>
          <w:b/>
          <w:color w:val="1A73E8"/>
          <w:sz w:val="42"/>
        </w:rPr>
        <w:t>📘  DAY 176</w:t>
      </w:r>
    </w:p>
    <w:p>
      <w:pPr>
        <w:spacing w:before="0" w:after="40"/>
        <w:jc w:val="center"/>
      </w:pPr>
      <w:r>
        <w:rPr>
          <w:b/>
          <w:color w:val="F9AB00"/>
          <w:sz w:val="28"/>
        </w:rPr>
        <w:t>INSTRUCTIONS &amp; PROCEDURES 🧾</w:t>
      </w:r>
    </w:p>
    <w:p>
      <w:pPr>
        <w:spacing w:before="0" w:after="160"/>
        <w:jc w:val="center"/>
      </w:pPr>
      <w:r>
        <w:rPr>
          <w:b w:val="0"/>
          <w:color w:val="555555"/>
          <w:sz w:val="21"/>
        </w:rPr>
        <w:t>📚 Topic: Step-by-step language</w:t>
      </w:r>
    </w:p>
    <w:p/>
    <w:p>
      <w:pPr>
        <w:spacing w:before="0" w:after="40"/>
      </w:pPr>
      <w:r>
        <w:rPr>
          <w:b/>
          <w:color w:val="1A73E8"/>
          <w:sz w:val="21"/>
        </w:rPr>
        <w:t>📖  English Explanation</w:t>
      </w:r>
    </w:p>
    <w:p>
      <w:pPr>
        <w:spacing w:before="0" w:after="120"/>
      </w:pPr>
      <w:r>
        <w:rPr>
          <w:b w:val="0"/>
          <w:sz w:val="21"/>
        </w:rPr>
        <w:t>Today you learn how to give and understand instructions in German using sequencing words and commands.</w:t>
      </w:r>
    </w:p>
    <w:p>
      <w:pPr>
        <w:spacing w:before="0" w:after="40"/>
      </w:pPr>
      <w:r>
        <w:rPr>
          <w:b/>
          <w:color w:val="1A73E8"/>
          <w:sz w:val="21"/>
        </w:rPr>
        <w:t>🇮🇳  ગુજરાતી સ્પષ્ટીકરણ</w:t>
      </w:r>
    </w:p>
    <w:p>
      <w:pPr>
        <w:spacing w:before="0" w:after="120"/>
      </w:pPr>
      <w:r>
        <w:rPr>
          <w:b w:val="0"/>
          <w:sz w:val="21"/>
        </w:rPr>
        <w:t>આજે તમે step‑by‑step instructions German માં આપવાનું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zuerst</w:t>
            </w:r>
          </w:p>
        </w:tc>
        <w:tc>
          <w:tcPr>
            <w:tcW w:type="dxa" w:w="2268"/>
          </w:tcPr>
          <w:p>
            <w:r>
              <w:rPr>
                <w:b w:val="0"/>
                <w:color w:val="202020"/>
                <w:sz w:val="20"/>
              </w:rPr>
              <w:t>first</w:t>
            </w:r>
          </w:p>
        </w:tc>
        <w:tc>
          <w:tcPr>
            <w:tcW w:type="dxa" w:w="2268"/>
          </w:tcPr>
          <w:p>
            <w:r>
              <w:rPr>
                <w:b w:val="0"/>
                <w:color w:val="202020"/>
                <w:sz w:val="20"/>
              </w:rPr>
              <w:t>પ્રથમ</w:t>
            </w:r>
          </w:p>
        </w:tc>
        <w:tc>
          <w:tcPr>
            <w:tcW w:type="dxa" w:w="2268"/>
          </w:tcPr>
          <w:p>
            <w:r>
              <w:rPr>
                <w:b w:val="0"/>
                <w:color w:val="555555"/>
                <w:sz w:val="20"/>
              </w:rPr>
              <w:t>tsoo-ERST</w:t>
            </w:r>
          </w:p>
        </w:tc>
      </w:tr>
      <w:tr>
        <w:tc>
          <w:tcPr>
            <w:tcW w:type="dxa" w:w="2268"/>
          </w:tcPr>
          <w:p>
            <w:r>
              <w:rPr>
                <w:b w:val="0"/>
                <w:color w:val="202020"/>
                <w:sz w:val="20"/>
              </w:rPr>
              <w:t>dann</w:t>
            </w:r>
          </w:p>
        </w:tc>
        <w:tc>
          <w:tcPr>
            <w:tcW w:type="dxa" w:w="2268"/>
          </w:tcPr>
          <w:p>
            <w:r>
              <w:rPr>
                <w:b w:val="0"/>
                <w:color w:val="202020"/>
                <w:sz w:val="20"/>
              </w:rPr>
              <w:t>then</w:t>
            </w:r>
          </w:p>
        </w:tc>
        <w:tc>
          <w:tcPr>
            <w:tcW w:type="dxa" w:w="2268"/>
          </w:tcPr>
          <w:p>
            <w:r>
              <w:rPr>
                <w:b w:val="0"/>
                <w:color w:val="202020"/>
                <w:sz w:val="20"/>
              </w:rPr>
              <w:t>પછી</w:t>
            </w:r>
          </w:p>
        </w:tc>
        <w:tc>
          <w:tcPr>
            <w:tcW w:type="dxa" w:w="2268"/>
          </w:tcPr>
          <w:p>
            <w:r>
              <w:rPr>
                <w:b w:val="0"/>
                <w:color w:val="555555"/>
                <w:sz w:val="20"/>
              </w:rPr>
              <w:t>DAN</w:t>
            </w:r>
          </w:p>
        </w:tc>
      </w:tr>
      <w:tr>
        <w:tc>
          <w:tcPr>
            <w:tcW w:type="dxa" w:w="2268"/>
          </w:tcPr>
          <w:p>
            <w:r>
              <w:rPr>
                <w:b w:val="0"/>
                <w:color w:val="202020"/>
                <w:sz w:val="20"/>
              </w:rPr>
              <w:t>danach</w:t>
            </w:r>
          </w:p>
        </w:tc>
        <w:tc>
          <w:tcPr>
            <w:tcW w:type="dxa" w:w="2268"/>
          </w:tcPr>
          <w:p>
            <w:r>
              <w:rPr>
                <w:b w:val="0"/>
                <w:color w:val="202020"/>
                <w:sz w:val="20"/>
              </w:rPr>
              <w:t>after that</w:t>
            </w:r>
          </w:p>
        </w:tc>
        <w:tc>
          <w:tcPr>
            <w:tcW w:type="dxa" w:w="2268"/>
          </w:tcPr>
          <w:p>
            <w:r>
              <w:rPr>
                <w:b w:val="0"/>
                <w:color w:val="202020"/>
                <w:sz w:val="20"/>
              </w:rPr>
              <w:t>ત્યારપછી</w:t>
            </w:r>
          </w:p>
        </w:tc>
        <w:tc>
          <w:tcPr>
            <w:tcW w:type="dxa" w:w="2268"/>
          </w:tcPr>
          <w:p>
            <w:r>
              <w:rPr>
                <w:b w:val="0"/>
                <w:color w:val="555555"/>
                <w:sz w:val="20"/>
              </w:rPr>
              <w:t>dah-NAKH</w:t>
            </w:r>
          </w:p>
        </w:tc>
      </w:tr>
      <w:tr>
        <w:tc>
          <w:tcPr>
            <w:tcW w:type="dxa" w:w="2268"/>
          </w:tcPr>
          <w:p>
            <w:r>
              <w:rPr>
                <w:b w:val="0"/>
                <w:color w:val="202020"/>
                <w:sz w:val="20"/>
              </w:rPr>
              <w:t>schließlich</w:t>
            </w:r>
          </w:p>
        </w:tc>
        <w:tc>
          <w:tcPr>
            <w:tcW w:type="dxa" w:w="2268"/>
          </w:tcPr>
          <w:p>
            <w:r>
              <w:rPr>
                <w:b w:val="0"/>
                <w:color w:val="202020"/>
                <w:sz w:val="20"/>
              </w:rPr>
              <w:t>finally</w:t>
            </w:r>
          </w:p>
        </w:tc>
        <w:tc>
          <w:tcPr>
            <w:tcW w:type="dxa" w:w="2268"/>
          </w:tcPr>
          <w:p>
            <w:r>
              <w:rPr>
                <w:b w:val="0"/>
                <w:color w:val="202020"/>
                <w:sz w:val="20"/>
              </w:rPr>
              <w:t>અંતે</w:t>
            </w:r>
          </w:p>
        </w:tc>
        <w:tc>
          <w:tcPr>
            <w:tcW w:type="dxa" w:w="2268"/>
          </w:tcPr>
          <w:p>
            <w:r>
              <w:rPr>
                <w:b w:val="0"/>
                <w:color w:val="555555"/>
                <w:sz w:val="20"/>
              </w:rPr>
              <w:t>SHLES-likh</w:t>
            </w:r>
          </w:p>
        </w:tc>
      </w:tr>
      <w:tr>
        <w:tc>
          <w:tcPr>
            <w:tcW w:type="dxa" w:w="2268"/>
          </w:tcPr>
          <w:p>
            <w:r>
              <w:rPr>
                <w:b w:val="0"/>
                <w:color w:val="202020"/>
                <w:sz w:val="20"/>
              </w:rPr>
              <w:t>öffnen</w:t>
            </w:r>
          </w:p>
        </w:tc>
        <w:tc>
          <w:tcPr>
            <w:tcW w:type="dxa" w:w="2268"/>
          </w:tcPr>
          <w:p>
            <w:r>
              <w:rPr>
                <w:b w:val="0"/>
                <w:color w:val="202020"/>
                <w:sz w:val="20"/>
              </w:rPr>
              <w:t>to open</w:t>
            </w:r>
          </w:p>
        </w:tc>
        <w:tc>
          <w:tcPr>
            <w:tcW w:type="dxa" w:w="2268"/>
          </w:tcPr>
          <w:p>
            <w:r>
              <w:rPr>
                <w:b w:val="0"/>
                <w:color w:val="202020"/>
                <w:sz w:val="20"/>
              </w:rPr>
              <w:t>ખોલવું</w:t>
            </w:r>
          </w:p>
        </w:tc>
        <w:tc>
          <w:tcPr>
            <w:tcW w:type="dxa" w:w="2268"/>
          </w:tcPr>
          <w:p>
            <w:r>
              <w:rPr>
                <w:b w:val="0"/>
                <w:color w:val="555555"/>
                <w:sz w:val="20"/>
              </w:rPr>
              <w:t>ÖF-nen</w:t>
            </w:r>
          </w:p>
        </w:tc>
      </w:tr>
      <w:tr>
        <w:tc>
          <w:tcPr>
            <w:tcW w:type="dxa" w:w="2268"/>
          </w:tcPr>
          <w:p>
            <w:r>
              <w:rPr>
                <w:b w:val="0"/>
                <w:color w:val="202020"/>
                <w:sz w:val="20"/>
              </w:rPr>
              <w:t>drücken</w:t>
            </w:r>
          </w:p>
        </w:tc>
        <w:tc>
          <w:tcPr>
            <w:tcW w:type="dxa" w:w="2268"/>
          </w:tcPr>
          <w:p>
            <w:r>
              <w:rPr>
                <w:b w:val="0"/>
                <w:color w:val="202020"/>
                <w:sz w:val="20"/>
              </w:rPr>
              <w:t>to press</w:t>
            </w:r>
          </w:p>
        </w:tc>
        <w:tc>
          <w:tcPr>
            <w:tcW w:type="dxa" w:w="2268"/>
          </w:tcPr>
          <w:p>
            <w:r>
              <w:rPr>
                <w:b w:val="0"/>
                <w:color w:val="202020"/>
                <w:sz w:val="20"/>
              </w:rPr>
              <w:t>દબાવવું</w:t>
            </w:r>
          </w:p>
        </w:tc>
        <w:tc>
          <w:tcPr>
            <w:tcW w:type="dxa" w:w="2268"/>
          </w:tcPr>
          <w:p>
            <w:r>
              <w:rPr>
                <w:b w:val="0"/>
                <w:color w:val="555555"/>
                <w:sz w:val="20"/>
              </w:rPr>
              <w:t>DRÜK-en</w:t>
            </w:r>
          </w:p>
        </w:tc>
      </w:tr>
      <w:tr>
        <w:tc>
          <w:tcPr>
            <w:tcW w:type="dxa" w:w="2268"/>
          </w:tcPr>
          <w:p>
            <w:r>
              <w:rPr>
                <w:b w:val="0"/>
                <w:color w:val="202020"/>
                <w:sz w:val="20"/>
              </w:rPr>
              <w:t>auswählen</w:t>
            </w:r>
          </w:p>
        </w:tc>
        <w:tc>
          <w:tcPr>
            <w:tcW w:type="dxa" w:w="2268"/>
          </w:tcPr>
          <w:p>
            <w:r>
              <w:rPr>
                <w:b w:val="0"/>
                <w:color w:val="202020"/>
                <w:sz w:val="20"/>
              </w:rPr>
              <w:t>to select</w:t>
            </w:r>
          </w:p>
        </w:tc>
        <w:tc>
          <w:tcPr>
            <w:tcW w:type="dxa" w:w="2268"/>
          </w:tcPr>
          <w:p>
            <w:r>
              <w:rPr>
                <w:b w:val="0"/>
                <w:color w:val="202020"/>
                <w:sz w:val="20"/>
              </w:rPr>
              <w:t>પસંદ કરવું</w:t>
            </w:r>
          </w:p>
        </w:tc>
        <w:tc>
          <w:tcPr>
            <w:tcW w:type="dxa" w:w="2268"/>
          </w:tcPr>
          <w:p>
            <w:r>
              <w:rPr>
                <w:b w:val="0"/>
                <w:color w:val="555555"/>
                <w:sz w:val="20"/>
              </w:rPr>
              <w:t>OWS-vä-len</w:t>
            </w:r>
          </w:p>
        </w:tc>
      </w:tr>
      <w:tr>
        <w:tc>
          <w:tcPr>
            <w:tcW w:type="dxa" w:w="2268"/>
          </w:tcPr>
          <w:p>
            <w:r>
              <w:rPr>
                <w:b w:val="0"/>
                <w:color w:val="202020"/>
                <w:sz w:val="20"/>
              </w:rPr>
              <w:t>bestätigen</w:t>
            </w:r>
          </w:p>
        </w:tc>
        <w:tc>
          <w:tcPr>
            <w:tcW w:type="dxa" w:w="2268"/>
          </w:tcPr>
          <w:p>
            <w:r>
              <w:rPr>
                <w:b w:val="0"/>
                <w:color w:val="202020"/>
                <w:sz w:val="20"/>
              </w:rPr>
              <w:t>to confirm</w:t>
            </w:r>
          </w:p>
        </w:tc>
        <w:tc>
          <w:tcPr>
            <w:tcW w:type="dxa" w:w="2268"/>
          </w:tcPr>
          <w:p>
            <w:r>
              <w:rPr>
                <w:b w:val="0"/>
                <w:color w:val="202020"/>
                <w:sz w:val="20"/>
              </w:rPr>
              <w:t>પુષ્ટિ કરવી</w:t>
            </w:r>
          </w:p>
        </w:tc>
        <w:tc>
          <w:tcPr>
            <w:tcW w:type="dxa" w:w="2268"/>
          </w:tcPr>
          <w:p>
            <w:r>
              <w:rPr>
                <w:b w:val="0"/>
                <w:color w:val="555555"/>
                <w:sz w:val="20"/>
              </w:rPr>
              <w:t>beh-SHTÄ-ti-gen</w:t>
            </w:r>
          </w:p>
        </w:tc>
      </w:tr>
      <w:tr>
        <w:tc>
          <w:tcPr>
            <w:tcW w:type="dxa" w:w="2268"/>
          </w:tcPr>
          <w:p>
            <w:r>
              <w:rPr>
                <w:b w:val="0"/>
                <w:color w:val="202020"/>
                <w:sz w:val="20"/>
              </w:rPr>
              <w:t>installieren</w:t>
            </w:r>
          </w:p>
        </w:tc>
        <w:tc>
          <w:tcPr>
            <w:tcW w:type="dxa" w:w="2268"/>
          </w:tcPr>
          <w:p>
            <w:r>
              <w:rPr>
                <w:b w:val="0"/>
                <w:color w:val="202020"/>
                <w:sz w:val="20"/>
              </w:rPr>
              <w:t>to install</w:t>
            </w:r>
          </w:p>
        </w:tc>
        <w:tc>
          <w:tcPr>
            <w:tcW w:type="dxa" w:w="2268"/>
          </w:tcPr>
          <w:p>
            <w:r>
              <w:rPr>
                <w:b w:val="0"/>
                <w:color w:val="202020"/>
                <w:sz w:val="20"/>
              </w:rPr>
              <w:t>ઇન્સ્ટોલ કરવું</w:t>
            </w:r>
          </w:p>
        </w:tc>
        <w:tc>
          <w:tcPr>
            <w:tcW w:type="dxa" w:w="2268"/>
          </w:tcPr>
          <w:p>
            <w:r>
              <w:rPr>
                <w:b w:val="0"/>
                <w:color w:val="555555"/>
                <w:sz w:val="20"/>
              </w:rPr>
              <w:t>in-sta-LEE-ren</w:t>
            </w:r>
          </w:p>
        </w:tc>
      </w:tr>
      <w:tr>
        <w:tc>
          <w:tcPr>
            <w:tcW w:type="dxa" w:w="2268"/>
          </w:tcPr>
          <w:p>
            <w:r>
              <w:rPr>
                <w:b w:val="0"/>
                <w:color w:val="202020"/>
                <w:sz w:val="20"/>
              </w:rPr>
              <w:t>speichern</w:t>
            </w:r>
          </w:p>
        </w:tc>
        <w:tc>
          <w:tcPr>
            <w:tcW w:type="dxa" w:w="2268"/>
          </w:tcPr>
          <w:p>
            <w:r>
              <w:rPr>
                <w:b w:val="0"/>
                <w:color w:val="202020"/>
                <w:sz w:val="20"/>
              </w:rPr>
              <w:t>to save</w:t>
            </w:r>
          </w:p>
        </w:tc>
        <w:tc>
          <w:tcPr>
            <w:tcW w:type="dxa" w:w="2268"/>
          </w:tcPr>
          <w:p>
            <w:r>
              <w:rPr>
                <w:b w:val="0"/>
                <w:color w:val="202020"/>
                <w:sz w:val="20"/>
              </w:rPr>
              <w:t>સેવ કરવું</w:t>
            </w:r>
          </w:p>
        </w:tc>
        <w:tc>
          <w:tcPr>
            <w:tcW w:type="dxa" w:w="2268"/>
          </w:tcPr>
          <w:p>
            <w:r>
              <w:rPr>
                <w:b w:val="0"/>
                <w:color w:val="555555"/>
                <w:sz w:val="20"/>
              </w:rPr>
              <w:t>SHPI-khern</w:t>
            </w:r>
          </w:p>
        </w:tc>
      </w:tr>
      <w:tr>
        <w:tc>
          <w:tcPr>
            <w:tcW w:type="dxa" w:w="2268"/>
          </w:tcPr>
          <w:p>
            <w:r>
              <w:rPr>
                <w:b w:val="0"/>
                <w:color w:val="202020"/>
                <w:sz w:val="20"/>
              </w:rPr>
              <w:t>abschließen</w:t>
            </w:r>
          </w:p>
        </w:tc>
        <w:tc>
          <w:tcPr>
            <w:tcW w:type="dxa" w:w="2268"/>
          </w:tcPr>
          <w:p>
            <w:r>
              <w:rPr>
                <w:b w:val="0"/>
                <w:color w:val="202020"/>
                <w:sz w:val="20"/>
              </w:rPr>
              <w:t>to finish</w:t>
            </w:r>
          </w:p>
        </w:tc>
        <w:tc>
          <w:tcPr>
            <w:tcW w:type="dxa" w:w="2268"/>
          </w:tcPr>
          <w:p>
            <w:r>
              <w:rPr>
                <w:b w:val="0"/>
                <w:color w:val="202020"/>
                <w:sz w:val="20"/>
              </w:rPr>
              <w:t>પુર્ણ કરવું</w:t>
            </w:r>
          </w:p>
        </w:tc>
        <w:tc>
          <w:tcPr>
            <w:tcW w:type="dxa" w:w="2268"/>
          </w:tcPr>
          <w:p>
            <w:r>
              <w:rPr>
                <w:b w:val="0"/>
                <w:color w:val="555555"/>
                <w:sz w:val="20"/>
              </w:rPr>
              <w:t>AP-shlee-sen</w:t>
            </w:r>
          </w:p>
        </w:tc>
      </w:tr>
      <w:tr>
        <w:tc>
          <w:tcPr>
            <w:tcW w:type="dxa" w:w="2268"/>
          </w:tcPr>
          <w:p>
            <w:r>
              <w:rPr>
                <w:b w:val="0"/>
                <w:color w:val="202020"/>
                <w:sz w:val="20"/>
              </w:rPr>
              <w:t>die Anleitung</w:t>
            </w:r>
          </w:p>
        </w:tc>
        <w:tc>
          <w:tcPr>
            <w:tcW w:type="dxa" w:w="2268"/>
          </w:tcPr>
          <w:p>
            <w:r>
              <w:rPr>
                <w:b w:val="0"/>
                <w:color w:val="202020"/>
                <w:sz w:val="20"/>
              </w:rPr>
              <w:t>instruction manual</w:t>
            </w:r>
          </w:p>
        </w:tc>
        <w:tc>
          <w:tcPr>
            <w:tcW w:type="dxa" w:w="2268"/>
          </w:tcPr>
          <w:p>
            <w:r>
              <w:rPr>
                <w:b w:val="0"/>
                <w:color w:val="202020"/>
                <w:sz w:val="20"/>
              </w:rPr>
              <w:t>માર્ગદર્શિકા</w:t>
            </w:r>
          </w:p>
        </w:tc>
        <w:tc>
          <w:tcPr>
            <w:tcW w:type="dxa" w:w="2268"/>
          </w:tcPr>
          <w:p>
            <w:r>
              <w:rPr>
                <w:b w:val="0"/>
                <w:color w:val="555555"/>
                <w:sz w:val="20"/>
              </w:rPr>
              <w:t>AN-ly-tung</w:t>
            </w:r>
          </w:p>
        </w:tc>
      </w:tr>
      <w:tr>
        <w:tc>
          <w:tcPr>
            <w:tcW w:type="dxa" w:w="2268"/>
          </w:tcPr>
          <w:p>
            <w:r>
              <w:rPr>
                <w:b w:val="0"/>
                <w:color w:val="202020"/>
                <w:sz w:val="20"/>
              </w:rPr>
              <w:t>der Schritt</w:t>
            </w:r>
          </w:p>
        </w:tc>
        <w:tc>
          <w:tcPr>
            <w:tcW w:type="dxa" w:w="2268"/>
          </w:tcPr>
          <w:p>
            <w:r>
              <w:rPr>
                <w:b w:val="0"/>
                <w:color w:val="202020"/>
                <w:sz w:val="20"/>
              </w:rPr>
              <w:t>step</w:t>
            </w:r>
          </w:p>
        </w:tc>
        <w:tc>
          <w:tcPr>
            <w:tcW w:type="dxa" w:w="2268"/>
          </w:tcPr>
          <w:p>
            <w:r>
              <w:rPr>
                <w:b w:val="0"/>
                <w:color w:val="202020"/>
                <w:sz w:val="20"/>
              </w:rPr>
              <w:t>પગલું</w:t>
            </w:r>
          </w:p>
        </w:tc>
        <w:tc>
          <w:tcPr>
            <w:tcW w:type="dxa" w:w="2268"/>
          </w:tcPr>
          <w:p>
            <w:r>
              <w:rPr>
                <w:b w:val="0"/>
                <w:color w:val="555555"/>
                <w:sz w:val="20"/>
              </w:rPr>
              <w:t>SHRIT</w:t>
            </w:r>
          </w:p>
        </w:tc>
      </w:tr>
      <w:tr>
        <w:tc>
          <w:tcPr>
            <w:tcW w:type="dxa" w:w="2268"/>
          </w:tcPr>
          <w:p>
            <w:r>
              <w:rPr>
                <w:b w:val="0"/>
                <w:color w:val="202020"/>
                <w:sz w:val="20"/>
              </w:rPr>
              <w:t>vorsichtig</w:t>
            </w:r>
          </w:p>
        </w:tc>
        <w:tc>
          <w:tcPr>
            <w:tcW w:type="dxa" w:w="2268"/>
          </w:tcPr>
          <w:p>
            <w:r>
              <w:rPr>
                <w:b w:val="0"/>
                <w:color w:val="202020"/>
                <w:sz w:val="20"/>
              </w:rPr>
              <w:t>carefully</w:t>
            </w:r>
          </w:p>
        </w:tc>
        <w:tc>
          <w:tcPr>
            <w:tcW w:type="dxa" w:w="2268"/>
          </w:tcPr>
          <w:p>
            <w:r>
              <w:rPr>
                <w:b w:val="0"/>
                <w:color w:val="202020"/>
                <w:sz w:val="20"/>
              </w:rPr>
              <w:t>સાવધાનીથી</w:t>
            </w:r>
          </w:p>
        </w:tc>
        <w:tc>
          <w:tcPr>
            <w:tcW w:type="dxa" w:w="2268"/>
          </w:tcPr>
          <w:p>
            <w:r>
              <w:rPr>
                <w:b w:val="0"/>
                <w:color w:val="555555"/>
                <w:sz w:val="20"/>
              </w:rPr>
              <w:t>FOR-zikh-tikh</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Zuerst öffnen Sie die App.</w:t>
            </w:r>
          </w:p>
        </w:tc>
        <w:tc>
          <w:tcPr>
            <w:tcW w:type="dxa" w:w="3024"/>
            <w:shd w:val="clear" w:color="auto" w:fill="E6F4EA"/>
          </w:tcPr>
          <w:p>
            <w:r>
              <w:rPr>
                <w:b w:val="0"/>
                <w:color w:val="0F9660"/>
                <w:sz w:val="20"/>
              </w:rPr>
              <w:t>First open the app.</w:t>
            </w:r>
          </w:p>
        </w:tc>
        <w:tc>
          <w:tcPr>
            <w:tcW w:type="dxa" w:w="3024"/>
            <w:shd w:val="clear" w:color="auto" w:fill="FFF8E1"/>
          </w:tcPr>
          <w:p>
            <w:r>
              <w:rPr>
                <w:b w:val="0"/>
                <w:color w:val="202020"/>
                <w:sz w:val="20"/>
              </w:rPr>
              <w:t>પ્રથમ એપ ખોલો.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Dann wählen Sie die Sprache aus.</w:t>
            </w:r>
          </w:p>
        </w:tc>
        <w:tc>
          <w:tcPr>
            <w:tcW w:type="dxa" w:w="3024"/>
            <w:shd w:val="clear" w:color="auto" w:fill="E6F4EA"/>
          </w:tcPr>
          <w:p>
            <w:r>
              <w:rPr>
                <w:b w:val="0"/>
                <w:color w:val="0F9660"/>
                <w:sz w:val="20"/>
              </w:rPr>
              <w:t>Then select the language.</w:t>
            </w:r>
          </w:p>
        </w:tc>
        <w:tc>
          <w:tcPr>
            <w:tcW w:type="dxa" w:w="3024"/>
            <w:shd w:val="clear" w:color="auto" w:fill="FFF8E1"/>
          </w:tcPr>
          <w:p>
            <w:r>
              <w:rPr>
                <w:b w:val="0"/>
                <w:color w:val="202020"/>
                <w:sz w:val="20"/>
              </w:rPr>
              <w:t>પછી ભાષા પસંદ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Danach bestätigen Sie mit OK.</w:t>
            </w:r>
          </w:p>
        </w:tc>
        <w:tc>
          <w:tcPr>
            <w:tcW w:type="dxa" w:w="3024"/>
            <w:shd w:val="clear" w:color="auto" w:fill="E6F4EA"/>
          </w:tcPr>
          <w:p>
            <w:r>
              <w:rPr>
                <w:b w:val="0"/>
                <w:color w:val="0F9660"/>
                <w:sz w:val="20"/>
              </w:rPr>
              <w:t>After that confirm with OK.</w:t>
            </w:r>
          </w:p>
        </w:tc>
        <w:tc>
          <w:tcPr>
            <w:tcW w:type="dxa" w:w="3024"/>
            <w:shd w:val="clear" w:color="auto" w:fill="FFF8E1"/>
          </w:tcPr>
          <w:p>
            <w:r>
              <w:rPr>
                <w:b w:val="0"/>
                <w:color w:val="202020"/>
                <w:sz w:val="20"/>
              </w:rPr>
              <w:t>ત્યારપછી OK દબાવો.</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Schließlich speichern Sie die Änderungen.</w:t>
            </w:r>
          </w:p>
        </w:tc>
        <w:tc>
          <w:tcPr>
            <w:tcW w:type="dxa" w:w="3024"/>
            <w:shd w:val="clear" w:color="auto" w:fill="E6F4EA"/>
          </w:tcPr>
          <w:p>
            <w:r>
              <w:rPr>
                <w:b w:val="0"/>
                <w:color w:val="0F9660"/>
                <w:sz w:val="20"/>
              </w:rPr>
              <w:t>Finally save the changes.</w:t>
            </w:r>
          </w:p>
        </w:tc>
        <w:tc>
          <w:tcPr>
            <w:tcW w:type="dxa" w:w="3024"/>
            <w:shd w:val="clear" w:color="auto" w:fill="FFF8E1"/>
          </w:tcPr>
          <w:p>
            <w:r>
              <w:rPr>
                <w:b w:val="0"/>
                <w:color w:val="202020"/>
                <w:sz w:val="20"/>
              </w:rPr>
              <w:t>અંતે ફેરફારો સેવ કરો.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lesen Sie die Anleitung.</w:t>
            </w:r>
          </w:p>
        </w:tc>
        <w:tc>
          <w:tcPr>
            <w:tcW w:type="dxa" w:w="3024"/>
            <w:shd w:val="clear" w:color="auto" w:fill="E6F4EA"/>
          </w:tcPr>
          <w:p>
            <w:r>
              <w:rPr>
                <w:b w:val="0"/>
                <w:color w:val="0F9660"/>
                <w:sz w:val="20"/>
              </w:rPr>
              <w:t>Please read the manual.</w:t>
            </w:r>
          </w:p>
        </w:tc>
        <w:tc>
          <w:tcPr>
            <w:tcW w:type="dxa" w:w="3024"/>
            <w:shd w:val="clear" w:color="auto" w:fill="FFF8E1"/>
          </w:tcPr>
          <w:p>
            <w:r>
              <w:rPr>
                <w:b w:val="0"/>
                <w:color w:val="202020"/>
                <w:sz w:val="20"/>
              </w:rPr>
              <w:t>કૃપા કરીને માર્ગદર્શિકા વાંચો.</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Clarity  </w:t>
            </w:r>
            <w:r>
              <w:rPr>
                <w:color w:val="202020"/>
                <w:sz w:val="20"/>
              </w:rPr>
              <w:t>Use simple verbs and sequence words.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Formal  </w:t>
            </w:r>
            <w:r>
              <w:rPr>
                <w:color w:val="202020"/>
                <w:sz w:val="20"/>
              </w:rPr>
              <w:t>In instructions, use imperative (Sie-form) for politeness.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Context  </w:t>
            </w:r>
            <w:r>
              <w:rPr>
                <w:color w:val="202020"/>
                <w:sz w:val="20"/>
              </w:rPr>
              <w:t>German instructions are precise and step-by-step.</w:t>
            </w:r>
          </w:p>
        </w:tc>
      </w:tr>
    </w:tbl>
    <w:p/>
    <w:p>
      <w:pPr>
        <w:spacing w:before="0" w:after="40"/>
      </w:pPr>
      <w:r>
        <w:rPr>
          <w:b/>
          <w:color w:val="1A73E8"/>
          <w:sz w:val="21"/>
        </w:rPr>
        <w:t>✍️  Practice Tasks</w:t>
      </w:r>
    </w:p>
    <w:p>
      <w:pPr>
        <w:pStyle w:val="ListBullet"/>
        <w:spacing w:after="40"/>
      </w:pPr>
      <w:r>
        <w:rPr>
          <w:sz w:val="22"/>
        </w:rPr>
        <w:t>Write a 5‑step instruction for an app.</w:t>
      </w:r>
    </w:p>
    <w:p>
      <w:pPr>
        <w:pStyle w:val="ListBullet"/>
        <w:spacing w:after="40"/>
      </w:pPr>
      <w:r>
        <w:rPr>
          <w:sz w:val="22"/>
        </w:rPr>
        <w:t>Give instructions for making tea in German.</w:t>
      </w:r>
    </w:p>
    <w:p>
      <w:pPr>
        <w:pStyle w:val="ListBullet"/>
        <w:spacing w:after="40"/>
      </w:pPr>
      <w:r>
        <w:rPr>
          <w:sz w:val="22"/>
        </w:rPr>
        <w:t>Create a short manual with 4 steps.</w:t>
      </w:r>
    </w:p>
    <w:p/>
    <w:p>
      <w:pPr>
        <w:spacing w:before="0" w:after="40"/>
      </w:pPr>
      <w:r>
        <w:rPr>
          <w:b/>
          <w:color w:val="1A73E8"/>
          <w:sz w:val="21"/>
        </w:rPr>
        <w:t>🧪  Mini Test</w:t>
      </w:r>
    </w:p>
    <w:p>
      <w:pPr>
        <w:spacing w:before="0" w:after="20"/>
      </w:pPr>
      <w:r>
        <w:rPr>
          <w:b w:val="0"/>
          <w:sz w:val="21"/>
        </w:rPr>
        <w:t>Q1. 'zuerst' means?</w:t>
      </w:r>
    </w:p>
    <w:p>
      <w:pPr>
        <w:spacing w:before="0" w:after="60"/>
      </w:pPr>
      <w:r>
        <w:rPr>
          <w:b w:val="0"/>
          <w:color w:val="0F9660"/>
          <w:sz w:val="21"/>
        </w:rPr>
        <w:t xml:space="preserve">   ✅ First</w:t>
      </w:r>
    </w:p>
    <w:p>
      <w:pPr>
        <w:spacing w:before="0" w:after="20"/>
      </w:pPr>
      <w:r>
        <w:rPr>
          <w:b w:val="0"/>
          <w:sz w:val="21"/>
        </w:rPr>
        <w:t>Q2. Translate: 'Dann drücken Sie OK.'</w:t>
      </w:r>
    </w:p>
    <w:p>
      <w:pPr>
        <w:spacing w:before="0" w:after="60"/>
      </w:pPr>
      <w:r>
        <w:rPr>
          <w:b w:val="0"/>
          <w:color w:val="0F9660"/>
          <w:sz w:val="21"/>
        </w:rPr>
        <w:t xml:space="preserve">   ✅ Then press OK.</w:t>
      </w:r>
    </w:p>
    <w:p>
      <w:pPr>
        <w:spacing w:before="0" w:after="20"/>
      </w:pPr>
      <w:r>
        <w:rPr>
          <w:b w:val="0"/>
          <w:sz w:val="21"/>
        </w:rPr>
        <w:t>Q3. 'die Anleitung' means?</w:t>
      </w:r>
    </w:p>
    <w:p>
      <w:pPr>
        <w:spacing w:before="0" w:after="60"/>
      </w:pPr>
      <w:r>
        <w:rPr>
          <w:b w:val="0"/>
          <w:color w:val="0F9660"/>
          <w:sz w:val="21"/>
        </w:rPr>
        <w:t xml:space="preserve">   ✅ Instruction manual</w:t>
      </w:r>
    </w:p>
    <w:p>
      <w:pPr>
        <w:spacing w:before="0" w:after="20"/>
      </w:pPr>
      <w:r>
        <w:rPr>
          <w:b w:val="0"/>
          <w:sz w:val="21"/>
        </w:rPr>
        <w:t>Q4. Translate: 'Schließlich speichern.'</w:t>
      </w:r>
    </w:p>
    <w:p>
      <w:pPr>
        <w:spacing w:before="0" w:after="60"/>
      </w:pPr>
      <w:r>
        <w:rPr>
          <w:b w:val="0"/>
          <w:color w:val="0F9660"/>
          <w:sz w:val="21"/>
        </w:rPr>
        <w:t xml:space="preserve">   ✅ Finally save.</w:t>
      </w:r>
    </w:p>
    <w:p>
      <w:pPr>
        <w:spacing w:before="0" w:after="20"/>
      </w:pPr>
      <w:r>
        <w:rPr>
          <w:b w:val="0"/>
          <w:sz w:val="21"/>
        </w:rPr>
        <w:t>Q5. 'vorsichtig' means?</w:t>
      </w:r>
    </w:p>
    <w:p>
      <w:pPr>
        <w:spacing w:before="0" w:after="60"/>
      </w:pPr>
      <w:r>
        <w:rPr>
          <w:b w:val="0"/>
          <w:color w:val="0F9660"/>
          <w:sz w:val="21"/>
        </w:rPr>
        <w:t xml:space="preserve">   ✅ Carefully</w:t>
      </w:r>
    </w:p>
    <w:p/>
    <w:p>
      <w:pPr>
        <w:spacing w:before="0" w:after="40"/>
      </w:pPr>
      <w:r>
        <w:rPr>
          <w:b/>
          <w:color w:val="1A73E8"/>
          <w:sz w:val="21"/>
        </w:rPr>
        <w:t>🏆  Final Outcome</w:t>
      </w:r>
    </w:p>
    <w:p>
      <w:pPr>
        <w:spacing w:before="0" w:after="160"/>
      </w:pPr>
      <w:r>
        <w:rPr>
          <w:b w:val="0"/>
          <w:sz w:val="21"/>
        </w:rPr>
        <w:t>You can now give clear instructions in German.</w:t>
      </w:r>
    </w:p>
    <w:p>
      <w:r>
        <w:br w:type="page"/>
      </w:r>
    </w:p>
    <w:p>
      <w:pPr>
        <w:spacing w:before="120" w:after="40"/>
        <w:jc w:val="center"/>
      </w:pPr>
      <w:r>
        <w:rPr>
          <w:b/>
          <w:color w:val="1A73E8"/>
          <w:sz w:val="42"/>
        </w:rPr>
        <w:t>📘  DAY 177</w:t>
      </w:r>
    </w:p>
    <w:p>
      <w:pPr>
        <w:spacing w:before="0" w:after="40"/>
        <w:jc w:val="center"/>
      </w:pPr>
      <w:r>
        <w:rPr>
          <w:b/>
          <w:color w:val="F9AB00"/>
          <w:sz w:val="28"/>
        </w:rPr>
        <w:t>STORYTELLING ADVANCED 📚</w:t>
      </w:r>
    </w:p>
    <w:p>
      <w:pPr>
        <w:spacing w:before="0" w:after="160"/>
        <w:jc w:val="center"/>
      </w:pPr>
      <w:r>
        <w:rPr>
          <w:b w:val="0"/>
          <w:color w:val="555555"/>
          <w:sz w:val="21"/>
        </w:rPr>
        <w:t>📚 Topic: Connecting events and emotions</w:t>
      </w:r>
    </w:p>
    <w:p/>
    <w:p>
      <w:pPr>
        <w:spacing w:before="0" w:after="40"/>
      </w:pPr>
      <w:r>
        <w:rPr>
          <w:b/>
          <w:color w:val="1A73E8"/>
          <w:sz w:val="21"/>
        </w:rPr>
        <w:t>📖  English Explanation</w:t>
      </w:r>
    </w:p>
    <w:p>
      <w:pPr>
        <w:spacing w:before="0" w:after="120"/>
      </w:pPr>
      <w:r>
        <w:rPr>
          <w:b w:val="0"/>
          <w:sz w:val="21"/>
        </w:rPr>
        <w:t>Today you learn storytelling connectors and emotions to make stories richer in German.</w:t>
      </w:r>
    </w:p>
    <w:p>
      <w:pPr>
        <w:spacing w:before="0" w:after="40"/>
      </w:pPr>
      <w:r>
        <w:rPr>
          <w:b/>
          <w:color w:val="1A73E8"/>
          <w:sz w:val="21"/>
        </w:rPr>
        <w:t>🇮🇳  ગુજરાતી સ્પષ્ટીકરણ</w:t>
      </w:r>
    </w:p>
    <w:p>
      <w:pPr>
        <w:spacing w:before="0" w:after="120"/>
      </w:pPr>
      <w:r>
        <w:rPr>
          <w:b w:val="0"/>
          <w:sz w:val="21"/>
        </w:rPr>
        <w:t>આજે તમે storytelling connectors અને emotions શીખશો જેથી વાર્તાઓ વધુ જીવંત બને.</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plötzlich</w:t>
            </w:r>
          </w:p>
        </w:tc>
        <w:tc>
          <w:tcPr>
            <w:tcW w:type="dxa" w:w="2268"/>
          </w:tcPr>
          <w:p>
            <w:r>
              <w:rPr>
                <w:b w:val="0"/>
                <w:color w:val="202020"/>
                <w:sz w:val="20"/>
              </w:rPr>
              <w:t>suddenly</w:t>
            </w:r>
          </w:p>
        </w:tc>
        <w:tc>
          <w:tcPr>
            <w:tcW w:type="dxa" w:w="2268"/>
          </w:tcPr>
          <w:p>
            <w:r>
              <w:rPr>
                <w:b w:val="0"/>
                <w:color w:val="202020"/>
                <w:sz w:val="20"/>
              </w:rPr>
              <w:t>અચાનક</w:t>
            </w:r>
          </w:p>
        </w:tc>
        <w:tc>
          <w:tcPr>
            <w:tcW w:type="dxa" w:w="2268"/>
          </w:tcPr>
          <w:p>
            <w:r>
              <w:rPr>
                <w:b w:val="0"/>
                <w:color w:val="555555"/>
                <w:sz w:val="20"/>
              </w:rPr>
              <w:t>PLÖTS-likh</w:t>
            </w:r>
          </w:p>
        </w:tc>
      </w:tr>
      <w:tr>
        <w:tc>
          <w:tcPr>
            <w:tcW w:type="dxa" w:w="2268"/>
          </w:tcPr>
          <w:p>
            <w:r>
              <w:rPr>
                <w:b w:val="0"/>
                <w:color w:val="202020"/>
                <w:sz w:val="20"/>
              </w:rPr>
              <w:t>zum Glück</w:t>
            </w:r>
          </w:p>
        </w:tc>
        <w:tc>
          <w:tcPr>
            <w:tcW w:type="dxa" w:w="2268"/>
          </w:tcPr>
          <w:p>
            <w:r>
              <w:rPr>
                <w:b w:val="0"/>
                <w:color w:val="202020"/>
                <w:sz w:val="20"/>
              </w:rPr>
              <w:t>luckily</w:t>
            </w:r>
          </w:p>
        </w:tc>
        <w:tc>
          <w:tcPr>
            <w:tcW w:type="dxa" w:w="2268"/>
          </w:tcPr>
          <w:p>
            <w:r>
              <w:rPr>
                <w:b w:val="0"/>
                <w:color w:val="202020"/>
                <w:sz w:val="20"/>
              </w:rPr>
              <w:t>સૌભાગ્યે</w:t>
            </w:r>
          </w:p>
        </w:tc>
        <w:tc>
          <w:tcPr>
            <w:tcW w:type="dxa" w:w="2268"/>
          </w:tcPr>
          <w:p>
            <w:r>
              <w:rPr>
                <w:b w:val="0"/>
                <w:color w:val="555555"/>
                <w:sz w:val="20"/>
              </w:rPr>
              <w:t>tsoom GLÜK</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deshalb</w:t>
            </w:r>
          </w:p>
        </w:tc>
        <w:tc>
          <w:tcPr>
            <w:tcW w:type="dxa" w:w="2268"/>
          </w:tcPr>
          <w:p>
            <w:r>
              <w:rPr>
                <w:b w:val="0"/>
                <w:color w:val="202020"/>
                <w:sz w:val="20"/>
              </w:rPr>
              <w:t>therefore</w:t>
            </w:r>
          </w:p>
        </w:tc>
        <w:tc>
          <w:tcPr>
            <w:tcW w:type="dxa" w:w="2268"/>
          </w:tcPr>
          <w:p>
            <w:r>
              <w:rPr>
                <w:b w:val="0"/>
                <w:color w:val="202020"/>
                <w:sz w:val="20"/>
              </w:rPr>
              <w:t>એથી</w:t>
            </w:r>
          </w:p>
        </w:tc>
        <w:tc>
          <w:tcPr>
            <w:tcW w:type="dxa" w:w="2268"/>
          </w:tcPr>
          <w:p>
            <w:r>
              <w:rPr>
                <w:b w:val="0"/>
                <w:color w:val="555555"/>
                <w:sz w:val="20"/>
              </w:rPr>
              <w:t>DES-halb</w:t>
            </w:r>
          </w:p>
        </w:tc>
      </w:tr>
      <w:tr>
        <w:tc>
          <w:tcPr>
            <w:tcW w:type="dxa" w:w="2268"/>
          </w:tcPr>
          <w:p>
            <w:r>
              <w:rPr>
                <w:b w:val="0"/>
                <w:color w:val="202020"/>
                <w:sz w:val="20"/>
              </w:rPr>
              <w:t>danach</w:t>
            </w:r>
          </w:p>
        </w:tc>
        <w:tc>
          <w:tcPr>
            <w:tcW w:type="dxa" w:w="2268"/>
          </w:tcPr>
          <w:p>
            <w:r>
              <w:rPr>
                <w:b w:val="0"/>
                <w:color w:val="202020"/>
                <w:sz w:val="20"/>
              </w:rPr>
              <w:t>after that</w:t>
            </w:r>
          </w:p>
        </w:tc>
        <w:tc>
          <w:tcPr>
            <w:tcW w:type="dxa" w:w="2268"/>
          </w:tcPr>
          <w:p>
            <w:r>
              <w:rPr>
                <w:b w:val="0"/>
                <w:color w:val="202020"/>
                <w:sz w:val="20"/>
              </w:rPr>
              <w:t>ત્યાર પછી</w:t>
            </w:r>
          </w:p>
        </w:tc>
        <w:tc>
          <w:tcPr>
            <w:tcW w:type="dxa" w:w="2268"/>
          </w:tcPr>
          <w:p>
            <w:r>
              <w:rPr>
                <w:b w:val="0"/>
                <w:color w:val="555555"/>
                <w:sz w:val="20"/>
              </w:rPr>
              <w:t>dah-NAKH</w:t>
            </w:r>
          </w:p>
        </w:tc>
      </w:tr>
      <w:tr>
        <w:tc>
          <w:tcPr>
            <w:tcW w:type="dxa" w:w="2268"/>
          </w:tcPr>
          <w:p>
            <w:r>
              <w:rPr>
                <w:b w:val="0"/>
                <w:color w:val="202020"/>
                <w:sz w:val="20"/>
              </w:rPr>
              <w:t>schließlich</w:t>
            </w:r>
          </w:p>
        </w:tc>
        <w:tc>
          <w:tcPr>
            <w:tcW w:type="dxa" w:w="2268"/>
          </w:tcPr>
          <w:p>
            <w:r>
              <w:rPr>
                <w:b w:val="0"/>
                <w:color w:val="202020"/>
                <w:sz w:val="20"/>
              </w:rPr>
              <w:t>finally</w:t>
            </w:r>
          </w:p>
        </w:tc>
        <w:tc>
          <w:tcPr>
            <w:tcW w:type="dxa" w:w="2268"/>
          </w:tcPr>
          <w:p>
            <w:r>
              <w:rPr>
                <w:b w:val="0"/>
                <w:color w:val="202020"/>
                <w:sz w:val="20"/>
              </w:rPr>
              <w:t>અંતે</w:t>
            </w:r>
          </w:p>
        </w:tc>
        <w:tc>
          <w:tcPr>
            <w:tcW w:type="dxa" w:w="2268"/>
          </w:tcPr>
          <w:p>
            <w:r>
              <w:rPr>
                <w:b w:val="0"/>
                <w:color w:val="555555"/>
                <w:sz w:val="20"/>
              </w:rPr>
              <w:t>SHLES-likh</w:t>
            </w:r>
          </w:p>
        </w:tc>
      </w:tr>
      <w:tr>
        <w:tc>
          <w:tcPr>
            <w:tcW w:type="dxa" w:w="2268"/>
          </w:tcPr>
          <w:p>
            <w:r>
              <w:rPr>
                <w:b w:val="0"/>
                <w:color w:val="202020"/>
                <w:sz w:val="20"/>
              </w:rPr>
              <w:t>die Überraschung</w:t>
            </w:r>
          </w:p>
        </w:tc>
        <w:tc>
          <w:tcPr>
            <w:tcW w:type="dxa" w:w="2268"/>
          </w:tcPr>
          <w:p>
            <w:r>
              <w:rPr>
                <w:b w:val="0"/>
                <w:color w:val="202020"/>
                <w:sz w:val="20"/>
              </w:rPr>
              <w:t>surprise</w:t>
            </w:r>
          </w:p>
        </w:tc>
        <w:tc>
          <w:tcPr>
            <w:tcW w:type="dxa" w:w="2268"/>
          </w:tcPr>
          <w:p>
            <w:r>
              <w:rPr>
                <w:b w:val="0"/>
                <w:color w:val="202020"/>
                <w:sz w:val="20"/>
              </w:rPr>
              <w:t>આશ્ચર્ય</w:t>
            </w:r>
          </w:p>
        </w:tc>
        <w:tc>
          <w:tcPr>
            <w:tcW w:type="dxa" w:w="2268"/>
          </w:tcPr>
          <w:p>
            <w:r>
              <w:rPr>
                <w:b w:val="0"/>
                <w:color w:val="555555"/>
                <w:sz w:val="20"/>
              </w:rPr>
              <w:t>Ü-ber-RAH-shung</w:t>
            </w:r>
          </w:p>
        </w:tc>
      </w:tr>
      <w:tr>
        <w:tc>
          <w:tcPr>
            <w:tcW w:type="dxa" w:w="2268"/>
          </w:tcPr>
          <w:p>
            <w:r>
              <w:rPr>
                <w:b w:val="0"/>
                <w:color w:val="202020"/>
                <w:sz w:val="20"/>
              </w:rPr>
              <w:t>die Angst</w:t>
            </w:r>
          </w:p>
        </w:tc>
        <w:tc>
          <w:tcPr>
            <w:tcW w:type="dxa" w:w="2268"/>
          </w:tcPr>
          <w:p>
            <w:r>
              <w:rPr>
                <w:b w:val="0"/>
                <w:color w:val="202020"/>
                <w:sz w:val="20"/>
              </w:rPr>
              <w:t>fear</w:t>
            </w:r>
          </w:p>
        </w:tc>
        <w:tc>
          <w:tcPr>
            <w:tcW w:type="dxa" w:w="2268"/>
          </w:tcPr>
          <w:p>
            <w:r>
              <w:rPr>
                <w:b w:val="0"/>
                <w:color w:val="202020"/>
                <w:sz w:val="20"/>
              </w:rPr>
              <w:t>ડર</w:t>
            </w:r>
          </w:p>
        </w:tc>
        <w:tc>
          <w:tcPr>
            <w:tcW w:type="dxa" w:w="2268"/>
          </w:tcPr>
          <w:p>
            <w:r>
              <w:rPr>
                <w:b w:val="0"/>
                <w:color w:val="555555"/>
                <w:sz w:val="20"/>
              </w:rPr>
              <w:t>ANGST</w:t>
            </w:r>
          </w:p>
        </w:tc>
      </w:tr>
      <w:tr>
        <w:tc>
          <w:tcPr>
            <w:tcW w:type="dxa" w:w="2268"/>
          </w:tcPr>
          <w:p>
            <w:r>
              <w:rPr>
                <w:b w:val="0"/>
                <w:color w:val="202020"/>
                <w:sz w:val="20"/>
              </w:rPr>
              <w:t>die Freude</w:t>
            </w:r>
          </w:p>
        </w:tc>
        <w:tc>
          <w:tcPr>
            <w:tcW w:type="dxa" w:w="2268"/>
          </w:tcPr>
          <w:p>
            <w:r>
              <w:rPr>
                <w:b w:val="0"/>
                <w:color w:val="202020"/>
                <w:sz w:val="20"/>
              </w:rPr>
              <w:t>joy</w:t>
            </w:r>
          </w:p>
        </w:tc>
        <w:tc>
          <w:tcPr>
            <w:tcW w:type="dxa" w:w="2268"/>
          </w:tcPr>
          <w:p>
            <w:r>
              <w:rPr>
                <w:b w:val="0"/>
                <w:color w:val="202020"/>
                <w:sz w:val="20"/>
              </w:rPr>
              <w:t>ખુશી</w:t>
            </w:r>
          </w:p>
        </w:tc>
        <w:tc>
          <w:tcPr>
            <w:tcW w:type="dxa" w:w="2268"/>
          </w:tcPr>
          <w:p>
            <w:r>
              <w:rPr>
                <w:b w:val="0"/>
                <w:color w:val="555555"/>
                <w:sz w:val="20"/>
              </w:rPr>
              <w:t>FROY-deh</w:t>
            </w:r>
          </w:p>
        </w:tc>
      </w:tr>
      <w:tr>
        <w:tc>
          <w:tcPr>
            <w:tcW w:type="dxa" w:w="2268"/>
          </w:tcPr>
          <w:p>
            <w:r>
              <w:rPr>
                <w:b w:val="0"/>
                <w:color w:val="202020"/>
                <w:sz w:val="20"/>
              </w:rPr>
              <w:t>enttäuscht</w:t>
            </w:r>
          </w:p>
        </w:tc>
        <w:tc>
          <w:tcPr>
            <w:tcW w:type="dxa" w:w="2268"/>
          </w:tcPr>
          <w:p>
            <w:r>
              <w:rPr>
                <w:b w:val="0"/>
                <w:color w:val="202020"/>
                <w:sz w:val="20"/>
              </w:rPr>
              <w:t>disappointed</w:t>
            </w:r>
          </w:p>
        </w:tc>
        <w:tc>
          <w:tcPr>
            <w:tcW w:type="dxa" w:w="2268"/>
          </w:tcPr>
          <w:p>
            <w:r>
              <w:rPr>
                <w:b w:val="0"/>
                <w:color w:val="202020"/>
                <w:sz w:val="20"/>
              </w:rPr>
              <w:t>નિરાશ</w:t>
            </w:r>
          </w:p>
        </w:tc>
        <w:tc>
          <w:tcPr>
            <w:tcW w:type="dxa" w:w="2268"/>
          </w:tcPr>
          <w:p>
            <w:r>
              <w:rPr>
                <w:b w:val="0"/>
                <w:color w:val="555555"/>
                <w:sz w:val="20"/>
              </w:rPr>
              <w:t>ent-TÄOOSHT</w:t>
            </w:r>
          </w:p>
        </w:tc>
      </w:tr>
      <w:tr>
        <w:tc>
          <w:tcPr>
            <w:tcW w:type="dxa" w:w="2268"/>
          </w:tcPr>
          <w:p>
            <w:r>
              <w:rPr>
                <w:b w:val="0"/>
                <w:color w:val="202020"/>
                <w:sz w:val="20"/>
              </w:rPr>
              <w:t>aufgeregt</w:t>
            </w:r>
          </w:p>
        </w:tc>
        <w:tc>
          <w:tcPr>
            <w:tcW w:type="dxa" w:w="2268"/>
          </w:tcPr>
          <w:p>
            <w:r>
              <w:rPr>
                <w:b w:val="0"/>
                <w:color w:val="202020"/>
                <w:sz w:val="20"/>
              </w:rPr>
              <w:t>excited</w:t>
            </w:r>
          </w:p>
        </w:tc>
        <w:tc>
          <w:tcPr>
            <w:tcW w:type="dxa" w:w="2268"/>
          </w:tcPr>
          <w:p>
            <w:r>
              <w:rPr>
                <w:b w:val="0"/>
                <w:color w:val="202020"/>
                <w:sz w:val="20"/>
              </w:rPr>
              <w:t>ઉત્સાહિત</w:t>
            </w:r>
          </w:p>
        </w:tc>
        <w:tc>
          <w:tcPr>
            <w:tcW w:type="dxa" w:w="2268"/>
          </w:tcPr>
          <w:p>
            <w:r>
              <w:rPr>
                <w:b w:val="0"/>
                <w:color w:val="555555"/>
                <w:sz w:val="20"/>
              </w:rPr>
              <w:t>OWF-geh-REHKHT</w:t>
            </w:r>
          </w:p>
        </w:tc>
      </w:tr>
      <w:tr>
        <w:tc>
          <w:tcPr>
            <w:tcW w:type="dxa" w:w="2268"/>
          </w:tcPr>
          <w:p>
            <w:r>
              <w:rPr>
                <w:b w:val="0"/>
                <w:color w:val="202020"/>
                <w:sz w:val="20"/>
              </w:rPr>
              <w:t>mutig</w:t>
            </w:r>
          </w:p>
        </w:tc>
        <w:tc>
          <w:tcPr>
            <w:tcW w:type="dxa" w:w="2268"/>
          </w:tcPr>
          <w:p>
            <w:r>
              <w:rPr>
                <w:b w:val="0"/>
                <w:color w:val="202020"/>
                <w:sz w:val="20"/>
              </w:rPr>
              <w:t>brave</w:t>
            </w:r>
          </w:p>
        </w:tc>
        <w:tc>
          <w:tcPr>
            <w:tcW w:type="dxa" w:w="2268"/>
          </w:tcPr>
          <w:p>
            <w:r>
              <w:rPr>
                <w:b w:val="0"/>
                <w:color w:val="202020"/>
                <w:sz w:val="20"/>
              </w:rPr>
              <w:t>હિંમતવાળું</w:t>
            </w:r>
          </w:p>
        </w:tc>
        <w:tc>
          <w:tcPr>
            <w:tcW w:type="dxa" w:w="2268"/>
          </w:tcPr>
          <w:p>
            <w:r>
              <w:rPr>
                <w:b w:val="0"/>
                <w:color w:val="555555"/>
                <w:sz w:val="20"/>
              </w:rPr>
              <w:t>MOO-tikh</w:t>
            </w:r>
          </w:p>
        </w:tc>
      </w:tr>
      <w:tr>
        <w:tc>
          <w:tcPr>
            <w:tcW w:type="dxa" w:w="2268"/>
          </w:tcPr>
          <w:p>
            <w:r>
              <w:rPr>
                <w:b w:val="0"/>
                <w:color w:val="202020"/>
                <w:sz w:val="20"/>
              </w:rPr>
              <w:t>das Ende</w:t>
            </w:r>
          </w:p>
        </w:tc>
        <w:tc>
          <w:tcPr>
            <w:tcW w:type="dxa" w:w="2268"/>
          </w:tcPr>
          <w:p>
            <w:r>
              <w:rPr>
                <w:b w:val="0"/>
                <w:color w:val="202020"/>
                <w:sz w:val="20"/>
              </w:rPr>
              <w:t>ending</w:t>
            </w:r>
          </w:p>
        </w:tc>
        <w:tc>
          <w:tcPr>
            <w:tcW w:type="dxa" w:w="2268"/>
          </w:tcPr>
          <w:p>
            <w:r>
              <w:rPr>
                <w:b w:val="0"/>
                <w:color w:val="202020"/>
                <w:sz w:val="20"/>
              </w:rPr>
              <w:t>અંત</w:t>
            </w:r>
          </w:p>
        </w:tc>
        <w:tc>
          <w:tcPr>
            <w:tcW w:type="dxa" w:w="2268"/>
          </w:tcPr>
          <w:p>
            <w:r>
              <w:rPr>
                <w:b w:val="0"/>
                <w:color w:val="555555"/>
                <w:sz w:val="20"/>
              </w:rPr>
              <w:t>EN-deh</w:t>
            </w:r>
          </w:p>
        </w:tc>
      </w:tr>
      <w:tr>
        <w:tc>
          <w:tcPr>
            <w:tcW w:type="dxa" w:w="2268"/>
          </w:tcPr>
          <w:p>
            <w:r>
              <w:rPr>
                <w:b w:val="0"/>
                <w:color w:val="202020"/>
                <w:sz w:val="20"/>
              </w:rPr>
              <w:t>die Wendung</w:t>
            </w:r>
          </w:p>
        </w:tc>
        <w:tc>
          <w:tcPr>
            <w:tcW w:type="dxa" w:w="2268"/>
          </w:tcPr>
          <w:p>
            <w:r>
              <w:rPr>
                <w:b w:val="0"/>
                <w:color w:val="202020"/>
                <w:sz w:val="20"/>
              </w:rPr>
              <w:t>turning point</w:t>
            </w:r>
          </w:p>
        </w:tc>
        <w:tc>
          <w:tcPr>
            <w:tcW w:type="dxa" w:w="2268"/>
          </w:tcPr>
          <w:p>
            <w:r>
              <w:rPr>
                <w:b w:val="0"/>
                <w:color w:val="202020"/>
                <w:sz w:val="20"/>
              </w:rPr>
              <w:t>મોડ</w:t>
            </w:r>
          </w:p>
        </w:tc>
        <w:tc>
          <w:tcPr>
            <w:tcW w:type="dxa" w:w="2268"/>
          </w:tcPr>
          <w:p>
            <w:r>
              <w:rPr>
                <w:b w:val="0"/>
                <w:color w:val="555555"/>
                <w:sz w:val="20"/>
              </w:rPr>
              <w:t>VEN-doong</w:t>
            </w:r>
          </w:p>
        </w:tc>
      </w:tr>
      <w:tr>
        <w:tc>
          <w:tcPr>
            <w:tcW w:type="dxa" w:w="2268"/>
          </w:tcPr>
          <w:p>
            <w:r>
              <w:rPr>
                <w:b w:val="0"/>
                <w:color w:val="202020"/>
                <w:sz w:val="20"/>
              </w:rPr>
              <w:t>erzählen</w:t>
            </w:r>
          </w:p>
        </w:tc>
        <w:tc>
          <w:tcPr>
            <w:tcW w:type="dxa" w:w="2268"/>
          </w:tcPr>
          <w:p>
            <w:r>
              <w:rPr>
                <w:b w:val="0"/>
                <w:color w:val="202020"/>
                <w:sz w:val="20"/>
              </w:rPr>
              <w:t>to tell</w:t>
            </w:r>
          </w:p>
        </w:tc>
        <w:tc>
          <w:tcPr>
            <w:tcW w:type="dxa" w:w="2268"/>
          </w:tcPr>
          <w:p>
            <w:r>
              <w:rPr>
                <w:b w:val="0"/>
                <w:color w:val="202020"/>
                <w:sz w:val="20"/>
              </w:rPr>
              <w:t>કહેવું</w:t>
            </w:r>
          </w:p>
        </w:tc>
        <w:tc>
          <w:tcPr>
            <w:tcW w:type="dxa" w:w="2268"/>
          </w:tcPr>
          <w:p>
            <w:r>
              <w:rPr>
                <w:b w:val="0"/>
                <w:color w:val="555555"/>
                <w:sz w:val="20"/>
              </w:rPr>
              <w:t>ehr-TSÄH-len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Plötzlich hat es stark geregnet.</w:t>
            </w:r>
          </w:p>
        </w:tc>
        <w:tc>
          <w:tcPr>
            <w:tcW w:type="dxa" w:w="3024"/>
            <w:shd w:val="clear" w:color="auto" w:fill="E6F4EA"/>
          </w:tcPr>
          <w:p>
            <w:r>
              <w:rPr>
                <w:b w:val="0"/>
                <w:color w:val="0F9660"/>
                <w:sz w:val="20"/>
              </w:rPr>
              <w:t>Suddenly it rained heavily.</w:t>
            </w:r>
          </w:p>
        </w:tc>
        <w:tc>
          <w:tcPr>
            <w:tcW w:type="dxa" w:w="3024"/>
            <w:shd w:val="clear" w:color="auto" w:fill="FFF8E1"/>
          </w:tcPr>
          <w:p>
            <w:r>
              <w:rPr>
                <w:b w:val="0"/>
                <w:color w:val="202020"/>
                <w:sz w:val="20"/>
              </w:rPr>
              <w:t>અચાનક ભારે વરસાદ થયો.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Zum Glück hatten wir einen Schirm.</w:t>
            </w:r>
          </w:p>
        </w:tc>
        <w:tc>
          <w:tcPr>
            <w:tcW w:type="dxa" w:w="3024"/>
            <w:shd w:val="clear" w:color="auto" w:fill="E6F4EA"/>
          </w:tcPr>
          <w:p>
            <w:r>
              <w:rPr>
                <w:b w:val="0"/>
                <w:color w:val="0F9660"/>
                <w:sz w:val="20"/>
              </w:rPr>
              <w:t>Luckily we had an umbrella.</w:t>
            </w:r>
          </w:p>
        </w:tc>
        <w:tc>
          <w:tcPr>
            <w:tcW w:type="dxa" w:w="3024"/>
            <w:shd w:val="clear" w:color="auto" w:fill="FFF8E1"/>
          </w:tcPr>
          <w:p>
            <w:r>
              <w:rPr>
                <w:b w:val="0"/>
                <w:color w:val="202020"/>
                <w:sz w:val="20"/>
              </w:rPr>
              <w:t>સૌભાગ્યે અમારી પાસે છત્રી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war der Zug verspätet.</w:t>
            </w:r>
          </w:p>
        </w:tc>
        <w:tc>
          <w:tcPr>
            <w:tcW w:type="dxa" w:w="3024"/>
            <w:shd w:val="clear" w:color="auto" w:fill="E6F4EA"/>
          </w:tcPr>
          <w:p>
            <w:r>
              <w:rPr>
                <w:b w:val="0"/>
                <w:color w:val="0F9660"/>
                <w:sz w:val="20"/>
              </w:rPr>
              <w:t>Unfortunately the train was late.</w:t>
            </w:r>
          </w:p>
        </w:tc>
        <w:tc>
          <w:tcPr>
            <w:tcW w:type="dxa" w:w="3024"/>
            <w:shd w:val="clear" w:color="auto" w:fill="FFF8E1"/>
          </w:tcPr>
          <w:p>
            <w:r>
              <w:rPr>
                <w:b w:val="0"/>
                <w:color w:val="202020"/>
                <w:sz w:val="20"/>
              </w:rPr>
              <w:t>દુર્ભાગ્યે ટ્રેન મોડે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Deshalb sind wir zu Fuß gegangen.</w:t>
            </w:r>
          </w:p>
        </w:tc>
        <w:tc>
          <w:tcPr>
            <w:tcW w:type="dxa" w:w="3024"/>
            <w:shd w:val="clear" w:color="auto" w:fill="E6F4EA"/>
          </w:tcPr>
          <w:p>
            <w:r>
              <w:rPr>
                <w:b w:val="0"/>
                <w:color w:val="0F9660"/>
                <w:sz w:val="20"/>
              </w:rPr>
              <w:t>Therefore we went on foot.</w:t>
            </w:r>
          </w:p>
        </w:tc>
        <w:tc>
          <w:tcPr>
            <w:tcW w:type="dxa" w:w="3024"/>
            <w:shd w:val="clear" w:color="auto" w:fill="FFF8E1"/>
          </w:tcPr>
          <w:p>
            <w:r>
              <w:rPr>
                <w:b w:val="0"/>
                <w:color w:val="202020"/>
                <w:sz w:val="20"/>
              </w:rPr>
              <w:t>એથી અમે પગપાળા ગયા.</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Am Ende waren alle glücklich.</w:t>
            </w:r>
          </w:p>
        </w:tc>
        <w:tc>
          <w:tcPr>
            <w:tcW w:type="dxa" w:w="3024"/>
            <w:shd w:val="clear" w:color="auto" w:fill="E6F4EA"/>
          </w:tcPr>
          <w:p>
            <w:r>
              <w:rPr>
                <w:b w:val="0"/>
                <w:color w:val="0F9660"/>
                <w:sz w:val="20"/>
              </w:rPr>
              <w:t>In the end everyone was happy.</w:t>
            </w:r>
          </w:p>
        </w:tc>
        <w:tc>
          <w:tcPr>
            <w:tcW w:type="dxa" w:w="3024"/>
            <w:shd w:val="clear" w:color="auto" w:fill="FFF8E1"/>
          </w:tcPr>
          <w:p>
            <w:r>
              <w:rPr>
                <w:b w:val="0"/>
                <w:color w:val="202020"/>
                <w:sz w:val="20"/>
              </w:rPr>
              <w:t>અંતે બધા ખુશ હતા.</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Story Flow  </w:t>
            </w:r>
            <w:r>
              <w:rPr>
                <w:color w:val="202020"/>
                <w:sz w:val="20"/>
              </w:rPr>
              <w:t>Use connectors to show time and reason.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Emotion Words  </w:t>
            </w:r>
            <w:r>
              <w:rPr>
                <w:color w:val="202020"/>
                <w:sz w:val="20"/>
              </w:rPr>
              <w:t>Mix emotions to make stories vivid.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Germans appreciate clear sequence and detail.</w:t>
            </w:r>
          </w:p>
        </w:tc>
      </w:tr>
    </w:tbl>
    <w:p/>
    <w:p>
      <w:pPr>
        <w:spacing w:before="0" w:after="40"/>
      </w:pPr>
      <w:r>
        <w:rPr>
          <w:b/>
          <w:color w:val="1A73E8"/>
          <w:sz w:val="21"/>
        </w:rPr>
        <w:t>✍️  Practice Tasks</w:t>
      </w:r>
    </w:p>
    <w:p>
      <w:pPr>
        <w:pStyle w:val="ListBullet"/>
        <w:spacing w:after="40"/>
      </w:pPr>
      <w:r>
        <w:rPr>
          <w:sz w:val="22"/>
        </w:rPr>
        <w:t>Write a short story (8 sentences) using 5 connectors.</w:t>
      </w:r>
    </w:p>
    <w:p>
      <w:pPr>
        <w:pStyle w:val="ListBullet"/>
        <w:spacing w:after="40"/>
      </w:pPr>
      <w:r>
        <w:rPr>
          <w:sz w:val="22"/>
        </w:rPr>
        <w:t>Add 3 emotion words to a story.</w:t>
      </w:r>
    </w:p>
    <w:p>
      <w:pPr>
        <w:pStyle w:val="ListBullet"/>
        <w:spacing w:after="40"/>
      </w:pPr>
      <w:r>
        <w:rPr>
          <w:sz w:val="22"/>
        </w:rPr>
        <w:t>Tell a memory from your childhood in German.</w:t>
      </w:r>
    </w:p>
    <w:p/>
    <w:p>
      <w:pPr>
        <w:spacing w:before="0" w:after="40"/>
      </w:pPr>
      <w:r>
        <w:rPr>
          <w:b/>
          <w:color w:val="1A73E8"/>
          <w:sz w:val="21"/>
        </w:rPr>
        <w:t>🧪  Mini Test</w:t>
      </w:r>
    </w:p>
    <w:p>
      <w:pPr>
        <w:spacing w:before="0" w:after="20"/>
      </w:pPr>
      <w:r>
        <w:rPr>
          <w:b w:val="0"/>
          <w:sz w:val="21"/>
        </w:rPr>
        <w:t>Q1. 'zum Glück' means?</w:t>
      </w:r>
    </w:p>
    <w:p>
      <w:pPr>
        <w:spacing w:before="0" w:after="60"/>
      </w:pPr>
      <w:r>
        <w:rPr>
          <w:b w:val="0"/>
          <w:color w:val="0F9660"/>
          <w:sz w:val="21"/>
        </w:rPr>
        <w:t xml:space="preserve">   ✅ Luckily</w:t>
      </w:r>
    </w:p>
    <w:p>
      <w:pPr>
        <w:spacing w:before="0" w:after="20"/>
      </w:pPr>
      <w:r>
        <w:rPr>
          <w:b w:val="0"/>
          <w:sz w:val="21"/>
        </w:rPr>
        <w:t>Q2. Translate: 'Leider war der Zug verspätet.'</w:t>
      </w:r>
    </w:p>
    <w:p>
      <w:pPr>
        <w:spacing w:before="0" w:after="60"/>
      </w:pPr>
      <w:r>
        <w:rPr>
          <w:b w:val="0"/>
          <w:color w:val="0F9660"/>
          <w:sz w:val="21"/>
        </w:rPr>
        <w:t xml:space="preserve">   ✅ Unfortunately the train was late.</w:t>
      </w:r>
    </w:p>
    <w:p>
      <w:pPr>
        <w:spacing w:before="0" w:after="20"/>
      </w:pPr>
      <w:r>
        <w:rPr>
          <w:b w:val="0"/>
          <w:sz w:val="21"/>
        </w:rPr>
        <w:t>Q3. 'die Angst' means?</w:t>
      </w:r>
    </w:p>
    <w:p>
      <w:pPr>
        <w:spacing w:before="0" w:after="60"/>
      </w:pPr>
      <w:r>
        <w:rPr>
          <w:b w:val="0"/>
          <w:color w:val="0F9660"/>
          <w:sz w:val="21"/>
        </w:rPr>
        <w:t xml:space="preserve">   ✅ Fear</w:t>
      </w:r>
    </w:p>
    <w:p>
      <w:pPr>
        <w:spacing w:before="0" w:after="20"/>
      </w:pPr>
      <w:r>
        <w:rPr>
          <w:b w:val="0"/>
          <w:sz w:val="21"/>
        </w:rPr>
        <w:t>Q4. Translate: 'Plötzlich hat es geregnet.'</w:t>
      </w:r>
    </w:p>
    <w:p>
      <w:pPr>
        <w:spacing w:before="0" w:after="60"/>
      </w:pPr>
      <w:r>
        <w:rPr>
          <w:b w:val="0"/>
          <w:color w:val="0F9660"/>
          <w:sz w:val="21"/>
        </w:rPr>
        <w:t xml:space="preserve">   ✅ Suddenly it rained.</w:t>
      </w:r>
    </w:p>
    <w:p>
      <w:pPr>
        <w:spacing w:before="0" w:after="20"/>
      </w:pPr>
      <w:r>
        <w:rPr>
          <w:b w:val="0"/>
          <w:sz w:val="21"/>
        </w:rPr>
        <w:t>Q5. 'die Wendung' means?</w:t>
      </w:r>
    </w:p>
    <w:p>
      <w:pPr>
        <w:spacing w:before="0" w:after="60"/>
      </w:pPr>
      <w:r>
        <w:rPr>
          <w:b w:val="0"/>
          <w:color w:val="0F9660"/>
          <w:sz w:val="21"/>
        </w:rPr>
        <w:t xml:space="preserve">   ✅ Turning point</w:t>
      </w:r>
    </w:p>
    <w:p/>
    <w:p>
      <w:pPr>
        <w:spacing w:before="0" w:after="40"/>
      </w:pPr>
      <w:r>
        <w:rPr>
          <w:b/>
          <w:color w:val="1A73E8"/>
          <w:sz w:val="21"/>
        </w:rPr>
        <w:t>🏆  Final Outcome</w:t>
      </w:r>
    </w:p>
    <w:p>
      <w:pPr>
        <w:spacing w:before="0" w:after="160"/>
      </w:pPr>
      <w:r>
        <w:rPr>
          <w:b w:val="0"/>
          <w:sz w:val="21"/>
        </w:rPr>
        <w:t>You can now tell richer stories in German with emotions and connectors.</w:t>
      </w:r>
    </w:p>
    <w:p>
      <w:r>
        <w:br w:type="page"/>
      </w:r>
    </w:p>
    <w:p>
      <w:pPr>
        <w:spacing w:before="120" w:after="40"/>
        <w:jc w:val="center"/>
      </w:pPr>
      <w:r>
        <w:rPr>
          <w:b/>
          <w:color w:val="1A73E8"/>
          <w:sz w:val="42"/>
        </w:rPr>
        <w:t>📘  DAY 178</w:t>
      </w:r>
    </w:p>
    <w:p>
      <w:pPr>
        <w:spacing w:before="0" w:after="40"/>
        <w:jc w:val="center"/>
      </w:pPr>
      <w:r>
        <w:rPr>
          <w:b/>
          <w:color w:val="F9AB00"/>
          <w:sz w:val="28"/>
        </w:rPr>
        <w:t>FORMAL PRESENTATION Q&amp;A 🙋</w:t>
      </w:r>
    </w:p>
    <w:p>
      <w:pPr>
        <w:spacing w:before="0" w:after="160"/>
        <w:jc w:val="center"/>
      </w:pPr>
      <w:r>
        <w:rPr>
          <w:b w:val="0"/>
          <w:color w:val="555555"/>
          <w:sz w:val="21"/>
        </w:rPr>
        <w:t>📚 Topic: Handling questions</w:t>
      </w:r>
    </w:p>
    <w:p/>
    <w:p>
      <w:pPr>
        <w:spacing w:before="0" w:after="40"/>
      </w:pPr>
      <w:r>
        <w:rPr>
          <w:b/>
          <w:color w:val="1A73E8"/>
          <w:sz w:val="21"/>
        </w:rPr>
        <w:t>📖  English Explanation</w:t>
      </w:r>
    </w:p>
    <w:p>
      <w:pPr>
        <w:spacing w:before="0" w:after="120"/>
      </w:pPr>
      <w:r>
        <w:rPr>
          <w:b w:val="0"/>
          <w:sz w:val="21"/>
        </w:rPr>
        <w:t>Today you learn phrases for handling questions after a presentation: asking for clarification, answering politely, and responding to criticism.</w:t>
      </w:r>
    </w:p>
    <w:p>
      <w:pPr>
        <w:spacing w:before="0" w:after="40"/>
      </w:pPr>
      <w:r>
        <w:rPr>
          <w:b/>
          <w:color w:val="1A73E8"/>
          <w:sz w:val="21"/>
        </w:rPr>
        <w:t>🇮🇳  ગુજરાતી સ્પષ્ટીકરણ</w:t>
      </w:r>
    </w:p>
    <w:p>
      <w:pPr>
        <w:spacing w:before="0" w:after="120"/>
      </w:pPr>
      <w:r>
        <w:rPr>
          <w:b w:val="0"/>
          <w:sz w:val="21"/>
        </w:rPr>
        <w:t>આજે તમે presentation પછી questions handle કરવા માટે phrases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klarstellen</w:t>
            </w:r>
          </w:p>
        </w:tc>
        <w:tc>
          <w:tcPr>
            <w:tcW w:type="dxa" w:w="2268"/>
          </w:tcPr>
          <w:p>
            <w:r>
              <w:rPr>
                <w:b w:val="0"/>
                <w:color w:val="202020"/>
                <w:sz w:val="20"/>
              </w:rPr>
              <w:t>to clarify</w:t>
            </w:r>
          </w:p>
        </w:tc>
        <w:tc>
          <w:tcPr>
            <w:tcW w:type="dxa" w:w="2268"/>
          </w:tcPr>
          <w:p>
            <w:r>
              <w:rPr>
                <w:b w:val="0"/>
                <w:color w:val="202020"/>
                <w:sz w:val="20"/>
              </w:rPr>
              <w:t>સ્પષ્ટ કરવું</w:t>
            </w:r>
          </w:p>
        </w:tc>
        <w:tc>
          <w:tcPr>
            <w:tcW w:type="dxa" w:w="2268"/>
          </w:tcPr>
          <w:p>
            <w:r>
              <w:rPr>
                <w:b w:val="0"/>
                <w:color w:val="555555"/>
                <w:sz w:val="20"/>
              </w:rPr>
              <w:t>KLAHR-shtel-en</w:t>
            </w:r>
          </w:p>
        </w:tc>
      </w:tr>
      <w:tr>
        <w:tc>
          <w:tcPr>
            <w:tcW w:type="dxa" w:w="2268"/>
          </w:tcPr>
          <w:p>
            <w:r>
              <w:rPr>
                <w:b w:val="0"/>
                <w:color w:val="202020"/>
                <w:sz w:val="20"/>
              </w:rPr>
              <w:t>nachfragen</w:t>
            </w:r>
          </w:p>
        </w:tc>
        <w:tc>
          <w:tcPr>
            <w:tcW w:type="dxa" w:w="2268"/>
          </w:tcPr>
          <w:p>
            <w:r>
              <w:rPr>
                <w:b w:val="0"/>
                <w:color w:val="202020"/>
                <w:sz w:val="20"/>
              </w:rPr>
              <w:t>to ask again</w:t>
            </w:r>
          </w:p>
        </w:tc>
        <w:tc>
          <w:tcPr>
            <w:tcW w:type="dxa" w:w="2268"/>
          </w:tcPr>
          <w:p>
            <w:r>
              <w:rPr>
                <w:b w:val="0"/>
                <w:color w:val="202020"/>
                <w:sz w:val="20"/>
              </w:rPr>
              <w:t>ફરી પૂછવું</w:t>
            </w:r>
          </w:p>
        </w:tc>
        <w:tc>
          <w:tcPr>
            <w:tcW w:type="dxa" w:w="2268"/>
          </w:tcPr>
          <w:p>
            <w:r>
              <w:rPr>
                <w:b w:val="0"/>
                <w:color w:val="555555"/>
                <w:sz w:val="20"/>
              </w:rPr>
              <w:t>NAKH-frah-gen</w:t>
            </w:r>
          </w:p>
        </w:tc>
      </w:tr>
      <w:tr>
        <w:tc>
          <w:tcPr>
            <w:tcW w:type="dxa" w:w="2268"/>
          </w:tcPr>
          <w:p>
            <w:r>
              <w:rPr>
                <w:b w:val="0"/>
                <w:color w:val="202020"/>
                <w:sz w:val="20"/>
              </w:rPr>
              <w:t>darauf eingehen</w:t>
            </w:r>
          </w:p>
        </w:tc>
        <w:tc>
          <w:tcPr>
            <w:tcW w:type="dxa" w:w="2268"/>
          </w:tcPr>
          <w:p>
            <w:r>
              <w:rPr>
                <w:b w:val="0"/>
                <w:color w:val="202020"/>
                <w:sz w:val="20"/>
              </w:rPr>
              <w:t>to address</w:t>
            </w:r>
          </w:p>
        </w:tc>
        <w:tc>
          <w:tcPr>
            <w:tcW w:type="dxa" w:w="2268"/>
          </w:tcPr>
          <w:p>
            <w:r>
              <w:rPr>
                <w:b w:val="0"/>
                <w:color w:val="202020"/>
                <w:sz w:val="20"/>
              </w:rPr>
              <w:t>તે પર વાત કરવી</w:t>
            </w:r>
          </w:p>
        </w:tc>
        <w:tc>
          <w:tcPr>
            <w:tcW w:type="dxa" w:w="2268"/>
          </w:tcPr>
          <w:p>
            <w:r>
              <w:rPr>
                <w:b w:val="0"/>
                <w:color w:val="555555"/>
                <w:sz w:val="20"/>
              </w:rPr>
              <w:t>DAR-owf EYN-geh-en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kritisieren</w:t>
            </w:r>
          </w:p>
        </w:tc>
        <w:tc>
          <w:tcPr>
            <w:tcW w:type="dxa" w:w="2268"/>
          </w:tcPr>
          <w:p>
            <w:r>
              <w:rPr>
                <w:b w:val="0"/>
                <w:color w:val="202020"/>
                <w:sz w:val="20"/>
              </w:rPr>
              <w:t>to criticize</w:t>
            </w:r>
          </w:p>
        </w:tc>
        <w:tc>
          <w:tcPr>
            <w:tcW w:type="dxa" w:w="2268"/>
          </w:tcPr>
          <w:p>
            <w:r>
              <w:rPr>
                <w:b w:val="0"/>
                <w:color w:val="202020"/>
                <w:sz w:val="20"/>
              </w:rPr>
              <w:t>ટીકા કરવી</w:t>
            </w:r>
          </w:p>
        </w:tc>
        <w:tc>
          <w:tcPr>
            <w:tcW w:type="dxa" w:w="2268"/>
          </w:tcPr>
          <w:p>
            <w:r>
              <w:rPr>
                <w:b w:val="0"/>
                <w:color w:val="555555"/>
                <w:sz w:val="20"/>
              </w:rPr>
              <w:t>kri-ti-TSIE-ren</w:t>
            </w:r>
          </w:p>
        </w:tc>
      </w:tr>
      <w:tr>
        <w:tc>
          <w:tcPr>
            <w:tcW w:type="dxa" w:w="2268"/>
          </w:tcPr>
          <w:p>
            <w:r>
              <w:rPr>
                <w:b w:val="0"/>
                <w:color w:val="202020"/>
                <w:sz w:val="20"/>
              </w:rPr>
              <w:t>die Kritik</w:t>
            </w:r>
          </w:p>
        </w:tc>
        <w:tc>
          <w:tcPr>
            <w:tcW w:type="dxa" w:w="2268"/>
          </w:tcPr>
          <w:p>
            <w:r>
              <w:rPr>
                <w:b w:val="0"/>
                <w:color w:val="202020"/>
                <w:sz w:val="20"/>
              </w:rPr>
              <w:t>criticism</w:t>
            </w:r>
          </w:p>
        </w:tc>
        <w:tc>
          <w:tcPr>
            <w:tcW w:type="dxa" w:w="2268"/>
          </w:tcPr>
          <w:p>
            <w:r>
              <w:rPr>
                <w:b w:val="0"/>
                <w:color w:val="202020"/>
                <w:sz w:val="20"/>
              </w:rPr>
              <w:t>ટીકા</w:t>
            </w:r>
          </w:p>
        </w:tc>
        <w:tc>
          <w:tcPr>
            <w:tcW w:type="dxa" w:w="2268"/>
          </w:tcPr>
          <w:p>
            <w:r>
              <w:rPr>
                <w:b w:val="0"/>
                <w:color w:val="555555"/>
                <w:sz w:val="20"/>
              </w:rPr>
              <w:t>kri-TEEK</w:t>
            </w:r>
          </w:p>
        </w:tc>
      </w:tr>
      <w:tr>
        <w:tc>
          <w:tcPr>
            <w:tcW w:type="dxa" w:w="2268"/>
          </w:tcPr>
          <w:p>
            <w:r>
              <w:rPr>
                <w:b w:val="0"/>
                <w:color w:val="202020"/>
                <w:sz w:val="20"/>
              </w:rPr>
              <w:t>die Anmerkung</w:t>
            </w:r>
          </w:p>
        </w:tc>
        <w:tc>
          <w:tcPr>
            <w:tcW w:type="dxa" w:w="2268"/>
          </w:tcPr>
          <w:p>
            <w:r>
              <w:rPr>
                <w:b w:val="0"/>
                <w:color w:val="202020"/>
                <w:sz w:val="20"/>
              </w:rPr>
              <w:t>remark</w:t>
            </w:r>
          </w:p>
        </w:tc>
        <w:tc>
          <w:tcPr>
            <w:tcW w:type="dxa" w:w="2268"/>
          </w:tcPr>
          <w:p>
            <w:r>
              <w:rPr>
                <w:b w:val="0"/>
                <w:color w:val="202020"/>
                <w:sz w:val="20"/>
              </w:rPr>
              <w:t>ટિપ્પણી</w:t>
            </w:r>
          </w:p>
        </w:tc>
        <w:tc>
          <w:tcPr>
            <w:tcW w:type="dxa" w:w="2268"/>
          </w:tcPr>
          <w:p>
            <w:r>
              <w:rPr>
                <w:b w:val="0"/>
                <w:color w:val="555555"/>
                <w:sz w:val="20"/>
              </w:rPr>
              <w:t>AN-merk-ung</w:t>
            </w:r>
          </w:p>
        </w:tc>
      </w:tr>
      <w:tr>
        <w:tc>
          <w:tcPr>
            <w:tcW w:type="dxa" w:w="2268"/>
          </w:tcPr>
          <w:p>
            <w:r>
              <w:rPr>
                <w:b w:val="0"/>
                <w:color w:val="202020"/>
                <w:sz w:val="20"/>
              </w:rPr>
              <w:t>genau</w:t>
            </w:r>
          </w:p>
        </w:tc>
        <w:tc>
          <w:tcPr>
            <w:tcW w:type="dxa" w:w="2268"/>
          </w:tcPr>
          <w:p>
            <w:r>
              <w:rPr>
                <w:b w:val="0"/>
                <w:color w:val="202020"/>
                <w:sz w:val="20"/>
              </w:rPr>
              <w:t>exactly</w:t>
            </w:r>
          </w:p>
        </w:tc>
        <w:tc>
          <w:tcPr>
            <w:tcW w:type="dxa" w:w="2268"/>
          </w:tcPr>
          <w:p>
            <w:r>
              <w:rPr>
                <w:b w:val="0"/>
                <w:color w:val="202020"/>
                <w:sz w:val="20"/>
              </w:rPr>
              <w:t>બરાબર</w:t>
            </w:r>
          </w:p>
        </w:tc>
        <w:tc>
          <w:tcPr>
            <w:tcW w:type="dxa" w:w="2268"/>
          </w:tcPr>
          <w:p>
            <w:r>
              <w:rPr>
                <w:b w:val="0"/>
                <w:color w:val="555555"/>
                <w:sz w:val="20"/>
              </w:rPr>
              <w:t>geh-NOW</w:t>
            </w:r>
          </w:p>
        </w:tc>
      </w:tr>
      <w:tr>
        <w:tc>
          <w:tcPr>
            <w:tcW w:type="dxa" w:w="2268"/>
          </w:tcPr>
          <w:p>
            <w:r>
              <w:rPr>
                <w:b w:val="0"/>
                <w:color w:val="202020"/>
                <w:sz w:val="20"/>
              </w:rPr>
              <w:t>unklar</w:t>
            </w:r>
          </w:p>
        </w:tc>
        <w:tc>
          <w:tcPr>
            <w:tcW w:type="dxa" w:w="2268"/>
          </w:tcPr>
          <w:p>
            <w:r>
              <w:rPr>
                <w:b w:val="0"/>
                <w:color w:val="202020"/>
                <w:sz w:val="20"/>
              </w:rPr>
              <w:t>unclear</w:t>
            </w:r>
          </w:p>
        </w:tc>
        <w:tc>
          <w:tcPr>
            <w:tcW w:type="dxa" w:w="2268"/>
          </w:tcPr>
          <w:p>
            <w:r>
              <w:rPr>
                <w:b w:val="0"/>
                <w:color w:val="202020"/>
                <w:sz w:val="20"/>
              </w:rPr>
              <w:t>અસ્પષ્ટ</w:t>
            </w:r>
          </w:p>
        </w:tc>
        <w:tc>
          <w:tcPr>
            <w:tcW w:type="dxa" w:w="2268"/>
          </w:tcPr>
          <w:p>
            <w:r>
              <w:rPr>
                <w:b w:val="0"/>
                <w:color w:val="555555"/>
                <w:sz w:val="20"/>
              </w:rPr>
              <w:t>oon-KLAHR</w:t>
            </w:r>
          </w:p>
        </w:tc>
      </w:tr>
      <w:tr>
        <w:tc>
          <w:tcPr>
            <w:tcW w:type="dxa" w:w="2268"/>
          </w:tcPr>
          <w:p>
            <w:r>
              <w:rPr>
                <w:b w:val="0"/>
                <w:color w:val="202020"/>
                <w:sz w:val="20"/>
              </w:rPr>
              <w:t>erläutern</w:t>
            </w:r>
          </w:p>
        </w:tc>
        <w:tc>
          <w:tcPr>
            <w:tcW w:type="dxa" w:w="2268"/>
          </w:tcPr>
          <w:p>
            <w:r>
              <w:rPr>
                <w:b w:val="0"/>
                <w:color w:val="202020"/>
                <w:sz w:val="20"/>
              </w:rPr>
              <w:t>to explain</w:t>
            </w:r>
          </w:p>
        </w:tc>
        <w:tc>
          <w:tcPr>
            <w:tcW w:type="dxa" w:w="2268"/>
          </w:tcPr>
          <w:p>
            <w:r>
              <w:rPr>
                <w:b w:val="0"/>
                <w:color w:val="202020"/>
                <w:sz w:val="20"/>
              </w:rPr>
              <w:t>સમજાવવું</w:t>
            </w:r>
          </w:p>
        </w:tc>
        <w:tc>
          <w:tcPr>
            <w:tcW w:type="dxa" w:w="2268"/>
          </w:tcPr>
          <w:p>
            <w:r>
              <w:rPr>
                <w:b w:val="0"/>
                <w:color w:val="555555"/>
                <w:sz w:val="20"/>
              </w:rPr>
              <w:t>ehr-LOY-tern</w:t>
            </w:r>
          </w:p>
        </w:tc>
      </w:tr>
      <w:tr>
        <w:tc>
          <w:tcPr>
            <w:tcW w:type="dxa" w:w="2268"/>
          </w:tcPr>
          <w:p>
            <w:r>
              <w:rPr>
                <w:b w:val="0"/>
                <w:color w:val="202020"/>
                <w:sz w:val="20"/>
              </w:rPr>
              <w:t>noch einmal</w:t>
            </w:r>
          </w:p>
        </w:tc>
        <w:tc>
          <w:tcPr>
            <w:tcW w:type="dxa" w:w="2268"/>
          </w:tcPr>
          <w:p>
            <w:r>
              <w:rPr>
                <w:b w:val="0"/>
                <w:color w:val="202020"/>
                <w:sz w:val="20"/>
              </w:rPr>
              <w:t>once again</w:t>
            </w:r>
          </w:p>
        </w:tc>
        <w:tc>
          <w:tcPr>
            <w:tcW w:type="dxa" w:w="2268"/>
          </w:tcPr>
          <w:p>
            <w:r>
              <w:rPr>
                <w:b w:val="0"/>
                <w:color w:val="202020"/>
                <w:sz w:val="20"/>
              </w:rPr>
              <w:t>ફરીથી</w:t>
            </w:r>
          </w:p>
        </w:tc>
        <w:tc>
          <w:tcPr>
            <w:tcW w:type="dxa" w:w="2268"/>
          </w:tcPr>
          <w:p>
            <w:r>
              <w:rPr>
                <w:b w:val="0"/>
                <w:color w:val="555555"/>
                <w:sz w:val="20"/>
              </w:rPr>
              <w:t>nokh EYN-mal</w:t>
            </w:r>
          </w:p>
        </w:tc>
      </w:tr>
      <w:tr>
        <w:tc>
          <w:tcPr>
            <w:tcW w:type="dxa" w:w="2268"/>
          </w:tcPr>
          <w:p>
            <w:r>
              <w:rPr>
                <w:b w:val="0"/>
                <w:color w:val="202020"/>
                <w:sz w:val="20"/>
              </w:rPr>
              <w:t>vielen Dank</w:t>
            </w:r>
          </w:p>
        </w:tc>
        <w:tc>
          <w:tcPr>
            <w:tcW w:type="dxa" w:w="2268"/>
          </w:tcPr>
          <w:p>
            <w:r>
              <w:rPr>
                <w:b w:val="0"/>
                <w:color w:val="202020"/>
                <w:sz w:val="20"/>
              </w:rPr>
              <w:t>many thanks</w:t>
            </w:r>
          </w:p>
        </w:tc>
        <w:tc>
          <w:tcPr>
            <w:tcW w:type="dxa" w:w="2268"/>
          </w:tcPr>
          <w:p>
            <w:r>
              <w:rPr>
                <w:b w:val="0"/>
                <w:color w:val="202020"/>
                <w:sz w:val="20"/>
              </w:rPr>
              <w:t>ઘણો આભાર</w:t>
            </w:r>
          </w:p>
        </w:tc>
        <w:tc>
          <w:tcPr>
            <w:tcW w:type="dxa" w:w="2268"/>
          </w:tcPr>
          <w:p>
            <w:r>
              <w:rPr>
                <w:b w:val="0"/>
                <w:color w:val="555555"/>
                <w:sz w:val="20"/>
              </w:rPr>
              <w:t>FEE-len DANK</w:t>
            </w:r>
          </w:p>
        </w:tc>
      </w:tr>
      <w:tr>
        <w:tc>
          <w:tcPr>
            <w:tcW w:type="dxa" w:w="2268"/>
          </w:tcPr>
          <w:p>
            <w:r>
              <w:rPr>
                <w:b w:val="0"/>
                <w:color w:val="202020"/>
                <w:sz w:val="20"/>
              </w:rPr>
              <w:t>gerne</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Frage.</w:t>
            </w:r>
          </w:p>
        </w:tc>
        <w:tc>
          <w:tcPr>
            <w:tcW w:type="dxa" w:w="3024"/>
            <w:shd w:val="clear" w:color="auto" w:fill="E6F4EA"/>
          </w:tcPr>
          <w:p>
            <w:r>
              <w:rPr>
                <w:b w:val="0"/>
                <w:color w:val="0F9660"/>
                <w:sz w:val="20"/>
              </w:rPr>
              <w:t>Thank you for your question.</w:t>
            </w:r>
          </w:p>
        </w:tc>
        <w:tc>
          <w:tcPr>
            <w:tcW w:type="dxa" w:w="3024"/>
            <w:shd w:val="clear" w:color="auto" w:fill="FFF8E1"/>
          </w:tcPr>
          <w:p>
            <w:r>
              <w:rPr>
                <w:b w:val="0"/>
                <w:color w:val="202020"/>
                <w:sz w:val="20"/>
              </w:rPr>
              <w:t>તમારા પ્રશ્ન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Könnten Sie das bitte noch einmal erklären?</w:t>
            </w:r>
          </w:p>
        </w:tc>
        <w:tc>
          <w:tcPr>
            <w:tcW w:type="dxa" w:w="3024"/>
            <w:shd w:val="clear" w:color="auto" w:fill="E6F4EA"/>
          </w:tcPr>
          <w:p>
            <w:r>
              <w:rPr>
                <w:b w:val="0"/>
                <w:color w:val="0F9660"/>
                <w:sz w:val="20"/>
              </w:rPr>
              <w:t>Could you explain that again?</w:t>
            </w:r>
          </w:p>
        </w:tc>
        <w:tc>
          <w:tcPr>
            <w:tcW w:type="dxa" w:w="3024"/>
            <w:shd w:val="clear" w:color="auto" w:fill="FFF8E1"/>
          </w:tcPr>
          <w:p>
            <w:r>
              <w:rPr>
                <w:b w:val="0"/>
                <w:color w:val="202020"/>
                <w:sz w:val="20"/>
              </w:rPr>
              <w:t>કૃપા કરીને ફરી સમજાવી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Gerne gehe ich darauf ein.</w:t>
            </w:r>
          </w:p>
        </w:tc>
        <w:tc>
          <w:tcPr>
            <w:tcW w:type="dxa" w:w="3024"/>
            <w:shd w:val="clear" w:color="auto" w:fill="E6F4EA"/>
          </w:tcPr>
          <w:p>
            <w:r>
              <w:rPr>
                <w:b w:val="0"/>
                <w:color w:val="0F9660"/>
                <w:sz w:val="20"/>
              </w:rPr>
              <w:t>I will gladly address that.</w:t>
            </w:r>
          </w:p>
        </w:tc>
        <w:tc>
          <w:tcPr>
            <w:tcW w:type="dxa" w:w="3024"/>
            <w:shd w:val="clear" w:color="auto" w:fill="FFF8E1"/>
          </w:tcPr>
          <w:p>
            <w:r>
              <w:rPr>
                <w:b w:val="0"/>
                <w:color w:val="202020"/>
                <w:sz w:val="20"/>
              </w:rPr>
              <w:t>હું ખુશીથી તે પર વાત કરીશ.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ist eine berechtigte Kritik.</w:t>
            </w:r>
          </w:p>
        </w:tc>
        <w:tc>
          <w:tcPr>
            <w:tcW w:type="dxa" w:w="3024"/>
            <w:shd w:val="clear" w:color="auto" w:fill="E6F4EA"/>
          </w:tcPr>
          <w:p>
            <w:r>
              <w:rPr>
                <w:b w:val="0"/>
                <w:color w:val="0F9660"/>
                <w:sz w:val="20"/>
              </w:rPr>
              <w:t>That is a justified criticism.</w:t>
            </w:r>
          </w:p>
        </w:tc>
        <w:tc>
          <w:tcPr>
            <w:tcW w:type="dxa" w:w="3024"/>
            <w:shd w:val="clear" w:color="auto" w:fill="FFF8E1"/>
          </w:tcPr>
          <w:p>
            <w:r>
              <w:rPr>
                <w:b w:val="0"/>
                <w:color w:val="202020"/>
                <w:sz w:val="20"/>
              </w:rPr>
              <w:t>આ યોગ્ય ટીકા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Lassen Sie mich das kurz klarstellen.</w:t>
            </w:r>
          </w:p>
        </w:tc>
        <w:tc>
          <w:tcPr>
            <w:tcW w:type="dxa" w:w="3024"/>
            <w:shd w:val="clear" w:color="auto" w:fill="E6F4EA"/>
          </w:tcPr>
          <w:p>
            <w:r>
              <w:rPr>
                <w:b w:val="0"/>
                <w:color w:val="0F9660"/>
                <w:sz w:val="20"/>
              </w:rPr>
              <w:t>Let me clarify that briefly.</w:t>
            </w:r>
          </w:p>
        </w:tc>
        <w:tc>
          <w:tcPr>
            <w:tcW w:type="dxa" w:w="3024"/>
            <w:shd w:val="clear" w:color="auto" w:fill="FFF8E1"/>
          </w:tcPr>
          <w:p>
            <w:r>
              <w:rPr>
                <w:b w:val="0"/>
                <w:color w:val="202020"/>
                <w:sz w:val="20"/>
              </w:rPr>
              <w:t>મને ટૂંકું સ્પષ્ટ કરવા દો.</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Polite Q&amp;A  </w:t>
            </w:r>
            <w:r>
              <w:rPr>
                <w:color w:val="202020"/>
                <w:sz w:val="20"/>
              </w:rPr>
              <w:t>Start answers with thanks and a short summary.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Handling Criticism  </w:t>
            </w:r>
            <w:r>
              <w:rPr>
                <w:color w:val="202020"/>
                <w:sz w:val="20"/>
              </w:rPr>
              <w:t>Acknowledge criticism before responding.</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Stay calm and structured in Q&amp;A sessions.</w:t>
            </w:r>
          </w:p>
        </w:tc>
      </w:tr>
    </w:tbl>
    <w:p/>
    <w:p>
      <w:pPr>
        <w:spacing w:before="0" w:after="40"/>
      </w:pPr>
      <w:r>
        <w:rPr>
          <w:b/>
          <w:color w:val="1A73E8"/>
          <w:sz w:val="21"/>
        </w:rPr>
        <w:t>✍️  Practice Tasks</w:t>
      </w:r>
    </w:p>
    <w:p>
      <w:pPr>
        <w:pStyle w:val="ListBullet"/>
        <w:spacing w:after="40"/>
      </w:pPr>
      <w:r>
        <w:rPr>
          <w:sz w:val="22"/>
        </w:rPr>
        <w:t>Write 5 Q&amp;A phrases for presentations.</w:t>
      </w:r>
    </w:p>
    <w:p>
      <w:pPr>
        <w:pStyle w:val="ListBullet"/>
        <w:spacing w:after="40"/>
      </w:pPr>
      <w:r>
        <w:rPr>
          <w:sz w:val="22"/>
        </w:rPr>
        <w:t>Practice answering a critical question politely.</w:t>
      </w:r>
    </w:p>
    <w:p>
      <w:pPr>
        <w:pStyle w:val="ListBullet"/>
        <w:spacing w:after="40"/>
      </w:pPr>
      <w:r>
        <w:rPr>
          <w:sz w:val="22"/>
        </w:rPr>
        <w:t>Create 3 clarification questions in German.</w:t>
      </w:r>
    </w:p>
    <w:p/>
    <w:p>
      <w:pPr>
        <w:spacing w:before="0" w:after="40"/>
      </w:pPr>
      <w:r>
        <w:rPr>
          <w:b/>
          <w:color w:val="1A73E8"/>
          <w:sz w:val="21"/>
        </w:rPr>
        <w:t>🧪  Mini Test</w:t>
      </w:r>
    </w:p>
    <w:p>
      <w:pPr>
        <w:spacing w:before="0" w:after="20"/>
      </w:pPr>
      <w:r>
        <w:rPr>
          <w:b w:val="0"/>
          <w:sz w:val="21"/>
        </w:rPr>
        <w:t>Q1. 'darauf eingehen' means?</w:t>
      </w:r>
    </w:p>
    <w:p>
      <w:pPr>
        <w:spacing w:before="0" w:after="60"/>
      </w:pPr>
      <w:r>
        <w:rPr>
          <w:b w:val="0"/>
          <w:color w:val="0F9660"/>
          <w:sz w:val="21"/>
        </w:rPr>
        <w:t xml:space="preserve">   ✅ to address</w:t>
      </w:r>
    </w:p>
    <w:p>
      <w:pPr>
        <w:spacing w:before="0" w:after="20"/>
      </w:pPr>
      <w:r>
        <w:rPr>
          <w:b w:val="0"/>
          <w:sz w:val="21"/>
        </w:rPr>
        <w:t>Q2. Translate: 'Vielen Dank für Ihre Frage.'</w:t>
      </w:r>
    </w:p>
    <w:p>
      <w:pPr>
        <w:spacing w:before="0" w:after="60"/>
      </w:pPr>
      <w:r>
        <w:rPr>
          <w:b w:val="0"/>
          <w:color w:val="0F9660"/>
          <w:sz w:val="21"/>
        </w:rPr>
        <w:t xml:space="preserve">   ✅ Thank you for your question.</w:t>
      </w:r>
    </w:p>
    <w:p>
      <w:pPr>
        <w:spacing w:before="0" w:after="20"/>
      </w:pPr>
      <w:r>
        <w:rPr>
          <w:b w:val="0"/>
          <w:sz w:val="21"/>
        </w:rPr>
        <w:t>Q3. 'die Kritik' means?</w:t>
      </w:r>
    </w:p>
    <w:p>
      <w:pPr>
        <w:spacing w:before="0" w:after="60"/>
      </w:pPr>
      <w:r>
        <w:rPr>
          <w:b w:val="0"/>
          <w:color w:val="0F9660"/>
          <w:sz w:val="21"/>
        </w:rPr>
        <w:t xml:space="preserve">   ✅ Criticism</w:t>
      </w:r>
    </w:p>
    <w:p>
      <w:pPr>
        <w:spacing w:before="0" w:after="20"/>
      </w:pPr>
      <w:r>
        <w:rPr>
          <w:b w:val="0"/>
          <w:sz w:val="21"/>
        </w:rPr>
        <w:t>Q4. Translate: 'Könnten Sie das bitte wiederholen?'</w:t>
      </w:r>
    </w:p>
    <w:p>
      <w:pPr>
        <w:spacing w:before="0" w:after="60"/>
      </w:pPr>
      <w:r>
        <w:rPr>
          <w:b w:val="0"/>
          <w:color w:val="0F9660"/>
          <w:sz w:val="21"/>
        </w:rPr>
        <w:t xml:space="preserve">   ✅ Could you repeat that, please?</w:t>
      </w:r>
    </w:p>
    <w:p>
      <w:pPr>
        <w:spacing w:before="0" w:after="20"/>
      </w:pPr>
      <w:r>
        <w:rPr>
          <w:b w:val="0"/>
          <w:sz w:val="21"/>
        </w:rPr>
        <w:t>Q5. 'unklar' means?</w:t>
      </w:r>
    </w:p>
    <w:p>
      <w:pPr>
        <w:spacing w:before="0" w:after="60"/>
      </w:pPr>
      <w:r>
        <w:rPr>
          <w:b w:val="0"/>
          <w:color w:val="0F9660"/>
          <w:sz w:val="21"/>
        </w:rPr>
        <w:t xml:space="preserve">   ✅ Unclear</w:t>
      </w:r>
    </w:p>
    <w:p/>
    <w:p>
      <w:pPr>
        <w:spacing w:before="0" w:after="40"/>
      </w:pPr>
      <w:r>
        <w:rPr>
          <w:b/>
          <w:color w:val="1A73E8"/>
          <w:sz w:val="21"/>
        </w:rPr>
        <w:t>🏆  Final Outcome</w:t>
      </w:r>
    </w:p>
    <w:p>
      <w:pPr>
        <w:spacing w:before="0" w:after="160"/>
      </w:pPr>
      <w:r>
        <w:rPr>
          <w:b w:val="0"/>
          <w:sz w:val="21"/>
        </w:rPr>
        <w:t>You can now handle presentation questions professionally in German.</w:t>
      </w:r>
    </w:p>
    <w:p>
      <w:r>
        <w:br w:type="page"/>
      </w:r>
    </w:p>
    <w:p>
      <w:pPr>
        <w:spacing w:before="120" w:after="40"/>
        <w:jc w:val="center"/>
      </w:pPr>
      <w:r>
        <w:rPr>
          <w:b/>
          <w:color w:val="1A73E8"/>
          <w:sz w:val="42"/>
        </w:rPr>
        <w:t>📘  DAY 179</w:t>
      </w:r>
    </w:p>
    <w:p>
      <w:pPr>
        <w:spacing w:before="0" w:after="40"/>
        <w:jc w:val="center"/>
      </w:pPr>
      <w:r>
        <w:rPr>
          <w:b/>
          <w:color w:val="F9AB00"/>
          <w:sz w:val="28"/>
        </w:rPr>
        <w:t>CULTURAL ETIQUETTE 🇩🇪</w:t>
      </w:r>
    </w:p>
    <w:p>
      <w:pPr>
        <w:spacing w:before="0" w:after="160"/>
        <w:jc w:val="center"/>
      </w:pPr>
      <w:r>
        <w:rPr>
          <w:b w:val="0"/>
          <w:color w:val="555555"/>
          <w:sz w:val="21"/>
        </w:rPr>
        <w:t>📚 Topic: Formal vs informal behavior</w:t>
      </w:r>
    </w:p>
    <w:p/>
    <w:p>
      <w:pPr>
        <w:spacing w:before="0" w:after="40"/>
      </w:pPr>
      <w:r>
        <w:rPr>
          <w:b/>
          <w:color w:val="1A73E8"/>
          <w:sz w:val="21"/>
        </w:rPr>
        <w:t>📖  English Explanation</w:t>
      </w:r>
    </w:p>
    <w:p>
      <w:pPr>
        <w:spacing w:before="0" w:after="120"/>
      </w:pPr>
      <w:r>
        <w:rPr>
          <w:b w:val="0"/>
          <w:sz w:val="21"/>
        </w:rPr>
        <w:t>Today you learn etiquette vocabulary for formal and informal situations in Germany: greetings, titles, and polite behavior.</w:t>
      </w:r>
    </w:p>
    <w:p>
      <w:pPr>
        <w:spacing w:before="0" w:after="40"/>
      </w:pPr>
      <w:r>
        <w:rPr>
          <w:b/>
          <w:color w:val="1A73E8"/>
          <w:sz w:val="21"/>
        </w:rPr>
        <w:t>🇮🇳  ગુજરાતી સ્પષ્ટીકરણ</w:t>
      </w:r>
    </w:p>
    <w:p>
      <w:pPr>
        <w:spacing w:before="0" w:after="120"/>
      </w:pPr>
      <w:r>
        <w:rPr>
          <w:b w:val="0"/>
          <w:sz w:val="21"/>
        </w:rPr>
        <w:t>આજે તમે Germany માં formal/informal behavior માટે etiquette vocabulary શીખશો.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Höflichkeit</w:t>
            </w:r>
          </w:p>
        </w:tc>
        <w:tc>
          <w:tcPr>
            <w:tcW w:type="dxa" w:w="2268"/>
          </w:tcPr>
          <w:p>
            <w:r>
              <w:rPr>
                <w:b w:val="0"/>
                <w:color w:val="202020"/>
                <w:sz w:val="20"/>
              </w:rPr>
              <w:t>politeness</w:t>
            </w:r>
          </w:p>
        </w:tc>
        <w:tc>
          <w:tcPr>
            <w:tcW w:type="dxa" w:w="2268"/>
          </w:tcPr>
          <w:p>
            <w:r>
              <w:rPr>
                <w:b w:val="0"/>
                <w:color w:val="202020"/>
                <w:sz w:val="20"/>
              </w:rPr>
              <w:t>વિનમ્રતા</w:t>
            </w:r>
          </w:p>
        </w:tc>
        <w:tc>
          <w:tcPr>
            <w:tcW w:type="dxa" w:w="2268"/>
          </w:tcPr>
          <w:p>
            <w:r>
              <w:rPr>
                <w:b w:val="0"/>
                <w:color w:val="555555"/>
                <w:sz w:val="20"/>
              </w:rPr>
              <w:t>HÖF-likh-kite</w:t>
            </w:r>
          </w:p>
        </w:tc>
      </w:tr>
      <w:tr>
        <w:tc>
          <w:tcPr>
            <w:tcW w:type="dxa" w:w="2268"/>
          </w:tcPr>
          <w:p>
            <w:r>
              <w:rPr>
                <w:b w:val="0"/>
                <w:color w:val="202020"/>
                <w:sz w:val="20"/>
              </w:rPr>
              <w:t>die Begrüßung</w:t>
            </w:r>
          </w:p>
        </w:tc>
        <w:tc>
          <w:tcPr>
            <w:tcW w:type="dxa" w:w="2268"/>
          </w:tcPr>
          <w:p>
            <w:r>
              <w:rPr>
                <w:b w:val="0"/>
                <w:color w:val="202020"/>
                <w:sz w:val="20"/>
              </w:rPr>
              <w:t>greeting</w:t>
            </w:r>
          </w:p>
        </w:tc>
        <w:tc>
          <w:tcPr>
            <w:tcW w:type="dxa" w:w="2268"/>
          </w:tcPr>
          <w:p>
            <w:r>
              <w:rPr>
                <w:b w:val="0"/>
                <w:color w:val="202020"/>
                <w:sz w:val="20"/>
              </w:rPr>
              <w:t>અભિવાદન</w:t>
            </w:r>
          </w:p>
        </w:tc>
        <w:tc>
          <w:tcPr>
            <w:tcW w:type="dxa" w:w="2268"/>
          </w:tcPr>
          <w:p>
            <w:r>
              <w:rPr>
                <w:b w:val="0"/>
                <w:color w:val="555555"/>
                <w:sz w:val="20"/>
              </w:rPr>
              <w:t>beh-GRÜ-sung</w:t>
            </w:r>
          </w:p>
        </w:tc>
      </w:tr>
      <w:tr>
        <w:tc>
          <w:tcPr>
            <w:tcW w:type="dxa" w:w="2268"/>
          </w:tcPr>
          <w:p>
            <w:r>
              <w:rPr>
                <w:b w:val="0"/>
                <w:color w:val="202020"/>
                <w:sz w:val="20"/>
              </w:rPr>
              <w:t>die Anrede</w:t>
            </w:r>
          </w:p>
        </w:tc>
        <w:tc>
          <w:tcPr>
            <w:tcW w:type="dxa" w:w="2268"/>
          </w:tcPr>
          <w:p>
            <w:r>
              <w:rPr>
                <w:b w:val="0"/>
                <w:color w:val="202020"/>
                <w:sz w:val="20"/>
              </w:rPr>
              <w:t>form of address</w:t>
            </w:r>
          </w:p>
        </w:tc>
        <w:tc>
          <w:tcPr>
            <w:tcW w:type="dxa" w:w="2268"/>
          </w:tcPr>
          <w:p>
            <w:r>
              <w:rPr>
                <w:b w:val="0"/>
                <w:color w:val="202020"/>
                <w:sz w:val="20"/>
              </w:rPr>
              <w:t>સંબંધ</w:t>
            </w:r>
          </w:p>
        </w:tc>
        <w:tc>
          <w:tcPr>
            <w:tcW w:type="dxa" w:w="2268"/>
          </w:tcPr>
          <w:p>
            <w:r>
              <w:rPr>
                <w:b w:val="0"/>
                <w:color w:val="555555"/>
                <w:sz w:val="20"/>
              </w:rPr>
              <w:t>AN-reh-deh</w:t>
            </w:r>
          </w:p>
        </w:tc>
      </w:tr>
      <w:tr>
        <w:tc>
          <w:tcPr>
            <w:tcW w:type="dxa" w:w="2268"/>
          </w:tcPr>
          <w:p>
            <w:r>
              <w:rPr>
                <w:b w:val="0"/>
                <w:color w:val="202020"/>
                <w:sz w:val="20"/>
              </w:rPr>
              <w:t>Herr / Frau</w:t>
            </w:r>
          </w:p>
        </w:tc>
        <w:tc>
          <w:tcPr>
            <w:tcW w:type="dxa" w:w="2268"/>
          </w:tcPr>
          <w:p>
            <w:r>
              <w:rPr>
                <w:b w:val="0"/>
                <w:color w:val="202020"/>
                <w:sz w:val="20"/>
              </w:rPr>
              <w:t>Mr / Ms</w:t>
            </w:r>
          </w:p>
        </w:tc>
        <w:tc>
          <w:tcPr>
            <w:tcW w:type="dxa" w:w="2268"/>
          </w:tcPr>
          <w:p>
            <w:r>
              <w:rPr>
                <w:b w:val="0"/>
                <w:color w:val="202020"/>
                <w:sz w:val="20"/>
              </w:rPr>
              <w:t>શ્રી/શ્રીમતી</w:t>
            </w:r>
          </w:p>
        </w:tc>
        <w:tc>
          <w:tcPr>
            <w:tcW w:type="dxa" w:w="2268"/>
          </w:tcPr>
          <w:p>
            <w:r>
              <w:rPr>
                <w:b w:val="0"/>
                <w:color w:val="555555"/>
                <w:sz w:val="20"/>
              </w:rPr>
              <w:t>HEHR / FROW</w:t>
            </w:r>
          </w:p>
        </w:tc>
      </w:tr>
      <w:tr>
        <w:tc>
          <w:tcPr>
            <w:tcW w:type="dxa" w:w="2268"/>
          </w:tcPr>
          <w:p>
            <w:r>
              <w:rPr>
                <w:b w:val="0"/>
                <w:color w:val="202020"/>
                <w:sz w:val="20"/>
              </w:rPr>
              <w:t>Siezen</w:t>
            </w:r>
          </w:p>
        </w:tc>
        <w:tc>
          <w:tcPr>
            <w:tcW w:type="dxa" w:w="2268"/>
          </w:tcPr>
          <w:p>
            <w:r>
              <w:rPr>
                <w:b w:val="0"/>
                <w:color w:val="202020"/>
                <w:sz w:val="20"/>
              </w:rPr>
              <w:t>to use formal 'Sie'</w:t>
            </w:r>
          </w:p>
        </w:tc>
        <w:tc>
          <w:tcPr>
            <w:tcW w:type="dxa" w:w="2268"/>
          </w:tcPr>
          <w:p>
            <w:r>
              <w:rPr>
                <w:b w:val="0"/>
                <w:color w:val="202020"/>
                <w:sz w:val="20"/>
              </w:rPr>
              <w:t>Formal બોલવું</w:t>
            </w:r>
          </w:p>
        </w:tc>
        <w:tc>
          <w:tcPr>
            <w:tcW w:type="dxa" w:w="2268"/>
          </w:tcPr>
          <w:p>
            <w:r>
              <w:rPr>
                <w:b w:val="0"/>
                <w:color w:val="555555"/>
                <w:sz w:val="20"/>
              </w:rPr>
              <w:t>ZEE-tsen</w:t>
            </w:r>
          </w:p>
        </w:tc>
      </w:tr>
      <w:tr>
        <w:tc>
          <w:tcPr>
            <w:tcW w:type="dxa" w:w="2268"/>
          </w:tcPr>
          <w:p>
            <w:r>
              <w:rPr>
                <w:b w:val="0"/>
                <w:color w:val="202020"/>
                <w:sz w:val="20"/>
              </w:rPr>
              <w:t>duzen</w:t>
            </w:r>
          </w:p>
        </w:tc>
        <w:tc>
          <w:tcPr>
            <w:tcW w:type="dxa" w:w="2268"/>
          </w:tcPr>
          <w:p>
            <w:r>
              <w:rPr>
                <w:b w:val="0"/>
                <w:color w:val="202020"/>
                <w:sz w:val="20"/>
              </w:rPr>
              <w:t>to use 'du'</w:t>
            </w:r>
          </w:p>
        </w:tc>
        <w:tc>
          <w:tcPr>
            <w:tcW w:type="dxa" w:w="2268"/>
          </w:tcPr>
          <w:p>
            <w:r>
              <w:rPr>
                <w:b w:val="0"/>
                <w:color w:val="202020"/>
                <w:sz w:val="20"/>
              </w:rPr>
              <w:t>તુ બોલવું</w:t>
            </w:r>
          </w:p>
        </w:tc>
        <w:tc>
          <w:tcPr>
            <w:tcW w:type="dxa" w:w="2268"/>
          </w:tcPr>
          <w:p>
            <w:r>
              <w:rPr>
                <w:b w:val="0"/>
                <w:color w:val="555555"/>
                <w:sz w:val="20"/>
              </w:rPr>
              <w:t>DOO-tsen</w:t>
            </w:r>
          </w:p>
        </w:tc>
      </w:tr>
      <w:tr>
        <w:tc>
          <w:tcPr>
            <w:tcW w:type="dxa" w:w="2268"/>
          </w:tcPr>
          <w:p>
            <w:r>
              <w:rPr>
                <w:b w:val="0"/>
                <w:color w:val="202020"/>
                <w:sz w:val="20"/>
              </w:rPr>
              <w:t>der Titel</w:t>
            </w:r>
          </w:p>
        </w:tc>
        <w:tc>
          <w:tcPr>
            <w:tcW w:type="dxa" w:w="2268"/>
          </w:tcPr>
          <w:p>
            <w:r>
              <w:rPr>
                <w:b w:val="0"/>
                <w:color w:val="202020"/>
                <w:sz w:val="20"/>
              </w:rPr>
              <w:t>title</w:t>
            </w:r>
          </w:p>
        </w:tc>
        <w:tc>
          <w:tcPr>
            <w:tcW w:type="dxa" w:w="2268"/>
          </w:tcPr>
          <w:p>
            <w:r>
              <w:rPr>
                <w:b w:val="0"/>
                <w:color w:val="202020"/>
                <w:sz w:val="20"/>
              </w:rPr>
              <w:t>ઉપાધિ</w:t>
            </w:r>
          </w:p>
        </w:tc>
        <w:tc>
          <w:tcPr>
            <w:tcW w:type="dxa" w:w="2268"/>
          </w:tcPr>
          <w:p>
            <w:r>
              <w:rPr>
                <w:b w:val="0"/>
                <w:color w:val="555555"/>
                <w:sz w:val="20"/>
              </w:rPr>
              <w:t>TEE-tel</w:t>
            </w:r>
          </w:p>
        </w:tc>
      </w:tr>
      <w:tr>
        <w:tc>
          <w:tcPr>
            <w:tcW w:type="dxa" w:w="2268"/>
          </w:tcPr>
          <w:p>
            <w:r>
              <w:rPr>
                <w:b w:val="0"/>
                <w:color w:val="202020"/>
                <w:sz w:val="20"/>
              </w:rPr>
              <w:t>die Visitenkarte</w:t>
            </w:r>
          </w:p>
        </w:tc>
        <w:tc>
          <w:tcPr>
            <w:tcW w:type="dxa" w:w="2268"/>
          </w:tcPr>
          <w:p>
            <w:r>
              <w:rPr>
                <w:b w:val="0"/>
                <w:color w:val="202020"/>
                <w:sz w:val="20"/>
              </w:rPr>
              <w:t>business card</w:t>
            </w:r>
          </w:p>
        </w:tc>
        <w:tc>
          <w:tcPr>
            <w:tcW w:type="dxa" w:w="2268"/>
          </w:tcPr>
          <w:p>
            <w:r>
              <w:rPr>
                <w:b w:val="0"/>
                <w:color w:val="202020"/>
                <w:sz w:val="20"/>
              </w:rPr>
              <w:t>વિઝિટિંગ કાર્ડ</w:t>
            </w:r>
          </w:p>
        </w:tc>
        <w:tc>
          <w:tcPr>
            <w:tcW w:type="dxa" w:w="2268"/>
          </w:tcPr>
          <w:p>
            <w:r>
              <w:rPr>
                <w:b w:val="0"/>
                <w:color w:val="555555"/>
                <w:sz w:val="20"/>
              </w:rPr>
              <w:t>vi-ZI-ten-kar-teh</w:t>
            </w:r>
          </w:p>
        </w:tc>
      </w:tr>
      <w:tr>
        <w:tc>
          <w:tcPr>
            <w:tcW w:type="dxa" w:w="2268"/>
          </w:tcPr>
          <w:p>
            <w:r>
              <w:rPr>
                <w:b w:val="0"/>
                <w:color w:val="202020"/>
                <w:sz w:val="20"/>
              </w:rPr>
              <w:t>pünktlich</w:t>
            </w:r>
          </w:p>
        </w:tc>
        <w:tc>
          <w:tcPr>
            <w:tcW w:type="dxa" w:w="2268"/>
          </w:tcPr>
          <w:p>
            <w:r>
              <w:rPr>
                <w:b w:val="0"/>
                <w:color w:val="202020"/>
                <w:sz w:val="20"/>
              </w:rPr>
              <w:t>punctual</w:t>
            </w:r>
          </w:p>
        </w:tc>
        <w:tc>
          <w:tcPr>
            <w:tcW w:type="dxa" w:w="2268"/>
          </w:tcPr>
          <w:p>
            <w:r>
              <w:rPr>
                <w:b w:val="0"/>
                <w:color w:val="202020"/>
                <w:sz w:val="20"/>
              </w:rPr>
              <w:t>સમયપાલન</w:t>
            </w:r>
          </w:p>
        </w:tc>
        <w:tc>
          <w:tcPr>
            <w:tcW w:type="dxa" w:w="2268"/>
          </w:tcPr>
          <w:p>
            <w:r>
              <w:rPr>
                <w:b w:val="0"/>
                <w:color w:val="555555"/>
                <w:sz w:val="20"/>
              </w:rPr>
              <w:t>PÜNKT-likh</w:t>
            </w:r>
          </w:p>
        </w:tc>
      </w:tr>
      <w:tr>
        <w:tc>
          <w:tcPr>
            <w:tcW w:type="dxa" w:w="2268"/>
          </w:tcPr>
          <w:p>
            <w:r>
              <w:rPr>
                <w:b w:val="0"/>
                <w:color w:val="202020"/>
                <w:sz w:val="20"/>
              </w:rPr>
              <w:t>das Geschenk</w:t>
            </w:r>
          </w:p>
        </w:tc>
        <w:tc>
          <w:tcPr>
            <w:tcW w:type="dxa" w:w="2268"/>
          </w:tcPr>
          <w:p>
            <w:r>
              <w:rPr>
                <w:b w:val="0"/>
                <w:color w:val="202020"/>
                <w:sz w:val="20"/>
              </w:rPr>
              <w:t>gift</w:t>
            </w:r>
          </w:p>
        </w:tc>
        <w:tc>
          <w:tcPr>
            <w:tcW w:type="dxa" w:w="2268"/>
          </w:tcPr>
          <w:p>
            <w:r>
              <w:rPr>
                <w:b w:val="0"/>
                <w:color w:val="202020"/>
                <w:sz w:val="20"/>
              </w:rPr>
              <w:t>ભેટ</w:t>
            </w:r>
          </w:p>
        </w:tc>
        <w:tc>
          <w:tcPr>
            <w:tcW w:type="dxa" w:w="2268"/>
          </w:tcPr>
          <w:p>
            <w:r>
              <w:rPr>
                <w:b w:val="0"/>
                <w:color w:val="555555"/>
                <w:sz w:val="20"/>
              </w:rPr>
              <w:t>geh-SHENK</w:t>
            </w:r>
          </w:p>
        </w:tc>
      </w:tr>
      <w:tr>
        <w:tc>
          <w:tcPr>
            <w:tcW w:type="dxa" w:w="2268"/>
          </w:tcPr>
          <w:p>
            <w:r>
              <w:rPr>
                <w:b w:val="0"/>
                <w:color w:val="202020"/>
                <w:sz w:val="20"/>
              </w:rPr>
              <w:t>einladen</w:t>
            </w:r>
          </w:p>
        </w:tc>
        <w:tc>
          <w:tcPr>
            <w:tcW w:type="dxa" w:w="2268"/>
          </w:tcPr>
          <w:p>
            <w:r>
              <w:rPr>
                <w:b w:val="0"/>
                <w:color w:val="202020"/>
                <w:sz w:val="20"/>
              </w:rPr>
              <w:t>to invite</w:t>
            </w:r>
          </w:p>
        </w:tc>
        <w:tc>
          <w:tcPr>
            <w:tcW w:type="dxa" w:w="2268"/>
          </w:tcPr>
          <w:p>
            <w:r>
              <w:rPr>
                <w:b w:val="0"/>
                <w:color w:val="202020"/>
                <w:sz w:val="20"/>
              </w:rPr>
              <w:t>આમંત્રિત કરવું</w:t>
            </w:r>
          </w:p>
        </w:tc>
        <w:tc>
          <w:tcPr>
            <w:tcW w:type="dxa" w:w="2268"/>
          </w:tcPr>
          <w:p>
            <w:r>
              <w:rPr>
                <w:b w:val="0"/>
                <w:color w:val="555555"/>
                <w:sz w:val="20"/>
              </w:rPr>
              <w:t>EYN-lah-den</w:t>
            </w:r>
          </w:p>
        </w:tc>
      </w:tr>
      <w:tr>
        <w:tc>
          <w:tcPr>
            <w:tcW w:type="dxa" w:w="2268"/>
          </w:tcPr>
          <w:p>
            <w:r>
              <w:rPr>
                <w:b w:val="0"/>
                <w:color w:val="202020"/>
                <w:sz w:val="20"/>
              </w:rPr>
              <w:t>bedanken</w:t>
            </w:r>
          </w:p>
        </w:tc>
        <w:tc>
          <w:tcPr>
            <w:tcW w:type="dxa" w:w="2268"/>
          </w:tcPr>
          <w:p>
            <w:r>
              <w:rPr>
                <w:b w:val="0"/>
                <w:color w:val="202020"/>
                <w:sz w:val="20"/>
              </w:rPr>
              <w:t>to thank</w:t>
            </w:r>
          </w:p>
        </w:tc>
        <w:tc>
          <w:tcPr>
            <w:tcW w:type="dxa" w:w="2268"/>
          </w:tcPr>
          <w:p>
            <w:r>
              <w:rPr>
                <w:b w:val="0"/>
                <w:color w:val="202020"/>
                <w:sz w:val="20"/>
              </w:rPr>
              <w:t>આભાર માનવું</w:t>
            </w:r>
          </w:p>
        </w:tc>
        <w:tc>
          <w:tcPr>
            <w:tcW w:type="dxa" w:w="2268"/>
          </w:tcPr>
          <w:p>
            <w:r>
              <w:rPr>
                <w:b w:val="0"/>
                <w:color w:val="555555"/>
                <w:sz w:val="20"/>
              </w:rPr>
              <w:t>beh-DANK-en</w:t>
            </w:r>
          </w:p>
        </w:tc>
      </w:tr>
      <w:tr>
        <w:tc>
          <w:tcPr>
            <w:tcW w:type="dxa" w:w="2268"/>
          </w:tcPr>
          <w:p>
            <w:r>
              <w:rPr>
                <w:b w:val="0"/>
                <w:color w:val="202020"/>
                <w:sz w:val="20"/>
              </w:rPr>
              <w:t>sich entschuldigen</w:t>
            </w:r>
          </w:p>
        </w:tc>
        <w:tc>
          <w:tcPr>
            <w:tcW w:type="dxa" w:w="2268"/>
          </w:tcPr>
          <w:p>
            <w:r>
              <w:rPr>
                <w:b w:val="0"/>
                <w:color w:val="202020"/>
                <w:sz w:val="20"/>
              </w:rPr>
              <w:t>to apologize</w:t>
            </w:r>
          </w:p>
        </w:tc>
        <w:tc>
          <w:tcPr>
            <w:tcW w:type="dxa" w:w="2268"/>
          </w:tcPr>
          <w:p>
            <w:r>
              <w:rPr>
                <w:b w:val="0"/>
                <w:color w:val="202020"/>
                <w:sz w:val="20"/>
              </w:rPr>
              <w:t>માફી માંગવી</w:t>
            </w:r>
          </w:p>
        </w:tc>
        <w:tc>
          <w:tcPr>
            <w:tcW w:type="dxa" w:w="2268"/>
          </w:tcPr>
          <w:p>
            <w:r>
              <w:rPr>
                <w:b w:val="0"/>
                <w:color w:val="555555"/>
                <w:sz w:val="20"/>
              </w:rPr>
              <w:t>ent-SHOOL-di-gen</w:t>
            </w:r>
          </w:p>
        </w:tc>
      </w:tr>
      <w:tr>
        <w:tc>
          <w:tcPr>
            <w:tcW w:type="dxa" w:w="2268"/>
          </w:tcPr>
          <w:p>
            <w:r>
              <w:rPr>
                <w:b w:val="0"/>
                <w:color w:val="202020"/>
                <w:sz w:val="20"/>
              </w:rPr>
              <w:t>angemessen</w:t>
            </w:r>
          </w:p>
        </w:tc>
        <w:tc>
          <w:tcPr>
            <w:tcW w:type="dxa" w:w="2268"/>
          </w:tcPr>
          <w:p>
            <w:r>
              <w:rPr>
                <w:b w:val="0"/>
                <w:color w:val="202020"/>
                <w:sz w:val="20"/>
              </w:rPr>
              <w:t>appropriate</w:t>
            </w:r>
          </w:p>
        </w:tc>
        <w:tc>
          <w:tcPr>
            <w:tcW w:type="dxa" w:w="2268"/>
          </w:tcPr>
          <w:p>
            <w:r>
              <w:rPr>
                <w:b w:val="0"/>
                <w:color w:val="202020"/>
                <w:sz w:val="20"/>
              </w:rPr>
              <w:t>યોગ્ય</w:t>
            </w:r>
          </w:p>
        </w:tc>
        <w:tc>
          <w:tcPr>
            <w:tcW w:type="dxa" w:w="2268"/>
          </w:tcPr>
          <w:p>
            <w:r>
              <w:rPr>
                <w:b w:val="0"/>
                <w:color w:val="555555"/>
                <w:sz w:val="20"/>
              </w:rPr>
              <w:t>AN-geh-mes-en</w:t>
            </w:r>
          </w:p>
        </w:tc>
      </w:tr>
      <w:tr>
        <w:tc>
          <w:tcPr>
            <w:tcW w:type="dxa" w:w="2268"/>
          </w:tcPr>
          <w:p>
            <w:r>
              <w:rPr>
                <w:b w:val="0"/>
                <w:color w:val="202020"/>
                <w:sz w:val="20"/>
              </w:rPr>
              <w:t>respektvoll</w:t>
            </w:r>
          </w:p>
        </w:tc>
        <w:tc>
          <w:tcPr>
            <w:tcW w:type="dxa" w:w="2268"/>
          </w:tcPr>
          <w:p>
            <w:r>
              <w:rPr>
                <w:b w:val="0"/>
                <w:color w:val="202020"/>
                <w:sz w:val="20"/>
              </w:rPr>
              <w:t>respectful</w:t>
            </w:r>
          </w:p>
        </w:tc>
        <w:tc>
          <w:tcPr>
            <w:tcW w:type="dxa" w:w="2268"/>
          </w:tcPr>
          <w:p>
            <w:r>
              <w:rPr>
                <w:b w:val="0"/>
                <w:color w:val="202020"/>
                <w:sz w:val="20"/>
              </w:rPr>
              <w:t>સન્માનપૂર્વક</w:t>
            </w:r>
          </w:p>
        </w:tc>
        <w:tc>
          <w:tcPr>
            <w:tcW w:type="dxa" w:w="2268"/>
          </w:tcPr>
          <w:p>
            <w:r>
              <w:rPr>
                <w:b w:val="0"/>
                <w:color w:val="555555"/>
                <w:sz w:val="20"/>
              </w:rPr>
              <w:t>reh-SPEKT-fol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In Deutschland ist Pünktlichkeit sehr wichtig.</w:t>
            </w:r>
          </w:p>
        </w:tc>
        <w:tc>
          <w:tcPr>
            <w:tcW w:type="dxa" w:w="3024"/>
            <w:shd w:val="clear" w:color="auto" w:fill="E6F4EA"/>
          </w:tcPr>
          <w:p>
            <w:r>
              <w:rPr>
                <w:b w:val="0"/>
                <w:color w:val="0F9660"/>
                <w:sz w:val="20"/>
              </w:rPr>
              <w:t>In Germany punctuality is very important.</w:t>
            </w:r>
          </w:p>
        </w:tc>
        <w:tc>
          <w:tcPr>
            <w:tcW w:type="dxa" w:w="3024"/>
            <w:shd w:val="clear" w:color="auto" w:fill="FFF8E1"/>
          </w:tcPr>
          <w:p>
            <w:r>
              <w:rPr>
                <w:b w:val="0"/>
                <w:color w:val="202020"/>
                <w:sz w:val="20"/>
              </w:rPr>
              <w:t>Germany માં સમયપાલન બહુ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siezen unseren Chef.</w:t>
            </w:r>
          </w:p>
        </w:tc>
        <w:tc>
          <w:tcPr>
            <w:tcW w:type="dxa" w:w="3024"/>
            <w:shd w:val="clear" w:color="auto" w:fill="E6F4EA"/>
          </w:tcPr>
          <w:p>
            <w:r>
              <w:rPr>
                <w:b w:val="0"/>
                <w:color w:val="0F9660"/>
                <w:sz w:val="20"/>
              </w:rPr>
              <w:t>We use formal 'Sie' with our boss.</w:t>
            </w:r>
          </w:p>
        </w:tc>
        <w:tc>
          <w:tcPr>
            <w:tcW w:type="dxa" w:w="3024"/>
            <w:shd w:val="clear" w:color="auto" w:fill="FFF8E1"/>
          </w:tcPr>
          <w:p>
            <w:r>
              <w:rPr>
                <w:b w:val="0"/>
                <w:color w:val="202020"/>
                <w:sz w:val="20"/>
              </w:rPr>
              <w:t>અમે અમારા બોસને formal 'Sie' કહીએ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Darf ich dich duzen?</w:t>
            </w:r>
          </w:p>
        </w:tc>
        <w:tc>
          <w:tcPr>
            <w:tcW w:type="dxa" w:w="3024"/>
            <w:shd w:val="clear" w:color="auto" w:fill="E6F4EA"/>
          </w:tcPr>
          <w:p>
            <w:r>
              <w:rPr>
                <w:b w:val="0"/>
                <w:color w:val="0F9660"/>
                <w:sz w:val="20"/>
              </w:rPr>
              <w:t>May I use 'du' with you?</w:t>
            </w:r>
          </w:p>
        </w:tc>
        <w:tc>
          <w:tcPr>
            <w:tcW w:type="dxa" w:w="3024"/>
            <w:shd w:val="clear" w:color="auto" w:fill="FFF8E1"/>
          </w:tcPr>
          <w:p>
            <w:r>
              <w:rPr>
                <w:b w:val="0"/>
                <w:color w:val="202020"/>
                <w:sz w:val="20"/>
              </w:rPr>
              <w:t>શું હું તને 'du' કહી શકું?</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die Einladung.</w:t>
            </w:r>
          </w:p>
        </w:tc>
        <w:tc>
          <w:tcPr>
            <w:tcW w:type="dxa" w:w="3024"/>
            <w:shd w:val="clear" w:color="auto" w:fill="E6F4EA"/>
          </w:tcPr>
          <w:p>
            <w:r>
              <w:rPr>
                <w:b w:val="0"/>
                <w:color w:val="0F9660"/>
                <w:sz w:val="20"/>
              </w:rPr>
              <w:t>Thank you for the invitation.</w:t>
            </w:r>
          </w:p>
        </w:tc>
        <w:tc>
          <w:tcPr>
            <w:tcW w:type="dxa" w:w="3024"/>
            <w:shd w:val="clear" w:color="auto" w:fill="FFF8E1"/>
          </w:tcPr>
          <w:p>
            <w:r>
              <w:rPr>
                <w:b w:val="0"/>
                <w:color w:val="202020"/>
                <w:sz w:val="20"/>
              </w:rPr>
              <w:t>આમંત્રણ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Respektvolles Verhalten ist angemessen.</w:t>
            </w:r>
          </w:p>
        </w:tc>
        <w:tc>
          <w:tcPr>
            <w:tcW w:type="dxa" w:w="3024"/>
            <w:shd w:val="clear" w:color="auto" w:fill="E6F4EA"/>
          </w:tcPr>
          <w:p>
            <w:r>
              <w:rPr>
                <w:b w:val="0"/>
                <w:color w:val="0F9660"/>
                <w:sz w:val="20"/>
              </w:rPr>
              <w:t>Respectful behavior is appropriate.</w:t>
            </w:r>
          </w:p>
        </w:tc>
        <w:tc>
          <w:tcPr>
            <w:tcW w:type="dxa" w:w="3024"/>
            <w:shd w:val="clear" w:color="auto" w:fill="FFF8E1"/>
          </w:tcPr>
          <w:p>
            <w:r>
              <w:rPr>
                <w:b w:val="0"/>
                <w:color w:val="202020"/>
                <w:sz w:val="20"/>
              </w:rPr>
              <w:t>સન્માનપૂર્વક વર્તન યોગ્ય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Sie vs du  </w:t>
            </w:r>
            <w:r>
              <w:rPr>
                <w:color w:val="202020"/>
                <w:sz w:val="20"/>
              </w:rPr>
              <w:t>Use Sie in formal situations until invited to use du.</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Punctuality  </w:t>
            </w:r>
            <w:r>
              <w:rPr>
                <w:color w:val="202020"/>
                <w:sz w:val="20"/>
              </w:rPr>
              <w:t>Arrive 5 minutes early for meetings.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Gifts  </w:t>
            </w:r>
            <w:r>
              <w:rPr>
                <w:color w:val="202020"/>
                <w:sz w:val="20"/>
              </w:rPr>
              <w:t>Small gifts are common when visiting someone’s home.</w:t>
            </w:r>
          </w:p>
        </w:tc>
      </w:tr>
    </w:tbl>
    <w:p/>
    <w:p>
      <w:pPr>
        <w:spacing w:before="0" w:after="40"/>
      </w:pPr>
      <w:r>
        <w:rPr>
          <w:b/>
          <w:color w:val="1A73E8"/>
          <w:sz w:val="21"/>
        </w:rPr>
        <w:t>✍️  Practice Tasks</w:t>
      </w:r>
    </w:p>
    <w:p>
      <w:pPr>
        <w:pStyle w:val="ListBullet"/>
        <w:spacing w:after="40"/>
      </w:pPr>
      <w:r>
        <w:rPr>
          <w:sz w:val="22"/>
        </w:rPr>
        <w:t>Write 5 polite greetings for formal situations.</w:t>
      </w:r>
    </w:p>
    <w:p>
      <w:pPr>
        <w:pStyle w:val="ListBullet"/>
        <w:spacing w:after="40"/>
      </w:pPr>
      <w:r>
        <w:rPr>
          <w:sz w:val="22"/>
        </w:rPr>
        <w:t>Create a short dialogue using Sie and du.</w:t>
      </w:r>
    </w:p>
    <w:p>
      <w:pPr>
        <w:pStyle w:val="ListBullet"/>
        <w:spacing w:after="40"/>
      </w:pPr>
      <w:r>
        <w:rPr>
          <w:sz w:val="22"/>
        </w:rPr>
        <w:t>List 5 etiquette rules for Germany.</w:t>
      </w:r>
    </w:p>
    <w:p/>
    <w:p>
      <w:pPr>
        <w:spacing w:before="0" w:after="40"/>
      </w:pPr>
      <w:r>
        <w:rPr>
          <w:b/>
          <w:color w:val="1A73E8"/>
          <w:sz w:val="21"/>
        </w:rPr>
        <w:t>🧪  Mini Test</w:t>
      </w:r>
    </w:p>
    <w:p>
      <w:pPr>
        <w:spacing w:before="0" w:after="20"/>
      </w:pPr>
      <w:r>
        <w:rPr>
          <w:b w:val="0"/>
          <w:sz w:val="21"/>
        </w:rPr>
        <w:t>Q1. 'Siezen' means?</w:t>
      </w:r>
    </w:p>
    <w:p>
      <w:pPr>
        <w:spacing w:before="0" w:after="60"/>
      </w:pPr>
      <w:r>
        <w:rPr>
          <w:b w:val="0"/>
          <w:color w:val="0F9660"/>
          <w:sz w:val="21"/>
        </w:rPr>
        <w:t xml:space="preserve">   ✅ Use formal Sie</w:t>
      </w:r>
    </w:p>
    <w:p>
      <w:pPr>
        <w:spacing w:before="0" w:after="20"/>
      </w:pPr>
      <w:r>
        <w:rPr>
          <w:b w:val="0"/>
          <w:sz w:val="21"/>
        </w:rPr>
        <w:t>Q2. Translate: 'Darf ich dich duzen?'</w:t>
      </w:r>
    </w:p>
    <w:p>
      <w:pPr>
        <w:spacing w:before="0" w:after="60"/>
      </w:pPr>
      <w:r>
        <w:rPr>
          <w:b w:val="0"/>
          <w:color w:val="0F9660"/>
          <w:sz w:val="21"/>
        </w:rPr>
        <w:t xml:space="preserve">   ✅ May I use du with you?</w:t>
      </w:r>
    </w:p>
    <w:p>
      <w:pPr>
        <w:spacing w:before="0" w:after="20"/>
      </w:pPr>
      <w:r>
        <w:rPr>
          <w:b w:val="0"/>
          <w:sz w:val="21"/>
        </w:rPr>
        <w:t>Q3. 'die Höflichkeit' means?</w:t>
      </w:r>
    </w:p>
    <w:p>
      <w:pPr>
        <w:spacing w:before="0" w:after="60"/>
      </w:pPr>
      <w:r>
        <w:rPr>
          <w:b w:val="0"/>
          <w:color w:val="0F9660"/>
          <w:sz w:val="21"/>
        </w:rPr>
        <w:t xml:space="preserve">   ✅ Politeness</w:t>
      </w:r>
    </w:p>
    <w:p>
      <w:pPr>
        <w:spacing w:before="0" w:after="20"/>
      </w:pPr>
      <w:r>
        <w:rPr>
          <w:b w:val="0"/>
          <w:sz w:val="21"/>
        </w:rPr>
        <w:t>Q4. Translate: 'Pünktlichkeit ist wichtig.'</w:t>
      </w:r>
    </w:p>
    <w:p>
      <w:pPr>
        <w:spacing w:before="0" w:after="60"/>
      </w:pPr>
      <w:r>
        <w:rPr>
          <w:b w:val="0"/>
          <w:color w:val="0F9660"/>
          <w:sz w:val="21"/>
        </w:rPr>
        <w:t xml:space="preserve">   ✅ Punctuality is important.</w:t>
      </w:r>
    </w:p>
    <w:p>
      <w:pPr>
        <w:spacing w:before="0" w:after="20"/>
      </w:pPr>
      <w:r>
        <w:rPr>
          <w:b w:val="0"/>
          <w:sz w:val="21"/>
        </w:rPr>
        <w:t>Q5. 'respektvoll' means?</w:t>
      </w:r>
    </w:p>
    <w:p>
      <w:pPr>
        <w:spacing w:before="0" w:after="60"/>
      </w:pPr>
      <w:r>
        <w:rPr>
          <w:b w:val="0"/>
          <w:color w:val="0F9660"/>
          <w:sz w:val="21"/>
        </w:rPr>
        <w:t xml:space="preserve">   ✅ Respectful</w:t>
      </w:r>
    </w:p>
    <w:p/>
    <w:p>
      <w:pPr>
        <w:spacing w:before="0" w:after="40"/>
      </w:pPr>
      <w:r>
        <w:rPr>
          <w:b/>
          <w:color w:val="1A73E8"/>
          <w:sz w:val="21"/>
        </w:rPr>
        <w:t>🏆  Final Outcome</w:t>
      </w:r>
    </w:p>
    <w:p>
      <w:pPr>
        <w:spacing w:before="0" w:after="160"/>
      </w:pPr>
      <w:r>
        <w:rPr>
          <w:b w:val="0"/>
          <w:sz w:val="21"/>
        </w:rPr>
        <w:t>You can now handle formal and informal etiquette in German culture.</w:t>
      </w:r>
    </w:p>
    <w:p>
      <w:r>
        <w:br w:type="page"/>
      </w:r>
    </w:p>
    <w:p>
      <w:pPr>
        <w:spacing w:before="120" w:after="40"/>
        <w:jc w:val="center"/>
      </w:pPr>
      <w:r>
        <w:rPr>
          <w:b/>
          <w:color w:val="1A73E8"/>
          <w:sz w:val="42"/>
        </w:rPr>
        <w:t>📘  DAY 180</w:t>
      </w:r>
    </w:p>
    <w:p>
      <w:pPr>
        <w:spacing w:before="0" w:after="40"/>
        <w:jc w:val="center"/>
      </w:pPr>
      <w:r>
        <w:rPr>
          <w:b/>
          <w:color w:val="F9AB00"/>
          <w:sz w:val="28"/>
        </w:rPr>
        <w:t>MODULE REVIEW: DAYS 171–180 ✅</w:t>
      </w:r>
    </w:p>
    <w:p>
      <w:pPr>
        <w:spacing w:before="0" w:after="160"/>
        <w:jc w:val="center"/>
      </w:pPr>
      <w:r>
        <w:rPr>
          <w:b w:val="0"/>
          <w:color w:val="555555"/>
          <w:sz w:val="21"/>
        </w:rPr>
        <w:t>📚 Topic: Communication &amp; Presentation Review</w:t>
      </w:r>
    </w:p>
    <w:p/>
    <w:p>
      <w:pPr>
        <w:spacing w:before="0" w:after="40"/>
      </w:pPr>
      <w:r>
        <w:rPr>
          <w:b/>
          <w:color w:val="1A73E8"/>
          <w:sz w:val="21"/>
        </w:rPr>
        <w:t>📖  English Explanation</w:t>
      </w:r>
    </w:p>
    <w:p>
      <w:pPr>
        <w:spacing w:before="0" w:after="120"/>
      </w:pPr>
      <w:r>
        <w:rPr>
          <w:b w:val="0"/>
          <w:sz w:val="21"/>
        </w:rPr>
        <w:t>You covered presentations, debate, negotiation, idioms, formal complaints, instructions, storytelling, Q&amp;A, and etiquette. Today is review and consolidation.</w:t>
      </w:r>
    </w:p>
    <w:p>
      <w:pPr>
        <w:spacing w:before="0" w:after="40"/>
      </w:pPr>
      <w:r>
        <w:rPr>
          <w:b/>
          <w:color w:val="1A73E8"/>
          <w:sz w:val="21"/>
        </w:rPr>
        <w:t>🇮🇳  ગુજરાતી સ્પષ્ટીકરણ</w:t>
      </w:r>
    </w:p>
    <w:p>
      <w:pPr>
        <w:spacing w:before="0" w:after="120"/>
      </w:pPr>
      <w:r>
        <w:rPr>
          <w:b w:val="0"/>
          <w:sz w:val="21"/>
        </w:rPr>
        <w:t>તમે presentations, debate, negotiation, idioms, formal complaints, instructions, storytelling, Q&amp;A અને etiquette cover કર્યા. આજે review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Kommunikation</w:t>
            </w:r>
          </w:p>
        </w:tc>
        <w:tc>
          <w:tcPr>
            <w:tcW w:type="dxa" w:w="2268"/>
          </w:tcPr>
          <w:p>
            <w:r>
              <w:rPr>
                <w:b w:val="0"/>
                <w:color w:val="202020"/>
                <w:sz w:val="20"/>
              </w:rPr>
              <w:t>communication</w:t>
            </w:r>
          </w:p>
        </w:tc>
        <w:tc>
          <w:tcPr>
            <w:tcW w:type="dxa" w:w="2268"/>
          </w:tcPr>
          <w:p>
            <w:r>
              <w:rPr>
                <w:b w:val="0"/>
                <w:color w:val="202020"/>
                <w:sz w:val="20"/>
              </w:rPr>
              <w:t>સંચાર</w:t>
            </w:r>
          </w:p>
        </w:tc>
        <w:tc>
          <w:tcPr>
            <w:tcW w:type="dxa" w:w="2268"/>
          </w:tcPr>
          <w:p>
            <w:r>
              <w:rPr>
                <w:b w:val="0"/>
                <w:color w:val="555555"/>
                <w:sz w:val="20"/>
              </w:rPr>
              <w:t>ko-moo-ni-ka-TSYON</w:t>
            </w:r>
          </w:p>
        </w:tc>
      </w:tr>
      <w:tr>
        <w:tc>
          <w:tcPr>
            <w:tcW w:type="dxa" w:w="2268"/>
          </w:tcPr>
          <w:p>
            <w:r>
              <w:rPr>
                <w:b w:val="0"/>
                <w:color w:val="202020"/>
                <w:sz w:val="20"/>
              </w:rPr>
              <w:t>die Präsentation</w:t>
            </w:r>
          </w:p>
        </w:tc>
        <w:tc>
          <w:tcPr>
            <w:tcW w:type="dxa" w:w="2268"/>
          </w:tcPr>
          <w:p>
            <w:r>
              <w:rPr>
                <w:b w:val="0"/>
                <w:color w:val="202020"/>
                <w:sz w:val="20"/>
              </w:rPr>
              <w:t>presentation</w:t>
            </w:r>
          </w:p>
        </w:tc>
        <w:tc>
          <w:tcPr>
            <w:tcW w:type="dxa" w:w="2268"/>
          </w:tcPr>
          <w:p>
            <w:r>
              <w:rPr>
                <w:b w:val="0"/>
                <w:color w:val="202020"/>
                <w:sz w:val="20"/>
              </w:rPr>
              <w:t>પ્રેઝન્ટેશન</w:t>
            </w:r>
          </w:p>
        </w:tc>
        <w:tc>
          <w:tcPr>
            <w:tcW w:type="dxa" w:w="2268"/>
          </w:tcPr>
          <w:p>
            <w:r>
              <w:rPr>
                <w:b w:val="0"/>
                <w:color w:val="555555"/>
                <w:sz w:val="20"/>
              </w:rPr>
              <w:t>pre-zen-ta-TSYON</w:t>
            </w:r>
          </w:p>
        </w:tc>
      </w:tr>
      <w:tr>
        <w:tc>
          <w:tcPr>
            <w:tcW w:type="dxa" w:w="2268"/>
          </w:tcPr>
          <w:p>
            <w:r>
              <w:rPr>
                <w:b w:val="0"/>
                <w:color w:val="202020"/>
                <w:sz w:val="20"/>
              </w:rPr>
              <w:t>die Diskussion</w:t>
            </w:r>
          </w:p>
        </w:tc>
        <w:tc>
          <w:tcPr>
            <w:tcW w:type="dxa" w:w="2268"/>
          </w:tcPr>
          <w:p>
            <w:r>
              <w:rPr>
                <w:b w:val="0"/>
                <w:color w:val="202020"/>
                <w:sz w:val="20"/>
              </w:rPr>
              <w:t>discussion</w:t>
            </w:r>
          </w:p>
        </w:tc>
        <w:tc>
          <w:tcPr>
            <w:tcW w:type="dxa" w:w="2268"/>
          </w:tcPr>
          <w:p>
            <w:r>
              <w:rPr>
                <w:b w:val="0"/>
                <w:color w:val="202020"/>
                <w:sz w:val="20"/>
              </w:rPr>
              <w:t>ચર્ચા</w:t>
            </w:r>
          </w:p>
        </w:tc>
        <w:tc>
          <w:tcPr>
            <w:tcW w:type="dxa" w:w="2268"/>
          </w:tcPr>
          <w:p>
            <w:r>
              <w:rPr>
                <w:b w:val="0"/>
                <w:color w:val="555555"/>
                <w:sz w:val="20"/>
              </w:rPr>
              <w:t>dis-koos-SYON</w:t>
            </w:r>
          </w:p>
        </w:tc>
      </w:tr>
      <w:tr>
        <w:tc>
          <w:tcPr>
            <w:tcW w:type="dxa" w:w="2268"/>
          </w:tcPr>
          <w:p>
            <w:r>
              <w:rPr>
                <w:b w:val="0"/>
                <w:color w:val="202020"/>
                <w:sz w:val="20"/>
              </w:rPr>
              <w:t>die Verhandlung</w:t>
            </w:r>
          </w:p>
        </w:tc>
        <w:tc>
          <w:tcPr>
            <w:tcW w:type="dxa" w:w="2268"/>
          </w:tcPr>
          <w:p>
            <w:r>
              <w:rPr>
                <w:b w:val="0"/>
                <w:color w:val="202020"/>
                <w:sz w:val="20"/>
              </w:rPr>
              <w:t>negotiation</w:t>
            </w:r>
          </w:p>
        </w:tc>
        <w:tc>
          <w:tcPr>
            <w:tcW w:type="dxa" w:w="2268"/>
          </w:tcPr>
          <w:p>
            <w:r>
              <w:rPr>
                <w:b w:val="0"/>
                <w:color w:val="202020"/>
                <w:sz w:val="20"/>
              </w:rPr>
              <w:t>વાટાઘાટ</w:t>
            </w:r>
          </w:p>
        </w:tc>
        <w:tc>
          <w:tcPr>
            <w:tcW w:type="dxa" w:w="2268"/>
          </w:tcPr>
          <w:p>
            <w:r>
              <w:rPr>
                <w:b w:val="0"/>
                <w:color w:val="555555"/>
                <w:sz w:val="20"/>
              </w:rPr>
              <w:t>fehr-HAND-lung</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die Anleitung</w:t>
            </w:r>
          </w:p>
        </w:tc>
        <w:tc>
          <w:tcPr>
            <w:tcW w:type="dxa" w:w="2268"/>
          </w:tcPr>
          <w:p>
            <w:r>
              <w:rPr>
                <w:b w:val="0"/>
                <w:color w:val="202020"/>
                <w:sz w:val="20"/>
              </w:rPr>
              <w:t>instruction</w:t>
            </w:r>
          </w:p>
        </w:tc>
        <w:tc>
          <w:tcPr>
            <w:tcW w:type="dxa" w:w="2268"/>
          </w:tcPr>
          <w:p>
            <w:r>
              <w:rPr>
                <w:b w:val="0"/>
                <w:color w:val="202020"/>
                <w:sz w:val="20"/>
              </w:rPr>
              <w:t>માર્ગદર્શિકા</w:t>
            </w:r>
          </w:p>
        </w:tc>
        <w:tc>
          <w:tcPr>
            <w:tcW w:type="dxa" w:w="2268"/>
          </w:tcPr>
          <w:p>
            <w:r>
              <w:rPr>
                <w:b w:val="0"/>
                <w:color w:val="555555"/>
                <w:sz w:val="20"/>
              </w:rPr>
              <w:t>AN-ly-tung</w:t>
            </w:r>
          </w:p>
        </w:tc>
      </w:tr>
      <w:tr>
        <w:tc>
          <w:tcPr>
            <w:tcW w:type="dxa" w:w="2268"/>
          </w:tcPr>
          <w:p>
            <w:r>
              <w:rPr>
                <w:b w:val="0"/>
                <w:color w:val="202020"/>
                <w:sz w:val="20"/>
              </w:rPr>
              <w:t>die Geschichte</w:t>
            </w:r>
          </w:p>
        </w:tc>
        <w:tc>
          <w:tcPr>
            <w:tcW w:type="dxa" w:w="2268"/>
          </w:tcPr>
          <w:p>
            <w:r>
              <w:rPr>
                <w:b w:val="0"/>
                <w:color w:val="202020"/>
                <w:sz w:val="20"/>
              </w:rPr>
              <w:t>story</w:t>
            </w:r>
          </w:p>
        </w:tc>
        <w:tc>
          <w:tcPr>
            <w:tcW w:type="dxa" w:w="2268"/>
          </w:tcPr>
          <w:p>
            <w:r>
              <w:rPr>
                <w:b w:val="0"/>
                <w:color w:val="202020"/>
                <w:sz w:val="20"/>
              </w:rPr>
              <w:t>વાર્તા</w:t>
            </w:r>
          </w:p>
        </w:tc>
        <w:tc>
          <w:tcPr>
            <w:tcW w:type="dxa" w:w="2268"/>
          </w:tcPr>
          <w:p>
            <w:r>
              <w:rPr>
                <w:b w:val="0"/>
                <w:color w:val="555555"/>
                <w:sz w:val="20"/>
              </w:rPr>
              <w:t>geh-SHIKH-teh</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Kritik</w:t>
            </w:r>
          </w:p>
        </w:tc>
        <w:tc>
          <w:tcPr>
            <w:tcW w:type="dxa" w:w="2268"/>
          </w:tcPr>
          <w:p>
            <w:r>
              <w:rPr>
                <w:b w:val="0"/>
                <w:color w:val="202020"/>
                <w:sz w:val="20"/>
              </w:rPr>
              <w:t>criticism</w:t>
            </w:r>
          </w:p>
        </w:tc>
        <w:tc>
          <w:tcPr>
            <w:tcW w:type="dxa" w:w="2268"/>
          </w:tcPr>
          <w:p>
            <w:r>
              <w:rPr>
                <w:b w:val="0"/>
                <w:color w:val="202020"/>
                <w:sz w:val="20"/>
              </w:rPr>
              <w:t>ટીકા</w:t>
            </w:r>
          </w:p>
        </w:tc>
        <w:tc>
          <w:tcPr>
            <w:tcW w:type="dxa" w:w="2268"/>
          </w:tcPr>
          <w:p>
            <w:r>
              <w:rPr>
                <w:b w:val="0"/>
                <w:color w:val="555555"/>
                <w:sz w:val="20"/>
              </w:rPr>
              <w:t>kri-TEEK</w:t>
            </w:r>
          </w:p>
        </w:tc>
      </w:tr>
      <w:tr>
        <w:tc>
          <w:tcPr>
            <w:tcW w:type="dxa" w:w="2268"/>
          </w:tcPr>
          <w:p>
            <w:r>
              <w:rPr>
                <w:b w:val="0"/>
                <w:color w:val="202020"/>
                <w:sz w:val="20"/>
              </w:rPr>
              <w:t>die Höflichkeit</w:t>
            </w:r>
          </w:p>
        </w:tc>
        <w:tc>
          <w:tcPr>
            <w:tcW w:type="dxa" w:w="2268"/>
          </w:tcPr>
          <w:p>
            <w:r>
              <w:rPr>
                <w:b w:val="0"/>
                <w:color w:val="202020"/>
                <w:sz w:val="20"/>
              </w:rPr>
              <w:t>politeness</w:t>
            </w:r>
          </w:p>
        </w:tc>
        <w:tc>
          <w:tcPr>
            <w:tcW w:type="dxa" w:w="2268"/>
          </w:tcPr>
          <w:p>
            <w:r>
              <w:rPr>
                <w:b w:val="0"/>
                <w:color w:val="202020"/>
                <w:sz w:val="20"/>
              </w:rPr>
              <w:t>વિનમ્રતા</w:t>
            </w:r>
          </w:p>
        </w:tc>
        <w:tc>
          <w:tcPr>
            <w:tcW w:type="dxa" w:w="2268"/>
          </w:tcPr>
          <w:p>
            <w:r>
              <w:rPr>
                <w:b w:val="0"/>
                <w:color w:val="555555"/>
                <w:sz w:val="20"/>
              </w:rPr>
              <w:t>HÖF-likh-kite</w:t>
            </w:r>
          </w:p>
        </w:tc>
      </w:tr>
      <w:tr>
        <w:tc>
          <w:tcPr>
            <w:tcW w:type="dxa" w:w="2268"/>
          </w:tcPr>
          <w:p>
            <w:r>
              <w:rPr>
                <w:b w:val="0"/>
                <w:color w:val="202020"/>
                <w:sz w:val="20"/>
              </w:rPr>
              <w:t>das Argument</w:t>
            </w:r>
          </w:p>
        </w:tc>
        <w:tc>
          <w:tcPr>
            <w:tcW w:type="dxa" w:w="2268"/>
          </w:tcPr>
          <w:p>
            <w:r>
              <w:rPr>
                <w:b w:val="0"/>
                <w:color w:val="202020"/>
                <w:sz w:val="20"/>
              </w:rPr>
              <w:t>argument</w:t>
            </w:r>
          </w:p>
        </w:tc>
        <w:tc>
          <w:tcPr>
            <w:tcW w:type="dxa" w:w="2268"/>
          </w:tcPr>
          <w:p>
            <w:r>
              <w:rPr>
                <w:b w:val="0"/>
                <w:color w:val="202020"/>
                <w:sz w:val="20"/>
              </w:rPr>
              <w:t>દલીલ</w:t>
            </w:r>
          </w:p>
        </w:tc>
        <w:tc>
          <w:tcPr>
            <w:tcW w:type="dxa" w:w="2268"/>
          </w:tcPr>
          <w:p>
            <w:r>
              <w:rPr>
                <w:b w:val="0"/>
                <w:color w:val="555555"/>
                <w:sz w:val="20"/>
              </w:rPr>
              <w:t>ar-goo-MENT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sicher</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ZIKH-er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jetzt besser präsentieren.</w:t>
            </w:r>
          </w:p>
        </w:tc>
        <w:tc>
          <w:tcPr>
            <w:tcW w:type="dxa" w:w="3024"/>
            <w:shd w:val="clear" w:color="auto" w:fill="E6F4EA"/>
          </w:tcPr>
          <w:p>
            <w:r>
              <w:rPr>
                <w:b w:val="0"/>
                <w:color w:val="0F9660"/>
                <w:sz w:val="20"/>
              </w:rPr>
              <w:t>I can present better now.</w:t>
            </w:r>
          </w:p>
        </w:tc>
        <w:tc>
          <w:tcPr>
            <w:tcW w:type="dxa" w:w="3024"/>
            <w:shd w:val="clear" w:color="auto" w:fill="FFF8E1"/>
          </w:tcPr>
          <w:p>
            <w:r>
              <w:rPr>
                <w:b w:val="0"/>
                <w:color w:val="202020"/>
                <w:sz w:val="20"/>
              </w:rPr>
              <w:t>હું હવે વધુ સારી રીતે પ્રેઝેન્ટ 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höflich verhandeln.</w:t>
            </w:r>
          </w:p>
        </w:tc>
        <w:tc>
          <w:tcPr>
            <w:tcW w:type="dxa" w:w="3024"/>
            <w:shd w:val="clear" w:color="auto" w:fill="E6F4EA"/>
          </w:tcPr>
          <w:p>
            <w:r>
              <w:rPr>
                <w:b w:val="0"/>
                <w:color w:val="0F9660"/>
                <w:sz w:val="20"/>
              </w:rPr>
              <w:t>I can negotiate politely.</w:t>
            </w:r>
          </w:p>
        </w:tc>
        <w:tc>
          <w:tcPr>
            <w:tcW w:type="dxa" w:w="3024"/>
            <w:shd w:val="clear" w:color="auto" w:fill="FFF8E1"/>
          </w:tcPr>
          <w:p>
            <w:r>
              <w:rPr>
                <w:b w:val="0"/>
                <w:color w:val="202020"/>
                <w:sz w:val="20"/>
              </w:rPr>
              <w:t>હું નમ્ર રીતે વાટાઘાટ કરી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Idiome machen meine Sprache natürlicher.</w:t>
            </w:r>
          </w:p>
        </w:tc>
        <w:tc>
          <w:tcPr>
            <w:tcW w:type="dxa" w:w="3024"/>
            <w:shd w:val="clear" w:color="auto" w:fill="E6F4EA"/>
          </w:tcPr>
          <w:p>
            <w:r>
              <w:rPr>
                <w:b w:val="0"/>
                <w:color w:val="0F9660"/>
                <w:sz w:val="20"/>
              </w:rPr>
              <w:t>Idioms make my language more natural.</w:t>
            </w:r>
          </w:p>
        </w:tc>
        <w:tc>
          <w:tcPr>
            <w:tcW w:type="dxa" w:w="3024"/>
            <w:shd w:val="clear" w:color="auto" w:fill="FFF8E1"/>
          </w:tcPr>
          <w:p>
            <w:r>
              <w:rPr>
                <w:b w:val="0"/>
                <w:color w:val="202020"/>
                <w:sz w:val="20"/>
              </w:rPr>
              <w:t>Idioms મારી ભાષા વધુ natural બનાવે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kann mit Kritik umgehen.</w:t>
            </w:r>
          </w:p>
        </w:tc>
        <w:tc>
          <w:tcPr>
            <w:tcW w:type="dxa" w:w="3024"/>
            <w:shd w:val="clear" w:color="auto" w:fill="E6F4EA"/>
          </w:tcPr>
          <w:p>
            <w:r>
              <w:rPr>
                <w:b w:val="0"/>
                <w:color w:val="0F9660"/>
                <w:sz w:val="20"/>
              </w:rPr>
              <w:t>I can handle criticism.</w:t>
            </w:r>
          </w:p>
        </w:tc>
        <w:tc>
          <w:tcPr>
            <w:tcW w:type="dxa" w:w="3024"/>
            <w:shd w:val="clear" w:color="auto" w:fill="FFF8E1"/>
          </w:tcPr>
          <w:p>
            <w:r>
              <w:rPr>
                <w:b w:val="0"/>
                <w:color w:val="202020"/>
                <w:sz w:val="20"/>
              </w:rPr>
              <w:t>હું ટીકા સંભાળી શકું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nächste Modul.</w:t>
            </w:r>
          </w:p>
        </w:tc>
        <w:tc>
          <w:tcPr>
            <w:tcW w:type="dxa" w:w="3024"/>
            <w:shd w:val="clear" w:color="auto" w:fill="E6F4EA"/>
          </w:tcPr>
          <w:p>
            <w:r>
              <w:rPr>
                <w:b w:val="0"/>
                <w:color w:val="0F9660"/>
                <w:sz w:val="20"/>
              </w:rPr>
              <w:t>I am ready for the next module.</w:t>
            </w:r>
          </w:p>
        </w:tc>
        <w:tc>
          <w:tcPr>
            <w:tcW w:type="dxa" w:w="3024"/>
            <w:shd w:val="clear" w:color="auto" w:fill="FFF8E1"/>
          </w:tcPr>
          <w:p>
            <w:r>
              <w:rPr>
                <w:b w:val="0"/>
                <w:color w:val="202020"/>
                <w:sz w:val="20"/>
              </w:rPr>
              <w:t>હું આગળના module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Give a 2‑minute presentation and answer 2 questions.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Practice  </w:t>
            </w:r>
            <w:r>
              <w:rPr>
                <w:color w:val="202020"/>
                <w:sz w:val="20"/>
              </w:rPr>
              <w:t>Write a formal complaint and present a short argument.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181–200 focus on exam preparation and final mastery.</w:t>
            </w:r>
          </w:p>
        </w:tc>
      </w:tr>
    </w:tbl>
    <w:p/>
    <w:p>
      <w:pPr>
        <w:spacing w:before="0" w:after="40"/>
      </w:pPr>
      <w:r>
        <w:rPr>
          <w:b/>
          <w:color w:val="1A73E8"/>
          <w:sz w:val="21"/>
        </w:rPr>
        <w:t>✍️  Practice Tasks</w:t>
      </w:r>
    </w:p>
    <w:p>
      <w:pPr>
        <w:pStyle w:val="ListBullet"/>
        <w:spacing w:after="40"/>
      </w:pPr>
      <w:r>
        <w:rPr>
          <w:sz w:val="22"/>
        </w:rPr>
        <w:t>Write a short presentation (intro + 3 points + conclusion).</w:t>
      </w:r>
    </w:p>
    <w:p>
      <w:pPr>
        <w:pStyle w:val="ListBullet"/>
        <w:spacing w:after="40"/>
      </w:pPr>
      <w:r>
        <w:rPr>
          <w:sz w:val="22"/>
        </w:rPr>
        <w:t>Prepare 5 debate sentences with pro/contra.</w:t>
      </w:r>
    </w:p>
    <w:p>
      <w:pPr>
        <w:pStyle w:val="ListBullet"/>
        <w:spacing w:after="40"/>
      </w:pPr>
      <w:r>
        <w:rPr>
          <w:sz w:val="22"/>
        </w:rPr>
        <w:t>Review 20 vocabulary words from this module.</w:t>
      </w:r>
    </w:p>
    <w:p/>
    <w:p>
      <w:pPr>
        <w:spacing w:before="0" w:after="40"/>
      </w:pPr>
      <w:r>
        <w:rPr>
          <w:b/>
          <w:color w:val="1A73E8"/>
          <w:sz w:val="21"/>
        </w:rPr>
        <w:t>🧪  Mini Test</w:t>
      </w:r>
    </w:p>
    <w:p>
      <w:pPr>
        <w:spacing w:before="0" w:after="20"/>
      </w:pPr>
      <w:r>
        <w:rPr>
          <w:b w:val="0"/>
          <w:sz w:val="21"/>
        </w:rPr>
        <w:t>Q1. Translate: 'Ich kann besser präsentieren.'</w:t>
      </w:r>
    </w:p>
    <w:p>
      <w:pPr>
        <w:spacing w:before="0" w:after="60"/>
      </w:pPr>
      <w:r>
        <w:rPr>
          <w:b w:val="0"/>
          <w:color w:val="0F9660"/>
          <w:sz w:val="21"/>
        </w:rPr>
        <w:t xml:space="preserve">   ✅ I can present better.</w:t>
      </w:r>
    </w:p>
    <w:p>
      <w:pPr>
        <w:spacing w:before="0" w:after="20"/>
      </w:pPr>
      <w:r>
        <w:rPr>
          <w:b w:val="0"/>
          <w:sz w:val="21"/>
        </w:rPr>
        <w:t>Q2. 'die Verhandlung' means?</w:t>
      </w:r>
    </w:p>
    <w:p>
      <w:pPr>
        <w:spacing w:before="0" w:after="60"/>
      </w:pPr>
      <w:r>
        <w:rPr>
          <w:b w:val="0"/>
          <w:color w:val="0F9660"/>
          <w:sz w:val="21"/>
        </w:rPr>
        <w:t xml:space="preserve">   ✅ Negotiation</w:t>
      </w:r>
    </w:p>
    <w:p>
      <w:pPr>
        <w:spacing w:before="0" w:after="20"/>
      </w:pPr>
      <w:r>
        <w:rPr>
          <w:b w:val="0"/>
          <w:sz w:val="21"/>
        </w:rPr>
        <w:t>Q3. 'die Kritik' means?</w:t>
      </w:r>
    </w:p>
    <w:p>
      <w:pPr>
        <w:spacing w:before="0" w:after="60"/>
      </w:pPr>
      <w:r>
        <w:rPr>
          <w:b w:val="0"/>
          <w:color w:val="0F9660"/>
          <w:sz w:val="21"/>
        </w:rPr>
        <w:t xml:space="preserve">   ✅ Criticism</w:t>
      </w:r>
    </w:p>
    <w:p>
      <w:pPr>
        <w:spacing w:before="0" w:after="20"/>
      </w:pPr>
      <w:r>
        <w:rPr>
          <w:b w:val="0"/>
          <w:sz w:val="21"/>
        </w:rPr>
        <w:t>Q4. Translate: 'Ich bin bereit.'</w:t>
      </w:r>
    </w:p>
    <w:p>
      <w:pPr>
        <w:spacing w:before="0" w:after="60"/>
      </w:pPr>
      <w:r>
        <w:rPr>
          <w:b w:val="0"/>
          <w:color w:val="0F9660"/>
          <w:sz w:val="21"/>
        </w:rPr>
        <w:t xml:space="preserve">   ✅ I am ready.</w:t>
      </w:r>
    </w:p>
    <w:p>
      <w:pPr>
        <w:spacing w:before="0" w:after="20"/>
      </w:pPr>
      <w:r>
        <w:rPr>
          <w:b w:val="0"/>
          <w:sz w:val="21"/>
        </w:rPr>
        <w:t>Q5. What is next module about?</w:t>
      </w:r>
    </w:p>
    <w:p>
      <w:pPr>
        <w:spacing w:before="0" w:after="60"/>
      </w:pPr>
      <w:r>
        <w:rPr>
          <w:b w:val="0"/>
          <w:color w:val="0F9660"/>
          <w:sz w:val="21"/>
        </w:rPr>
        <w:t xml:space="preserve">   ✅ Exam preparation and final mastery</w:t>
      </w:r>
    </w:p>
    <w:p/>
    <w:p>
      <w:pPr>
        <w:spacing w:before="0" w:after="40"/>
      </w:pPr>
      <w:r>
        <w:rPr>
          <w:b/>
          <w:color w:val="1A73E8"/>
          <w:sz w:val="21"/>
        </w:rPr>
        <w:t>🏆  Final Outcome</w:t>
      </w:r>
    </w:p>
    <w:p>
      <w:pPr>
        <w:spacing w:before="0" w:after="160"/>
      </w:pPr>
      <w:r>
        <w:rPr>
          <w:b w:val="0"/>
          <w:sz w:val="21"/>
        </w:rPr>
        <w:t>Module review complete. Your communication German is clear and confident.</w:t>
      </w:r>
    </w:p>
    <w:p>
      <w:r>
        <w:br w:type="page"/>
      </w:r>
    </w:p>
    <w:p>
      <w:pPr>
        <w:spacing w:before="120" w:after="40"/>
        <w:jc w:val="center"/>
      </w:pPr>
      <w:r>
        <w:rPr>
          <w:b/>
          <w:color w:val="1A73E8"/>
          <w:sz w:val="42"/>
        </w:rPr>
        <w:t>📘  DAY 181</w:t>
      </w:r>
    </w:p>
    <w:p>
      <w:pPr>
        <w:spacing w:before="0" w:after="40"/>
        <w:jc w:val="center"/>
      </w:pPr>
      <w:r>
        <w:rPr>
          <w:b/>
          <w:color w:val="F9AB00"/>
          <w:sz w:val="28"/>
        </w:rPr>
        <w:t>READING STRATEGIES 📖</w:t>
      </w:r>
    </w:p>
    <w:p>
      <w:pPr>
        <w:spacing w:before="0" w:after="160"/>
        <w:jc w:val="center"/>
      </w:pPr>
      <w:r>
        <w:rPr>
          <w:b w:val="0"/>
          <w:color w:val="555555"/>
          <w:sz w:val="21"/>
        </w:rPr>
        <w:t>📚 Topic: B1 exam reading skills</w:t>
      </w:r>
    </w:p>
    <w:p/>
    <w:p>
      <w:pPr>
        <w:spacing w:before="0" w:after="40"/>
      </w:pPr>
      <w:r>
        <w:rPr>
          <w:b/>
          <w:color w:val="1A73E8"/>
          <w:sz w:val="21"/>
        </w:rPr>
        <w:t>📖  English Explanation</w:t>
      </w:r>
    </w:p>
    <w:p>
      <w:pPr>
        <w:spacing w:before="0" w:after="120"/>
      </w:pPr>
      <w:r>
        <w:rPr>
          <w:b w:val="0"/>
          <w:sz w:val="21"/>
        </w:rPr>
        <w:t>Today you learn how to read longer German texts: skimming, scanning, and identifying key information.</w:t>
      </w:r>
    </w:p>
    <w:p>
      <w:pPr>
        <w:spacing w:before="0" w:after="40"/>
      </w:pPr>
      <w:r>
        <w:rPr>
          <w:b/>
          <w:color w:val="1A73E8"/>
          <w:sz w:val="21"/>
        </w:rPr>
        <w:t>🇮🇳  ગુજરાતી સ્પષ્ટીકરણ</w:t>
      </w:r>
    </w:p>
    <w:p>
      <w:pPr>
        <w:spacing w:before="0" w:after="120"/>
      </w:pPr>
      <w:r>
        <w:rPr>
          <w:b w:val="0"/>
          <w:sz w:val="21"/>
        </w:rPr>
        <w:t>આજે તમે longer German texts વાંચવાની strategies શીખશો: skimming, scanning અને key information શોધવી.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Lesen</w:t>
            </w:r>
          </w:p>
        </w:tc>
        <w:tc>
          <w:tcPr>
            <w:tcW w:type="dxa" w:w="2268"/>
          </w:tcPr>
          <w:p>
            <w:r>
              <w:rPr>
                <w:b w:val="0"/>
                <w:color w:val="202020"/>
                <w:sz w:val="20"/>
              </w:rPr>
              <w:t>reading</w:t>
            </w:r>
          </w:p>
        </w:tc>
        <w:tc>
          <w:tcPr>
            <w:tcW w:type="dxa" w:w="2268"/>
          </w:tcPr>
          <w:p>
            <w:r>
              <w:rPr>
                <w:b w:val="0"/>
                <w:color w:val="202020"/>
                <w:sz w:val="20"/>
              </w:rPr>
              <w:t>વાંચન</w:t>
            </w:r>
          </w:p>
        </w:tc>
        <w:tc>
          <w:tcPr>
            <w:tcW w:type="dxa" w:w="2268"/>
          </w:tcPr>
          <w:p>
            <w:r>
              <w:rPr>
                <w:b w:val="0"/>
                <w:color w:val="555555"/>
                <w:sz w:val="20"/>
              </w:rPr>
              <w:t>LAY-zen</w:t>
            </w:r>
          </w:p>
        </w:tc>
      </w:tr>
      <w:tr>
        <w:tc>
          <w:tcPr>
            <w:tcW w:type="dxa" w:w="2268"/>
          </w:tcPr>
          <w:p>
            <w:r>
              <w:rPr>
                <w:b w:val="0"/>
                <w:color w:val="202020"/>
                <w:sz w:val="20"/>
              </w:rPr>
              <w:t>der Text</w:t>
            </w:r>
          </w:p>
        </w:tc>
        <w:tc>
          <w:tcPr>
            <w:tcW w:type="dxa" w:w="2268"/>
          </w:tcPr>
          <w:p>
            <w:r>
              <w:rPr>
                <w:b w:val="0"/>
                <w:color w:val="202020"/>
                <w:sz w:val="20"/>
              </w:rPr>
              <w:t>text</w:t>
            </w:r>
          </w:p>
        </w:tc>
        <w:tc>
          <w:tcPr>
            <w:tcW w:type="dxa" w:w="2268"/>
          </w:tcPr>
          <w:p>
            <w:r>
              <w:rPr>
                <w:b w:val="0"/>
                <w:color w:val="202020"/>
                <w:sz w:val="20"/>
              </w:rPr>
              <w:t>લખાણ</w:t>
            </w:r>
          </w:p>
        </w:tc>
        <w:tc>
          <w:tcPr>
            <w:tcW w:type="dxa" w:w="2268"/>
          </w:tcPr>
          <w:p>
            <w:r>
              <w:rPr>
                <w:b w:val="0"/>
                <w:color w:val="555555"/>
                <w:sz w:val="20"/>
              </w:rPr>
              <w:t>TEKST</w:t>
            </w:r>
          </w:p>
        </w:tc>
      </w:tr>
      <w:tr>
        <w:tc>
          <w:tcPr>
            <w:tcW w:type="dxa" w:w="2268"/>
          </w:tcPr>
          <w:p>
            <w:r>
              <w:rPr>
                <w:b w:val="0"/>
                <w:color w:val="202020"/>
                <w:sz w:val="20"/>
              </w:rPr>
              <w:t>die Überschrift</w:t>
            </w:r>
          </w:p>
        </w:tc>
        <w:tc>
          <w:tcPr>
            <w:tcW w:type="dxa" w:w="2268"/>
          </w:tcPr>
          <w:p>
            <w:r>
              <w:rPr>
                <w:b w:val="0"/>
                <w:color w:val="202020"/>
                <w:sz w:val="20"/>
              </w:rPr>
              <w:t>heading</w:t>
            </w:r>
          </w:p>
        </w:tc>
        <w:tc>
          <w:tcPr>
            <w:tcW w:type="dxa" w:w="2268"/>
          </w:tcPr>
          <w:p>
            <w:r>
              <w:rPr>
                <w:b w:val="0"/>
                <w:color w:val="202020"/>
                <w:sz w:val="20"/>
              </w:rPr>
              <w:t>શીર્ષક</w:t>
            </w:r>
          </w:p>
        </w:tc>
        <w:tc>
          <w:tcPr>
            <w:tcW w:type="dxa" w:w="2268"/>
          </w:tcPr>
          <w:p>
            <w:r>
              <w:rPr>
                <w:b w:val="0"/>
                <w:color w:val="555555"/>
                <w:sz w:val="20"/>
              </w:rPr>
              <w:t>Ü-ber-shrift</w:t>
            </w:r>
          </w:p>
        </w:tc>
      </w:tr>
      <w:tr>
        <w:tc>
          <w:tcPr>
            <w:tcW w:type="dxa" w:w="2268"/>
          </w:tcPr>
          <w:p>
            <w:r>
              <w:rPr>
                <w:b w:val="0"/>
                <w:color w:val="202020"/>
                <w:sz w:val="20"/>
              </w:rPr>
              <w:t>die Aussage</w:t>
            </w:r>
          </w:p>
        </w:tc>
        <w:tc>
          <w:tcPr>
            <w:tcW w:type="dxa" w:w="2268"/>
          </w:tcPr>
          <w:p>
            <w:r>
              <w:rPr>
                <w:b w:val="0"/>
                <w:color w:val="202020"/>
                <w:sz w:val="20"/>
              </w:rPr>
              <w:t>statement</w:t>
            </w:r>
          </w:p>
        </w:tc>
        <w:tc>
          <w:tcPr>
            <w:tcW w:type="dxa" w:w="2268"/>
          </w:tcPr>
          <w:p>
            <w:r>
              <w:rPr>
                <w:b w:val="0"/>
                <w:color w:val="202020"/>
                <w:sz w:val="20"/>
              </w:rPr>
              <w:t>કથન</w:t>
            </w:r>
          </w:p>
        </w:tc>
        <w:tc>
          <w:tcPr>
            <w:tcW w:type="dxa" w:w="2268"/>
          </w:tcPr>
          <w:p>
            <w:r>
              <w:rPr>
                <w:b w:val="0"/>
                <w:color w:val="555555"/>
                <w:sz w:val="20"/>
              </w:rPr>
              <w:t>OWS-zah-geh</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der Kontext</w:t>
            </w:r>
          </w:p>
        </w:tc>
        <w:tc>
          <w:tcPr>
            <w:tcW w:type="dxa" w:w="2268"/>
          </w:tcPr>
          <w:p>
            <w:r>
              <w:rPr>
                <w:b w:val="0"/>
                <w:color w:val="202020"/>
                <w:sz w:val="20"/>
              </w:rPr>
              <w:t>context</w:t>
            </w:r>
          </w:p>
        </w:tc>
        <w:tc>
          <w:tcPr>
            <w:tcW w:type="dxa" w:w="2268"/>
          </w:tcPr>
          <w:p>
            <w:r>
              <w:rPr>
                <w:b w:val="0"/>
                <w:color w:val="202020"/>
                <w:sz w:val="20"/>
              </w:rPr>
              <w:t>સંદર્ભ</w:t>
            </w:r>
          </w:p>
        </w:tc>
        <w:tc>
          <w:tcPr>
            <w:tcW w:type="dxa" w:w="2268"/>
          </w:tcPr>
          <w:p>
            <w:r>
              <w:rPr>
                <w:b w:val="0"/>
                <w:color w:val="555555"/>
                <w:sz w:val="20"/>
              </w:rPr>
              <w:t>KON-tekst</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markieren</w:t>
            </w:r>
          </w:p>
        </w:tc>
        <w:tc>
          <w:tcPr>
            <w:tcW w:type="dxa" w:w="2268"/>
          </w:tcPr>
          <w:p>
            <w:r>
              <w:rPr>
                <w:b w:val="0"/>
                <w:color w:val="202020"/>
                <w:sz w:val="20"/>
              </w:rPr>
              <w:t>to highlight</w:t>
            </w:r>
          </w:p>
        </w:tc>
        <w:tc>
          <w:tcPr>
            <w:tcW w:type="dxa" w:w="2268"/>
          </w:tcPr>
          <w:p>
            <w:r>
              <w:rPr>
                <w:b w:val="0"/>
                <w:color w:val="202020"/>
                <w:sz w:val="20"/>
              </w:rPr>
              <w:t>હાઇલાઇટ કરવું</w:t>
            </w:r>
          </w:p>
        </w:tc>
        <w:tc>
          <w:tcPr>
            <w:tcW w:type="dxa" w:w="2268"/>
          </w:tcPr>
          <w:p>
            <w:r>
              <w:rPr>
                <w:b w:val="0"/>
                <w:color w:val="555555"/>
                <w:sz w:val="20"/>
              </w:rPr>
              <w:t>mar-KEE-ren</w:t>
            </w:r>
          </w:p>
        </w:tc>
      </w:tr>
      <w:tr>
        <w:tc>
          <w:tcPr>
            <w:tcW w:type="dxa" w:w="2268"/>
          </w:tcPr>
          <w:p>
            <w:r>
              <w:rPr>
                <w:b w:val="0"/>
                <w:color w:val="202020"/>
                <w:sz w:val="20"/>
              </w:rPr>
              <w:t>überfliegen</w:t>
            </w:r>
          </w:p>
        </w:tc>
        <w:tc>
          <w:tcPr>
            <w:tcW w:type="dxa" w:w="2268"/>
          </w:tcPr>
          <w:p>
            <w:r>
              <w:rPr>
                <w:b w:val="0"/>
                <w:color w:val="202020"/>
                <w:sz w:val="20"/>
              </w:rPr>
              <w:t>to skim</w:t>
            </w:r>
          </w:p>
        </w:tc>
        <w:tc>
          <w:tcPr>
            <w:tcW w:type="dxa" w:w="2268"/>
          </w:tcPr>
          <w:p>
            <w:r>
              <w:rPr>
                <w:b w:val="0"/>
                <w:color w:val="202020"/>
                <w:sz w:val="20"/>
              </w:rPr>
              <w:t>ઝડપથી વાંચવું</w:t>
            </w:r>
          </w:p>
        </w:tc>
        <w:tc>
          <w:tcPr>
            <w:tcW w:type="dxa" w:w="2268"/>
          </w:tcPr>
          <w:p>
            <w:r>
              <w:rPr>
                <w:b w:val="0"/>
                <w:color w:val="555555"/>
                <w:sz w:val="20"/>
              </w:rPr>
              <w:t>Ü-ber-FLEE-gen</w:t>
            </w:r>
          </w:p>
        </w:tc>
      </w:tr>
      <w:tr>
        <w:tc>
          <w:tcPr>
            <w:tcW w:type="dxa" w:w="2268"/>
          </w:tcPr>
          <w:p>
            <w:r>
              <w:rPr>
                <w:b w:val="0"/>
                <w:color w:val="202020"/>
                <w:sz w:val="20"/>
              </w:rPr>
              <w:t>nachschlagen</w:t>
            </w:r>
          </w:p>
        </w:tc>
        <w:tc>
          <w:tcPr>
            <w:tcW w:type="dxa" w:w="2268"/>
          </w:tcPr>
          <w:p>
            <w:r>
              <w:rPr>
                <w:b w:val="0"/>
                <w:color w:val="202020"/>
                <w:sz w:val="20"/>
              </w:rPr>
              <w:t>to look up</w:t>
            </w:r>
          </w:p>
        </w:tc>
        <w:tc>
          <w:tcPr>
            <w:tcW w:type="dxa" w:w="2268"/>
          </w:tcPr>
          <w:p>
            <w:r>
              <w:rPr>
                <w:b w:val="0"/>
                <w:color w:val="202020"/>
                <w:sz w:val="20"/>
              </w:rPr>
              <w:t>ડિક્શનરીમાં જોવું</w:t>
            </w:r>
          </w:p>
        </w:tc>
        <w:tc>
          <w:tcPr>
            <w:tcW w:type="dxa" w:w="2268"/>
          </w:tcPr>
          <w:p>
            <w:r>
              <w:rPr>
                <w:b w:val="0"/>
                <w:color w:val="555555"/>
                <w:sz w:val="20"/>
              </w:rPr>
              <w:t>NAKH-shlah-gen</w:t>
            </w:r>
          </w:p>
        </w:tc>
      </w:tr>
      <w:tr>
        <w:tc>
          <w:tcPr>
            <w:tcW w:type="dxa" w:w="2268"/>
          </w:tcPr>
          <w:p>
            <w:r>
              <w:rPr>
                <w:b w:val="0"/>
                <w:color w:val="202020"/>
                <w:sz w:val="20"/>
              </w:rPr>
              <w:t>zusammenfassen</w:t>
            </w:r>
          </w:p>
        </w:tc>
        <w:tc>
          <w:tcPr>
            <w:tcW w:type="dxa" w:w="2268"/>
          </w:tcPr>
          <w:p>
            <w:r>
              <w:rPr>
                <w:b w:val="0"/>
                <w:color w:val="202020"/>
                <w:sz w:val="20"/>
              </w:rPr>
              <w:t>to 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der Abschnitt</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AP-shnit</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r>
        <w:tc>
          <w:tcPr>
            <w:tcW w:type="dxa" w:w="2268"/>
          </w:tcPr>
          <w:p>
            <w:r>
              <w:rPr>
                <w:b w:val="0"/>
                <w:color w:val="202020"/>
                <w:sz w:val="20"/>
              </w:rPr>
              <w:t>unwichtig</w:t>
            </w:r>
          </w:p>
        </w:tc>
        <w:tc>
          <w:tcPr>
            <w:tcW w:type="dxa" w:w="2268"/>
          </w:tcPr>
          <w:p>
            <w:r>
              <w:rPr>
                <w:b w:val="0"/>
                <w:color w:val="202020"/>
                <w:sz w:val="20"/>
              </w:rPr>
              <w:t>unimportant</w:t>
            </w:r>
          </w:p>
        </w:tc>
        <w:tc>
          <w:tcPr>
            <w:tcW w:type="dxa" w:w="2268"/>
          </w:tcPr>
          <w:p>
            <w:r>
              <w:rPr>
                <w:b w:val="0"/>
                <w:color w:val="202020"/>
                <w:sz w:val="20"/>
              </w:rPr>
              <w:t>અમહત્વનું</w:t>
            </w:r>
          </w:p>
        </w:tc>
        <w:tc>
          <w:tcPr>
            <w:tcW w:type="dxa" w:w="2268"/>
          </w:tcPr>
          <w:p>
            <w:r>
              <w:rPr>
                <w:b w:val="0"/>
                <w:color w:val="555555"/>
                <w:sz w:val="20"/>
              </w:rPr>
              <w:t>OON-vikh-tikh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überfliege zuerst die Überschrift.</w:t>
            </w:r>
          </w:p>
        </w:tc>
        <w:tc>
          <w:tcPr>
            <w:tcW w:type="dxa" w:w="3024"/>
            <w:shd w:val="clear" w:color="auto" w:fill="E6F4EA"/>
          </w:tcPr>
          <w:p>
            <w:r>
              <w:rPr>
                <w:b w:val="0"/>
                <w:color w:val="0F9660"/>
                <w:sz w:val="20"/>
              </w:rPr>
              <w:t>I first skim the heading.</w:t>
            </w:r>
          </w:p>
        </w:tc>
        <w:tc>
          <w:tcPr>
            <w:tcW w:type="dxa" w:w="3024"/>
            <w:shd w:val="clear" w:color="auto" w:fill="FFF8E1"/>
          </w:tcPr>
          <w:p>
            <w:r>
              <w:rPr>
                <w:b w:val="0"/>
                <w:color w:val="202020"/>
                <w:sz w:val="20"/>
              </w:rPr>
              <w:t>હું પહેલા શીર્ષક ઝડપથી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Wichtige Informationen markiere ich.</w:t>
            </w:r>
          </w:p>
        </w:tc>
        <w:tc>
          <w:tcPr>
            <w:tcW w:type="dxa" w:w="3024"/>
            <w:shd w:val="clear" w:color="auto" w:fill="E6F4EA"/>
          </w:tcPr>
          <w:p>
            <w:r>
              <w:rPr>
                <w:b w:val="0"/>
                <w:color w:val="0F9660"/>
                <w:sz w:val="20"/>
              </w:rPr>
              <w:t>I highlight important information.</w:t>
            </w:r>
          </w:p>
        </w:tc>
        <w:tc>
          <w:tcPr>
            <w:tcW w:type="dxa" w:w="3024"/>
            <w:shd w:val="clear" w:color="auto" w:fill="FFF8E1"/>
          </w:tcPr>
          <w:p>
            <w:r>
              <w:rPr>
                <w:b w:val="0"/>
                <w:color w:val="202020"/>
                <w:sz w:val="20"/>
              </w:rPr>
              <w:t>હું મહત્વની માહિતી માર્ક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Kontext hilft beim Verstehen.</w:t>
            </w:r>
          </w:p>
        </w:tc>
        <w:tc>
          <w:tcPr>
            <w:tcW w:type="dxa" w:w="3024"/>
            <w:shd w:val="clear" w:color="auto" w:fill="E6F4EA"/>
          </w:tcPr>
          <w:p>
            <w:r>
              <w:rPr>
                <w:b w:val="0"/>
                <w:color w:val="0F9660"/>
                <w:sz w:val="20"/>
              </w:rPr>
              <w:t>Context helps with understanding.</w:t>
            </w:r>
          </w:p>
        </w:tc>
        <w:tc>
          <w:tcPr>
            <w:tcW w:type="dxa" w:w="3024"/>
            <w:shd w:val="clear" w:color="auto" w:fill="FFF8E1"/>
          </w:tcPr>
          <w:p>
            <w:r>
              <w:rPr>
                <w:b w:val="0"/>
                <w:color w:val="202020"/>
                <w:sz w:val="20"/>
              </w:rPr>
              <w:t>સંદર્ભ સમજવામાં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den Text kurz zusammen.</w:t>
            </w:r>
          </w:p>
        </w:tc>
        <w:tc>
          <w:tcPr>
            <w:tcW w:type="dxa" w:w="3024"/>
            <w:shd w:val="clear" w:color="auto" w:fill="E6F4EA"/>
          </w:tcPr>
          <w:p>
            <w:r>
              <w:rPr>
                <w:b w:val="0"/>
                <w:color w:val="0F9660"/>
                <w:sz w:val="20"/>
              </w:rPr>
              <w:t>I summarize the text briefly.</w:t>
            </w:r>
          </w:p>
        </w:tc>
        <w:tc>
          <w:tcPr>
            <w:tcW w:type="dxa" w:w="3024"/>
            <w:shd w:val="clear" w:color="auto" w:fill="FFF8E1"/>
          </w:tcPr>
          <w:p>
            <w:r>
              <w:rPr>
                <w:b w:val="0"/>
                <w:color w:val="202020"/>
                <w:sz w:val="20"/>
              </w:rPr>
              <w:t>હું લખાણનો ટૂંકો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schlage unbekannte Wörter nach.</w:t>
            </w:r>
          </w:p>
        </w:tc>
        <w:tc>
          <w:tcPr>
            <w:tcW w:type="dxa" w:w="3024"/>
            <w:shd w:val="clear" w:color="auto" w:fill="E6F4EA"/>
          </w:tcPr>
          <w:p>
            <w:r>
              <w:rPr>
                <w:b w:val="0"/>
                <w:color w:val="0F9660"/>
                <w:sz w:val="20"/>
              </w:rPr>
              <w:t>I look up unknown words.</w:t>
            </w:r>
          </w:p>
        </w:tc>
        <w:tc>
          <w:tcPr>
            <w:tcW w:type="dxa" w:w="3024"/>
            <w:shd w:val="clear" w:color="auto" w:fill="FFF8E1"/>
          </w:tcPr>
          <w:p>
            <w:r>
              <w:rPr>
                <w:b w:val="0"/>
                <w:color w:val="202020"/>
                <w:sz w:val="20"/>
              </w:rPr>
              <w:t>હું અજાણ્યા શબ્દો ડિક્શનરીમાં જોઉં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Reading Tip  </w:t>
            </w:r>
            <w:r>
              <w:rPr>
                <w:color w:val="202020"/>
                <w:sz w:val="20"/>
              </w:rPr>
              <w:t>Read the heading and first sentence of each paragraph first.</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Scan  </w:t>
            </w:r>
            <w:r>
              <w:rPr>
                <w:color w:val="202020"/>
                <w:sz w:val="20"/>
              </w:rPr>
              <w:t>Look for dates, names, and numbers for quick answers.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reading tasks often focus on main ideas, not details.</w:t>
            </w:r>
          </w:p>
        </w:tc>
      </w:tr>
    </w:tbl>
    <w:p/>
    <w:p>
      <w:pPr>
        <w:spacing w:before="0" w:after="40"/>
      </w:pPr>
      <w:r>
        <w:rPr>
          <w:b/>
          <w:color w:val="1A73E8"/>
          <w:sz w:val="21"/>
        </w:rPr>
        <w:t>✍️  Practice Tasks</w:t>
      </w:r>
    </w:p>
    <w:p>
      <w:pPr>
        <w:pStyle w:val="ListBullet"/>
        <w:spacing w:after="40"/>
      </w:pPr>
      <w:r>
        <w:rPr>
          <w:sz w:val="22"/>
        </w:rPr>
        <w:t>Summarize a short German article in 5 sentences.</w:t>
      </w:r>
    </w:p>
    <w:p>
      <w:pPr>
        <w:pStyle w:val="ListBullet"/>
        <w:spacing w:after="40"/>
      </w:pPr>
      <w:r>
        <w:rPr>
          <w:sz w:val="22"/>
        </w:rPr>
        <w:t>Underline key words in a paragraph.</w:t>
      </w:r>
    </w:p>
    <w:p>
      <w:pPr>
        <w:pStyle w:val="ListBullet"/>
        <w:spacing w:after="40"/>
      </w:pPr>
      <w:r>
        <w:rPr>
          <w:sz w:val="22"/>
        </w:rPr>
        <w:t>Practice skimming: read a text in 2 minutes and explain its topic.</w:t>
      </w:r>
    </w:p>
    <w:p/>
    <w:p>
      <w:pPr>
        <w:spacing w:before="0" w:after="40"/>
      </w:pPr>
      <w:r>
        <w:rPr>
          <w:b/>
          <w:color w:val="1A73E8"/>
          <w:sz w:val="21"/>
        </w:rPr>
        <w:t>🧪  Mini Test</w:t>
      </w:r>
    </w:p>
    <w:p>
      <w:pPr>
        <w:spacing w:before="0" w:after="20"/>
      </w:pPr>
      <w:r>
        <w:rPr>
          <w:b w:val="0"/>
          <w:sz w:val="21"/>
        </w:rPr>
        <w:t>Q1. 'überfliegen' means?</w:t>
      </w:r>
    </w:p>
    <w:p>
      <w:pPr>
        <w:spacing w:before="0" w:after="60"/>
      </w:pPr>
      <w:r>
        <w:rPr>
          <w:b w:val="0"/>
          <w:color w:val="0F9660"/>
          <w:sz w:val="21"/>
        </w:rPr>
        <w:t xml:space="preserve">   ✅ To skim</w:t>
      </w:r>
    </w:p>
    <w:p>
      <w:pPr>
        <w:spacing w:before="0" w:after="20"/>
      </w:pPr>
      <w:r>
        <w:rPr>
          <w:b w:val="0"/>
          <w:sz w:val="21"/>
        </w:rPr>
        <w:t>Q2. Translate: 'Ich markiere die Information.'</w:t>
      </w:r>
    </w:p>
    <w:p>
      <w:pPr>
        <w:spacing w:before="0" w:after="60"/>
      </w:pPr>
      <w:r>
        <w:rPr>
          <w:b w:val="0"/>
          <w:color w:val="0F9660"/>
          <w:sz w:val="21"/>
        </w:rPr>
        <w:t xml:space="preserve">   ✅ I highlight the information.</w:t>
      </w:r>
    </w:p>
    <w:p>
      <w:pPr>
        <w:spacing w:before="0" w:after="20"/>
      </w:pPr>
      <w:r>
        <w:rPr>
          <w:b w:val="0"/>
          <w:sz w:val="21"/>
        </w:rPr>
        <w:t>Q3. 'der Abschnitt' means?</w:t>
      </w:r>
    </w:p>
    <w:p>
      <w:pPr>
        <w:spacing w:before="0" w:after="60"/>
      </w:pPr>
      <w:r>
        <w:rPr>
          <w:b w:val="0"/>
          <w:color w:val="0F9660"/>
          <w:sz w:val="21"/>
        </w:rPr>
        <w:t xml:space="preserve">   ✅ Paragraph</w:t>
      </w:r>
    </w:p>
    <w:p>
      <w:pPr>
        <w:spacing w:before="0" w:after="20"/>
      </w:pPr>
      <w:r>
        <w:rPr>
          <w:b w:val="0"/>
          <w:sz w:val="21"/>
        </w:rPr>
        <w:t>Q4. Translate: 'Der Kontext hilft.'</w:t>
      </w:r>
    </w:p>
    <w:p>
      <w:pPr>
        <w:spacing w:before="0" w:after="60"/>
      </w:pPr>
      <w:r>
        <w:rPr>
          <w:b w:val="0"/>
          <w:color w:val="0F9660"/>
          <w:sz w:val="21"/>
        </w:rPr>
        <w:t xml:space="preserve">   ✅ Context helps.</w:t>
      </w:r>
    </w:p>
    <w:p>
      <w:pPr>
        <w:spacing w:before="0" w:after="20"/>
      </w:pPr>
      <w:r>
        <w:rPr>
          <w:b w:val="0"/>
          <w:sz w:val="21"/>
        </w:rPr>
        <w:t>Q5. 'nachschlagen' means?</w:t>
      </w:r>
    </w:p>
    <w:p>
      <w:pPr>
        <w:spacing w:before="0" w:after="60"/>
      </w:pPr>
      <w:r>
        <w:rPr>
          <w:b w:val="0"/>
          <w:color w:val="0F9660"/>
          <w:sz w:val="21"/>
        </w:rPr>
        <w:t xml:space="preserve">   ✅ To look up</w:t>
      </w:r>
    </w:p>
    <w:p/>
    <w:p>
      <w:pPr>
        <w:spacing w:before="0" w:after="40"/>
      </w:pPr>
      <w:r>
        <w:rPr>
          <w:b/>
          <w:color w:val="1A73E8"/>
          <w:sz w:val="21"/>
        </w:rPr>
        <w:t>🏆  Final Outcome</w:t>
      </w:r>
    </w:p>
    <w:p>
      <w:pPr>
        <w:spacing w:before="0" w:after="160"/>
      </w:pPr>
      <w:r>
        <w:rPr>
          <w:b w:val="0"/>
          <w:sz w:val="21"/>
        </w:rPr>
        <w:t>You can now read German texts more efficiently using exam strategies.</w:t>
      </w:r>
    </w:p>
    <w:p>
      <w:r>
        <w:br w:type="page"/>
      </w:r>
    </w:p>
    <w:p>
      <w:pPr>
        <w:spacing w:before="120" w:after="40"/>
        <w:jc w:val="center"/>
      </w:pPr>
      <w:r>
        <w:rPr>
          <w:b/>
          <w:color w:val="1A73E8"/>
          <w:sz w:val="42"/>
        </w:rPr>
        <w:t>📘  DAY 182</w:t>
      </w:r>
    </w:p>
    <w:p>
      <w:pPr>
        <w:spacing w:before="0" w:after="40"/>
        <w:jc w:val="center"/>
      </w:pPr>
      <w:r>
        <w:rPr>
          <w:b/>
          <w:color w:val="F9AB00"/>
          <w:sz w:val="28"/>
        </w:rPr>
        <w:t>LISTENING STRATEGIES 🎧</w:t>
      </w:r>
    </w:p>
    <w:p>
      <w:pPr>
        <w:spacing w:before="0" w:after="160"/>
        <w:jc w:val="center"/>
      </w:pPr>
      <w:r>
        <w:rPr>
          <w:b w:val="0"/>
          <w:color w:val="555555"/>
          <w:sz w:val="21"/>
        </w:rPr>
        <w:t>📚 Topic: B1 exam listening skills</w:t>
      </w:r>
    </w:p>
    <w:p/>
    <w:p>
      <w:pPr>
        <w:spacing w:before="0" w:after="40"/>
      </w:pPr>
      <w:r>
        <w:rPr>
          <w:b/>
          <w:color w:val="1A73E8"/>
          <w:sz w:val="21"/>
        </w:rPr>
        <w:t>📖  English Explanation</w:t>
      </w:r>
    </w:p>
    <w:p>
      <w:pPr>
        <w:spacing w:before="0" w:after="120"/>
      </w:pPr>
      <w:r>
        <w:rPr>
          <w:b w:val="0"/>
          <w:sz w:val="21"/>
        </w:rPr>
        <w:t>Today you learn how to improve German listening: focus on keywords, predict context, and catch numbers, dates, and names.</w:t>
      </w:r>
    </w:p>
    <w:p>
      <w:pPr>
        <w:spacing w:before="0" w:after="40"/>
      </w:pPr>
      <w:r>
        <w:rPr>
          <w:b/>
          <w:color w:val="1A73E8"/>
          <w:sz w:val="21"/>
        </w:rPr>
        <w:t>🇮🇳  ગુજરાતી સ્પષ્ટીકરણ</w:t>
      </w:r>
    </w:p>
    <w:p>
      <w:pPr>
        <w:spacing w:before="0" w:after="120"/>
      </w:pPr>
      <w:r>
        <w:rPr>
          <w:b w:val="0"/>
          <w:sz w:val="21"/>
        </w:rPr>
        <w:t>આજે તમે listening strategies શીખશો: keywords પર ધ્યાન, context અનુમાન, અને numbers/dates/names પકડવા.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Hören</w:t>
            </w:r>
          </w:p>
        </w:tc>
        <w:tc>
          <w:tcPr>
            <w:tcW w:type="dxa" w:w="2268"/>
          </w:tcPr>
          <w:p>
            <w:r>
              <w:rPr>
                <w:b w:val="0"/>
                <w:color w:val="202020"/>
                <w:sz w:val="20"/>
              </w:rPr>
              <w:t>listening</w:t>
            </w:r>
          </w:p>
        </w:tc>
        <w:tc>
          <w:tcPr>
            <w:tcW w:type="dxa" w:w="2268"/>
          </w:tcPr>
          <w:p>
            <w:r>
              <w:rPr>
                <w:b w:val="0"/>
                <w:color w:val="202020"/>
                <w:sz w:val="20"/>
              </w:rPr>
              <w:t>સાંભળવું</w:t>
            </w:r>
          </w:p>
        </w:tc>
        <w:tc>
          <w:tcPr>
            <w:tcW w:type="dxa" w:w="2268"/>
          </w:tcPr>
          <w:p>
            <w:r>
              <w:rPr>
                <w:b w:val="0"/>
                <w:color w:val="555555"/>
                <w:sz w:val="20"/>
              </w:rPr>
              <w:t>HÖ-ren</w:t>
            </w:r>
          </w:p>
        </w:tc>
      </w:tr>
      <w:tr>
        <w:tc>
          <w:tcPr>
            <w:tcW w:type="dxa" w:w="2268"/>
          </w:tcPr>
          <w:p>
            <w:r>
              <w:rPr>
                <w:b w:val="0"/>
                <w:color w:val="202020"/>
                <w:sz w:val="20"/>
              </w:rPr>
              <w:t>die Aufnahme</w:t>
            </w:r>
          </w:p>
        </w:tc>
        <w:tc>
          <w:tcPr>
            <w:tcW w:type="dxa" w:w="2268"/>
          </w:tcPr>
          <w:p>
            <w:r>
              <w:rPr>
                <w:b w:val="0"/>
                <w:color w:val="202020"/>
                <w:sz w:val="20"/>
              </w:rPr>
              <w:t>recording</w:t>
            </w:r>
          </w:p>
        </w:tc>
        <w:tc>
          <w:tcPr>
            <w:tcW w:type="dxa" w:w="2268"/>
          </w:tcPr>
          <w:p>
            <w:r>
              <w:rPr>
                <w:b w:val="0"/>
                <w:color w:val="202020"/>
                <w:sz w:val="20"/>
              </w:rPr>
              <w:t>રેકોર્ડિંગ</w:t>
            </w:r>
          </w:p>
        </w:tc>
        <w:tc>
          <w:tcPr>
            <w:tcW w:type="dxa" w:w="2268"/>
          </w:tcPr>
          <w:p>
            <w:r>
              <w:rPr>
                <w:b w:val="0"/>
                <w:color w:val="555555"/>
                <w:sz w:val="20"/>
              </w:rPr>
              <w:t>OWF-nah-meh</w:t>
            </w:r>
          </w:p>
        </w:tc>
      </w:tr>
      <w:tr>
        <w:tc>
          <w:tcPr>
            <w:tcW w:type="dxa" w:w="2268"/>
          </w:tcPr>
          <w:p>
            <w:r>
              <w:rPr>
                <w:b w:val="0"/>
                <w:color w:val="202020"/>
                <w:sz w:val="20"/>
              </w:rPr>
              <w:t>das Gespräch</w:t>
            </w:r>
          </w:p>
        </w:tc>
        <w:tc>
          <w:tcPr>
            <w:tcW w:type="dxa" w:w="2268"/>
          </w:tcPr>
          <w:p>
            <w:r>
              <w:rPr>
                <w:b w:val="0"/>
                <w:color w:val="202020"/>
                <w:sz w:val="20"/>
              </w:rPr>
              <w:t>conversation</w:t>
            </w:r>
          </w:p>
        </w:tc>
        <w:tc>
          <w:tcPr>
            <w:tcW w:type="dxa" w:w="2268"/>
          </w:tcPr>
          <w:p>
            <w:r>
              <w:rPr>
                <w:b w:val="0"/>
                <w:color w:val="202020"/>
                <w:sz w:val="20"/>
              </w:rPr>
              <w:t>વાતચીત</w:t>
            </w:r>
          </w:p>
        </w:tc>
        <w:tc>
          <w:tcPr>
            <w:tcW w:type="dxa" w:w="2268"/>
          </w:tcPr>
          <w:p>
            <w:r>
              <w:rPr>
                <w:b w:val="0"/>
                <w:color w:val="555555"/>
                <w:sz w:val="20"/>
              </w:rPr>
              <w:t>geh-SHPRÄKH</w:t>
            </w:r>
          </w:p>
        </w:tc>
      </w:tr>
      <w:tr>
        <w:tc>
          <w:tcPr>
            <w:tcW w:type="dxa" w:w="2268"/>
          </w:tcPr>
          <w:p>
            <w:r>
              <w:rPr>
                <w:b w:val="0"/>
                <w:color w:val="202020"/>
                <w:sz w:val="20"/>
              </w:rPr>
              <w:t>der Sprecher</w:t>
            </w:r>
          </w:p>
        </w:tc>
        <w:tc>
          <w:tcPr>
            <w:tcW w:type="dxa" w:w="2268"/>
          </w:tcPr>
          <w:p>
            <w:r>
              <w:rPr>
                <w:b w:val="0"/>
                <w:color w:val="202020"/>
                <w:sz w:val="20"/>
              </w:rPr>
              <w:t>speaker</w:t>
            </w:r>
          </w:p>
        </w:tc>
        <w:tc>
          <w:tcPr>
            <w:tcW w:type="dxa" w:w="2268"/>
          </w:tcPr>
          <w:p>
            <w:r>
              <w:rPr>
                <w:b w:val="0"/>
                <w:color w:val="202020"/>
                <w:sz w:val="20"/>
              </w:rPr>
              <w:t>વક્તા</w:t>
            </w:r>
          </w:p>
        </w:tc>
        <w:tc>
          <w:tcPr>
            <w:tcW w:type="dxa" w:w="2268"/>
          </w:tcPr>
          <w:p>
            <w:r>
              <w:rPr>
                <w:b w:val="0"/>
                <w:color w:val="555555"/>
                <w:sz w:val="20"/>
              </w:rPr>
              <w:t>SHPREKH-er</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das Schlüsselwort</w:t>
            </w:r>
          </w:p>
        </w:tc>
        <w:tc>
          <w:tcPr>
            <w:tcW w:type="dxa" w:w="2268"/>
          </w:tcPr>
          <w:p>
            <w:r>
              <w:rPr>
                <w:b w:val="0"/>
                <w:color w:val="202020"/>
                <w:sz w:val="20"/>
              </w:rPr>
              <w:t>keyword</w:t>
            </w:r>
          </w:p>
        </w:tc>
        <w:tc>
          <w:tcPr>
            <w:tcW w:type="dxa" w:w="2268"/>
          </w:tcPr>
          <w:p>
            <w:r>
              <w:rPr>
                <w:b w:val="0"/>
                <w:color w:val="202020"/>
                <w:sz w:val="20"/>
              </w:rPr>
              <w:t>કીવર્ડ</w:t>
            </w:r>
          </w:p>
        </w:tc>
        <w:tc>
          <w:tcPr>
            <w:tcW w:type="dxa" w:w="2268"/>
          </w:tcPr>
          <w:p>
            <w:r>
              <w:rPr>
                <w:b w:val="0"/>
                <w:color w:val="555555"/>
                <w:sz w:val="20"/>
              </w:rPr>
              <w:t>SHLÜS-el-vort</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die Zahl</w:t>
            </w:r>
          </w:p>
        </w:tc>
        <w:tc>
          <w:tcPr>
            <w:tcW w:type="dxa" w:w="2268"/>
          </w:tcPr>
          <w:p>
            <w:r>
              <w:rPr>
                <w:b w:val="0"/>
                <w:color w:val="202020"/>
                <w:sz w:val="20"/>
              </w:rPr>
              <w:t>number</w:t>
            </w:r>
          </w:p>
        </w:tc>
        <w:tc>
          <w:tcPr>
            <w:tcW w:type="dxa" w:w="2268"/>
          </w:tcPr>
          <w:p>
            <w:r>
              <w:rPr>
                <w:b w:val="0"/>
                <w:color w:val="202020"/>
                <w:sz w:val="20"/>
              </w:rPr>
              <w:t>અંક</w:t>
            </w:r>
          </w:p>
        </w:tc>
        <w:tc>
          <w:tcPr>
            <w:tcW w:type="dxa" w:w="2268"/>
          </w:tcPr>
          <w:p>
            <w:r>
              <w:rPr>
                <w:b w:val="0"/>
                <w:color w:val="555555"/>
                <w:sz w:val="20"/>
              </w:rPr>
              <w:t>TSAL</w:t>
            </w:r>
          </w:p>
        </w:tc>
      </w:tr>
      <w:tr>
        <w:tc>
          <w:tcPr>
            <w:tcW w:type="dxa" w:w="2268"/>
          </w:tcPr>
          <w:p>
            <w:r>
              <w:rPr>
                <w:b w:val="0"/>
                <w:color w:val="202020"/>
                <w:sz w:val="20"/>
              </w:rPr>
              <w:t>das Datum</w:t>
            </w:r>
          </w:p>
        </w:tc>
        <w:tc>
          <w:tcPr>
            <w:tcW w:type="dxa" w:w="2268"/>
          </w:tcPr>
          <w:p>
            <w:r>
              <w:rPr>
                <w:b w:val="0"/>
                <w:color w:val="202020"/>
                <w:sz w:val="20"/>
              </w:rPr>
              <w:t>date</w:t>
            </w:r>
          </w:p>
        </w:tc>
        <w:tc>
          <w:tcPr>
            <w:tcW w:type="dxa" w:w="2268"/>
          </w:tcPr>
          <w:p>
            <w:r>
              <w:rPr>
                <w:b w:val="0"/>
                <w:color w:val="202020"/>
                <w:sz w:val="20"/>
              </w:rPr>
              <w:t>તારીખ</w:t>
            </w:r>
          </w:p>
        </w:tc>
        <w:tc>
          <w:tcPr>
            <w:tcW w:type="dxa" w:w="2268"/>
          </w:tcPr>
          <w:p>
            <w:r>
              <w:rPr>
                <w:b w:val="0"/>
                <w:color w:val="555555"/>
                <w:sz w:val="20"/>
              </w:rPr>
              <w:t>DAH-toom</w:t>
            </w:r>
          </w:p>
        </w:tc>
      </w:tr>
      <w:tr>
        <w:tc>
          <w:tcPr>
            <w:tcW w:type="dxa" w:w="2268"/>
          </w:tcPr>
          <w:p>
            <w:r>
              <w:rPr>
                <w:b w:val="0"/>
                <w:color w:val="202020"/>
                <w:sz w:val="20"/>
              </w:rPr>
              <w:t>der Name</w:t>
            </w:r>
          </w:p>
        </w:tc>
        <w:tc>
          <w:tcPr>
            <w:tcW w:type="dxa" w:w="2268"/>
          </w:tcPr>
          <w:p>
            <w:r>
              <w:rPr>
                <w:b w:val="0"/>
                <w:color w:val="202020"/>
                <w:sz w:val="20"/>
              </w:rPr>
              <w:t>name</w:t>
            </w:r>
          </w:p>
        </w:tc>
        <w:tc>
          <w:tcPr>
            <w:tcW w:type="dxa" w:w="2268"/>
          </w:tcPr>
          <w:p>
            <w:r>
              <w:rPr>
                <w:b w:val="0"/>
                <w:color w:val="202020"/>
                <w:sz w:val="20"/>
              </w:rPr>
              <w:t>નામ</w:t>
            </w:r>
          </w:p>
        </w:tc>
        <w:tc>
          <w:tcPr>
            <w:tcW w:type="dxa" w:w="2268"/>
          </w:tcPr>
          <w:p>
            <w:r>
              <w:rPr>
                <w:b w:val="0"/>
                <w:color w:val="555555"/>
                <w:sz w:val="20"/>
              </w:rPr>
              <w:t>NAH-meh</w:t>
            </w:r>
          </w:p>
        </w:tc>
      </w:tr>
      <w:tr>
        <w:tc>
          <w:tcPr>
            <w:tcW w:type="dxa" w:w="2268"/>
          </w:tcPr>
          <w:p>
            <w:r>
              <w:rPr>
                <w:b w:val="0"/>
                <w:color w:val="202020"/>
                <w:sz w:val="20"/>
              </w:rPr>
              <w:t>notieren</w:t>
            </w:r>
          </w:p>
        </w:tc>
        <w:tc>
          <w:tcPr>
            <w:tcW w:type="dxa" w:w="2268"/>
          </w:tcPr>
          <w:p>
            <w:r>
              <w:rPr>
                <w:b w:val="0"/>
                <w:color w:val="202020"/>
                <w:sz w:val="20"/>
              </w:rPr>
              <w:t>to note down</w:t>
            </w:r>
          </w:p>
        </w:tc>
        <w:tc>
          <w:tcPr>
            <w:tcW w:type="dxa" w:w="2268"/>
          </w:tcPr>
          <w:p>
            <w:r>
              <w:rPr>
                <w:b w:val="0"/>
                <w:color w:val="202020"/>
                <w:sz w:val="20"/>
              </w:rPr>
              <w:t>નોટ કરવું</w:t>
            </w:r>
          </w:p>
        </w:tc>
        <w:tc>
          <w:tcPr>
            <w:tcW w:type="dxa" w:w="2268"/>
          </w:tcPr>
          <w:p>
            <w:r>
              <w:rPr>
                <w:b w:val="0"/>
                <w:color w:val="555555"/>
                <w:sz w:val="20"/>
              </w:rPr>
              <w:t>no-TEE-ren</w:t>
            </w:r>
          </w:p>
        </w:tc>
      </w:tr>
      <w:tr>
        <w:tc>
          <w:tcPr>
            <w:tcW w:type="dxa" w:w="2268"/>
          </w:tcPr>
          <w:p>
            <w:r>
              <w:rPr>
                <w:b w:val="0"/>
                <w:color w:val="202020"/>
                <w:sz w:val="20"/>
              </w:rPr>
              <w:t>verpassen</w:t>
            </w:r>
          </w:p>
        </w:tc>
        <w:tc>
          <w:tcPr>
            <w:tcW w:type="dxa" w:w="2268"/>
          </w:tcPr>
          <w:p>
            <w:r>
              <w:rPr>
                <w:b w:val="0"/>
                <w:color w:val="202020"/>
                <w:sz w:val="20"/>
              </w:rPr>
              <w:t>to miss</w:t>
            </w:r>
          </w:p>
        </w:tc>
        <w:tc>
          <w:tcPr>
            <w:tcW w:type="dxa" w:w="2268"/>
          </w:tcPr>
          <w:p>
            <w:r>
              <w:rPr>
                <w:b w:val="0"/>
                <w:color w:val="202020"/>
                <w:sz w:val="20"/>
              </w:rPr>
              <w:t>ચૂકવું</w:t>
            </w:r>
          </w:p>
        </w:tc>
        <w:tc>
          <w:tcPr>
            <w:tcW w:type="dxa" w:w="2268"/>
          </w:tcPr>
          <w:p>
            <w:r>
              <w:rPr>
                <w:b w:val="0"/>
                <w:color w:val="555555"/>
                <w:sz w:val="20"/>
              </w:rPr>
              <w:t>fehr-PAS-en</w:t>
            </w:r>
          </w:p>
        </w:tc>
      </w:tr>
      <w:tr>
        <w:tc>
          <w:tcPr>
            <w:tcW w:type="dxa" w:w="2268"/>
          </w:tcPr>
          <w:p>
            <w:r>
              <w:rPr>
                <w:b w:val="0"/>
                <w:color w:val="202020"/>
                <w:sz w:val="20"/>
              </w:rPr>
              <w:t>die Geschwindigkeit</w:t>
            </w:r>
          </w:p>
        </w:tc>
        <w:tc>
          <w:tcPr>
            <w:tcW w:type="dxa" w:w="2268"/>
          </w:tcPr>
          <w:p>
            <w:r>
              <w:rPr>
                <w:b w:val="0"/>
                <w:color w:val="202020"/>
                <w:sz w:val="20"/>
              </w:rPr>
              <w:t>speed</w:t>
            </w:r>
          </w:p>
        </w:tc>
        <w:tc>
          <w:tcPr>
            <w:tcW w:type="dxa" w:w="2268"/>
          </w:tcPr>
          <w:p>
            <w:r>
              <w:rPr>
                <w:b w:val="0"/>
                <w:color w:val="202020"/>
                <w:sz w:val="20"/>
              </w:rPr>
              <w:t>ગતિ</w:t>
            </w:r>
          </w:p>
        </w:tc>
        <w:tc>
          <w:tcPr>
            <w:tcW w:type="dxa" w:w="2268"/>
          </w:tcPr>
          <w:p>
            <w:r>
              <w:rPr>
                <w:b w:val="0"/>
                <w:color w:val="555555"/>
                <w:sz w:val="20"/>
              </w:rPr>
              <w:t>geh-SHWIN-dig-kite</w:t>
            </w:r>
          </w:p>
        </w:tc>
      </w:tr>
      <w:tr>
        <w:tc>
          <w:tcPr>
            <w:tcW w:type="dxa" w:w="2268"/>
          </w:tcPr>
          <w:p>
            <w:r>
              <w:rPr>
                <w:b w:val="0"/>
                <w:color w:val="202020"/>
                <w:sz w:val="20"/>
              </w:rPr>
              <w:t>langsam</w:t>
            </w:r>
          </w:p>
        </w:tc>
        <w:tc>
          <w:tcPr>
            <w:tcW w:type="dxa" w:w="2268"/>
          </w:tcPr>
          <w:p>
            <w:r>
              <w:rPr>
                <w:b w:val="0"/>
                <w:color w:val="202020"/>
                <w:sz w:val="20"/>
              </w:rPr>
              <w:t>slow</w:t>
            </w:r>
          </w:p>
        </w:tc>
        <w:tc>
          <w:tcPr>
            <w:tcW w:type="dxa" w:w="2268"/>
          </w:tcPr>
          <w:p>
            <w:r>
              <w:rPr>
                <w:b w:val="0"/>
                <w:color w:val="202020"/>
                <w:sz w:val="20"/>
              </w:rPr>
              <w:t>ધીમે</w:t>
            </w:r>
          </w:p>
        </w:tc>
        <w:tc>
          <w:tcPr>
            <w:tcW w:type="dxa" w:w="2268"/>
          </w:tcPr>
          <w:p>
            <w:r>
              <w:rPr>
                <w:b w:val="0"/>
                <w:color w:val="555555"/>
                <w:sz w:val="20"/>
              </w:rPr>
              <w:t>LANG-zam</w:t>
            </w:r>
          </w:p>
        </w:tc>
      </w:tr>
      <w:tr>
        <w:tc>
          <w:tcPr>
            <w:tcW w:type="dxa" w:w="2268"/>
          </w:tcPr>
          <w:p>
            <w:r>
              <w:rPr>
                <w:b w:val="0"/>
                <w:color w:val="202020"/>
                <w:sz w:val="20"/>
              </w:rPr>
              <w:t>deutlich</w:t>
            </w:r>
          </w:p>
        </w:tc>
        <w:tc>
          <w:tcPr>
            <w:tcW w:type="dxa" w:w="2268"/>
          </w:tcPr>
          <w:p>
            <w:r>
              <w:rPr>
                <w:b w:val="0"/>
                <w:color w:val="202020"/>
                <w:sz w:val="20"/>
              </w:rPr>
              <w:t>clearly</w:t>
            </w:r>
          </w:p>
        </w:tc>
        <w:tc>
          <w:tcPr>
            <w:tcW w:type="dxa" w:w="2268"/>
          </w:tcPr>
          <w:p>
            <w:r>
              <w:rPr>
                <w:b w:val="0"/>
                <w:color w:val="202020"/>
                <w:sz w:val="20"/>
              </w:rPr>
              <w:t>સ્પષ્ટ</w:t>
            </w:r>
          </w:p>
        </w:tc>
        <w:tc>
          <w:tcPr>
            <w:tcW w:type="dxa" w:w="2268"/>
          </w:tcPr>
          <w:p>
            <w:r>
              <w:rPr>
                <w:b w:val="0"/>
                <w:color w:val="555555"/>
                <w:sz w:val="20"/>
              </w:rPr>
              <w:t>DOYT-likh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höre auf Schlüsselwörter.</w:t>
            </w:r>
          </w:p>
        </w:tc>
        <w:tc>
          <w:tcPr>
            <w:tcW w:type="dxa" w:w="3024"/>
            <w:shd w:val="clear" w:color="auto" w:fill="E6F4EA"/>
          </w:tcPr>
          <w:p>
            <w:r>
              <w:rPr>
                <w:b w:val="0"/>
                <w:color w:val="0F9660"/>
                <w:sz w:val="20"/>
              </w:rPr>
              <w:t>I listen for keywords.</w:t>
            </w:r>
          </w:p>
        </w:tc>
        <w:tc>
          <w:tcPr>
            <w:tcW w:type="dxa" w:w="3024"/>
            <w:shd w:val="clear" w:color="auto" w:fill="FFF8E1"/>
          </w:tcPr>
          <w:p>
            <w:r>
              <w:rPr>
                <w:b w:val="0"/>
                <w:color w:val="202020"/>
                <w:sz w:val="20"/>
              </w:rPr>
              <w:t>હું કીવર્ડ પર ધ્યાન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notiere Zahlen und Namen.</w:t>
            </w:r>
          </w:p>
        </w:tc>
        <w:tc>
          <w:tcPr>
            <w:tcW w:type="dxa" w:w="3024"/>
            <w:shd w:val="clear" w:color="auto" w:fill="E6F4EA"/>
          </w:tcPr>
          <w:p>
            <w:r>
              <w:rPr>
                <w:b w:val="0"/>
                <w:color w:val="0F9660"/>
                <w:sz w:val="20"/>
              </w:rPr>
              <w:t>I note down numbers and names.</w:t>
            </w:r>
          </w:p>
        </w:tc>
        <w:tc>
          <w:tcPr>
            <w:tcW w:type="dxa" w:w="3024"/>
            <w:shd w:val="clear" w:color="auto" w:fill="FFF8E1"/>
          </w:tcPr>
          <w:p>
            <w:r>
              <w:rPr>
                <w:b w:val="0"/>
                <w:color w:val="202020"/>
                <w:sz w:val="20"/>
              </w:rPr>
              <w:t>હું અંકો અને નામો નોટ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Thema war Reisen.</w:t>
            </w:r>
          </w:p>
        </w:tc>
        <w:tc>
          <w:tcPr>
            <w:tcW w:type="dxa" w:w="3024"/>
            <w:shd w:val="clear" w:color="auto" w:fill="E6F4EA"/>
          </w:tcPr>
          <w:p>
            <w:r>
              <w:rPr>
                <w:b w:val="0"/>
                <w:color w:val="0F9660"/>
                <w:sz w:val="20"/>
              </w:rPr>
              <w:t>The topic was travel.</w:t>
            </w:r>
          </w:p>
        </w:tc>
        <w:tc>
          <w:tcPr>
            <w:tcW w:type="dxa" w:w="3024"/>
            <w:shd w:val="clear" w:color="auto" w:fill="FFF8E1"/>
          </w:tcPr>
          <w:p>
            <w:r>
              <w:rPr>
                <w:b w:val="0"/>
                <w:color w:val="202020"/>
                <w:sz w:val="20"/>
              </w:rPr>
              <w:t>વિષય મુસાફરી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sprechen Sie deutlich.</w:t>
            </w:r>
          </w:p>
        </w:tc>
        <w:tc>
          <w:tcPr>
            <w:tcW w:type="dxa" w:w="3024"/>
            <w:shd w:val="clear" w:color="auto" w:fill="E6F4EA"/>
          </w:tcPr>
          <w:p>
            <w:r>
              <w:rPr>
                <w:b w:val="0"/>
                <w:color w:val="0F9660"/>
                <w:sz w:val="20"/>
              </w:rPr>
              <w:t>Please speak clearly.</w:t>
            </w:r>
          </w:p>
        </w:tc>
        <w:tc>
          <w:tcPr>
            <w:tcW w:type="dxa" w:w="3024"/>
            <w:shd w:val="clear" w:color="auto" w:fill="FFF8E1"/>
          </w:tcPr>
          <w:p>
            <w:r>
              <w:rPr>
                <w:b w:val="0"/>
                <w:color w:val="202020"/>
                <w:sz w:val="20"/>
              </w:rPr>
              <w:t>કૃપા કરીને સ્પષ્ટ બોલો.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die Information nicht verpasst.</w:t>
            </w:r>
          </w:p>
        </w:tc>
        <w:tc>
          <w:tcPr>
            <w:tcW w:type="dxa" w:w="3024"/>
            <w:shd w:val="clear" w:color="auto" w:fill="E6F4EA"/>
          </w:tcPr>
          <w:p>
            <w:r>
              <w:rPr>
                <w:b w:val="0"/>
                <w:color w:val="0F9660"/>
                <w:sz w:val="20"/>
              </w:rPr>
              <w:t>I did not miss the information.</w:t>
            </w:r>
          </w:p>
        </w:tc>
        <w:tc>
          <w:tcPr>
            <w:tcW w:type="dxa" w:w="3024"/>
            <w:shd w:val="clear" w:color="auto" w:fill="FFF8E1"/>
          </w:tcPr>
          <w:p>
            <w:r>
              <w:rPr>
                <w:b w:val="0"/>
                <w:color w:val="202020"/>
                <w:sz w:val="20"/>
              </w:rPr>
              <w:t>મેં માહિતી ચૂકી નથી.</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Listening Tip  </w:t>
            </w:r>
            <w:r>
              <w:rPr>
                <w:color w:val="202020"/>
                <w:sz w:val="20"/>
              </w:rPr>
              <w:t>Predict the topic from the title before you listen.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Focus  </w:t>
            </w:r>
            <w:r>
              <w:rPr>
                <w:color w:val="202020"/>
                <w:sz w:val="20"/>
              </w:rPr>
              <w:t>Don’t panic if you miss a word — focus on the main idea.</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Listen twice if possible; use the second round to confirm details.</w:t>
            </w:r>
          </w:p>
        </w:tc>
      </w:tr>
    </w:tbl>
    <w:p/>
    <w:p>
      <w:pPr>
        <w:spacing w:before="0" w:after="40"/>
      </w:pPr>
      <w:r>
        <w:rPr>
          <w:b/>
          <w:color w:val="1A73E8"/>
          <w:sz w:val="21"/>
        </w:rPr>
        <w:t>✍️  Practice Tasks</w:t>
      </w:r>
    </w:p>
    <w:p>
      <w:pPr>
        <w:pStyle w:val="ListBullet"/>
        <w:spacing w:after="40"/>
      </w:pPr>
      <w:r>
        <w:rPr>
          <w:sz w:val="22"/>
        </w:rPr>
        <w:t>Listen to a short German podcast and write 5 keywords.</w:t>
      </w:r>
    </w:p>
    <w:p>
      <w:pPr>
        <w:pStyle w:val="ListBullet"/>
        <w:spacing w:after="40"/>
      </w:pPr>
      <w:r>
        <w:rPr>
          <w:sz w:val="22"/>
        </w:rPr>
        <w:t>Practice writing down dates and times from audio.</w:t>
      </w:r>
    </w:p>
    <w:p>
      <w:pPr>
        <w:pStyle w:val="ListBullet"/>
        <w:spacing w:after="40"/>
      </w:pPr>
      <w:r>
        <w:rPr>
          <w:sz w:val="22"/>
        </w:rPr>
        <w:t>Summarize a 1‑minute audio clip in 3 sentences.</w:t>
      </w:r>
    </w:p>
    <w:p/>
    <w:p>
      <w:pPr>
        <w:spacing w:before="0" w:after="40"/>
      </w:pPr>
      <w:r>
        <w:rPr>
          <w:b/>
          <w:color w:val="1A73E8"/>
          <w:sz w:val="21"/>
        </w:rPr>
        <w:t>🧪  Mini Test</w:t>
      </w:r>
    </w:p>
    <w:p>
      <w:pPr>
        <w:spacing w:before="0" w:after="20"/>
      </w:pPr>
      <w:r>
        <w:rPr>
          <w:b w:val="0"/>
          <w:sz w:val="21"/>
        </w:rPr>
        <w:t>Q1. 'das Schlüsselwort' means?</w:t>
      </w:r>
    </w:p>
    <w:p>
      <w:pPr>
        <w:spacing w:before="0" w:after="60"/>
      </w:pPr>
      <w:r>
        <w:rPr>
          <w:b w:val="0"/>
          <w:color w:val="0F9660"/>
          <w:sz w:val="21"/>
        </w:rPr>
        <w:t xml:space="preserve">   ✅ Keyword</w:t>
      </w:r>
    </w:p>
    <w:p>
      <w:pPr>
        <w:spacing w:before="0" w:after="20"/>
      </w:pPr>
      <w:r>
        <w:rPr>
          <w:b w:val="0"/>
          <w:sz w:val="21"/>
        </w:rPr>
        <w:t>Q2. Translate: 'Ich notiere Zahlen.'</w:t>
      </w:r>
    </w:p>
    <w:p>
      <w:pPr>
        <w:spacing w:before="0" w:after="60"/>
      </w:pPr>
      <w:r>
        <w:rPr>
          <w:b w:val="0"/>
          <w:color w:val="0F9660"/>
          <w:sz w:val="21"/>
        </w:rPr>
        <w:t xml:space="preserve">   ✅ I note numbers.</w:t>
      </w:r>
    </w:p>
    <w:p>
      <w:pPr>
        <w:spacing w:before="0" w:after="20"/>
      </w:pPr>
      <w:r>
        <w:rPr>
          <w:b w:val="0"/>
          <w:sz w:val="21"/>
        </w:rPr>
        <w:t>Q3. 'deutlich' means?</w:t>
      </w:r>
    </w:p>
    <w:p>
      <w:pPr>
        <w:spacing w:before="0" w:after="60"/>
      </w:pPr>
      <w:r>
        <w:rPr>
          <w:b w:val="0"/>
          <w:color w:val="0F9660"/>
          <w:sz w:val="21"/>
        </w:rPr>
        <w:t xml:space="preserve">   ✅ Clearly</w:t>
      </w:r>
    </w:p>
    <w:p>
      <w:pPr>
        <w:spacing w:before="0" w:after="20"/>
      </w:pPr>
      <w:r>
        <w:rPr>
          <w:b w:val="0"/>
          <w:sz w:val="21"/>
        </w:rPr>
        <w:t>Q4. Translate: 'Das Thema war…'</w:t>
      </w:r>
    </w:p>
    <w:p>
      <w:pPr>
        <w:spacing w:before="0" w:after="60"/>
      </w:pPr>
      <w:r>
        <w:rPr>
          <w:b w:val="0"/>
          <w:color w:val="0F9660"/>
          <w:sz w:val="21"/>
        </w:rPr>
        <w:t xml:space="preserve">   ✅ The topic was…</w:t>
      </w:r>
    </w:p>
    <w:p>
      <w:pPr>
        <w:spacing w:before="0" w:after="20"/>
      </w:pPr>
      <w:r>
        <w:rPr>
          <w:b w:val="0"/>
          <w:sz w:val="21"/>
        </w:rPr>
        <w:t>Q5. 'verpassen' means?</w:t>
      </w:r>
    </w:p>
    <w:p>
      <w:pPr>
        <w:spacing w:before="0" w:after="60"/>
      </w:pPr>
      <w:r>
        <w:rPr>
          <w:b w:val="0"/>
          <w:color w:val="0F9660"/>
          <w:sz w:val="21"/>
        </w:rPr>
        <w:t xml:space="preserve">   ✅ To miss</w:t>
      </w:r>
    </w:p>
    <w:p/>
    <w:p>
      <w:pPr>
        <w:spacing w:before="0" w:after="40"/>
      </w:pPr>
      <w:r>
        <w:rPr>
          <w:b/>
          <w:color w:val="1A73E8"/>
          <w:sz w:val="21"/>
        </w:rPr>
        <w:t>🏆  Final Outcome</w:t>
      </w:r>
    </w:p>
    <w:p>
      <w:pPr>
        <w:spacing w:before="0" w:after="160"/>
      </w:pPr>
      <w:r>
        <w:rPr>
          <w:b w:val="0"/>
          <w:sz w:val="21"/>
        </w:rPr>
        <w:t>You can now listen more strategically and confidently in German.</w:t>
      </w:r>
    </w:p>
    <w:p>
      <w:r>
        <w:br w:type="page"/>
      </w:r>
    </w:p>
    <w:p>
      <w:pPr>
        <w:spacing w:before="120" w:after="40"/>
        <w:jc w:val="center"/>
      </w:pPr>
      <w:r>
        <w:rPr>
          <w:b/>
          <w:color w:val="1A73E8"/>
          <w:sz w:val="42"/>
        </w:rPr>
        <w:t>📘  DAY 183</w:t>
      </w:r>
    </w:p>
    <w:p>
      <w:pPr>
        <w:spacing w:before="0" w:after="40"/>
        <w:jc w:val="center"/>
      </w:pPr>
      <w:r>
        <w:rPr>
          <w:b/>
          <w:color w:val="F9AB00"/>
          <w:sz w:val="28"/>
        </w:rPr>
        <w:t>WRITING STRATEGIES ✍️</w:t>
      </w:r>
    </w:p>
    <w:p>
      <w:pPr>
        <w:spacing w:before="0" w:after="160"/>
        <w:jc w:val="center"/>
      </w:pPr>
      <w:r>
        <w:rPr>
          <w:b w:val="0"/>
          <w:color w:val="555555"/>
          <w:sz w:val="21"/>
        </w:rPr>
        <w:t>📚 Topic: B1 письма and emails</w:t>
      </w:r>
    </w:p>
    <w:p/>
    <w:p>
      <w:pPr>
        <w:spacing w:before="0" w:after="40"/>
      </w:pPr>
      <w:r>
        <w:rPr>
          <w:b/>
          <w:color w:val="1A73E8"/>
          <w:sz w:val="21"/>
        </w:rPr>
        <w:t>📖  English Explanation</w:t>
      </w:r>
    </w:p>
    <w:p>
      <w:pPr>
        <w:spacing w:before="0" w:after="120"/>
      </w:pPr>
      <w:r>
        <w:rPr>
          <w:b w:val="0"/>
          <w:sz w:val="21"/>
        </w:rPr>
        <w:t>Today you focus on writing clear, structured German texts: formal and informal emails, with proper openings and closings.</w:t>
      </w:r>
    </w:p>
    <w:p>
      <w:pPr>
        <w:spacing w:before="0" w:after="40"/>
      </w:pPr>
      <w:r>
        <w:rPr>
          <w:b/>
          <w:color w:val="1A73E8"/>
          <w:sz w:val="21"/>
        </w:rPr>
        <w:t>🇮🇳  ગુજરાતી સ્પષ્ટીકરણ</w:t>
      </w:r>
    </w:p>
    <w:p>
      <w:pPr>
        <w:spacing w:before="0" w:after="120"/>
      </w:pPr>
      <w:r>
        <w:rPr>
          <w:b w:val="0"/>
          <w:sz w:val="21"/>
        </w:rPr>
        <w:t>આજે તમે clear અને structured German writing શીખશો: formal અને informal emails, યોગ્ય openings/closings સાથે.</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Text</w:t>
            </w:r>
          </w:p>
        </w:tc>
        <w:tc>
          <w:tcPr>
            <w:tcW w:type="dxa" w:w="2268"/>
          </w:tcPr>
          <w:p>
            <w:r>
              <w:rPr>
                <w:b w:val="0"/>
                <w:color w:val="202020"/>
                <w:sz w:val="20"/>
              </w:rPr>
              <w:t>text</w:t>
            </w:r>
          </w:p>
        </w:tc>
        <w:tc>
          <w:tcPr>
            <w:tcW w:type="dxa" w:w="2268"/>
          </w:tcPr>
          <w:p>
            <w:r>
              <w:rPr>
                <w:b w:val="0"/>
                <w:color w:val="202020"/>
                <w:sz w:val="20"/>
              </w:rPr>
              <w:t>લખાણ</w:t>
            </w:r>
          </w:p>
        </w:tc>
        <w:tc>
          <w:tcPr>
            <w:tcW w:type="dxa" w:w="2268"/>
          </w:tcPr>
          <w:p>
            <w:r>
              <w:rPr>
                <w:b w:val="0"/>
                <w:color w:val="555555"/>
                <w:sz w:val="20"/>
              </w:rPr>
              <w:t>TEKST</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der Absatz</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AP-zats</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પરિચય</w:t>
            </w:r>
          </w:p>
        </w:tc>
        <w:tc>
          <w:tcPr>
            <w:tcW w:type="dxa" w:w="2268"/>
          </w:tcPr>
          <w:p>
            <w:r>
              <w:rPr>
                <w:b w:val="0"/>
                <w:color w:val="555555"/>
                <w:sz w:val="20"/>
              </w:rPr>
              <w:t>EYN-ly-tung</w:t>
            </w:r>
          </w:p>
        </w:tc>
      </w:tr>
      <w:tr>
        <w:tc>
          <w:tcPr>
            <w:tcW w:type="dxa" w:w="2268"/>
          </w:tcPr>
          <w:p>
            <w:r>
              <w:rPr>
                <w:b w:val="0"/>
                <w:color w:val="202020"/>
                <w:sz w:val="20"/>
              </w:rPr>
              <w:t>der Schluss</w:t>
            </w:r>
          </w:p>
        </w:tc>
        <w:tc>
          <w:tcPr>
            <w:tcW w:type="dxa" w:w="2268"/>
          </w:tcPr>
          <w:p>
            <w:r>
              <w:rPr>
                <w:b w:val="0"/>
                <w:color w:val="202020"/>
                <w:sz w:val="20"/>
              </w:rPr>
              <w:t>closing</w:t>
            </w:r>
          </w:p>
        </w:tc>
        <w:tc>
          <w:tcPr>
            <w:tcW w:type="dxa" w:w="2268"/>
          </w:tcPr>
          <w:p>
            <w:r>
              <w:rPr>
                <w:b w:val="0"/>
                <w:color w:val="202020"/>
                <w:sz w:val="20"/>
              </w:rPr>
              <w:t>અંત</w:t>
            </w:r>
          </w:p>
        </w:tc>
        <w:tc>
          <w:tcPr>
            <w:tcW w:type="dxa" w:w="2268"/>
          </w:tcPr>
          <w:p>
            <w:r>
              <w:rPr>
                <w:b w:val="0"/>
                <w:color w:val="555555"/>
                <w:sz w:val="20"/>
              </w:rPr>
              <w:t>SHLOOS</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informell</w:t>
            </w:r>
          </w:p>
        </w:tc>
        <w:tc>
          <w:tcPr>
            <w:tcW w:type="dxa" w:w="2268"/>
          </w:tcPr>
          <w:p>
            <w:r>
              <w:rPr>
                <w:b w:val="0"/>
                <w:color w:val="202020"/>
                <w:sz w:val="20"/>
              </w:rPr>
              <w:t>informal</w:t>
            </w:r>
          </w:p>
        </w:tc>
        <w:tc>
          <w:tcPr>
            <w:tcW w:type="dxa" w:w="2268"/>
          </w:tcPr>
          <w:p>
            <w:r>
              <w:rPr>
                <w:b w:val="0"/>
                <w:color w:val="202020"/>
                <w:sz w:val="20"/>
              </w:rPr>
              <w:t>અનૌપચારિક</w:t>
            </w:r>
          </w:p>
        </w:tc>
        <w:tc>
          <w:tcPr>
            <w:tcW w:type="dxa" w:w="2268"/>
          </w:tcPr>
          <w:p>
            <w:r>
              <w:rPr>
                <w:b w:val="0"/>
                <w:color w:val="555555"/>
                <w:sz w:val="20"/>
              </w:rPr>
              <w:t>in-for-MEL</w:t>
            </w:r>
          </w:p>
        </w:tc>
      </w:tr>
      <w:tr>
        <w:tc>
          <w:tcPr>
            <w:tcW w:type="dxa" w:w="2268"/>
          </w:tcPr>
          <w:p>
            <w:r>
              <w:rPr>
                <w:b w:val="0"/>
                <w:color w:val="202020"/>
                <w:sz w:val="20"/>
              </w:rPr>
              <w:t>Sehr geehrte…</w:t>
            </w:r>
          </w:p>
        </w:tc>
        <w:tc>
          <w:tcPr>
            <w:tcW w:type="dxa" w:w="2268"/>
          </w:tcPr>
          <w:p>
            <w:r>
              <w:rPr>
                <w:b w:val="0"/>
                <w:color w:val="202020"/>
                <w:sz w:val="20"/>
              </w:rPr>
              <w:t>Dear (formal)</w:t>
            </w:r>
          </w:p>
        </w:tc>
        <w:tc>
          <w:tcPr>
            <w:tcW w:type="dxa" w:w="2268"/>
          </w:tcPr>
          <w:p>
            <w:r>
              <w:rPr>
                <w:b w:val="0"/>
                <w:color w:val="202020"/>
                <w:sz w:val="20"/>
              </w:rPr>
              <w:t>આદરણીય</w:t>
            </w:r>
          </w:p>
        </w:tc>
        <w:tc>
          <w:tcPr>
            <w:tcW w:type="dxa" w:w="2268"/>
          </w:tcPr>
          <w:p>
            <w:r>
              <w:rPr>
                <w:b w:val="0"/>
                <w:color w:val="555555"/>
                <w:sz w:val="20"/>
              </w:rPr>
              <w:t>zayr geh-EHR-teh</w:t>
            </w:r>
          </w:p>
        </w:tc>
      </w:tr>
      <w:tr>
        <w:tc>
          <w:tcPr>
            <w:tcW w:type="dxa" w:w="2268"/>
          </w:tcPr>
          <w:p>
            <w:r>
              <w:rPr>
                <w:b w:val="0"/>
                <w:color w:val="202020"/>
                <w:sz w:val="20"/>
              </w:rPr>
              <w:t>Liebe Grüße</w:t>
            </w:r>
          </w:p>
        </w:tc>
        <w:tc>
          <w:tcPr>
            <w:tcW w:type="dxa" w:w="2268"/>
          </w:tcPr>
          <w:p>
            <w:r>
              <w:rPr>
                <w:b w:val="0"/>
                <w:color w:val="202020"/>
                <w:sz w:val="20"/>
              </w:rPr>
              <w:t>best regards</w:t>
            </w:r>
          </w:p>
        </w:tc>
        <w:tc>
          <w:tcPr>
            <w:tcW w:type="dxa" w:w="2268"/>
          </w:tcPr>
          <w:p>
            <w:r>
              <w:rPr>
                <w:b w:val="0"/>
                <w:color w:val="202020"/>
                <w:sz w:val="20"/>
              </w:rPr>
              <w:t>શુભેચ્છા</w:t>
            </w:r>
          </w:p>
        </w:tc>
        <w:tc>
          <w:tcPr>
            <w:tcW w:type="dxa" w:w="2268"/>
          </w:tcPr>
          <w:p>
            <w:r>
              <w:rPr>
                <w:b w:val="0"/>
                <w:color w:val="555555"/>
                <w:sz w:val="20"/>
              </w:rPr>
              <w:t>LEE-beh GRÜ-seh</w:t>
            </w:r>
          </w:p>
        </w:tc>
      </w:tr>
      <w:tr>
        <w:tc>
          <w:tcPr>
            <w:tcW w:type="dxa" w:w="2268"/>
          </w:tcPr>
          <w:p>
            <w:r>
              <w:rPr>
                <w:b w:val="0"/>
                <w:color w:val="202020"/>
                <w:sz w:val="20"/>
              </w:rPr>
              <w:t>Mit freundlichen Grüßen</w:t>
            </w:r>
          </w:p>
        </w:tc>
        <w:tc>
          <w:tcPr>
            <w:tcW w:type="dxa" w:w="2268"/>
          </w:tcPr>
          <w:p>
            <w:r>
              <w:rPr>
                <w:b w:val="0"/>
                <w:color w:val="202020"/>
                <w:sz w:val="20"/>
              </w:rPr>
              <w:t>sincerely</w:t>
            </w:r>
          </w:p>
        </w:tc>
        <w:tc>
          <w:tcPr>
            <w:tcW w:type="dxa" w:w="2268"/>
          </w:tcPr>
          <w:p>
            <w:r>
              <w:rPr>
                <w:b w:val="0"/>
                <w:color w:val="202020"/>
                <w:sz w:val="20"/>
              </w:rPr>
              <w:t>આદરસહિત</w:t>
            </w:r>
          </w:p>
        </w:tc>
        <w:tc>
          <w:tcPr>
            <w:tcW w:type="dxa" w:w="2268"/>
          </w:tcPr>
          <w:p>
            <w:r>
              <w:rPr>
                <w:b w:val="0"/>
                <w:color w:val="555555"/>
                <w:sz w:val="20"/>
              </w:rPr>
              <w:t>mit FROYNT-likh-en GRÜ-sen</w:t>
            </w:r>
          </w:p>
        </w:tc>
      </w:tr>
      <w:tr>
        <w:tc>
          <w:tcPr>
            <w:tcW w:type="dxa" w:w="2268"/>
          </w:tcPr>
          <w:p>
            <w:r>
              <w:rPr>
                <w:b w:val="0"/>
                <w:color w:val="202020"/>
                <w:sz w:val="20"/>
              </w:rPr>
              <w:t>der Grund</w:t>
            </w:r>
          </w:p>
        </w:tc>
        <w:tc>
          <w:tcPr>
            <w:tcW w:type="dxa" w:w="2268"/>
          </w:tcPr>
          <w:p>
            <w:r>
              <w:rPr>
                <w:b w:val="0"/>
                <w:color w:val="202020"/>
                <w:sz w:val="20"/>
              </w:rPr>
              <w:t>reason</w:t>
            </w:r>
          </w:p>
        </w:tc>
        <w:tc>
          <w:tcPr>
            <w:tcW w:type="dxa" w:w="2268"/>
          </w:tcPr>
          <w:p>
            <w:r>
              <w:rPr>
                <w:b w:val="0"/>
                <w:color w:val="202020"/>
                <w:sz w:val="20"/>
              </w:rPr>
              <w:t>કારણ</w:t>
            </w:r>
          </w:p>
        </w:tc>
        <w:tc>
          <w:tcPr>
            <w:tcW w:type="dxa" w:w="2268"/>
          </w:tcPr>
          <w:p>
            <w:r>
              <w:rPr>
                <w:b w:val="0"/>
                <w:color w:val="555555"/>
                <w:sz w:val="20"/>
              </w:rPr>
              <w:t>GROONT</w:t>
            </w:r>
          </w:p>
        </w:tc>
      </w:tr>
      <w:tr>
        <w:tc>
          <w:tcPr>
            <w:tcW w:type="dxa" w:w="2268"/>
          </w:tcPr>
          <w:p>
            <w:r>
              <w:rPr>
                <w:b w:val="0"/>
                <w:color w:val="202020"/>
                <w:sz w:val="20"/>
              </w:rPr>
              <w:t>die Bitte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Antwort</w:t>
            </w:r>
          </w:p>
        </w:tc>
        <w:tc>
          <w:tcPr>
            <w:tcW w:type="dxa" w:w="2268"/>
          </w:tcPr>
          <w:p>
            <w:r>
              <w:rPr>
                <w:b w:val="0"/>
                <w:color w:val="202020"/>
                <w:sz w:val="20"/>
              </w:rPr>
              <w:t>reply</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der Betreff</w:t>
            </w:r>
          </w:p>
        </w:tc>
        <w:tc>
          <w:tcPr>
            <w:tcW w:type="dxa" w:w="2268"/>
          </w:tcPr>
          <w:p>
            <w:r>
              <w:rPr>
                <w:b w:val="0"/>
                <w:color w:val="202020"/>
                <w:sz w:val="20"/>
              </w:rPr>
              <w:t>subject</w:t>
            </w:r>
          </w:p>
        </w:tc>
        <w:tc>
          <w:tcPr>
            <w:tcW w:type="dxa" w:w="2268"/>
          </w:tcPr>
          <w:p>
            <w:r>
              <w:rPr>
                <w:b w:val="0"/>
                <w:color w:val="202020"/>
                <w:sz w:val="20"/>
              </w:rPr>
              <w:t>વિષય</w:t>
            </w:r>
          </w:p>
        </w:tc>
        <w:tc>
          <w:tcPr>
            <w:tcW w:type="dxa" w:w="2268"/>
          </w:tcPr>
          <w:p>
            <w:r>
              <w:rPr>
                <w:b w:val="0"/>
                <w:color w:val="555555"/>
                <w:sz w:val="20"/>
              </w:rPr>
              <w:t>beh-TREFF</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Text hat eine klare Struktur.</w:t>
            </w:r>
          </w:p>
        </w:tc>
        <w:tc>
          <w:tcPr>
            <w:tcW w:type="dxa" w:w="3024"/>
            <w:shd w:val="clear" w:color="auto" w:fill="E6F4EA"/>
          </w:tcPr>
          <w:p>
            <w:r>
              <w:rPr>
                <w:b w:val="0"/>
                <w:color w:val="0F9660"/>
                <w:sz w:val="20"/>
              </w:rPr>
              <w:t>The text has a clear structure.</w:t>
            </w:r>
          </w:p>
        </w:tc>
        <w:tc>
          <w:tcPr>
            <w:tcW w:type="dxa" w:w="3024"/>
            <w:shd w:val="clear" w:color="auto" w:fill="FFF8E1"/>
          </w:tcPr>
          <w:p>
            <w:r>
              <w:rPr>
                <w:b w:val="0"/>
                <w:color w:val="202020"/>
                <w:sz w:val="20"/>
              </w:rPr>
              <w:t>લખાણની રચના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schreibe eine formelle E-Mail.</w:t>
            </w:r>
          </w:p>
        </w:tc>
        <w:tc>
          <w:tcPr>
            <w:tcW w:type="dxa" w:w="3024"/>
            <w:shd w:val="clear" w:color="auto" w:fill="E6F4EA"/>
          </w:tcPr>
          <w:p>
            <w:r>
              <w:rPr>
                <w:b w:val="0"/>
                <w:color w:val="0F9660"/>
                <w:sz w:val="20"/>
              </w:rPr>
              <w:t>I write a formal email.</w:t>
            </w:r>
          </w:p>
        </w:tc>
        <w:tc>
          <w:tcPr>
            <w:tcW w:type="dxa" w:w="3024"/>
            <w:shd w:val="clear" w:color="auto" w:fill="FFF8E1"/>
          </w:tcPr>
          <w:p>
            <w:r>
              <w:rPr>
                <w:b w:val="0"/>
                <w:color w:val="202020"/>
                <w:sz w:val="20"/>
              </w:rPr>
              <w:t>હું ઔપચારિક ઇમેઈલ લખું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Betreff lautet: Anfrage.</w:t>
            </w:r>
          </w:p>
        </w:tc>
        <w:tc>
          <w:tcPr>
            <w:tcW w:type="dxa" w:w="3024"/>
            <w:shd w:val="clear" w:color="auto" w:fill="E6F4EA"/>
          </w:tcPr>
          <w:p>
            <w:r>
              <w:rPr>
                <w:b w:val="0"/>
                <w:color w:val="0F9660"/>
                <w:sz w:val="20"/>
              </w:rPr>
              <w:t>The subject is: Inquiry.</w:t>
            </w:r>
          </w:p>
        </w:tc>
        <w:tc>
          <w:tcPr>
            <w:tcW w:type="dxa" w:w="3024"/>
            <w:shd w:val="clear" w:color="auto" w:fill="FFF8E1"/>
          </w:tcPr>
          <w:p>
            <w:r>
              <w:rPr>
                <w:b w:val="0"/>
                <w:color w:val="202020"/>
                <w:sz w:val="20"/>
              </w:rPr>
              <w:t>વિષય છે: વિનંતી.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Antwort.</w:t>
            </w:r>
          </w:p>
        </w:tc>
        <w:tc>
          <w:tcPr>
            <w:tcW w:type="dxa" w:w="3024"/>
            <w:shd w:val="clear" w:color="auto" w:fill="E6F4EA"/>
          </w:tcPr>
          <w:p>
            <w:r>
              <w:rPr>
                <w:b w:val="0"/>
                <w:color w:val="0F9660"/>
                <w:sz w:val="20"/>
              </w:rPr>
              <w:t>Thank you for your reply.</w:t>
            </w:r>
          </w:p>
        </w:tc>
        <w:tc>
          <w:tcPr>
            <w:tcW w:type="dxa" w:w="3024"/>
            <w:shd w:val="clear" w:color="auto" w:fill="FFF8E1"/>
          </w:tcPr>
          <w:p>
            <w:r>
              <w:rPr>
                <w:b w:val="0"/>
                <w:color w:val="202020"/>
                <w:sz w:val="20"/>
              </w:rPr>
              <w:t>તમારા જવાબ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Liebe Grüße aus Berlin.</w:t>
            </w:r>
          </w:p>
        </w:tc>
        <w:tc>
          <w:tcPr>
            <w:tcW w:type="dxa" w:w="3024"/>
            <w:shd w:val="clear" w:color="auto" w:fill="E6F4EA"/>
          </w:tcPr>
          <w:p>
            <w:r>
              <w:rPr>
                <w:b w:val="0"/>
                <w:color w:val="0F9660"/>
                <w:sz w:val="20"/>
              </w:rPr>
              <w:t>Best regards from Berlin.</w:t>
            </w:r>
          </w:p>
        </w:tc>
        <w:tc>
          <w:tcPr>
            <w:tcW w:type="dxa" w:w="3024"/>
            <w:shd w:val="clear" w:color="auto" w:fill="FFF8E1"/>
          </w:tcPr>
          <w:p>
            <w:r>
              <w:rPr>
                <w:b w:val="0"/>
                <w:color w:val="202020"/>
                <w:sz w:val="20"/>
              </w:rPr>
              <w:t>Berlin થી શુભેચ્છા.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Writing Tip  </w:t>
            </w:r>
            <w:r>
              <w:rPr>
                <w:color w:val="202020"/>
                <w:sz w:val="20"/>
              </w:rPr>
              <w:t>Short paragraphs make texts easier to read.</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Subject Line  </w:t>
            </w:r>
            <w:r>
              <w:rPr>
                <w:color w:val="202020"/>
                <w:sz w:val="20"/>
              </w:rPr>
              <w:t>Always add a clear Betreff.</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writing tasks require clear structure and politeness.</w:t>
            </w:r>
          </w:p>
        </w:tc>
      </w:tr>
    </w:tbl>
    <w:p/>
    <w:p>
      <w:pPr>
        <w:spacing w:before="0" w:after="40"/>
      </w:pPr>
      <w:r>
        <w:rPr>
          <w:b/>
          <w:color w:val="1A73E8"/>
          <w:sz w:val="21"/>
        </w:rPr>
        <w:t>✍️  Practice Tasks</w:t>
      </w:r>
    </w:p>
    <w:p>
      <w:pPr>
        <w:pStyle w:val="ListBullet"/>
        <w:spacing w:after="40"/>
      </w:pPr>
      <w:r>
        <w:rPr>
          <w:sz w:val="22"/>
        </w:rPr>
        <w:t>Write a formal email requesting information.</w:t>
      </w:r>
    </w:p>
    <w:p>
      <w:pPr>
        <w:pStyle w:val="ListBullet"/>
        <w:spacing w:after="40"/>
      </w:pPr>
      <w:r>
        <w:rPr>
          <w:sz w:val="22"/>
        </w:rPr>
        <w:t>Write an informal email inviting a friend.</w:t>
      </w:r>
    </w:p>
    <w:p>
      <w:pPr>
        <w:pStyle w:val="ListBullet"/>
        <w:spacing w:after="40"/>
      </w:pPr>
      <w:r>
        <w:rPr>
          <w:sz w:val="22"/>
        </w:rPr>
        <w:t>Create a template with opening, body, closing.</w:t>
      </w:r>
    </w:p>
    <w:p/>
    <w:p>
      <w:pPr>
        <w:spacing w:before="0" w:after="40"/>
      </w:pPr>
      <w:r>
        <w:rPr>
          <w:b/>
          <w:color w:val="1A73E8"/>
          <w:sz w:val="21"/>
        </w:rPr>
        <w:t>🧪  Mini Test</w:t>
      </w:r>
    </w:p>
    <w:p>
      <w:pPr>
        <w:spacing w:before="0" w:after="20"/>
      </w:pPr>
      <w:r>
        <w:rPr>
          <w:b w:val="0"/>
          <w:sz w:val="21"/>
        </w:rPr>
        <w:t>Q1. 'formell' means?</w:t>
      </w:r>
    </w:p>
    <w:p>
      <w:pPr>
        <w:spacing w:before="0" w:after="60"/>
      </w:pPr>
      <w:r>
        <w:rPr>
          <w:b w:val="0"/>
          <w:color w:val="0F9660"/>
          <w:sz w:val="21"/>
        </w:rPr>
        <w:t xml:space="preserve">   ✅ Formal</w:t>
      </w:r>
    </w:p>
    <w:p>
      <w:pPr>
        <w:spacing w:before="0" w:after="20"/>
      </w:pPr>
      <w:r>
        <w:rPr>
          <w:b w:val="0"/>
          <w:sz w:val="21"/>
        </w:rPr>
        <w:t>Q2. Translate: 'Mit freundlichen Grüßen.'</w:t>
      </w:r>
    </w:p>
    <w:p>
      <w:pPr>
        <w:spacing w:before="0" w:after="60"/>
      </w:pPr>
      <w:r>
        <w:rPr>
          <w:b w:val="0"/>
          <w:color w:val="0F9660"/>
          <w:sz w:val="21"/>
        </w:rPr>
        <w:t xml:space="preserve">   ✅ Sincerely</w:t>
      </w:r>
    </w:p>
    <w:p>
      <w:pPr>
        <w:spacing w:before="0" w:after="20"/>
      </w:pPr>
      <w:r>
        <w:rPr>
          <w:b w:val="0"/>
          <w:sz w:val="21"/>
        </w:rPr>
        <w:t>Q3. 'der Betreff' means?</w:t>
      </w:r>
    </w:p>
    <w:p>
      <w:pPr>
        <w:spacing w:before="0" w:after="60"/>
      </w:pPr>
      <w:r>
        <w:rPr>
          <w:b w:val="0"/>
          <w:color w:val="0F9660"/>
          <w:sz w:val="21"/>
        </w:rPr>
        <w:t xml:space="preserve">   ✅ Subject</w:t>
      </w:r>
    </w:p>
    <w:p>
      <w:pPr>
        <w:spacing w:before="0" w:after="20"/>
      </w:pPr>
      <w:r>
        <w:rPr>
          <w:b w:val="0"/>
          <w:sz w:val="21"/>
        </w:rPr>
        <w:t>Q4. Translate: 'Ich schreibe eine E-Mail.'</w:t>
      </w:r>
    </w:p>
    <w:p>
      <w:pPr>
        <w:spacing w:before="0" w:after="60"/>
      </w:pPr>
      <w:r>
        <w:rPr>
          <w:b w:val="0"/>
          <w:color w:val="0F9660"/>
          <w:sz w:val="21"/>
        </w:rPr>
        <w:t xml:space="preserve">   ✅ I write an email.</w:t>
      </w:r>
    </w:p>
    <w:p>
      <w:pPr>
        <w:spacing w:before="0" w:after="20"/>
      </w:pPr>
      <w:r>
        <w:rPr>
          <w:b w:val="0"/>
          <w:sz w:val="21"/>
        </w:rPr>
        <w:t>Q5. 'die Bitte' means?</w:t>
      </w:r>
    </w:p>
    <w:p>
      <w:pPr>
        <w:spacing w:before="0" w:after="60"/>
      </w:pPr>
      <w:r>
        <w:rPr>
          <w:b w:val="0"/>
          <w:color w:val="0F9660"/>
          <w:sz w:val="21"/>
        </w:rPr>
        <w:t xml:space="preserve">   ✅ Request</w:t>
      </w:r>
    </w:p>
    <w:p/>
    <w:p>
      <w:pPr>
        <w:spacing w:before="0" w:after="40"/>
      </w:pPr>
      <w:r>
        <w:rPr>
          <w:b/>
          <w:color w:val="1A73E8"/>
          <w:sz w:val="21"/>
        </w:rPr>
        <w:t>🏆  Final Outcome</w:t>
      </w:r>
    </w:p>
    <w:p>
      <w:pPr>
        <w:spacing w:before="0" w:after="160"/>
      </w:pPr>
      <w:r>
        <w:rPr>
          <w:b w:val="0"/>
          <w:sz w:val="21"/>
        </w:rPr>
        <w:t>You can now write structured German emails suitable for the B1 exam.</w:t>
      </w:r>
    </w:p>
    <w:p>
      <w:r>
        <w:br w:type="page"/>
      </w:r>
    </w:p>
    <w:p>
      <w:pPr>
        <w:spacing w:before="120" w:after="40"/>
        <w:jc w:val="center"/>
      </w:pPr>
      <w:r>
        <w:rPr>
          <w:b/>
          <w:color w:val="1A73E8"/>
          <w:sz w:val="42"/>
        </w:rPr>
        <w:t>📘  DAY 184</w:t>
      </w:r>
    </w:p>
    <w:p>
      <w:pPr>
        <w:spacing w:before="0" w:after="40"/>
        <w:jc w:val="center"/>
      </w:pPr>
      <w:r>
        <w:rPr>
          <w:b/>
          <w:color w:val="F9AB00"/>
          <w:sz w:val="28"/>
        </w:rPr>
        <w:t>SPEAKING EXAM PRACTICE 🗣️</w:t>
      </w:r>
    </w:p>
    <w:p>
      <w:pPr>
        <w:spacing w:before="0" w:after="160"/>
        <w:jc w:val="center"/>
      </w:pPr>
      <w:r>
        <w:rPr>
          <w:b w:val="0"/>
          <w:color w:val="555555"/>
          <w:sz w:val="21"/>
        </w:rPr>
        <w:t>📚 Topic: B1 oral task patterns</w:t>
      </w:r>
    </w:p>
    <w:p/>
    <w:p>
      <w:pPr>
        <w:spacing w:before="0" w:after="40"/>
      </w:pPr>
      <w:r>
        <w:rPr>
          <w:b/>
          <w:color w:val="1A73E8"/>
          <w:sz w:val="21"/>
        </w:rPr>
        <w:t>📖  English Explanation</w:t>
      </w:r>
    </w:p>
    <w:p>
      <w:pPr>
        <w:spacing w:before="0" w:after="120"/>
      </w:pPr>
      <w:r>
        <w:rPr>
          <w:b w:val="0"/>
          <w:sz w:val="21"/>
        </w:rPr>
        <w:t>Today you learn common B1 speaking tasks: describing pictures, giving opinions, and asking questions.</w:t>
      </w:r>
    </w:p>
    <w:p>
      <w:pPr>
        <w:spacing w:before="0" w:after="40"/>
      </w:pPr>
      <w:r>
        <w:rPr>
          <w:b/>
          <w:color w:val="1A73E8"/>
          <w:sz w:val="21"/>
        </w:rPr>
        <w:t>🇮🇳  ગુજરાતી સ્પષ્ટીકરણ</w:t>
      </w:r>
    </w:p>
    <w:p>
      <w:pPr>
        <w:spacing w:before="0" w:after="120"/>
      </w:pPr>
      <w:r>
        <w:rPr>
          <w:b w:val="0"/>
          <w:sz w:val="21"/>
        </w:rPr>
        <w:t>આજે તમે B1 speaking task patterns શીખશો: picture description, opinions, અને questions પૂછવી.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Bild</w:t>
            </w:r>
          </w:p>
        </w:tc>
        <w:tc>
          <w:tcPr>
            <w:tcW w:type="dxa" w:w="2268"/>
          </w:tcPr>
          <w:p>
            <w:r>
              <w:rPr>
                <w:b w:val="0"/>
                <w:color w:val="202020"/>
                <w:sz w:val="20"/>
              </w:rPr>
              <w:t>picture</w:t>
            </w:r>
          </w:p>
        </w:tc>
        <w:tc>
          <w:tcPr>
            <w:tcW w:type="dxa" w:w="2268"/>
          </w:tcPr>
          <w:p>
            <w:r>
              <w:rPr>
                <w:b w:val="0"/>
                <w:color w:val="202020"/>
                <w:sz w:val="20"/>
              </w:rPr>
              <w:t>ચિત્ર</w:t>
            </w:r>
          </w:p>
        </w:tc>
        <w:tc>
          <w:tcPr>
            <w:tcW w:type="dxa" w:w="2268"/>
          </w:tcPr>
          <w:p>
            <w:r>
              <w:rPr>
                <w:b w:val="0"/>
                <w:color w:val="555555"/>
                <w:sz w:val="20"/>
              </w:rPr>
              <w:t>BILT</w:t>
            </w:r>
          </w:p>
        </w:tc>
      </w:tr>
      <w:tr>
        <w:tc>
          <w:tcPr>
            <w:tcW w:type="dxa" w:w="2268"/>
          </w:tcPr>
          <w:p>
            <w:r>
              <w:rPr>
                <w:b w:val="0"/>
                <w:color w:val="202020"/>
                <w:sz w:val="20"/>
              </w:rPr>
              <w:t>beschreiben</w:t>
            </w:r>
          </w:p>
        </w:tc>
        <w:tc>
          <w:tcPr>
            <w:tcW w:type="dxa" w:w="2268"/>
          </w:tcPr>
          <w:p>
            <w:r>
              <w:rPr>
                <w:b w:val="0"/>
                <w:color w:val="202020"/>
                <w:sz w:val="20"/>
              </w:rPr>
              <w:t>to describe</w:t>
            </w:r>
          </w:p>
        </w:tc>
        <w:tc>
          <w:tcPr>
            <w:tcW w:type="dxa" w:w="2268"/>
          </w:tcPr>
          <w:p>
            <w:r>
              <w:rPr>
                <w:b w:val="0"/>
                <w:color w:val="202020"/>
                <w:sz w:val="20"/>
              </w:rPr>
              <w:t>વર્ણવવું</w:t>
            </w:r>
          </w:p>
        </w:tc>
        <w:tc>
          <w:tcPr>
            <w:tcW w:type="dxa" w:w="2268"/>
          </w:tcPr>
          <w:p>
            <w:r>
              <w:rPr>
                <w:b w:val="0"/>
                <w:color w:val="555555"/>
                <w:sz w:val="20"/>
              </w:rPr>
              <w:t>beh-SHRY-ben</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der Eindruck</w:t>
            </w:r>
          </w:p>
        </w:tc>
        <w:tc>
          <w:tcPr>
            <w:tcW w:type="dxa" w:w="2268"/>
          </w:tcPr>
          <w:p>
            <w:r>
              <w:rPr>
                <w:b w:val="0"/>
                <w:color w:val="202020"/>
                <w:sz w:val="20"/>
              </w:rPr>
              <w:t>impression</w:t>
            </w:r>
          </w:p>
        </w:tc>
        <w:tc>
          <w:tcPr>
            <w:tcW w:type="dxa" w:w="2268"/>
          </w:tcPr>
          <w:p>
            <w:r>
              <w:rPr>
                <w:b w:val="0"/>
                <w:color w:val="202020"/>
                <w:sz w:val="20"/>
              </w:rPr>
              <w:t>છાપ</w:t>
            </w:r>
          </w:p>
        </w:tc>
        <w:tc>
          <w:tcPr>
            <w:tcW w:type="dxa" w:w="2268"/>
          </w:tcPr>
          <w:p>
            <w:r>
              <w:rPr>
                <w:b w:val="0"/>
                <w:color w:val="555555"/>
                <w:sz w:val="20"/>
              </w:rPr>
              <w:t>EYN-drook</w:t>
            </w:r>
          </w:p>
        </w:tc>
      </w:tr>
      <w:tr>
        <w:tc>
          <w:tcPr>
            <w:tcW w:type="dxa" w:w="2268"/>
          </w:tcPr>
          <w:p>
            <w:r>
              <w:rPr>
                <w:b w:val="0"/>
                <w:color w:val="202020"/>
                <w:sz w:val="20"/>
              </w:rPr>
              <w:t>die Person</w:t>
            </w:r>
          </w:p>
        </w:tc>
        <w:tc>
          <w:tcPr>
            <w:tcW w:type="dxa" w:w="2268"/>
          </w:tcPr>
          <w:p>
            <w:r>
              <w:rPr>
                <w:b w:val="0"/>
                <w:color w:val="202020"/>
                <w:sz w:val="20"/>
              </w:rPr>
              <w:t>person</w:t>
            </w:r>
          </w:p>
        </w:tc>
        <w:tc>
          <w:tcPr>
            <w:tcW w:type="dxa" w:w="2268"/>
          </w:tcPr>
          <w:p>
            <w:r>
              <w:rPr>
                <w:b w:val="0"/>
                <w:color w:val="202020"/>
                <w:sz w:val="20"/>
              </w:rPr>
              <w:t>વ્યક્તિ</w:t>
            </w:r>
          </w:p>
        </w:tc>
        <w:tc>
          <w:tcPr>
            <w:tcW w:type="dxa" w:w="2268"/>
          </w:tcPr>
          <w:p>
            <w:r>
              <w:rPr>
                <w:b w:val="0"/>
                <w:color w:val="555555"/>
                <w:sz w:val="20"/>
              </w:rPr>
              <w:t>pehr-ZOHN</w:t>
            </w:r>
          </w:p>
        </w:tc>
      </w:tr>
      <w:tr>
        <w:tc>
          <w:tcPr>
            <w:tcW w:type="dxa" w:w="2268"/>
          </w:tcPr>
          <w:p>
            <w:r>
              <w:rPr>
                <w:b w:val="0"/>
                <w:color w:val="202020"/>
                <w:sz w:val="20"/>
              </w:rPr>
              <w:t>die Situation</w:t>
            </w:r>
          </w:p>
        </w:tc>
        <w:tc>
          <w:tcPr>
            <w:tcW w:type="dxa" w:w="2268"/>
          </w:tcPr>
          <w:p>
            <w:r>
              <w:rPr>
                <w:b w:val="0"/>
                <w:color w:val="202020"/>
                <w:sz w:val="20"/>
              </w:rPr>
              <w:t>situation</w:t>
            </w:r>
          </w:p>
        </w:tc>
        <w:tc>
          <w:tcPr>
            <w:tcW w:type="dxa" w:w="2268"/>
          </w:tcPr>
          <w:p>
            <w:r>
              <w:rPr>
                <w:b w:val="0"/>
                <w:color w:val="202020"/>
                <w:sz w:val="20"/>
              </w:rPr>
              <w:t>પરિસ્થિતિ</w:t>
            </w:r>
          </w:p>
        </w:tc>
        <w:tc>
          <w:tcPr>
            <w:tcW w:type="dxa" w:w="2268"/>
          </w:tcPr>
          <w:p>
            <w:r>
              <w:rPr>
                <w:b w:val="0"/>
                <w:color w:val="555555"/>
                <w:sz w:val="20"/>
              </w:rPr>
              <w:t>zoo-ah-TSYON</w:t>
            </w:r>
          </w:p>
        </w:tc>
      </w:tr>
      <w:tr>
        <w:tc>
          <w:tcPr>
            <w:tcW w:type="dxa" w:w="2268"/>
          </w:tcPr>
          <w:p>
            <w:r>
              <w:rPr>
                <w:b w:val="0"/>
                <w:color w:val="202020"/>
                <w:sz w:val="20"/>
              </w:rPr>
              <w:t>im Hintergrund</w:t>
            </w:r>
          </w:p>
        </w:tc>
        <w:tc>
          <w:tcPr>
            <w:tcW w:type="dxa" w:w="2268"/>
          </w:tcPr>
          <w:p>
            <w:r>
              <w:rPr>
                <w:b w:val="0"/>
                <w:color w:val="202020"/>
                <w:sz w:val="20"/>
              </w:rPr>
              <w:t>in the background</w:t>
            </w:r>
          </w:p>
        </w:tc>
        <w:tc>
          <w:tcPr>
            <w:tcW w:type="dxa" w:w="2268"/>
          </w:tcPr>
          <w:p>
            <w:r>
              <w:rPr>
                <w:b w:val="0"/>
                <w:color w:val="202020"/>
                <w:sz w:val="20"/>
              </w:rPr>
              <w:t>પૃષ્ઠભૂમિમાં</w:t>
            </w:r>
          </w:p>
        </w:tc>
        <w:tc>
          <w:tcPr>
            <w:tcW w:type="dxa" w:w="2268"/>
          </w:tcPr>
          <w:p>
            <w:r>
              <w:rPr>
                <w:b w:val="0"/>
                <w:color w:val="555555"/>
                <w:sz w:val="20"/>
              </w:rPr>
              <w:t>im HIN-ter-groont</w:t>
            </w:r>
          </w:p>
        </w:tc>
      </w:tr>
      <w:tr>
        <w:tc>
          <w:tcPr>
            <w:tcW w:type="dxa" w:w="2268"/>
          </w:tcPr>
          <w:p>
            <w:r>
              <w:rPr>
                <w:b w:val="0"/>
                <w:color w:val="202020"/>
                <w:sz w:val="20"/>
              </w:rPr>
              <w:t>im Vordergrund</w:t>
            </w:r>
          </w:p>
        </w:tc>
        <w:tc>
          <w:tcPr>
            <w:tcW w:type="dxa" w:w="2268"/>
          </w:tcPr>
          <w:p>
            <w:r>
              <w:rPr>
                <w:b w:val="0"/>
                <w:color w:val="202020"/>
                <w:sz w:val="20"/>
              </w:rPr>
              <w:t>in the foreground</w:t>
            </w:r>
          </w:p>
        </w:tc>
        <w:tc>
          <w:tcPr>
            <w:tcW w:type="dxa" w:w="2268"/>
          </w:tcPr>
          <w:p>
            <w:r>
              <w:rPr>
                <w:b w:val="0"/>
                <w:color w:val="202020"/>
                <w:sz w:val="20"/>
              </w:rPr>
              <w:t>આગળ</w:t>
            </w:r>
          </w:p>
        </w:tc>
        <w:tc>
          <w:tcPr>
            <w:tcW w:type="dxa" w:w="2268"/>
          </w:tcPr>
          <w:p>
            <w:r>
              <w:rPr>
                <w:b w:val="0"/>
                <w:color w:val="555555"/>
                <w:sz w:val="20"/>
              </w:rPr>
              <w:t>im FOR-der-groont</w:t>
            </w:r>
          </w:p>
        </w:tc>
      </w:tr>
      <w:tr>
        <w:tc>
          <w:tcPr>
            <w:tcW w:type="dxa" w:w="2268"/>
          </w:tcPr>
          <w:p>
            <w:r>
              <w:rPr>
                <w:b w:val="0"/>
                <w:color w:val="202020"/>
                <w:sz w:val="20"/>
              </w:rPr>
              <w:t>wahrscheinlich</w:t>
            </w:r>
          </w:p>
        </w:tc>
        <w:tc>
          <w:tcPr>
            <w:tcW w:type="dxa" w:w="2268"/>
          </w:tcPr>
          <w:p>
            <w:r>
              <w:rPr>
                <w:b w:val="0"/>
                <w:color w:val="202020"/>
                <w:sz w:val="20"/>
              </w:rPr>
              <w:t>probably</w:t>
            </w:r>
          </w:p>
        </w:tc>
        <w:tc>
          <w:tcPr>
            <w:tcW w:type="dxa" w:w="2268"/>
          </w:tcPr>
          <w:p>
            <w:r>
              <w:rPr>
                <w:b w:val="0"/>
                <w:color w:val="202020"/>
                <w:sz w:val="20"/>
              </w:rPr>
              <w:t>શક્યતઃ</w:t>
            </w:r>
          </w:p>
        </w:tc>
        <w:tc>
          <w:tcPr>
            <w:tcW w:type="dxa" w:w="2268"/>
          </w:tcPr>
          <w:p>
            <w:r>
              <w:rPr>
                <w:b w:val="0"/>
                <w:color w:val="555555"/>
                <w:sz w:val="20"/>
              </w:rPr>
              <w:t>VAHR-shhyne-likh</w:t>
            </w:r>
          </w:p>
        </w:tc>
      </w:tr>
      <w:tr>
        <w:tc>
          <w:tcPr>
            <w:tcW w:type="dxa" w:w="2268"/>
          </w:tcPr>
          <w:p>
            <w:r>
              <w:rPr>
                <w:b w:val="0"/>
                <w:color w:val="202020"/>
                <w:sz w:val="20"/>
              </w:rPr>
              <w:t>vielleicht</w:t>
            </w:r>
          </w:p>
        </w:tc>
        <w:tc>
          <w:tcPr>
            <w:tcW w:type="dxa" w:w="2268"/>
          </w:tcPr>
          <w:p>
            <w:r>
              <w:rPr>
                <w:b w:val="0"/>
                <w:color w:val="202020"/>
                <w:sz w:val="20"/>
              </w:rPr>
              <w:t>maybe</w:t>
            </w:r>
          </w:p>
        </w:tc>
        <w:tc>
          <w:tcPr>
            <w:tcW w:type="dxa" w:w="2268"/>
          </w:tcPr>
          <w:p>
            <w:r>
              <w:rPr>
                <w:b w:val="0"/>
                <w:color w:val="202020"/>
                <w:sz w:val="20"/>
              </w:rPr>
              <w:t>કદાચ</w:t>
            </w:r>
          </w:p>
        </w:tc>
        <w:tc>
          <w:tcPr>
            <w:tcW w:type="dxa" w:w="2268"/>
          </w:tcPr>
          <w:p>
            <w:r>
              <w:rPr>
                <w:b w:val="0"/>
                <w:color w:val="555555"/>
                <w:sz w:val="20"/>
              </w:rPr>
              <w:t>FEE-laykht</w:t>
            </w:r>
          </w:p>
        </w:tc>
      </w:tr>
      <w:tr>
        <w:tc>
          <w:tcPr>
            <w:tcW w:type="dxa" w:w="2268"/>
          </w:tcPr>
          <w:p>
            <w:r>
              <w:rPr>
                <w:b w:val="0"/>
                <w:color w:val="202020"/>
                <w:sz w:val="20"/>
              </w:rPr>
              <w:t>fragen</w:t>
            </w:r>
          </w:p>
        </w:tc>
        <w:tc>
          <w:tcPr>
            <w:tcW w:type="dxa" w:w="2268"/>
          </w:tcPr>
          <w:p>
            <w:r>
              <w:rPr>
                <w:b w:val="0"/>
                <w:color w:val="202020"/>
                <w:sz w:val="20"/>
              </w:rPr>
              <w:t>to ask</w:t>
            </w:r>
          </w:p>
        </w:tc>
        <w:tc>
          <w:tcPr>
            <w:tcW w:type="dxa" w:w="2268"/>
          </w:tcPr>
          <w:p>
            <w:r>
              <w:rPr>
                <w:b w:val="0"/>
                <w:color w:val="202020"/>
                <w:sz w:val="20"/>
              </w:rPr>
              <w:t>પુછવું</w:t>
            </w:r>
          </w:p>
        </w:tc>
        <w:tc>
          <w:tcPr>
            <w:tcW w:type="dxa" w:w="2268"/>
          </w:tcPr>
          <w:p>
            <w:r>
              <w:rPr>
                <w:b w:val="0"/>
                <w:color w:val="555555"/>
                <w:sz w:val="20"/>
              </w:rPr>
              <w:t>FRAH-gen</w:t>
            </w:r>
          </w:p>
        </w:tc>
      </w:tr>
      <w:tr>
        <w:tc>
          <w:tcPr>
            <w:tcW w:type="dxa" w:w="2268"/>
          </w:tcPr>
          <w:p>
            <w:r>
              <w:rPr>
                <w:b w:val="0"/>
                <w:color w:val="202020"/>
                <w:sz w:val="20"/>
              </w:rPr>
              <w:t>antworten</w:t>
            </w:r>
          </w:p>
        </w:tc>
        <w:tc>
          <w:tcPr>
            <w:tcW w:type="dxa" w:w="2268"/>
          </w:tcPr>
          <w:p>
            <w:r>
              <w:rPr>
                <w:b w:val="0"/>
                <w:color w:val="202020"/>
                <w:sz w:val="20"/>
              </w:rPr>
              <w:t>to answer</w:t>
            </w:r>
          </w:p>
        </w:tc>
        <w:tc>
          <w:tcPr>
            <w:tcW w:type="dxa" w:w="2268"/>
          </w:tcPr>
          <w:p>
            <w:r>
              <w:rPr>
                <w:b w:val="0"/>
                <w:color w:val="202020"/>
                <w:sz w:val="20"/>
              </w:rPr>
              <w:t>જવાબ આપવો</w:t>
            </w:r>
          </w:p>
        </w:tc>
        <w:tc>
          <w:tcPr>
            <w:tcW w:type="dxa" w:w="2268"/>
          </w:tcPr>
          <w:p>
            <w:r>
              <w:rPr>
                <w:b w:val="0"/>
                <w:color w:val="555555"/>
                <w:sz w:val="20"/>
              </w:rPr>
              <w:t>ANT-vort-en</w:t>
            </w:r>
          </w:p>
        </w:tc>
      </w:tr>
      <w:tr>
        <w:tc>
          <w:tcPr>
            <w:tcW w:type="dxa" w:w="2268"/>
          </w:tcPr>
          <w:p>
            <w:r>
              <w:rPr>
                <w:b w:val="0"/>
                <w:color w:val="202020"/>
                <w:sz w:val="20"/>
              </w:rPr>
              <w:t>sich vorstellen</w:t>
            </w:r>
          </w:p>
        </w:tc>
        <w:tc>
          <w:tcPr>
            <w:tcW w:type="dxa" w:w="2268"/>
          </w:tcPr>
          <w:p>
            <w:r>
              <w:rPr>
                <w:b w:val="0"/>
                <w:color w:val="202020"/>
                <w:sz w:val="20"/>
              </w:rPr>
              <w:t>to imagine</w:t>
            </w:r>
          </w:p>
        </w:tc>
        <w:tc>
          <w:tcPr>
            <w:tcW w:type="dxa" w:w="2268"/>
          </w:tcPr>
          <w:p>
            <w:r>
              <w:rPr>
                <w:b w:val="0"/>
                <w:color w:val="202020"/>
                <w:sz w:val="20"/>
              </w:rPr>
              <w:t>કલ્પના કરવી</w:t>
            </w:r>
          </w:p>
        </w:tc>
        <w:tc>
          <w:tcPr>
            <w:tcW w:type="dxa" w:w="2268"/>
          </w:tcPr>
          <w:p>
            <w:r>
              <w:rPr>
                <w:b w:val="0"/>
                <w:color w:val="555555"/>
                <w:sz w:val="20"/>
              </w:rPr>
              <w:t>zikh FOR-shtel-en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ein Beispiel geben</w:t>
            </w:r>
          </w:p>
        </w:tc>
        <w:tc>
          <w:tcPr>
            <w:tcW w:type="dxa" w:w="2268"/>
          </w:tcPr>
          <w:p>
            <w:r>
              <w:rPr>
                <w:b w:val="0"/>
                <w:color w:val="202020"/>
                <w:sz w:val="20"/>
              </w:rPr>
              <w:t>to give an example</w:t>
            </w:r>
          </w:p>
        </w:tc>
        <w:tc>
          <w:tcPr>
            <w:tcW w:type="dxa" w:w="2268"/>
          </w:tcPr>
          <w:p>
            <w:r>
              <w:rPr>
                <w:b w:val="0"/>
                <w:color w:val="202020"/>
                <w:sz w:val="20"/>
              </w:rPr>
              <w:t>ઉદાહરણ આપવું</w:t>
            </w:r>
          </w:p>
        </w:tc>
        <w:tc>
          <w:tcPr>
            <w:tcW w:type="dxa" w:w="2268"/>
          </w:tcPr>
          <w:p>
            <w:r>
              <w:rPr>
                <w:b w:val="0"/>
                <w:color w:val="555555"/>
                <w:sz w:val="20"/>
              </w:rPr>
              <w:t>bye-SHPLEEL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dem Bild sehe ich zwei Personen.</w:t>
            </w:r>
          </w:p>
        </w:tc>
        <w:tc>
          <w:tcPr>
            <w:tcW w:type="dxa" w:w="3024"/>
            <w:shd w:val="clear" w:color="auto" w:fill="E6F4EA"/>
          </w:tcPr>
          <w:p>
            <w:r>
              <w:rPr>
                <w:b w:val="0"/>
                <w:color w:val="0F9660"/>
                <w:sz w:val="20"/>
              </w:rPr>
              <w:t>In the picture I see two people.</w:t>
            </w:r>
          </w:p>
        </w:tc>
        <w:tc>
          <w:tcPr>
            <w:tcW w:type="dxa" w:w="3024"/>
            <w:shd w:val="clear" w:color="auto" w:fill="FFF8E1"/>
          </w:tcPr>
          <w:p>
            <w:r>
              <w:rPr>
                <w:b w:val="0"/>
                <w:color w:val="202020"/>
                <w:sz w:val="20"/>
              </w:rPr>
              <w:t>ચિત્રમાં હું બે લોકો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Hintergrund ist ein Park.</w:t>
            </w:r>
          </w:p>
        </w:tc>
        <w:tc>
          <w:tcPr>
            <w:tcW w:type="dxa" w:w="3024"/>
            <w:shd w:val="clear" w:color="auto" w:fill="E6F4EA"/>
          </w:tcPr>
          <w:p>
            <w:r>
              <w:rPr>
                <w:b w:val="0"/>
                <w:color w:val="0F9660"/>
                <w:sz w:val="20"/>
              </w:rPr>
              <w:t>In the background there is a park.</w:t>
            </w:r>
          </w:p>
        </w:tc>
        <w:tc>
          <w:tcPr>
            <w:tcW w:type="dxa" w:w="3024"/>
            <w:shd w:val="clear" w:color="auto" w:fill="FFF8E1"/>
          </w:tcPr>
          <w:p>
            <w:r>
              <w:rPr>
                <w:b w:val="0"/>
                <w:color w:val="202020"/>
                <w:sz w:val="20"/>
              </w:rPr>
              <w:t>પૃષ્ઠભૂમિમાં એક પાર્ક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Meiner Meinung nach ist die Situation freundlich.</w:t>
            </w:r>
          </w:p>
        </w:tc>
        <w:tc>
          <w:tcPr>
            <w:tcW w:type="dxa" w:w="3024"/>
            <w:shd w:val="clear" w:color="auto" w:fill="E6F4EA"/>
          </w:tcPr>
          <w:p>
            <w:r>
              <w:rPr>
                <w:b w:val="0"/>
                <w:color w:val="0F9660"/>
                <w:sz w:val="20"/>
              </w:rPr>
              <w:t>In my opinion the situation is friendly.</w:t>
            </w:r>
          </w:p>
        </w:tc>
        <w:tc>
          <w:tcPr>
            <w:tcW w:type="dxa" w:w="3024"/>
            <w:shd w:val="clear" w:color="auto" w:fill="FFF8E1"/>
          </w:tcPr>
          <w:p>
            <w:r>
              <w:rPr>
                <w:b w:val="0"/>
                <w:color w:val="202020"/>
                <w:sz w:val="20"/>
              </w:rPr>
              <w:t>મારી મત મુજબ પરિસ્થિતિ મિત્રપૂર્ણ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Wahrscheinlich warten sie auf den Bus.</w:t>
            </w:r>
          </w:p>
        </w:tc>
        <w:tc>
          <w:tcPr>
            <w:tcW w:type="dxa" w:w="3024"/>
            <w:shd w:val="clear" w:color="auto" w:fill="E6F4EA"/>
          </w:tcPr>
          <w:p>
            <w:r>
              <w:rPr>
                <w:b w:val="0"/>
                <w:color w:val="0F9660"/>
                <w:sz w:val="20"/>
              </w:rPr>
              <w:t>They are probably waiting for the bus.</w:t>
            </w:r>
          </w:p>
        </w:tc>
        <w:tc>
          <w:tcPr>
            <w:tcW w:type="dxa" w:w="3024"/>
            <w:shd w:val="clear" w:color="auto" w:fill="FFF8E1"/>
          </w:tcPr>
          <w:p>
            <w:r>
              <w:rPr>
                <w:b w:val="0"/>
                <w:color w:val="202020"/>
                <w:sz w:val="20"/>
              </w:rPr>
              <w:t>શક્ય છે કે તેઓ બસની રાહ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Kann ich Ihnen eine Frage stellen?</w:t>
            </w:r>
          </w:p>
        </w:tc>
        <w:tc>
          <w:tcPr>
            <w:tcW w:type="dxa" w:w="3024"/>
            <w:shd w:val="clear" w:color="auto" w:fill="E6F4EA"/>
          </w:tcPr>
          <w:p>
            <w:r>
              <w:rPr>
                <w:b w:val="0"/>
                <w:color w:val="0F9660"/>
                <w:sz w:val="20"/>
              </w:rPr>
              <w:t>May I ask you a question?</w:t>
            </w:r>
          </w:p>
        </w:tc>
        <w:tc>
          <w:tcPr>
            <w:tcW w:type="dxa" w:w="3024"/>
            <w:shd w:val="clear" w:color="auto" w:fill="FFF8E1"/>
          </w:tcPr>
          <w:p>
            <w:r>
              <w:rPr>
                <w:b w:val="0"/>
                <w:color w:val="202020"/>
                <w:sz w:val="20"/>
              </w:rPr>
              <w:t>શું હું તમને પ્રશ્ન પુછું?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Speaking Tip  </w:t>
            </w:r>
            <w:r>
              <w:rPr>
                <w:color w:val="202020"/>
                <w:sz w:val="20"/>
              </w:rPr>
              <w:t>Use simple sentences and speak clearly.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Structure  </w:t>
            </w:r>
            <w:r>
              <w:rPr>
                <w:color w:val="202020"/>
                <w:sz w:val="20"/>
              </w:rPr>
              <w:t>Describe: who, where, what, feelings.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speaking requires interaction and questions.</w:t>
            </w:r>
          </w:p>
        </w:tc>
      </w:tr>
    </w:tbl>
    <w:p/>
    <w:p>
      <w:pPr>
        <w:spacing w:before="0" w:after="40"/>
      </w:pPr>
      <w:r>
        <w:rPr>
          <w:b/>
          <w:color w:val="1A73E8"/>
          <w:sz w:val="21"/>
        </w:rPr>
        <w:t>✍️  Practice Tasks</w:t>
      </w:r>
    </w:p>
    <w:p>
      <w:pPr>
        <w:pStyle w:val="ListBullet"/>
        <w:spacing w:after="40"/>
      </w:pPr>
      <w:r>
        <w:rPr>
          <w:sz w:val="22"/>
        </w:rPr>
        <w:t>Describe a photo in 6 sentences.</w:t>
      </w:r>
    </w:p>
    <w:p>
      <w:pPr>
        <w:pStyle w:val="ListBullet"/>
        <w:spacing w:after="40"/>
      </w:pPr>
      <w:r>
        <w:rPr>
          <w:sz w:val="22"/>
        </w:rPr>
        <w:t>Practice asking 5 questions about a topic.</w:t>
      </w:r>
    </w:p>
    <w:p>
      <w:pPr>
        <w:pStyle w:val="ListBullet"/>
        <w:spacing w:after="40"/>
      </w:pPr>
      <w:r>
        <w:rPr>
          <w:sz w:val="22"/>
        </w:rPr>
        <w:t>Give a short opinion on a daily-life topic.</w:t>
      </w:r>
    </w:p>
    <w:p/>
    <w:p>
      <w:pPr>
        <w:spacing w:before="0" w:after="40"/>
      </w:pPr>
      <w:r>
        <w:rPr>
          <w:b/>
          <w:color w:val="1A73E8"/>
          <w:sz w:val="21"/>
        </w:rPr>
        <w:t>🧪  Mini Test</w:t>
      </w:r>
    </w:p>
    <w:p>
      <w:pPr>
        <w:spacing w:before="0" w:after="20"/>
      </w:pPr>
      <w:r>
        <w:rPr>
          <w:b w:val="0"/>
          <w:sz w:val="21"/>
        </w:rPr>
        <w:t>Q1. 'im Vordergrund' means?</w:t>
      </w:r>
    </w:p>
    <w:p>
      <w:pPr>
        <w:spacing w:before="0" w:after="60"/>
      </w:pPr>
      <w:r>
        <w:rPr>
          <w:b w:val="0"/>
          <w:color w:val="0F9660"/>
          <w:sz w:val="21"/>
        </w:rPr>
        <w:t xml:space="preserve">   ✅ In the foreground</w:t>
      </w:r>
    </w:p>
    <w:p>
      <w:pPr>
        <w:spacing w:before="0" w:after="20"/>
      </w:pPr>
      <w:r>
        <w:rPr>
          <w:b w:val="0"/>
          <w:sz w:val="21"/>
        </w:rPr>
        <w:t>Q2. Translate: 'Auf dem Bild sehe ich…'</w:t>
      </w:r>
    </w:p>
    <w:p>
      <w:pPr>
        <w:spacing w:before="0" w:after="60"/>
      </w:pPr>
      <w:r>
        <w:rPr>
          <w:b w:val="0"/>
          <w:color w:val="0F9660"/>
          <w:sz w:val="21"/>
        </w:rPr>
        <w:t xml:space="preserve">   ✅ In the picture I see…</w:t>
      </w:r>
    </w:p>
    <w:p>
      <w:pPr>
        <w:spacing w:before="0" w:after="20"/>
      </w:pPr>
      <w:r>
        <w:rPr>
          <w:b w:val="0"/>
          <w:sz w:val="21"/>
        </w:rPr>
        <w:t>Q3. 'der Eindruck' means?</w:t>
      </w:r>
    </w:p>
    <w:p>
      <w:pPr>
        <w:spacing w:before="0" w:after="60"/>
      </w:pPr>
      <w:r>
        <w:rPr>
          <w:b w:val="0"/>
          <w:color w:val="0F9660"/>
          <w:sz w:val="21"/>
        </w:rPr>
        <w:t xml:space="preserve">   ✅ Impression</w:t>
      </w:r>
    </w:p>
    <w:p>
      <w:pPr>
        <w:spacing w:before="0" w:after="20"/>
      </w:pPr>
      <w:r>
        <w:rPr>
          <w:b w:val="0"/>
          <w:sz w:val="21"/>
        </w:rPr>
        <w:t>Q4. Translate: 'Wahrscheinlich…'</w:t>
      </w:r>
    </w:p>
    <w:p>
      <w:pPr>
        <w:spacing w:before="0" w:after="60"/>
      </w:pPr>
      <w:r>
        <w:rPr>
          <w:b w:val="0"/>
          <w:color w:val="0F9660"/>
          <w:sz w:val="21"/>
        </w:rPr>
        <w:t xml:space="preserve">   ✅ Probably…</w:t>
      </w:r>
    </w:p>
    <w:p>
      <w:pPr>
        <w:spacing w:before="0" w:after="20"/>
      </w:pPr>
      <w:r>
        <w:rPr>
          <w:b w:val="0"/>
          <w:sz w:val="21"/>
        </w:rPr>
        <w:t>Q5. 'beschreiben' means?</w:t>
      </w:r>
    </w:p>
    <w:p>
      <w:pPr>
        <w:spacing w:before="0" w:after="60"/>
      </w:pPr>
      <w:r>
        <w:rPr>
          <w:b w:val="0"/>
          <w:color w:val="0F9660"/>
          <w:sz w:val="21"/>
        </w:rPr>
        <w:t xml:space="preserve">   ✅ To describe</w:t>
      </w:r>
    </w:p>
    <w:p/>
    <w:p>
      <w:pPr>
        <w:spacing w:before="0" w:after="40"/>
      </w:pPr>
      <w:r>
        <w:rPr>
          <w:b/>
          <w:color w:val="1A73E8"/>
          <w:sz w:val="21"/>
        </w:rPr>
        <w:t>🏆  Final Outcome</w:t>
      </w:r>
    </w:p>
    <w:p>
      <w:pPr>
        <w:spacing w:before="0" w:after="160"/>
      </w:pPr>
      <w:r>
        <w:rPr>
          <w:b w:val="0"/>
          <w:sz w:val="21"/>
        </w:rPr>
        <w:t>You can now handle common B1 speaking tasks with confidence.</w:t>
      </w:r>
    </w:p>
    <w:p>
      <w:r>
        <w:br w:type="page"/>
      </w:r>
    </w:p>
    <w:p>
      <w:pPr>
        <w:spacing w:before="120" w:after="40"/>
        <w:jc w:val="center"/>
      </w:pPr>
      <w:r>
        <w:rPr>
          <w:b/>
          <w:color w:val="1A73E8"/>
          <w:sz w:val="42"/>
        </w:rPr>
        <w:t>📘  DAY 185</w:t>
      </w:r>
    </w:p>
    <w:p>
      <w:pPr>
        <w:spacing w:before="0" w:after="40"/>
        <w:jc w:val="center"/>
      </w:pPr>
      <w:r>
        <w:rPr>
          <w:b/>
          <w:color w:val="F9AB00"/>
          <w:sz w:val="28"/>
        </w:rPr>
        <w:t>GRAMMAR REVIEW I 🔁</w:t>
      </w:r>
    </w:p>
    <w:p>
      <w:pPr>
        <w:spacing w:before="0" w:after="160"/>
        <w:jc w:val="center"/>
      </w:pPr>
      <w:r>
        <w:rPr>
          <w:b w:val="0"/>
          <w:color w:val="555555"/>
          <w:sz w:val="21"/>
        </w:rPr>
        <w:t>📚 Topic: Konjunktiv II, passive, clauses</w:t>
      </w:r>
    </w:p>
    <w:p/>
    <w:p>
      <w:pPr>
        <w:spacing w:before="0" w:after="40"/>
      </w:pPr>
      <w:r>
        <w:rPr>
          <w:b/>
          <w:color w:val="1A73E8"/>
          <w:sz w:val="21"/>
        </w:rPr>
        <w:t>📖  English Explanation</w:t>
      </w:r>
    </w:p>
    <w:p>
      <w:pPr>
        <w:spacing w:before="0" w:after="120"/>
      </w:pPr>
      <w:r>
        <w:rPr>
          <w:b w:val="0"/>
          <w:sz w:val="21"/>
        </w:rPr>
        <w:t>Today you review key grammar: Konjunktiv II, passive voice, infinitive clauses, and subordinate clauses.</w:t>
      </w:r>
    </w:p>
    <w:p>
      <w:pPr>
        <w:spacing w:before="0" w:after="40"/>
      </w:pPr>
      <w:r>
        <w:rPr>
          <w:b/>
          <w:color w:val="1A73E8"/>
          <w:sz w:val="21"/>
        </w:rPr>
        <w:t>🇮🇳  ગુજરાતી સ્પષ્ટીકરણ</w:t>
      </w:r>
    </w:p>
    <w:p>
      <w:pPr>
        <w:spacing w:before="0" w:after="120"/>
      </w:pPr>
      <w:r>
        <w:rPr>
          <w:b w:val="0"/>
          <w:sz w:val="21"/>
        </w:rPr>
        <w:t>આજે તમે મુખ્ય grammar review કરશો: Konjunktiv II, passive voice, infinitive clauses, subordinate clauses.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Konjunktiv II</w:t>
            </w:r>
          </w:p>
        </w:tc>
        <w:tc>
          <w:tcPr>
            <w:tcW w:type="dxa" w:w="2268"/>
          </w:tcPr>
          <w:p>
            <w:r>
              <w:rPr>
                <w:b w:val="0"/>
                <w:color w:val="202020"/>
                <w:sz w:val="20"/>
              </w:rPr>
              <w:t>subjunctive</w:t>
            </w:r>
          </w:p>
        </w:tc>
        <w:tc>
          <w:tcPr>
            <w:tcW w:type="dxa" w:w="2268"/>
          </w:tcPr>
          <w:p>
            <w:r>
              <w:rPr>
                <w:b w:val="0"/>
                <w:color w:val="202020"/>
                <w:sz w:val="20"/>
              </w:rPr>
              <w:t>કન્ઝુંક્ટિવ II</w:t>
            </w:r>
          </w:p>
        </w:tc>
        <w:tc>
          <w:tcPr>
            <w:tcW w:type="dxa" w:w="2268"/>
          </w:tcPr>
          <w:p>
            <w:r>
              <w:rPr>
                <w:b w:val="0"/>
                <w:color w:val="555555"/>
                <w:sz w:val="20"/>
              </w:rPr>
              <w:t>kon-YOONK-tiv</w:t>
            </w:r>
          </w:p>
        </w:tc>
      </w:tr>
      <w:tr>
        <w:tc>
          <w:tcPr>
            <w:tcW w:type="dxa" w:w="2268"/>
          </w:tcPr>
          <w:p>
            <w:r>
              <w:rPr>
                <w:b w:val="0"/>
                <w:color w:val="202020"/>
                <w:sz w:val="20"/>
              </w:rPr>
              <w:t>Passiv</w:t>
            </w:r>
          </w:p>
        </w:tc>
        <w:tc>
          <w:tcPr>
            <w:tcW w:type="dxa" w:w="2268"/>
          </w:tcPr>
          <w:p>
            <w:r>
              <w:rPr>
                <w:b w:val="0"/>
                <w:color w:val="202020"/>
                <w:sz w:val="20"/>
              </w:rPr>
              <w:t>passive</w:t>
            </w:r>
          </w:p>
        </w:tc>
        <w:tc>
          <w:tcPr>
            <w:tcW w:type="dxa" w:w="2268"/>
          </w:tcPr>
          <w:p>
            <w:r>
              <w:rPr>
                <w:b w:val="0"/>
                <w:color w:val="202020"/>
                <w:sz w:val="20"/>
              </w:rPr>
              <w:t>પેસિવ</w:t>
            </w:r>
          </w:p>
        </w:tc>
        <w:tc>
          <w:tcPr>
            <w:tcW w:type="dxa" w:w="2268"/>
          </w:tcPr>
          <w:p>
            <w:r>
              <w:rPr>
                <w:b w:val="0"/>
                <w:color w:val="555555"/>
                <w:sz w:val="20"/>
              </w:rPr>
              <w:t>pa-SIV</w:t>
            </w:r>
          </w:p>
        </w:tc>
      </w:tr>
      <w:tr>
        <w:tc>
          <w:tcPr>
            <w:tcW w:type="dxa" w:w="2268"/>
          </w:tcPr>
          <w:p>
            <w:r>
              <w:rPr>
                <w:b w:val="0"/>
                <w:color w:val="202020"/>
                <w:sz w:val="20"/>
              </w:rPr>
              <w:t>um…zu</w:t>
            </w:r>
          </w:p>
        </w:tc>
        <w:tc>
          <w:tcPr>
            <w:tcW w:type="dxa" w:w="2268"/>
          </w:tcPr>
          <w:p>
            <w:r>
              <w:rPr>
                <w:b w:val="0"/>
                <w:color w:val="202020"/>
                <w:sz w:val="20"/>
              </w:rPr>
              <w:t>in order to</w:t>
            </w:r>
          </w:p>
        </w:tc>
        <w:tc>
          <w:tcPr>
            <w:tcW w:type="dxa" w:w="2268"/>
          </w:tcPr>
          <w:p>
            <w:r>
              <w:rPr>
                <w:b w:val="0"/>
                <w:color w:val="202020"/>
                <w:sz w:val="20"/>
              </w:rPr>
              <w:t>માટે</w:t>
            </w:r>
          </w:p>
        </w:tc>
        <w:tc>
          <w:tcPr>
            <w:tcW w:type="dxa" w:w="2268"/>
          </w:tcPr>
          <w:p>
            <w:r>
              <w:rPr>
                <w:b w:val="0"/>
                <w:color w:val="555555"/>
                <w:sz w:val="20"/>
              </w:rPr>
              <w:t>oom-tsoo</w:t>
            </w:r>
          </w:p>
        </w:tc>
      </w:tr>
      <w:tr>
        <w:tc>
          <w:tcPr>
            <w:tcW w:type="dxa" w:w="2268"/>
          </w:tcPr>
          <w:p>
            <w:r>
              <w:rPr>
                <w:b w:val="0"/>
                <w:color w:val="202020"/>
                <w:sz w:val="20"/>
              </w:rPr>
              <w:t>ohne…zu</w:t>
            </w:r>
          </w:p>
        </w:tc>
        <w:tc>
          <w:tcPr>
            <w:tcW w:type="dxa" w:w="2268"/>
          </w:tcPr>
          <w:p>
            <w:r>
              <w:rPr>
                <w:b w:val="0"/>
                <w:color w:val="202020"/>
                <w:sz w:val="20"/>
              </w:rPr>
              <w:t>without doing</w:t>
            </w:r>
          </w:p>
        </w:tc>
        <w:tc>
          <w:tcPr>
            <w:tcW w:type="dxa" w:w="2268"/>
          </w:tcPr>
          <w:p>
            <w:r>
              <w:rPr>
                <w:b w:val="0"/>
                <w:color w:val="202020"/>
                <w:sz w:val="20"/>
              </w:rPr>
              <w:t>બિન</w:t>
            </w:r>
          </w:p>
        </w:tc>
        <w:tc>
          <w:tcPr>
            <w:tcW w:type="dxa" w:w="2268"/>
          </w:tcPr>
          <w:p>
            <w:r>
              <w:rPr>
                <w:b w:val="0"/>
                <w:color w:val="555555"/>
                <w:sz w:val="20"/>
              </w:rPr>
              <w:t>OH-neh-tsoo</w:t>
            </w:r>
          </w:p>
        </w:tc>
      </w:tr>
      <w:tr>
        <w:tc>
          <w:tcPr>
            <w:tcW w:type="dxa" w:w="2268"/>
          </w:tcPr>
          <w:p>
            <w:r>
              <w:rPr>
                <w:b w:val="0"/>
                <w:color w:val="202020"/>
                <w:sz w:val="20"/>
              </w:rPr>
              <w:t>anstatt…zu</w:t>
            </w:r>
          </w:p>
        </w:tc>
        <w:tc>
          <w:tcPr>
            <w:tcW w:type="dxa" w:w="2268"/>
          </w:tcPr>
          <w:p>
            <w:r>
              <w:rPr>
                <w:b w:val="0"/>
                <w:color w:val="202020"/>
                <w:sz w:val="20"/>
              </w:rPr>
              <w:t>instead of</w:t>
            </w:r>
          </w:p>
        </w:tc>
        <w:tc>
          <w:tcPr>
            <w:tcW w:type="dxa" w:w="2268"/>
          </w:tcPr>
          <w:p>
            <w:r>
              <w:rPr>
                <w:b w:val="0"/>
                <w:color w:val="202020"/>
                <w:sz w:val="20"/>
              </w:rPr>
              <w:t>બદલે</w:t>
            </w:r>
          </w:p>
        </w:tc>
        <w:tc>
          <w:tcPr>
            <w:tcW w:type="dxa" w:w="2268"/>
          </w:tcPr>
          <w:p>
            <w:r>
              <w:rPr>
                <w:b w:val="0"/>
                <w:color w:val="555555"/>
                <w:sz w:val="20"/>
              </w:rPr>
              <w:t>AN-shtat-tsoo</w:t>
            </w:r>
          </w:p>
        </w:tc>
      </w:tr>
      <w:tr>
        <w:tc>
          <w:tcPr>
            <w:tcW w:type="dxa" w:w="2268"/>
          </w:tcPr>
          <w:p>
            <w:r>
              <w:rPr>
                <w:b w:val="0"/>
                <w:color w:val="202020"/>
                <w:sz w:val="20"/>
              </w:rPr>
              <w:t>weil</w:t>
            </w:r>
          </w:p>
        </w:tc>
        <w:tc>
          <w:tcPr>
            <w:tcW w:type="dxa" w:w="2268"/>
          </w:tcPr>
          <w:p>
            <w:r>
              <w:rPr>
                <w:b w:val="0"/>
                <w:color w:val="202020"/>
                <w:sz w:val="20"/>
              </w:rPr>
              <w:t>because</w:t>
            </w:r>
          </w:p>
        </w:tc>
        <w:tc>
          <w:tcPr>
            <w:tcW w:type="dxa" w:w="2268"/>
          </w:tcPr>
          <w:p>
            <w:r>
              <w:rPr>
                <w:b w:val="0"/>
                <w:color w:val="202020"/>
                <w:sz w:val="20"/>
              </w:rPr>
              <w:t>કારણ કે</w:t>
            </w:r>
          </w:p>
        </w:tc>
        <w:tc>
          <w:tcPr>
            <w:tcW w:type="dxa" w:w="2268"/>
          </w:tcPr>
          <w:p>
            <w:r>
              <w:rPr>
                <w:b w:val="0"/>
                <w:color w:val="555555"/>
                <w:sz w:val="20"/>
              </w:rPr>
              <w:t>VILE</w:t>
            </w:r>
          </w:p>
        </w:tc>
      </w:tr>
      <w:tr>
        <w:tc>
          <w:tcPr>
            <w:tcW w:type="dxa" w:w="2268"/>
          </w:tcPr>
          <w:p>
            <w:r>
              <w:rPr>
                <w:b w:val="0"/>
                <w:color w:val="202020"/>
                <w:sz w:val="20"/>
              </w:rPr>
              <w:t>obwohl</w:t>
            </w:r>
          </w:p>
        </w:tc>
        <w:tc>
          <w:tcPr>
            <w:tcW w:type="dxa" w:w="2268"/>
          </w:tcPr>
          <w:p>
            <w:r>
              <w:rPr>
                <w:b w:val="0"/>
                <w:color w:val="202020"/>
                <w:sz w:val="20"/>
              </w:rPr>
              <w:t>although</w:t>
            </w:r>
          </w:p>
        </w:tc>
        <w:tc>
          <w:tcPr>
            <w:tcW w:type="dxa" w:w="2268"/>
          </w:tcPr>
          <w:p>
            <w:r>
              <w:rPr>
                <w:b w:val="0"/>
                <w:color w:val="202020"/>
                <w:sz w:val="20"/>
              </w:rPr>
              <w:t>છતાં</w:t>
            </w:r>
          </w:p>
        </w:tc>
        <w:tc>
          <w:tcPr>
            <w:tcW w:type="dxa" w:w="2268"/>
          </w:tcPr>
          <w:p>
            <w:r>
              <w:rPr>
                <w:b w:val="0"/>
                <w:color w:val="555555"/>
                <w:sz w:val="20"/>
              </w:rPr>
              <w:t>op-VOHL</w:t>
            </w:r>
          </w:p>
        </w:tc>
      </w:tr>
      <w:tr>
        <w:tc>
          <w:tcPr>
            <w:tcW w:type="dxa" w:w="2268"/>
          </w:tcPr>
          <w:p>
            <w:r>
              <w:rPr>
                <w:b w:val="0"/>
                <w:color w:val="202020"/>
                <w:sz w:val="20"/>
              </w:rPr>
              <w:t>während</w:t>
            </w:r>
          </w:p>
        </w:tc>
        <w:tc>
          <w:tcPr>
            <w:tcW w:type="dxa" w:w="2268"/>
          </w:tcPr>
          <w:p>
            <w:r>
              <w:rPr>
                <w:b w:val="0"/>
                <w:color w:val="202020"/>
                <w:sz w:val="20"/>
              </w:rPr>
              <w:t>while</w:t>
            </w:r>
          </w:p>
        </w:tc>
        <w:tc>
          <w:tcPr>
            <w:tcW w:type="dxa" w:w="2268"/>
          </w:tcPr>
          <w:p>
            <w:r>
              <w:rPr>
                <w:b w:val="0"/>
                <w:color w:val="202020"/>
                <w:sz w:val="20"/>
              </w:rPr>
              <w:t>દરમ્યાન</w:t>
            </w:r>
          </w:p>
        </w:tc>
        <w:tc>
          <w:tcPr>
            <w:tcW w:type="dxa" w:w="2268"/>
          </w:tcPr>
          <w:p>
            <w:r>
              <w:rPr>
                <w:b w:val="0"/>
                <w:color w:val="555555"/>
                <w:sz w:val="20"/>
              </w:rPr>
              <w:t>VÄH-rent</w:t>
            </w:r>
          </w:p>
        </w:tc>
      </w:tr>
      <w:tr>
        <w:tc>
          <w:tcPr>
            <w:tcW w:type="dxa" w:w="2268"/>
          </w:tcPr>
          <w:p>
            <w:r>
              <w:rPr>
                <w:b w:val="0"/>
                <w:color w:val="202020"/>
                <w:sz w:val="20"/>
              </w:rPr>
              <w:t>werden</w:t>
            </w:r>
          </w:p>
        </w:tc>
        <w:tc>
          <w:tcPr>
            <w:tcW w:type="dxa" w:w="2268"/>
          </w:tcPr>
          <w:p>
            <w:r>
              <w:rPr>
                <w:b w:val="0"/>
                <w:color w:val="202020"/>
                <w:sz w:val="20"/>
              </w:rPr>
              <w:t>to be (passive)</w:t>
            </w:r>
          </w:p>
        </w:tc>
        <w:tc>
          <w:tcPr>
            <w:tcW w:type="dxa" w:w="2268"/>
          </w:tcPr>
          <w:p>
            <w:r>
              <w:rPr>
                <w:b w:val="0"/>
                <w:color w:val="202020"/>
                <w:sz w:val="20"/>
              </w:rPr>
              <w:t>થવું</w:t>
            </w:r>
          </w:p>
        </w:tc>
        <w:tc>
          <w:tcPr>
            <w:tcW w:type="dxa" w:w="2268"/>
          </w:tcPr>
          <w:p>
            <w:r>
              <w:rPr>
                <w:b w:val="0"/>
                <w:color w:val="555555"/>
                <w:sz w:val="20"/>
              </w:rPr>
              <w:t>VEHR-den</w:t>
            </w:r>
          </w:p>
        </w:tc>
      </w:tr>
      <w:tr>
        <w:tc>
          <w:tcPr>
            <w:tcW w:type="dxa" w:w="2268"/>
          </w:tcPr>
          <w:p>
            <w:r>
              <w:rPr>
                <w:b w:val="0"/>
                <w:color w:val="202020"/>
                <w:sz w:val="20"/>
              </w:rPr>
              <w:t>Partizip II</w:t>
            </w:r>
          </w:p>
        </w:tc>
        <w:tc>
          <w:tcPr>
            <w:tcW w:type="dxa" w:w="2268"/>
          </w:tcPr>
          <w:p>
            <w:r>
              <w:rPr>
                <w:b w:val="0"/>
                <w:color w:val="202020"/>
                <w:sz w:val="20"/>
              </w:rPr>
              <w:t>past participle</w:t>
            </w:r>
          </w:p>
        </w:tc>
        <w:tc>
          <w:tcPr>
            <w:tcW w:type="dxa" w:w="2268"/>
          </w:tcPr>
          <w:p>
            <w:r>
              <w:rPr>
                <w:b w:val="0"/>
                <w:color w:val="202020"/>
                <w:sz w:val="20"/>
              </w:rPr>
              <w:t>ભૂતરૂપ</w:t>
            </w:r>
          </w:p>
        </w:tc>
        <w:tc>
          <w:tcPr>
            <w:tcW w:type="dxa" w:w="2268"/>
          </w:tcPr>
          <w:p>
            <w:r>
              <w:rPr>
                <w:b w:val="0"/>
                <w:color w:val="555555"/>
                <w:sz w:val="20"/>
              </w:rPr>
              <w:t>par-tee-TSEEP</w:t>
            </w:r>
          </w:p>
        </w:tc>
      </w:tr>
      <w:tr>
        <w:tc>
          <w:tcPr>
            <w:tcW w:type="dxa" w:w="2268"/>
          </w:tcPr>
          <w:p>
            <w:r>
              <w:rPr>
                <w:b w:val="0"/>
                <w:color w:val="202020"/>
                <w:sz w:val="20"/>
              </w:rPr>
              <w:t>Verb am Ende</w:t>
            </w:r>
          </w:p>
        </w:tc>
        <w:tc>
          <w:tcPr>
            <w:tcW w:type="dxa" w:w="2268"/>
          </w:tcPr>
          <w:p>
            <w:r>
              <w:rPr>
                <w:b w:val="0"/>
                <w:color w:val="202020"/>
                <w:sz w:val="20"/>
              </w:rPr>
              <w:t>verb at the end</w:t>
            </w:r>
          </w:p>
        </w:tc>
        <w:tc>
          <w:tcPr>
            <w:tcW w:type="dxa" w:w="2268"/>
          </w:tcPr>
          <w:p>
            <w:r>
              <w:rPr>
                <w:b w:val="0"/>
                <w:color w:val="202020"/>
                <w:sz w:val="20"/>
              </w:rPr>
              <w:t>verb અંતે</w:t>
            </w:r>
          </w:p>
        </w:tc>
        <w:tc>
          <w:tcPr>
            <w:tcW w:type="dxa" w:w="2268"/>
          </w:tcPr>
          <w:p>
            <w:r>
              <w:rPr>
                <w:b w:val="0"/>
                <w:color w:val="555555"/>
                <w:sz w:val="20"/>
              </w:rPr>
              <w:t>FERB am EN-deh</w:t>
            </w:r>
          </w:p>
        </w:tc>
      </w:tr>
      <w:tr>
        <w:tc>
          <w:tcPr>
            <w:tcW w:type="dxa" w:w="2268"/>
          </w:tcPr>
          <w:p>
            <w:r>
              <w:rPr>
                <w:b w:val="0"/>
                <w:color w:val="202020"/>
                <w:sz w:val="20"/>
              </w:rPr>
              <w:t>Satzklammer</w:t>
            </w:r>
          </w:p>
        </w:tc>
        <w:tc>
          <w:tcPr>
            <w:tcW w:type="dxa" w:w="2268"/>
          </w:tcPr>
          <w:p>
            <w:r>
              <w:rPr>
                <w:b w:val="0"/>
                <w:color w:val="202020"/>
                <w:sz w:val="20"/>
              </w:rPr>
              <w:t>sentence bracket</w:t>
            </w:r>
          </w:p>
        </w:tc>
        <w:tc>
          <w:tcPr>
            <w:tcW w:type="dxa" w:w="2268"/>
          </w:tcPr>
          <w:p>
            <w:r>
              <w:rPr>
                <w:b w:val="0"/>
                <w:color w:val="202020"/>
                <w:sz w:val="20"/>
              </w:rPr>
              <w:t>વાક્ય બંધારણ</w:t>
            </w:r>
          </w:p>
        </w:tc>
        <w:tc>
          <w:tcPr>
            <w:tcW w:type="dxa" w:w="2268"/>
          </w:tcPr>
          <w:p>
            <w:r>
              <w:rPr>
                <w:b w:val="0"/>
                <w:color w:val="555555"/>
                <w:sz w:val="20"/>
              </w:rPr>
              <w:t>ZATS-klam-er</w:t>
            </w:r>
          </w:p>
        </w:tc>
      </w:tr>
      <w:tr>
        <w:tc>
          <w:tcPr>
            <w:tcW w:type="dxa" w:w="2268"/>
          </w:tcPr>
          <w:p>
            <w:r>
              <w:rPr>
                <w:b w:val="0"/>
                <w:color w:val="202020"/>
                <w:sz w:val="20"/>
              </w:rPr>
              <w:t>TeKaMoLo</w:t>
            </w:r>
          </w:p>
        </w:tc>
        <w:tc>
          <w:tcPr>
            <w:tcW w:type="dxa" w:w="2268"/>
          </w:tcPr>
          <w:p>
            <w:r>
              <w:rPr>
                <w:b w:val="0"/>
                <w:color w:val="202020"/>
                <w:sz w:val="20"/>
              </w:rPr>
              <w:t>word order</w:t>
            </w:r>
          </w:p>
        </w:tc>
        <w:tc>
          <w:tcPr>
            <w:tcW w:type="dxa" w:w="2268"/>
          </w:tcPr>
          <w:p>
            <w:r>
              <w:rPr>
                <w:b w:val="0"/>
                <w:color w:val="202020"/>
                <w:sz w:val="20"/>
              </w:rPr>
              <w:t>ક્રમ</w:t>
            </w:r>
          </w:p>
        </w:tc>
        <w:tc>
          <w:tcPr>
            <w:tcW w:type="dxa" w:w="2268"/>
          </w:tcPr>
          <w:p>
            <w:r>
              <w:rPr>
                <w:b w:val="0"/>
                <w:color w:val="555555"/>
                <w:sz w:val="20"/>
              </w:rPr>
              <w:t>teh-ka-mo-lo</w:t>
            </w:r>
          </w:p>
        </w:tc>
      </w:tr>
      <w:tr>
        <w:tc>
          <w:tcPr>
            <w:tcW w:type="dxa" w:w="2268"/>
          </w:tcPr>
          <w:p>
            <w:r>
              <w:rPr>
                <w:b w:val="0"/>
                <w:color w:val="202020"/>
                <w:sz w:val="20"/>
              </w:rPr>
              <w:t>Relativsatz</w:t>
            </w:r>
          </w:p>
        </w:tc>
        <w:tc>
          <w:tcPr>
            <w:tcW w:type="dxa" w:w="2268"/>
          </w:tcPr>
          <w:p>
            <w:r>
              <w:rPr>
                <w:b w:val="0"/>
                <w:color w:val="202020"/>
                <w:sz w:val="20"/>
              </w:rPr>
              <w:t>relative clause</w:t>
            </w:r>
          </w:p>
        </w:tc>
        <w:tc>
          <w:tcPr>
            <w:tcW w:type="dxa" w:w="2268"/>
          </w:tcPr>
          <w:p>
            <w:r>
              <w:rPr>
                <w:b w:val="0"/>
                <w:color w:val="202020"/>
                <w:sz w:val="20"/>
              </w:rPr>
              <w:t>રિલેટિવ ક્લોઝ</w:t>
            </w:r>
          </w:p>
        </w:tc>
        <w:tc>
          <w:tcPr>
            <w:tcW w:type="dxa" w:w="2268"/>
          </w:tcPr>
          <w:p>
            <w:r>
              <w:rPr>
                <w:b w:val="0"/>
                <w:color w:val="555555"/>
                <w:sz w:val="20"/>
              </w:rPr>
              <w:t>reh-lah-TEEF-zats</w:t>
            </w:r>
          </w:p>
        </w:tc>
      </w:tr>
      <w:tr>
        <w:tc>
          <w:tcPr>
            <w:tcW w:type="dxa" w:w="2268"/>
          </w:tcPr>
          <w:p>
            <w:r>
              <w:rPr>
                <w:b w:val="0"/>
                <w:color w:val="202020"/>
                <w:sz w:val="20"/>
              </w:rPr>
              <w:t>Genitiv</w:t>
            </w:r>
          </w:p>
        </w:tc>
        <w:tc>
          <w:tcPr>
            <w:tcW w:type="dxa" w:w="2268"/>
          </w:tcPr>
          <w:p>
            <w:r>
              <w:rPr>
                <w:b w:val="0"/>
                <w:color w:val="202020"/>
                <w:sz w:val="20"/>
              </w:rPr>
              <w:t>genitive case</w:t>
            </w:r>
          </w:p>
        </w:tc>
        <w:tc>
          <w:tcPr>
            <w:tcW w:type="dxa" w:w="2268"/>
          </w:tcPr>
          <w:p>
            <w:r>
              <w:rPr>
                <w:b w:val="0"/>
                <w:color w:val="202020"/>
                <w:sz w:val="20"/>
              </w:rPr>
              <w:t>genitiv</w:t>
            </w:r>
          </w:p>
        </w:tc>
        <w:tc>
          <w:tcPr>
            <w:tcW w:type="dxa" w:w="2268"/>
          </w:tcPr>
          <w:p>
            <w:r>
              <w:rPr>
                <w:b w:val="0"/>
                <w:color w:val="555555"/>
                <w:sz w:val="20"/>
              </w:rPr>
              <w:t>geh-neh-TEEF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Zeit hätte, würde ich mehr lesen.</w:t>
            </w:r>
          </w:p>
        </w:tc>
        <w:tc>
          <w:tcPr>
            <w:tcW w:type="dxa" w:w="3024"/>
            <w:shd w:val="clear" w:color="auto" w:fill="E6F4EA"/>
          </w:tcPr>
          <w:p>
            <w:r>
              <w:rPr>
                <w:b w:val="0"/>
                <w:color w:val="0F9660"/>
                <w:sz w:val="20"/>
              </w:rPr>
              <w:t>If I had time, I would read more.</w:t>
            </w:r>
          </w:p>
        </w:tc>
        <w:tc>
          <w:tcPr>
            <w:tcW w:type="dxa" w:w="3024"/>
            <w:shd w:val="clear" w:color="auto" w:fill="FFF8E1"/>
          </w:tcPr>
          <w:p>
            <w:r>
              <w:rPr>
                <w:b w:val="0"/>
                <w:color w:val="202020"/>
                <w:sz w:val="20"/>
              </w:rPr>
              <w:t>જો સમય હોત, તો હું વધુ વાંચત.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Brief wird geschrieben.</w:t>
            </w:r>
          </w:p>
        </w:tc>
        <w:tc>
          <w:tcPr>
            <w:tcW w:type="dxa" w:w="3024"/>
            <w:shd w:val="clear" w:color="auto" w:fill="E6F4EA"/>
          </w:tcPr>
          <w:p>
            <w:r>
              <w:rPr>
                <w:b w:val="0"/>
                <w:color w:val="0F9660"/>
                <w:sz w:val="20"/>
              </w:rPr>
              <w:t>The letter is being written.</w:t>
            </w:r>
          </w:p>
        </w:tc>
        <w:tc>
          <w:tcPr>
            <w:tcW w:type="dxa" w:w="3024"/>
            <w:shd w:val="clear" w:color="auto" w:fill="FFF8E1"/>
          </w:tcPr>
          <w:p>
            <w:r>
              <w:rPr>
                <w:b w:val="0"/>
                <w:color w:val="202020"/>
                <w:sz w:val="20"/>
              </w:rPr>
              <w:t>પત્ર લખાઈ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Deutsch, um in Deutschland zu arbeiten.</w:t>
            </w:r>
          </w:p>
        </w:tc>
        <w:tc>
          <w:tcPr>
            <w:tcW w:type="dxa" w:w="3024"/>
            <w:shd w:val="clear" w:color="auto" w:fill="E6F4EA"/>
          </w:tcPr>
          <w:p>
            <w:r>
              <w:rPr>
                <w:b w:val="0"/>
                <w:color w:val="0F9660"/>
                <w:sz w:val="20"/>
              </w:rPr>
              <w:t>I learn German to work in Germany.</w:t>
            </w:r>
          </w:p>
        </w:tc>
        <w:tc>
          <w:tcPr>
            <w:tcW w:type="dxa" w:w="3024"/>
            <w:shd w:val="clear" w:color="auto" w:fill="FFF8E1"/>
          </w:tcPr>
          <w:p>
            <w:r>
              <w:rPr>
                <w:b w:val="0"/>
                <w:color w:val="202020"/>
                <w:sz w:val="20"/>
              </w:rPr>
              <w:t>હું Germanyમાં કામ કરવા માટે German શીખું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gehe, ohne zu bezahlen.</w:t>
            </w:r>
          </w:p>
        </w:tc>
        <w:tc>
          <w:tcPr>
            <w:tcW w:type="dxa" w:w="3024"/>
            <w:shd w:val="clear" w:color="auto" w:fill="E6F4EA"/>
          </w:tcPr>
          <w:p>
            <w:r>
              <w:rPr>
                <w:b w:val="0"/>
                <w:color w:val="0F9660"/>
                <w:sz w:val="20"/>
              </w:rPr>
              <w:t>I leave without paying.</w:t>
            </w:r>
          </w:p>
        </w:tc>
        <w:tc>
          <w:tcPr>
            <w:tcW w:type="dxa" w:w="3024"/>
            <w:shd w:val="clear" w:color="auto" w:fill="FFF8E1"/>
          </w:tcPr>
          <w:p>
            <w:r>
              <w:rPr>
                <w:b w:val="0"/>
                <w:color w:val="202020"/>
                <w:sz w:val="20"/>
              </w:rPr>
              <w:t>હું ચૂકવણી કર્યા વગર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Obwohl es regnet, gehe ich spazieren.</w:t>
            </w:r>
          </w:p>
        </w:tc>
        <w:tc>
          <w:tcPr>
            <w:tcW w:type="dxa" w:w="3024"/>
            <w:shd w:val="clear" w:color="auto" w:fill="E6F4EA"/>
          </w:tcPr>
          <w:p>
            <w:r>
              <w:rPr>
                <w:b w:val="0"/>
                <w:color w:val="0F9660"/>
                <w:sz w:val="20"/>
              </w:rPr>
              <w:t>Although it rains, I go for a walk.</w:t>
            </w:r>
          </w:p>
        </w:tc>
        <w:tc>
          <w:tcPr>
            <w:tcW w:type="dxa" w:w="3024"/>
            <w:shd w:val="clear" w:color="auto" w:fill="FFF8E1"/>
          </w:tcPr>
          <w:p>
            <w:r>
              <w:rPr>
                <w:b w:val="0"/>
                <w:color w:val="202020"/>
                <w:sz w:val="20"/>
              </w:rPr>
              <w:t>છતાં વરસાદ છે, હું ચાલવા જાઉં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Review  </w:t>
            </w:r>
            <w:r>
              <w:rPr>
                <w:color w:val="202020"/>
                <w:sz w:val="20"/>
              </w:rPr>
              <w:t>Mix grammar topics in your sentences to build fluency.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Verb Position  </w:t>
            </w:r>
            <w:r>
              <w:rPr>
                <w:color w:val="202020"/>
                <w:sz w:val="20"/>
              </w:rPr>
              <w:t>Remember: subordinate clause → verb at the end.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Practice  </w:t>
            </w:r>
            <w:r>
              <w:rPr>
                <w:color w:val="202020"/>
                <w:sz w:val="20"/>
              </w:rPr>
              <w:t>Write 10 sentences combining these structures.</w:t>
            </w:r>
          </w:p>
        </w:tc>
      </w:tr>
    </w:tbl>
    <w:p/>
    <w:p>
      <w:pPr>
        <w:spacing w:before="0" w:after="40"/>
      </w:pPr>
      <w:r>
        <w:rPr>
          <w:b/>
          <w:color w:val="1A73E8"/>
          <w:sz w:val="21"/>
        </w:rPr>
        <w:t>✍️  Practice Tasks</w:t>
      </w:r>
    </w:p>
    <w:p>
      <w:pPr>
        <w:pStyle w:val="ListBullet"/>
        <w:spacing w:after="40"/>
      </w:pPr>
      <w:r>
        <w:rPr>
          <w:sz w:val="22"/>
        </w:rPr>
        <w:t>Write 10 sentences using at least 3 grammar structures each.</w:t>
      </w:r>
    </w:p>
    <w:p>
      <w:pPr>
        <w:pStyle w:val="ListBullet"/>
        <w:spacing w:after="40"/>
      </w:pPr>
      <w:r>
        <w:rPr>
          <w:sz w:val="22"/>
        </w:rPr>
        <w:t>Make a list of your top 5 grammar weaknesses.</w:t>
      </w:r>
    </w:p>
    <w:p>
      <w:pPr>
        <w:pStyle w:val="ListBullet"/>
        <w:spacing w:after="40"/>
      </w:pPr>
      <w:r>
        <w:rPr>
          <w:sz w:val="22"/>
        </w:rPr>
        <w:t>Practice 5 passive sentences with modals.</w:t>
      </w:r>
    </w:p>
    <w:p/>
    <w:p>
      <w:pPr>
        <w:spacing w:before="0" w:after="40"/>
      </w:pPr>
      <w:r>
        <w:rPr>
          <w:b/>
          <w:color w:val="1A73E8"/>
          <w:sz w:val="21"/>
        </w:rPr>
        <w:t>🧪  Mini Test</w:t>
      </w:r>
    </w:p>
    <w:p>
      <w:pPr>
        <w:spacing w:before="0" w:after="20"/>
      </w:pPr>
      <w:r>
        <w:rPr>
          <w:b w:val="0"/>
          <w:sz w:val="21"/>
        </w:rPr>
        <w:t>Q1. Konjunktiv II formula?</w:t>
      </w:r>
    </w:p>
    <w:p>
      <w:pPr>
        <w:spacing w:before="0" w:after="60"/>
      </w:pPr>
      <w:r>
        <w:rPr>
          <w:b w:val="0"/>
          <w:color w:val="0F9660"/>
          <w:sz w:val="21"/>
        </w:rPr>
        <w:t xml:space="preserve">   ✅ würde + infinitive</w:t>
      </w:r>
    </w:p>
    <w:p>
      <w:pPr>
        <w:spacing w:before="0" w:after="20"/>
      </w:pPr>
      <w:r>
        <w:rPr>
          <w:b w:val="0"/>
          <w:sz w:val="21"/>
        </w:rPr>
        <w:t>Q2. Passive formula?</w:t>
      </w:r>
    </w:p>
    <w:p>
      <w:pPr>
        <w:spacing w:before="0" w:after="60"/>
      </w:pPr>
      <w:r>
        <w:rPr>
          <w:b w:val="0"/>
          <w:color w:val="0F9660"/>
          <w:sz w:val="21"/>
        </w:rPr>
        <w:t xml:space="preserve">   ✅ werden + Partizip II</w:t>
      </w:r>
    </w:p>
    <w:p>
      <w:pPr>
        <w:spacing w:before="0" w:after="20"/>
      </w:pPr>
      <w:r>
        <w:rPr>
          <w:b w:val="0"/>
          <w:sz w:val="21"/>
        </w:rPr>
        <w:t>Q3. Where does the verb go in subordinate clause?</w:t>
      </w:r>
    </w:p>
    <w:p>
      <w:pPr>
        <w:spacing w:before="0" w:after="60"/>
      </w:pPr>
      <w:r>
        <w:rPr>
          <w:b w:val="0"/>
          <w:color w:val="0F9660"/>
          <w:sz w:val="21"/>
        </w:rPr>
        <w:t xml:space="preserve">   ✅ At the end</w:t>
      </w:r>
    </w:p>
    <w:p>
      <w:pPr>
        <w:spacing w:before="0" w:after="20"/>
      </w:pPr>
      <w:r>
        <w:rPr>
          <w:b w:val="0"/>
          <w:sz w:val="21"/>
        </w:rPr>
        <w:t>Q4. Translate: 'Ich lerne, um zu bestehen.'</w:t>
      </w:r>
    </w:p>
    <w:p>
      <w:pPr>
        <w:spacing w:before="0" w:after="60"/>
      </w:pPr>
      <w:r>
        <w:rPr>
          <w:b w:val="0"/>
          <w:color w:val="0F9660"/>
          <w:sz w:val="21"/>
        </w:rPr>
        <w:t xml:space="preserve">   ✅ I learn in order to pass.</w:t>
      </w:r>
    </w:p>
    <w:p>
      <w:pPr>
        <w:spacing w:before="0" w:after="20"/>
      </w:pPr>
      <w:r>
        <w:rPr>
          <w:b w:val="0"/>
          <w:sz w:val="21"/>
        </w:rPr>
        <w:t>Q5. 'obwohl' means?</w:t>
      </w:r>
    </w:p>
    <w:p>
      <w:pPr>
        <w:spacing w:before="0" w:after="60"/>
      </w:pPr>
      <w:r>
        <w:rPr>
          <w:b w:val="0"/>
          <w:color w:val="0F9660"/>
          <w:sz w:val="21"/>
        </w:rPr>
        <w:t xml:space="preserve">   ✅ Although</w:t>
      </w:r>
    </w:p>
    <w:p/>
    <w:p>
      <w:pPr>
        <w:spacing w:before="0" w:after="40"/>
      </w:pPr>
      <w:r>
        <w:rPr>
          <w:b/>
          <w:color w:val="1A73E8"/>
          <w:sz w:val="21"/>
        </w:rPr>
        <w:t>🏆  Final Outcome</w:t>
      </w:r>
    </w:p>
    <w:p>
      <w:pPr>
        <w:spacing w:before="0" w:after="160"/>
      </w:pPr>
      <w:r>
        <w:rPr>
          <w:b w:val="0"/>
          <w:sz w:val="21"/>
        </w:rPr>
        <w:t>Grammar review complete — your core structures are stable.</w:t>
      </w:r>
    </w:p>
    <w:p>
      <w:r>
        <w:br w:type="page"/>
      </w:r>
    </w:p>
    <w:p>
      <w:pPr>
        <w:spacing w:before="120" w:after="40"/>
        <w:jc w:val="center"/>
      </w:pPr>
      <w:r>
        <w:rPr>
          <w:b/>
          <w:color w:val="1A73E8"/>
          <w:sz w:val="42"/>
        </w:rPr>
        <w:t>📘  DAY 186</w:t>
      </w:r>
    </w:p>
    <w:p>
      <w:pPr>
        <w:spacing w:before="0" w:after="40"/>
        <w:jc w:val="center"/>
      </w:pPr>
      <w:r>
        <w:rPr>
          <w:b/>
          <w:color w:val="F9AB00"/>
          <w:sz w:val="28"/>
        </w:rPr>
        <w:t>VOCABULARY REVIEW I 📚</w:t>
      </w:r>
    </w:p>
    <w:p>
      <w:pPr>
        <w:spacing w:before="0" w:after="160"/>
        <w:jc w:val="center"/>
      </w:pPr>
      <w:r>
        <w:rPr>
          <w:b w:val="0"/>
          <w:color w:val="555555"/>
          <w:sz w:val="21"/>
        </w:rPr>
        <w:t>📚 Topic: High-frequency B1 words</w:t>
      </w:r>
    </w:p>
    <w:p/>
    <w:p>
      <w:pPr>
        <w:spacing w:before="0" w:after="40"/>
      </w:pPr>
      <w:r>
        <w:rPr>
          <w:b/>
          <w:color w:val="1A73E8"/>
          <w:sz w:val="21"/>
        </w:rPr>
        <w:t>📖  English Explanation</w:t>
      </w:r>
    </w:p>
    <w:p>
      <w:pPr>
        <w:spacing w:before="0" w:after="120"/>
      </w:pPr>
      <w:r>
        <w:rPr>
          <w:b w:val="0"/>
          <w:sz w:val="21"/>
        </w:rPr>
        <w:t>Today you review high-frequency B1 vocabulary across topics: work, travel, health, media, and emotions.</w:t>
      </w:r>
    </w:p>
    <w:p>
      <w:pPr>
        <w:spacing w:before="0" w:after="40"/>
      </w:pPr>
      <w:r>
        <w:rPr>
          <w:b/>
          <w:color w:val="1A73E8"/>
          <w:sz w:val="21"/>
        </w:rPr>
        <w:t>🇮🇳  ગુજરાતી સ્પષ્ટીકરણ</w:t>
      </w:r>
    </w:p>
    <w:p>
      <w:pPr>
        <w:spacing w:before="0" w:after="120"/>
      </w:pPr>
      <w:r>
        <w:rPr>
          <w:b w:val="0"/>
          <w:sz w:val="21"/>
        </w:rPr>
        <w:t>આજે તમે high-frequency B1 vocabulary review કરશો: work, travel, health, media, emotions.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Herausforderung</w:t>
            </w:r>
          </w:p>
        </w:tc>
        <w:tc>
          <w:tcPr>
            <w:tcW w:type="dxa" w:w="2268"/>
          </w:tcPr>
          <w:p>
            <w:r>
              <w:rPr>
                <w:b w:val="0"/>
                <w:color w:val="202020"/>
                <w:sz w:val="20"/>
              </w:rPr>
              <w:t>challenge</w:t>
            </w:r>
          </w:p>
        </w:tc>
        <w:tc>
          <w:tcPr>
            <w:tcW w:type="dxa" w:w="2268"/>
          </w:tcPr>
          <w:p>
            <w:r>
              <w:rPr>
                <w:b w:val="0"/>
                <w:color w:val="202020"/>
                <w:sz w:val="20"/>
              </w:rPr>
              <w:t>પડકાર</w:t>
            </w:r>
          </w:p>
        </w:tc>
        <w:tc>
          <w:tcPr>
            <w:tcW w:type="dxa" w:w="2268"/>
          </w:tcPr>
          <w:p>
            <w:r>
              <w:rPr>
                <w:b w:val="0"/>
                <w:color w:val="555555"/>
                <w:sz w:val="20"/>
              </w:rPr>
              <w:t>he-ROWS-for-deh-rung</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Möglichkeit</w:t>
            </w:r>
          </w:p>
        </w:tc>
        <w:tc>
          <w:tcPr>
            <w:tcW w:type="dxa" w:w="2268"/>
          </w:tcPr>
          <w:p>
            <w:r>
              <w:rPr>
                <w:b w:val="0"/>
                <w:color w:val="202020"/>
                <w:sz w:val="20"/>
              </w:rPr>
              <w:t>possibility</w:t>
            </w:r>
          </w:p>
        </w:tc>
        <w:tc>
          <w:tcPr>
            <w:tcW w:type="dxa" w:w="2268"/>
          </w:tcPr>
          <w:p>
            <w:r>
              <w:rPr>
                <w:b w:val="0"/>
                <w:color w:val="202020"/>
                <w:sz w:val="20"/>
              </w:rPr>
              <w:t>શક્યતા</w:t>
            </w:r>
          </w:p>
        </w:tc>
        <w:tc>
          <w:tcPr>
            <w:tcW w:type="dxa" w:w="2268"/>
          </w:tcPr>
          <w:p>
            <w:r>
              <w:rPr>
                <w:b w:val="0"/>
                <w:color w:val="555555"/>
                <w:sz w:val="20"/>
              </w:rPr>
              <w:t>MÖG-likh-kite</w:t>
            </w:r>
          </w:p>
        </w:tc>
      </w:tr>
      <w:tr>
        <w:tc>
          <w:tcPr>
            <w:tcW w:type="dxa" w:w="2268"/>
          </w:tcPr>
          <w:p>
            <w:r>
              <w:rPr>
                <w:b w:val="0"/>
                <w:color w:val="202020"/>
                <w:sz w:val="20"/>
              </w:rPr>
              <w:t>die Entwicklung</w:t>
            </w:r>
          </w:p>
        </w:tc>
        <w:tc>
          <w:tcPr>
            <w:tcW w:type="dxa" w:w="2268"/>
          </w:tcPr>
          <w:p>
            <w:r>
              <w:rPr>
                <w:b w:val="0"/>
                <w:color w:val="202020"/>
                <w:sz w:val="20"/>
              </w:rPr>
              <w:t>development</w:t>
            </w:r>
          </w:p>
        </w:tc>
        <w:tc>
          <w:tcPr>
            <w:tcW w:type="dxa" w:w="2268"/>
          </w:tcPr>
          <w:p>
            <w:r>
              <w:rPr>
                <w:b w:val="0"/>
                <w:color w:val="202020"/>
                <w:sz w:val="20"/>
              </w:rPr>
              <w:t>વિકાસ</w:t>
            </w:r>
          </w:p>
        </w:tc>
        <w:tc>
          <w:tcPr>
            <w:tcW w:type="dxa" w:w="2268"/>
          </w:tcPr>
          <w:p>
            <w:r>
              <w:rPr>
                <w:b w:val="0"/>
                <w:color w:val="555555"/>
                <w:sz w:val="20"/>
              </w:rPr>
              <w:t>ent-VIK-lung</w:t>
            </w:r>
          </w:p>
        </w:tc>
      </w:tr>
      <w:tr>
        <w:tc>
          <w:tcPr>
            <w:tcW w:type="dxa" w:w="2268"/>
          </w:tcPr>
          <w:p>
            <w:r>
              <w:rPr>
                <w:b w:val="0"/>
                <w:color w:val="202020"/>
                <w:sz w:val="20"/>
              </w:rPr>
              <w:t>die Nachricht</w:t>
            </w:r>
          </w:p>
        </w:tc>
        <w:tc>
          <w:tcPr>
            <w:tcW w:type="dxa" w:w="2268"/>
          </w:tcPr>
          <w:p>
            <w:r>
              <w:rPr>
                <w:b w:val="0"/>
                <w:color w:val="202020"/>
                <w:sz w:val="20"/>
              </w:rPr>
              <w:t>message/news</w:t>
            </w:r>
          </w:p>
        </w:tc>
        <w:tc>
          <w:tcPr>
            <w:tcW w:type="dxa" w:w="2268"/>
          </w:tcPr>
          <w:p>
            <w:r>
              <w:rPr>
                <w:b w:val="0"/>
                <w:color w:val="202020"/>
                <w:sz w:val="20"/>
              </w:rPr>
              <w:t>સમાચાર</w:t>
            </w:r>
          </w:p>
        </w:tc>
        <w:tc>
          <w:tcPr>
            <w:tcW w:type="dxa" w:w="2268"/>
          </w:tcPr>
          <w:p>
            <w:r>
              <w:rPr>
                <w:b w:val="0"/>
                <w:color w:val="555555"/>
                <w:sz w:val="20"/>
              </w:rPr>
              <w:t>NAKH-rikh</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die Qualität</w:t>
            </w:r>
          </w:p>
        </w:tc>
        <w:tc>
          <w:tcPr>
            <w:tcW w:type="dxa" w:w="2268"/>
          </w:tcPr>
          <w:p>
            <w:r>
              <w:rPr>
                <w:b w:val="0"/>
                <w:color w:val="202020"/>
                <w:sz w:val="20"/>
              </w:rPr>
              <w:t>quality</w:t>
            </w:r>
          </w:p>
        </w:tc>
        <w:tc>
          <w:tcPr>
            <w:tcW w:type="dxa" w:w="2268"/>
          </w:tcPr>
          <w:p>
            <w:r>
              <w:rPr>
                <w:b w:val="0"/>
                <w:color w:val="202020"/>
                <w:sz w:val="20"/>
              </w:rPr>
              <w:t>ગુણવત્તા</w:t>
            </w:r>
          </w:p>
        </w:tc>
        <w:tc>
          <w:tcPr>
            <w:tcW w:type="dxa" w:w="2268"/>
          </w:tcPr>
          <w:p>
            <w:r>
              <w:rPr>
                <w:b w:val="0"/>
                <w:color w:val="555555"/>
                <w:sz w:val="20"/>
              </w:rPr>
              <w:t>kva-li-TÄT</w:t>
            </w:r>
          </w:p>
        </w:tc>
      </w:tr>
      <w:tr>
        <w:tc>
          <w:tcPr>
            <w:tcW w:type="dxa" w:w="2268"/>
          </w:tcPr>
          <w:p>
            <w:r>
              <w:rPr>
                <w:b w:val="0"/>
                <w:color w:val="202020"/>
                <w:sz w:val="20"/>
              </w:rPr>
              <w:t>die Gesellschaft</w:t>
            </w:r>
          </w:p>
        </w:tc>
        <w:tc>
          <w:tcPr>
            <w:tcW w:type="dxa" w:w="2268"/>
          </w:tcPr>
          <w:p>
            <w:r>
              <w:rPr>
                <w:b w:val="0"/>
                <w:color w:val="202020"/>
                <w:sz w:val="20"/>
              </w:rPr>
              <w:t>society</w:t>
            </w:r>
          </w:p>
        </w:tc>
        <w:tc>
          <w:tcPr>
            <w:tcW w:type="dxa" w:w="2268"/>
          </w:tcPr>
          <w:p>
            <w:r>
              <w:rPr>
                <w:b w:val="0"/>
                <w:color w:val="202020"/>
                <w:sz w:val="20"/>
              </w:rPr>
              <w:t>સમાજ</w:t>
            </w:r>
          </w:p>
        </w:tc>
        <w:tc>
          <w:tcPr>
            <w:tcW w:type="dxa" w:w="2268"/>
          </w:tcPr>
          <w:p>
            <w:r>
              <w:rPr>
                <w:b w:val="0"/>
                <w:color w:val="555555"/>
                <w:sz w:val="20"/>
              </w:rPr>
              <w:t>geh-ZELL-shaft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Entscheidung war schwierig.</w:t>
            </w:r>
          </w:p>
        </w:tc>
        <w:tc>
          <w:tcPr>
            <w:tcW w:type="dxa" w:w="3024"/>
            <w:shd w:val="clear" w:color="auto" w:fill="E6F4EA"/>
          </w:tcPr>
          <w:p>
            <w:r>
              <w:rPr>
                <w:b w:val="0"/>
                <w:color w:val="0F9660"/>
                <w:sz w:val="20"/>
              </w:rPr>
              <w:t>The decision was difficult.</w:t>
            </w:r>
          </w:p>
        </w:tc>
        <w:tc>
          <w:tcPr>
            <w:tcW w:type="dxa" w:w="3024"/>
            <w:shd w:val="clear" w:color="auto" w:fill="FFF8E1"/>
          </w:tcPr>
          <w:p>
            <w:r>
              <w:rPr>
                <w:b w:val="0"/>
                <w:color w:val="202020"/>
                <w:sz w:val="20"/>
              </w:rPr>
              <w:t>નિણર્ય મુશ્કેલ 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Gesundheit ist das Wichtigste.</w:t>
            </w:r>
          </w:p>
        </w:tc>
        <w:tc>
          <w:tcPr>
            <w:tcW w:type="dxa" w:w="3024"/>
            <w:shd w:val="clear" w:color="auto" w:fill="E6F4EA"/>
          </w:tcPr>
          <w:p>
            <w:r>
              <w:rPr>
                <w:b w:val="0"/>
                <w:color w:val="0F9660"/>
                <w:sz w:val="20"/>
              </w:rPr>
              <w:t>Health is the most important.</w:t>
            </w:r>
          </w:p>
        </w:tc>
        <w:tc>
          <w:tcPr>
            <w:tcW w:type="dxa" w:w="3024"/>
            <w:shd w:val="clear" w:color="auto" w:fill="FFF8E1"/>
          </w:tcPr>
          <w:p>
            <w:r>
              <w:rPr>
                <w:b w:val="0"/>
                <w:color w:val="202020"/>
                <w:sz w:val="20"/>
              </w:rPr>
              <w:t>આરોગ્ય સૌથી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eine Lösung gefunden.</w:t>
            </w:r>
          </w:p>
        </w:tc>
        <w:tc>
          <w:tcPr>
            <w:tcW w:type="dxa" w:w="3024"/>
            <w:shd w:val="clear" w:color="auto" w:fill="E6F4EA"/>
          </w:tcPr>
          <w:p>
            <w:r>
              <w:rPr>
                <w:b w:val="0"/>
                <w:color w:val="0F9660"/>
                <w:sz w:val="20"/>
              </w:rPr>
              <w:t>I found a solution.</w:t>
            </w:r>
          </w:p>
        </w:tc>
        <w:tc>
          <w:tcPr>
            <w:tcW w:type="dxa" w:w="3024"/>
            <w:shd w:val="clear" w:color="auto" w:fill="FFF8E1"/>
          </w:tcPr>
          <w:p>
            <w:r>
              <w:rPr>
                <w:b w:val="0"/>
                <w:color w:val="202020"/>
                <w:sz w:val="20"/>
              </w:rPr>
              <w:t>હું ઉકેલ શોધ્યો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Qualität ist sehr gut.</w:t>
            </w:r>
          </w:p>
        </w:tc>
        <w:tc>
          <w:tcPr>
            <w:tcW w:type="dxa" w:w="3024"/>
            <w:shd w:val="clear" w:color="auto" w:fill="E6F4EA"/>
          </w:tcPr>
          <w:p>
            <w:r>
              <w:rPr>
                <w:b w:val="0"/>
                <w:color w:val="0F9660"/>
                <w:sz w:val="20"/>
              </w:rPr>
              <w:t>The quality is very good.</w:t>
            </w:r>
          </w:p>
        </w:tc>
        <w:tc>
          <w:tcPr>
            <w:tcW w:type="dxa" w:w="3024"/>
            <w:shd w:val="clear" w:color="auto" w:fill="FFF8E1"/>
          </w:tcPr>
          <w:p>
            <w:r>
              <w:rPr>
                <w:b w:val="0"/>
                <w:color w:val="202020"/>
                <w:sz w:val="20"/>
              </w:rPr>
              <w:t>ગુણવત્તા ખૂબ સારી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Meinung ist anders.</w:t>
            </w:r>
          </w:p>
        </w:tc>
        <w:tc>
          <w:tcPr>
            <w:tcW w:type="dxa" w:w="3024"/>
            <w:shd w:val="clear" w:color="auto" w:fill="E6F4EA"/>
          </w:tcPr>
          <w:p>
            <w:r>
              <w:rPr>
                <w:b w:val="0"/>
                <w:color w:val="0F9660"/>
                <w:sz w:val="20"/>
              </w:rPr>
              <w:t>My opinion is different.</w:t>
            </w:r>
          </w:p>
        </w:tc>
        <w:tc>
          <w:tcPr>
            <w:tcW w:type="dxa" w:w="3024"/>
            <w:shd w:val="clear" w:color="auto" w:fill="FFF8E1"/>
          </w:tcPr>
          <w:p>
            <w:r>
              <w:rPr>
                <w:b w:val="0"/>
                <w:color w:val="202020"/>
                <w:sz w:val="20"/>
              </w:rPr>
              <w:t>મારો મત અલગ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Memory  </w:t>
            </w:r>
            <w:r>
              <w:rPr>
                <w:color w:val="202020"/>
                <w:sz w:val="20"/>
              </w:rPr>
              <w:t>Group words by topic and revise weekly.</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Frequency  </w:t>
            </w:r>
            <w:r>
              <w:rPr>
                <w:color w:val="202020"/>
                <w:sz w:val="20"/>
              </w:rPr>
              <w:t>These words appear in most B1 texts.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Use each word in a sentence to remember it.</w:t>
            </w:r>
          </w:p>
        </w:tc>
      </w:tr>
    </w:tbl>
    <w:p/>
    <w:p>
      <w:pPr>
        <w:spacing w:before="0" w:after="40"/>
      </w:pPr>
      <w:r>
        <w:rPr>
          <w:b/>
          <w:color w:val="1A73E8"/>
          <w:sz w:val="21"/>
        </w:rPr>
        <w:t>✍️  Practice Tasks</w:t>
      </w:r>
    </w:p>
    <w:p>
      <w:pPr>
        <w:pStyle w:val="ListBullet"/>
        <w:spacing w:after="40"/>
      </w:pPr>
      <w:r>
        <w:rPr>
          <w:sz w:val="22"/>
        </w:rPr>
        <w:t>Write 10 sentences using the words above.</w:t>
      </w:r>
    </w:p>
    <w:p>
      <w:pPr>
        <w:pStyle w:val="ListBullet"/>
        <w:spacing w:after="40"/>
      </w:pPr>
      <w:r>
        <w:rPr>
          <w:sz w:val="22"/>
        </w:rPr>
        <w:t>Create flashcards for 15 high-frequency words.</w:t>
      </w:r>
    </w:p>
    <w:p>
      <w:pPr>
        <w:pStyle w:val="ListBullet"/>
        <w:spacing w:after="40"/>
      </w:pPr>
      <w:r>
        <w:rPr>
          <w:sz w:val="22"/>
        </w:rPr>
        <w:t>Make a mind map of B1 vocabulary topics.</w:t>
      </w:r>
    </w:p>
    <w:p/>
    <w:p>
      <w:pPr>
        <w:spacing w:before="0" w:after="40"/>
      </w:pPr>
      <w:r>
        <w:rPr>
          <w:b/>
          <w:color w:val="1A73E8"/>
          <w:sz w:val="21"/>
        </w:rPr>
        <w:t>🧪  Mini Test</w:t>
      </w:r>
    </w:p>
    <w:p>
      <w:pPr>
        <w:spacing w:before="0" w:after="20"/>
      </w:pPr>
      <w:r>
        <w:rPr>
          <w:b w:val="0"/>
          <w:sz w:val="21"/>
        </w:rPr>
        <w:t>Q1. 'die Möglichkeit' means?</w:t>
      </w:r>
    </w:p>
    <w:p>
      <w:pPr>
        <w:spacing w:before="0" w:after="60"/>
      </w:pPr>
      <w:r>
        <w:rPr>
          <w:b w:val="0"/>
          <w:color w:val="0F9660"/>
          <w:sz w:val="21"/>
        </w:rPr>
        <w:t xml:space="preserve">   ✅ Possibility</w:t>
      </w:r>
    </w:p>
    <w:p>
      <w:pPr>
        <w:spacing w:before="0" w:after="20"/>
      </w:pPr>
      <w:r>
        <w:rPr>
          <w:b w:val="0"/>
          <w:sz w:val="21"/>
        </w:rPr>
        <w:t>Q2. Translate: 'Die Qualität ist wichtig.'</w:t>
      </w:r>
    </w:p>
    <w:p>
      <w:pPr>
        <w:spacing w:before="0" w:after="60"/>
      </w:pPr>
      <w:r>
        <w:rPr>
          <w:b w:val="0"/>
          <w:color w:val="0F9660"/>
          <w:sz w:val="21"/>
        </w:rPr>
        <w:t xml:space="preserve">   ✅ Quality is important.</w:t>
      </w:r>
    </w:p>
    <w:p>
      <w:pPr>
        <w:spacing w:before="0" w:after="20"/>
      </w:pPr>
      <w:r>
        <w:rPr>
          <w:b w:val="0"/>
          <w:sz w:val="21"/>
        </w:rPr>
        <w:t>Q3. 'die Gesellschaft' means?</w:t>
      </w:r>
    </w:p>
    <w:p>
      <w:pPr>
        <w:spacing w:before="0" w:after="60"/>
      </w:pPr>
      <w:r>
        <w:rPr>
          <w:b w:val="0"/>
          <w:color w:val="0F9660"/>
          <w:sz w:val="21"/>
        </w:rPr>
        <w:t xml:space="preserve">   ✅ Society</w:t>
      </w:r>
    </w:p>
    <w:p>
      <w:pPr>
        <w:spacing w:before="0" w:after="20"/>
      </w:pPr>
      <w:r>
        <w:rPr>
          <w:b w:val="0"/>
          <w:sz w:val="21"/>
        </w:rPr>
        <w:t>Q4. Translate: 'Ich habe eine Lösung.'</w:t>
      </w:r>
    </w:p>
    <w:p>
      <w:pPr>
        <w:spacing w:before="0" w:after="60"/>
      </w:pPr>
      <w:r>
        <w:rPr>
          <w:b w:val="0"/>
          <w:color w:val="0F9660"/>
          <w:sz w:val="21"/>
        </w:rPr>
        <w:t xml:space="preserve">   ✅ I have a solution.</w:t>
      </w:r>
    </w:p>
    <w:p>
      <w:pPr>
        <w:spacing w:before="0" w:after="20"/>
      </w:pPr>
      <w:r>
        <w:rPr>
          <w:b w:val="0"/>
          <w:sz w:val="21"/>
        </w:rPr>
        <w:t>Q5. 'die Herausforderung' means?</w:t>
      </w:r>
    </w:p>
    <w:p>
      <w:pPr>
        <w:spacing w:before="0" w:after="60"/>
      </w:pPr>
      <w:r>
        <w:rPr>
          <w:b w:val="0"/>
          <w:color w:val="0F9660"/>
          <w:sz w:val="21"/>
        </w:rPr>
        <w:t xml:space="preserve">   ✅ Challenge</w:t>
      </w:r>
    </w:p>
    <w:p/>
    <w:p>
      <w:pPr>
        <w:spacing w:before="0" w:after="40"/>
      </w:pPr>
      <w:r>
        <w:rPr>
          <w:b/>
          <w:color w:val="1A73E8"/>
          <w:sz w:val="21"/>
        </w:rPr>
        <w:t>🏆  Final Outcome</w:t>
      </w:r>
    </w:p>
    <w:p>
      <w:pPr>
        <w:spacing w:before="0" w:after="160"/>
      </w:pPr>
      <w:r>
        <w:rPr>
          <w:b w:val="0"/>
          <w:sz w:val="21"/>
        </w:rPr>
        <w:t>Vocabulary review complete. High-frequency words are now stronger in your memory.</w:t>
      </w:r>
    </w:p>
    <w:p>
      <w:r>
        <w:br w:type="page"/>
      </w:r>
    </w:p>
    <w:p>
      <w:pPr>
        <w:spacing w:before="120" w:after="40"/>
        <w:jc w:val="center"/>
      </w:pPr>
      <w:r>
        <w:rPr>
          <w:b/>
          <w:color w:val="1A73E8"/>
          <w:sz w:val="42"/>
        </w:rPr>
        <w:t>📘  DAY 187</w:t>
      </w:r>
    </w:p>
    <w:p>
      <w:pPr>
        <w:spacing w:before="0" w:after="40"/>
        <w:jc w:val="center"/>
      </w:pPr>
      <w:r>
        <w:rPr>
          <w:b/>
          <w:color w:val="F9AB00"/>
          <w:sz w:val="28"/>
        </w:rPr>
        <w:t>MOCK TEST: READING 🧪</w:t>
      </w:r>
    </w:p>
    <w:p>
      <w:pPr>
        <w:spacing w:before="0" w:after="160"/>
        <w:jc w:val="center"/>
      </w:pPr>
      <w:r>
        <w:rPr>
          <w:b w:val="0"/>
          <w:color w:val="555555"/>
          <w:sz w:val="21"/>
        </w:rPr>
        <w:t>📚 Topic: B1 reading practice</w:t>
      </w:r>
    </w:p>
    <w:p/>
    <w:p>
      <w:pPr>
        <w:spacing w:before="0" w:after="40"/>
      </w:pPr>
      <w:r>
        <w:rPr>
          <w:b/>
          <w:color w:val="1A73E8"/>
          <w:sz w:val="21"/>
        </w:rPr>
        <w:t>📖  English Explanation</w:t>
      </w:r>
    </w:p>
    <w:p>
      <w:pPr>
        <w:spacing w:before="0" w:after="120"/>
      </w:pPr>
      <w:r>
        <w:rPr>
          <w:b w:val="0"/>
          <w:sz w:val="21"/>
        </w:rPr>
        <w:t>Today you do a mock reading test. Focus on main ideas, headings, and context clues.</w:t>
      </w:r>
    </w:p>
    <w:p>
      <w:pPr>
        <w:spacing w:before="0" w:after="40"/>
      </w:pPr>
      <w:r>
        <w:rPr>
          <w:b/>
          <w:color w:val="1A73E8"/>
          <w:sz w:val="21"/>
        </w:rPr>
        <w:t>🇮🇳  ગુજરાતી સ્પષ્ટીકરણ</w:t>
      </w:r>
    </w:p>
    <w:p>
      <w:pPr>
        <w:spacing w:before="0" w:after="120"/>
      </w:pPr>
      <w:r>
        <w:rPr>
          <w:b w:val="0"/>
          <w:sz w:val="21"/>
        </w:rPr>
        <w:t>આજે તમે reading mock test કરો. મુખ્ય વિચારો, headings અને context clues પર ધ્યાન આપો.</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das Verständnis</w:t>
            </w:r>
          </w:p>
        </w:tc>
        <w:tc>
          <w:tcPr>
            <w:tcW w:type="dxa" w:w="2268"/>
          </w:tcPr>
          <w:p>
            <w:r>
              <w:rPr>
                <w:b w:val="0"/>
                <w:color w:val="202020"/>
                <w:sz w:val="20"/>
              </w:rPr>
              <w:t>understanding</w:t>
            </w:r>
          </w:p>
        </w:tc>
        <w:tc>
          <w:tcPr>
            <w:tcW w:type="dxa" w:w="2268"/>
          </w:tcPr>
          <w:p>
            <w:r>
              <w:rPr>
                <w:b w:val="0"/>
                <w:color w:val="202020"/>
                <w:sz w:val="20"/>
              </w:rPr>
              <w:t>સમજ</w:t>
            </w:r>
          </w:p>
        </w:tc>
        <w:tc>
          <w:tcPr>
            <w:tcW w:type="dxa" w:w="2268"/>
          </w:tcPr>
          <w:p>
            <w:r>
              <w:rPr>
                <w:b w:val="0"/>
                <w:color w:val="555555"/>
                <w:sz w:val="20"/>
              </w:rPr>
              <w:t>fehr-SHTEND-nis</w:t>
            </w:r>
          </w:p>
        </w:tc>
      </w:tr>
      <w:tr>
        <w:tc>
          <w:tcPr>
            <w:tcW w:type="dxa" w:w="2268"/>
          </w:tcPr>
          <w:p>
            <w:r>
              <w:rPr>
                <w:b w:val="0"/>
                <w:color w:val="202020"/>
                <w:sz w:val="20"/>
              </w:rPr>
              <w:t>richtig/falsch</w:t>
            </w:r>
          </w:p>
        </w:tc>
        <w:tc>
          <w:tcPr>
            <w:tcW w:type="dxa" w:w="2268"/>
          </w:tcPr>
          <w:p>
            <w:r>
              <w:rPr>
                <w:b w:val="0"/>
                <w:color w:val="202020"/>
                <w:sz w:val="20"/>
              </w:rPr>
              <w:t>true/false</w:t>
            </w:r>
          </w:p>
        </w:tc>
        <w:tc>
          <w:tcPr>
            <w:tcW w:type="dxa" w:w="2268"/>
          </w:tcPr>
          <w:p>
            <w:r>
              <w:rPr>
                <w:b w:val="0"/>
                <w:color w:val="202020"/>
                <w:sz w:val="20"/>
              </w:rPr>
              <w:t>સાચું/ખોટું</w:t>
            </w:r>
          </w:p>
        </w:tc>
        <w:tc>
          <w:tcPr>
            <w:tcW w:type="dxa" w:w="2268"/>
          </w:tcPr>
          <w:p>
            <w:r>
              <w:rPr>
                <w:b w:val="0"/>
                <w:color w:val="555555"/>
                <w:sz w:val="20"/>
              </w:rPr>
              <w:t>Rikh-tikh/FALSH</w:t>
            </w:r>
          </w:p>
        </w:tc>
      </w:tr>
      <w:tr>
        <w:tc>
          <w:tcPr>
            <w:tcW w:type="dxa" w:w="2268"/>
          </w:tcPr>
          <w:p>
            <w:r>
              <w:rPr>
                <w:b w:val="0"/>
                <w:color w:val="202020"/>
                <w:sz w:val="20"/>
              </w:rPr>
              <w:t>die Aussage</w:t>
            </w:r>
          </w:p>
        </w:tc>
        <w:tc>
          <w:tcPr>
            <w:tcW w:type="dxa" w:w="2268"/>
          </w:tcPr>
          <w:p>
            <w:r>
              <w:rPr>
                <w:b w:val="0"/>
                <w:color w:val="202020"/>
                <w:sz w:val="20"/>
              </w:rPr>
              <w:t>statement</w:t>
            </w:r>
          </w:p>
        </w:tc>
        <w:tc>
          <w:tcPr>
            <w:tcW w:type="dxa" w:w="2268"/>
          </w:tcPr>
          <w:p>
            <w:r>
              <w:rPr>
                <w:b w:val="0"/>
                <w:color w:val="202020"/>
                <w:sz w:val="20"/>
              </w:rPr>
              <w:t>કથન</w:t>
            </w:r>
          </w:p>
        </w:tc>
        <w:tc>
          <w:tcPr>
            <w:tcW w:type="dxa" w:w="2268"/>
          </w:tcPr>
          <w:p>
            <w:r>
              <w:rPr>
                <w:b w:val="0"/>
                <w:color w:val="555555"/>
                <w:sz w:val="20"/>
              </w:rPr>
              <w:t>OWS-zah-geh</w:t>
            </w:r>
          </w:p>
        </w:tc>
      </w:tr>
      <w:tr>
        <w:tc>
          <w:tcPr>
            <w:tcW w:type="dxa" w:w="2268"/>
          </w:tcPr>
          <w:p>
            <w:r>
              <w:rPr>
                <w:b w:val="0"/>
                <w:color w:val="202020"/>
                <w:sz w:val="20"/>
              </w:rPr>
              <w:t>die Auswahl</w:t>
            </w:r>
          </w:p>
        </w:tc>
        <w:tc>
          <w:tcPr>
            <w:tcW w:type="dxa" w:w="2268"/>
          </w:tcPr>
          <w:p>
            <w:r>
              <w:rPr>
                <w:b w:val="0"/>
                <w:color w:val="202020"/>
                <w:sz w:val="20"/>
              </w:rPr>
              <w:t>choice</w:t>
            </w:r>
          </w:p>
        </w:tc>
        <w:tc>
          <w:tcPr>
            <w:tcW w:type="dxa" w:w="2268"/>
          </w:tcPr>
          <w:p>
            <w:r>
              <w:rPr>
                <w:b w:val="0"/>
                <w:color w:val="202020"/>
                <w:sz w:val="20"/>
              </w:rPr>
              <w:t>પસંદગી</w:t>
            </w:r>
          </w:p>
        </w:tc>
        <w:tc>
          <w:tcPr>
            <w:tcW w:type="dxa" w:w="2268"/>
          </w:tcPr>
          <w:p>
            <w:r>
              <w:rPr>
                <w:b w:val="0"/>
                <w:color w:val="555555"/>
                <w:sz w:val="20"/>
              </w:rPr>
              <w:t>OWS-vahl</w:t>
            </w:r>
          </w:p>
        </w:tc>
      </w:tr>
      <w:tr>
        <w:tc>
          <w:tcPr>
            <w:tcW w:type="dxa" w:w="2268"/>
          </w:tcPr>
          <w:p>
            <w:r>
              <w:rPr>
                <w:b w:val="0"/>
                <w:color w:val="202020"/>
                <w:sz w:val="20"/>
              </w:rPr>
              <w:t>der Hinweis</w:t>
            </w:r>
          </w:p>
        </w:tc>
        <w:tc>
          <w:tcPr>
            <w:tcW w:type="dxa" w:w="2268"/>
          </w:tcPr>
          <w:p>
            <w:r>
              <w:rPr>
                <w:b w:val="0"/>
                <w:color w:val="202020"/>
                <w:sz w:val="20"/>
              </w:rPr>
              <w:t>hint</w:t>
            </w:r>
          </w:p>
        </w:tc>
        <w:tc>
          <w:tcPr>
            <w:tcW w:type="dxa" w:w="2268"/>
          </w:tcPr>
          <w:p>
            <w:r>
              <w:rPr>
                <w:b w:val="0"/>
                <w:color w:val="202020"/>
                <w:sz w:val="20"/>
              </w:rPr>
              <w:t>સૂચન</w:t>
            </w:r>
          </w:p>
        </w:tc>
        <w:tc>
          <w:tcPr>
            <w:tcW w:type="dxa" w:w="2268"/>
          </w:tcPr>
          <w:p>
            <w:r>
              <w:rPr>
                <w:b w:val="0"/>
                <w:color w:val="555555"/>
                <w:sz w:val="20"/>
              </w:rPr>
              <w:t>HIN-vize</w:t>
            </w:r>
          </w:p>
        </w:tc>
      </w:tr>
      <w:tr>
        <w:tc>
          <w:tcPr>
            <w:tcW w:type="dxa" w:w="2268"/>
          </w:tcPr>
          <w:p>
            <w:r>
              <w:rPr>
                <w:b w:val="0"/>
                <w:color w:val="202020"/>
                <w:sz w:val="20"/>
              </w:rPr>
              <w:t>der Kontext</w:t>
            </w:r>
          </w:p>
        </w:tc>
        <w:tc>
          <w:tcPr>
            <w:tcW w:type="dxa" w:w="2268"/>
          </w:tcPr>
          <w:p>
            <w:r>
              <w:rPr>
                <w:b w:val="0"/>
                <w:color w:val="202020"/>
                <w:sz w:val="20"/>
              </w:rPr>
              <w:t>context</w:t>
            </w:r>
          </w:p>
        </w:tc>
        <w:tc>
          <w:tcPr>
            <w:tcW w:type="dxa" w:w="2268"/>
          </w:tcPr>
          <w:p>
            <w:r>
              <w:rPr>
                <w:b w:val="0"/>
                <w:color w:val="202020"/>
                <w:sz w:val="20"/>
              </w:rPr>
              <w:t>સંદર્ભ</w:t>
            </w:r>
          </w:p>
        </w:tc>
        <w:tc>
          <w:tcPr>
            <w:tcW w:type="dxa" w:w="2268"/>
          </w:tcPr>
          <w:p>
            <w:r>
              <w:rPr>
                <w:b w:val="0"/>
                <w:color w:val="555555"/>
                <w:sz w:val="20"/>
              </w:rPr>
              <w:t>KON-tekst</w:t>
            </w:r>
          </w:p>
        </w:tc>
      </w:tr>
      <w:tr>
        <w:tc>
          <w:tcPr>
            <w:tcW w:type="dxa" w:w="2268"/>
          </w:tcPr>
          <w:p>
            <w:r>
              <w:rPr>
                <w:b w:val="0"/>
                <w:color w:val="202020"/>
                <w:sz w:val="20"/>
              </w:rPr>
              <w:t>zusammenfassen</w:t>
            </w:r>
          </w:p>
        </w:tc>
        <w:tc>
          <w:tcPr>
            <w:tcW w:type="dxa" w:w="2268"/>
          </w:tcPr>
          <w:p>
            <w:r>
              <w:rPr>
                <w:b w:val="0"/>
                <w:color w:val="202020"/>
                <w:sz w:val="20"/>
              </w:rPr>
              <w:t>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überfliegen</w:t>
            </w:r>
          </w:p>
        </w:tc>
        <w:tc>
          <w:tcPr>
            <w:tcW w:type="dxa" w:w="2268"/>
          </w:tcPr>
          <w:p>
            <w:r>
              <w:rPr>
                <w:b w:val="0"/>
                <w:color w:val="202020"/>
                <w:sz w:val="20"/>
              </w:rPr>
              <w:t>skim</w:t>
            </w:r>
          </w:p>
        </w:tc>
        <w:tc>
          <w:tcPr>
            <w:tcW w:type="dxa" w:w="2268"/>
          </w:tcPr>
          <w:p>
            <w:r>
              <w:rPr>
                <w:b w:val="0"/>
                <w:color w:val="202020"/>
                <w:sz w:val="20"/>
              </w:rPr>
              <w:t>ઝડપથી વાંચવું</w:t>
            </w:r>
          </w:p>
        </w:tc>
        <w:tc>
          <w:tcPr>
            <w:tcW w:type="dxa" w:w="2268"/>
          </w:tcPr>
          <w:p>
            <w:r>
              <w:rPr>
                <w:b w:val="0"/>
                <w:color w:val="555555"/>
                <w:sz w:val="20"/>
              </w:rPr>
              <w:t>Ü-ber-FLEE-gen</w:t>
            </w:r>
          </w:p>
        </w:tc>
      </w:tr>
      <w:tr>
        <w:tc>
          <w:tcPr>
            <w:tcW w:type="dxa" w:w="2268"/>
          </w:tcPr>
          <w:p>
            <w:r>
              <w:rPr>
                <w:b w:val="0"/>
                <w:color w:val="202020"/>
                <w:sz w:val="20"/>
              </w:rPr>
              <w:t>markieren</w:t>
            </w:r>
          </w:p>
        </w:tc>
        <w:tc>
          <w:tcPr>
            <w:tcW w:type="dxa" w:w="2268"/>
          </w:tcPr>
          <w:p>
            <w:r>
              <w:rPr>
                <w:b w:val="0"/>
                <w:color w:val="202020"/>
                <w:sz w:val="20"/>
              </w:rPr>
              <w:t>highlight</w:t>
            </w:r>
          </w:p>
        </w:tc>
        <w:tc>
          <w:tcPr>
            <w:tcW w:type="dxa" w:w="2268"/>
          </w:tcPr>
          <w:p>
            <w:r>
              <w:rPr>
                <w:b w:val="0"/>
                <w:color w:val="202020"/>
                <w:sz w:val="20"/>
              </w:rPr>
              <w:t>હાઇલાઇટ</w:t>
            </w:r>
          </w:p>
        </w:tc>
        <w:tc>
          <w:tcPr>
            <w:tcW w:type="dxa" w:w="2268"/>
          </w:tcPr>
          <w:p>
            <w:r>
              <w:rPr>
                <w:b w:val="0"/>
                <w:color w:val="555555"/>
                <w:sz w:val="20"/>
              </w:rPr>
              <w:t>mar-KEE-ren</w:t>
            </w:r>
          </w:p>
        </w:tc>
      </w:tr>
      <w:tr>
        <w:tc>
          <w:tcPr>
            <w:tcW w:type="dxa" w:w="2268"/>
          </w:tcPr>
          <w:p>
            <w:r>
              <w:rPr>
                <w:b w:val="0"/>
                <w:color w:val="202020"/>
                <w:sz w:val="20"/>
              </w:rPr>
              <w:t>wichtig</w:t>
            </w:r>
          </w:p>
        </w:tc>
        <w:tc>
          <w:tcPr>
            <w:tcW w:type="dxa" w:w="2268"/>
          </w:tcPr>
          <w:p>
            <w:r>
              <w:rPr>
                <w:b w:val="0"/>
                <w:color w:val="202020"/>
                <w:sz w:val="20"/>
              </w:rPr>
              <w:t>important</w:t>
            </w:r>
          </w:p>
        </w:tc>
        <w:tc>
          <w:tcPr>
            <w:tcW w:type="dxa" w:w="2268"/>
          </w:tcPr>
          <w:p>
            <w:r>
              <w:rPr>
                <w:b w:val="0"/>
                <w:color w:val="202020"/>
                <w:sz w:val="20"/>
              </w:rPr>
              <w:t>મહત્વનું</w:t>
            </w:r>
          </w:p>
        </w:tc>
        <w:tc>
          <w:tcPr>
            <w:tcW w:type="dxa" w:w="2268"/>
          </w:tcPr>
          <w:p>
            <w:r>
              <w:rPr>
                <w:b w:val="0"/>
                <w:color w:val="555555"/>
                <w:sz w:val="20"/>
              </w:rPr>
              <w:t>VIKH-tikh</w:t>
            </w:r>
          </w:p>
        </w:tc>
      </w:tr>
      <w:tr>
        <w:tc>
          <w:tcPr>
            <w:tcW w:type="dxa" w:w="2268"/>
          </w:tcPr>
          <w:p>
            <w:r>
              <w:rPr>
                <w:b w:val="0"/>
                <w:color w:val="202020"/>
                <w:sz w:val="20"/>
              </w:rPr>
              <w:t>unwichtig</w:t>
            </w:r>
          </w:p>
        </w:tc>
        <w:tc>
          <w:tcPr>
            <w:tcW w:type="dxa" w:w="2268"/>
          </w:tcPr>
          <w:p>
            <w:r>
              <w:rPr>
                <w:b w:val="0"/>
                <w:color w:val="202020"/>
                <w:sz w:val="20"/>
              </w:rPr>
              <w:t>unimportant</w:t>
            </w:r>
          </w:p>
        </w:tc>
        <w:tc>
          <w:tcPr>
            <w:tcW w:type="dxa" w:w="2268"/>
          </w:tcPr>
          <w:p>
            <w:r>
              <w:rPr>
                <w:b w:val="0"/>
                <w:color w:val="202020"/>
                <w:sz w:val="20"/>
              </w:rPr>
              <w:t>અમહત્વનું</w:t>
            </w:r>
          </w:p>
        </w:tc>
        <w:tc>
          <w:tcPr>
            <w:tcW w:type="dxa" w:w="2268"/>
          </w:tcPr>
          <w:p>
            <w:r>
              <w:rPr>
                <w:b w:val="0"/>
                <w:color w:val="555555"/>
                <w:sz w:val="20"/>
              </w:rPr>
              <w:t>OON-vikh-tikh</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lese zuerst die Überschrift.</w:t>
            </w:r>
          </w:p>
        </w:tc>
        <w:tc>
          <w:tcPr>
            <w:tcW w:type="dxa" w:w="3024"/>
            <w:shd w:val="clear" w:color="auto" w:fill="E6F4EA"/>
          </w:tcPr>
          <w:p>
            <w:r>
              <w:rPr>
                <w:b w:val="0"/>
                <w:color w:val="0F9660"/>
                <w:sz w:val="20"/>
              </w:rPr>
              <w:t>I first read the heading.</w:t>
            </w:r>
          </w:p>
        </w:tc>
        <w:tc>
          <w:tcPr>
            <w:tcW w:type="dxa" w:w="3024"/>
            <w:shd w:val="clear" w:color="auto" w:fill="FFF8E1"/>
          </w:tcPr>
          <w:p>
            <w:r>
              <w:rPr>
                <w:b w:val="0"/>
                <w:color w:val="202020"/>
                <w:sz w:val="20"/>
              </w:rPr>
              <w:t>હું પહેલા હેડિંગ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markiere wichtige Informationen.</w:t>
            </w:r>
          </w:p>
        </w:tc>
        <w:tc>
          <w:tcPr>
            <w:tcW w:type="dxa" w:w="3024"/>
            <w:shd w:val="clear" w:color="auto" w:fill="E6F4EA"/>
          </w:tcPr>
          <w:p>
            <w:r>
              <w:rPr>
                <w:b w:val="0"/>
                <w:color w:val="0F9660"/>
                <w:sz w:val="20"/>
              </w:rPr>
              <w:t>I highlight important information.</w:t>
            </w:r>
          </w:p>
        </w:tc>
        <w:tc>
          <w:tcPr>
            <w:tcW w:type="dxa" w:w="3024"/>
            <w:shd w:val="clear" w:color="auto" w:fill="FFF8E1"/>
          </w:tcPr>
          <w:p>
            <w:r>
              <w:rPr>
                <w:b w:val="0"/>
                <w:color w:val="202020"/>
                <w:sz w:val="20"/>
              </w:rPr>
              <w:t>હું મહત્વની માહિતી માર્ક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Kontext hilft beim Verstehen.</w:t>
            </w:r>
          </w:p>
        </w:tc>
        <w:tc>
          <w:tcPr>
            <w:tcW w:type="dxa" w:w="3024"/>
            <w:shd w:val="clear" w:color="auto" w:fill="E6F4EA"/>
          </w:tcPr>
          <w:p>
            <w:r>
              <w:rPr>
                <w:b w:val="0"/>
                <w:color w:val="0F9660"/>
                <w:sz w:val="20"/>
              </w:rPr>
              <w:t>Context helps understanding.</w:t>
            </w:r>
          </w:p>
        </w:tc>
        <w:tc>
          <w:tcPr>
            <w:tcW w:type="dxa" w:w="3024"/>
            <w:shd w:val="clear" w:color="auto" w:fill="FFF8E1"/>
          </w:tcPr>
          <w:p>
            <w:r>
              <w:rPr>
                <w:b w:val="0"/>
                <w:color w:val="202020"/>
                <w:sz w:val="20"/>
              </w:rPr>
              <w:t>સંદર્ભ સમજવામાં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Antworten.</w:t>
            </w:r>
          </w:p>
        </w:tc>
        <w:tc>
          <w:tcPr>
            <w:tcW w:type="dxa" w:w="3024"/>
            <w:shd w:val="clear" w:color="auto" w:fill="E6F4EA"/>
          </w:tcPr>
          <w:p>
            <w:r>
              <w:rPr>
                <w:b w:val="0"/>
                <w:color w:val="0F9660"/>
                <w:sz w:val="20"/>
              </w:rPr>
              <w:t>I check my answers.</w:t>
            </w:r>
          </w:p>
        </w:tc>
        <w:tc>
          <w:tcPr>
            <w:tcW w:type="dxa" w:w="3024"/>
            <w:shd w:val="clear" w:color="auto" w:fill="FFF8E1"/>
          </w:tcPr>
          <w:p>
            <w:r>
              <w:rPr>
                <w:b w:val="0"/>
                <w:color w:val="202020"/>
                <w:sz w:val="20"/>
              </w:rPr>
              <w:t>હું મારા જવાબ તપાસું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Zeit ist begrenzt.</w:t>
            </w:r>
          </w:p>
        </w:tc>
        <w:tc>
          <w:tcPr>
            <w:tcW w:type="dxa" w:w="3024"/>
            <w:shd w:val="clear" w:color="auto" w:fill="E6F4EA"/>
          </w:tcPr>
          <w:p>
            <w:r>
              <w:rPr>
                <w:b w:val="0"/>
                <w:color w:val="0F9660"/>
                <w:sz w:val="20"/>
              </w:rPr>
              <w:t>Time is limited.</w:t>
            </w:r>
          </w:p>
        </w:tc>
        <w:tc>
          <w:tcPr>
            <w:tcW w:type="dxa" w:w="3024"/>
            <w:shd w:val="clear" w:color="auto" w:fill="FFF8E1"/>
          </w:tcPr>
          <w:p>
            <w:r>
              <w:rPr>
                <w:b w:val="0"/>
                <w:color w:val="202020"/>
                <w:sz w:val="20"/>
              </w:rPr>
              <w:t>સમય સીમિત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Mock Tip  </w:t>
            </w:r>
            <w:r>
              <w:rPr>
                <w:color w:val="202020"/>
                <w:sz w:val="20"/>
              </w:rPr>
              <w:t>Use 2–3 minutes to skim before detailed reading.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Strategy  </w:t>
            </w:r>
            <w:r>
              <w:rPr>
                <w:color w:val="202020"/>
                <w:sz w:val="20"/>
              </w:rPr>
              <w:t>Focus on keywords in each question.</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reading is about gist + details.</w:t>
            </w:r>
          </w:p>
        </w:tc>
      </w:tr>
    </w:tbl>
    <w:p/>
    <w:p>
      <w:pPr>
        <w:spacing w:before="0" w:after="40"/>
      </w:pPr>
      <w:r>
        <w:rPr>
          <w:b/>
          <w:color w:val="1A73E8"/>
          <w:sz w:val="21"/>
        </w:rPr>
        <w:t>✍️  Practice Tasks</w:t>
      </w:r>
    </w:p>
    <w:p>
      <w:pPr>
        <w:pStyle w:val="ListBullet"/>
        <w:spacing w:after="40"/>
      </w:pPr>
      <w:r>
        <w:rPr>
          <w:sz w:val="22"/>
        </w:rPr>
        <w:t>Do a 15‑minute reading exercise from a B1 workbook.</w:t>
      </w:r>
    </w:p>
    <w:p>
      <w:pPr>
        <w:pStyle w:val="ListBullet"/>
        <w:spacing w:after="40"/>
      </w:pPr>
      <w:r>
        <w:rPr>
          <w:sz w:val="22"/>
        </w:rPr>
        <w:t>Write a 5‑sentence summary of a text.</w:t>
      </w:r>
    </w:p>
    <w:p>
      <w:pPr>
        <w:pStyle w:val="ListBullet"/>
        <w:spacing w:after="40"/>
      </w:pPr>
      <w:r>
        <w:rPr>
          <w:sz w:val="22"/>
        </w:rPr>
        <w:t>Check your answers and note mistakes.</w:t>
      </w:r>
    </w:p>
    <w:p/>
    <w:p>
      <w:pPr>
        <w:spacing w:before="0" w:after="40"/>
      </w:pPr>
      <w:r>
        <w:rPr>
          <w:b/>
          <w:color w:val="1A73E8"/>
          <w:sz w:val="21"/>
        </w:rPr>
        <w:t>🧪  Mini Test</w:t>
      </w:r>
    </w:p>
    <w:p>
      <w:pPr>
        <w:spacing w:before="0" w:after="20"/>
      </w:pPr>
      <w:r>
        <w:rPr>
          <w:b w:val="0"/>
          <w:sz w:val="21"/>
        </w:rPr>
        <w:t>Q1. 'richtig/falsch' means?</w:t>
      </w:r>
    </w:p>
    <w:p>
      <w:pPr>
        <w:spacing w:before="0" w:after="60"/>
      </w:pPr>
      <w:r>
        <w:rPr>
          <w:b w:val="0"/>
          <w:color w:val="0F9660"/>
          <w:sz w:val="21"/>
        </w:rPr>
        <w:t xml:space="preserve">   ✅ True/false</w:t>
      </w:r>
    </w:p>
    <w:p>
      <w:pPr>
        <w:spacing w:before="0" w:after="20"/>
      </w:pPr>
      <w:r>
        <w:rPr>
          <w:b w:val="0"/>
          <w:sz w:val="21"/>
        </w:rPr>
        <w:t>Q2. Translate: 'Ich markiere die Information.'</w:t>
      </w:r>
    </w:p>
    <w:p>
      <w:pPr>
        <w:spacing w:before="0" w:after="60"/>
      </w:pPr>
      <w:r>
        <w:rPr>
          <w:b w:val="0"/>
          <w:color w:val="0F9660"/>
          <w:sz w:val="21"/>
        </w:rPr>
        <w:t xml:space="preserve">   ✅ I highlight the information.</w:t>
      </w:r>
    </w:p>
    <w:p>
      <w:pPr>
        <w:spacing w:before="0" w:after="20"/>
      </w:pPr>
      <w:r>
        <w:rPr>
          <w:b w:val="0"/>
          <w:sz w:val="21"/>
        </w:rPr>
        <w:t>Q3. 'der Kontext' means?</w:t>
      </w:r>
    </w:p>
    <w:p>
      <w:pPr>
        <w:spacing w:before="0" w:after="60"/>
      </w:pPr>
      <w:r>
        <w:rPr>
          <w:b w:val="0"/>
          <w:color w:val="0F9660"/>
          <w:sz w:val="21"/>
        </w:rPr>
        <w:t xml:space="preserve">   ✅ Context</w:t>
      </w:r>
    </w:p>
    <w:p>
      <w:pPr>
        <w:spacing w:before="0" w:after="20"/>
      </w:pPr>
      <w:r>
        <w:rPr>
          <w:b w:val="0"/>
          <w:sz w:val="21"/>
        </w:rPr>
        <w:t>Q4. Translate: 'Die Zeit ist begrenzt.'</w:t>
      </w:r>
    </w:p>
    <w:p>
      <w:pPr>
        <w:spacing w:before="0" w:after="60"/>
      </w:pPr>
      <w:r>
        <w:rPr>
          <w:b w:val="0"/>
          <w:color w:val="0F9660"/>
          <w:sz w:val="21"/>
        </w:rPr>
        <w:t xml:space="preserve">   ✅ Time is limited.</w:t>
      </w:r>
    </w:p>
    <w:p>
      <w:pPr>
        <w:spacing w:before="0" w:after="20"/>
      </w:pPr>
      <w:r>
        <w:rPr>
          <w:b w:val="0"/>
          <w:sz w:val="21"/>
        </w:rPr>
        <w:t>Q5. 'überfliegen' means?</w:t>
      </w:r>
    </w:p>
    <w:p>
      <w:pPr>
        <w:spacing w:before="0" w:after="60"/>
      </w:pPr>
      <w:r>
        <w:rPr>
          <w:b w:val="0"/>
          <w:color w:val="0F9660"/>
          <w:sz w:val="21"/>
        </w:rPr>
        <w:t xml:space="preserve">   ✅ To skim</w:t>
      </w:r>
    </w:p>
    <w:p/>
    <w:p>
      <w:pPr>
        <w:spacing w:before="0" w:after="40"/>
      </w:pPr>
      <w:r>
        <w:rPr>
          <w:b/>
          <w:color w:val="1A73E8"/>
          <w:sz w:val="21"/>
        </w:rPr>
        <w:t>🏆  Final Outcome</w:t>
      </w:r>
    </w:p>
    <w:p>
      <w:pPr>
        <w:spacing w:before="0" w:after="160"/>
      </w:pPr>
      <w:r>
        <w:rPr>
          <w:b w:val="0"/>
          <w:sz w:val="21"/>
        </w:rPr>
        <w:t>Mock reading practice complete. Your reading strategies are exam-ready.</w:t>
      </w:r>
    </w:p>
    <w:p>
      <w:r>
        <w:br w:type="page"/>
      </w:r>
    </w:p>
    <w:p>
      <w:pPr>
        <w:spacing w:before="120" w:after="40"/>
        <w:jc w:val="center"/>
      </w:pPr>
      <w:r>
        <w:rPr>
          <w:b/>
          <w:color w:val="1A73E8"/>
          <w:sz w:val="42"/>
        </w:rPr>
        <w:t>📘  DAY 188</w:t>
      </w:r>
    </w:p>
    <w:p>
      <w:pPr>
        <w:spacing w:before="0" w:after="40"/>
        <w:jc w:val="center"/>
      </w:pPr>
      <w:r>
        <w:rPr>
          <w:b/>
          <w:color w:val="F9AB00"/>
          <w:sz w:val="28"/>
        </w:rPr>
        <w:t>MOCK TEST: LISTENING 🎧</w:t>
      </w:r>
    </w:p>
    <w:p>
      <w:pPr>
        <w:spacing w:before="0" w:after="160"/>
        <w:jc w:val="center"/>
      </w:pPr>
      <w:r>
        <w:rPr>
          <w:b w:val="0"/>
          <w:color w:val="555555"/>
          <w:sz w:val="21"/>
        </w:rPr>
        <w:t>📚 Topic: B1 listening practice</w:t>
      </w:r>
    </w:p>
    <w:p/>
    <w:p>
      <w:pPr>
        <w:spacing w:before="0" w:after="40"/>
      </w:pPr>
      <w:r>
        <w:rPr>
          <w:b/>
          <w:color w:val="1A73E8"/>
          <w:sz w:val="21"/>
        </w:rPr>
        <w:t>📖  English Explanation</w:t>
      </w:r>
    </w:p>
    <w:p>
      <w:pPr>
        <w:spacing w:before="0" w:after="120"/>
      </w:pPr>
      <w:r>
        <w:rPr>
          <w:b w:val="0"/>
          <w:sz w:val="21"/>
        </w:rPr>
        <w:t>Today you do a mock listening test. Focus on key facts, numbers, and context.</w:t>
      </w:r>
    </w:p>
    <w:p>
      <w:pPr>
        <w:spacing w:before="0" w:after="40"/>
      </w:pPr>
      <w:r>
        <w:rPr>
          <w:b/>
          <w:color w:val="1A73E8"/>
          <w:sz w:val="21"/>
        </w:rPr>
        <w:t>🇮🇳  ગુજરાતી સ્પષ્ટીકરણ</w:t>
      </w:r>
    </w:p>
    <w:p>
      <w:pPr>
        <w:spacing w:before="0" w:after="120"/>
      </w:pPr>
      <w:r>
        <w:rPr>
          <w:b w:val="0"/>
          <w:sz w:val="21"/>
        </w:rPr>
        <w:t>આજે તમે listening mock test કરો. keywords, numbers અને context પર ધ્યાન આપો.</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Hörverstehen</w:t>
            </w:r>
          </w:p>
        </w:tc>
        <w:tc>
          <w:tcPr>
            <w:tcW w:type="dxa" w:w="2268"/>
          </w:tcPr>
          <w:p>
            <w:r>
              <w:rPr>
                <w:b w:val="0"/>
                <w:color w:val="202020"/>
                <w:sz w:val="20"/>
              </w:rPr>
              <w:t>listening comprehension</w:t>
            </w:r>
          </w:p>
        </w:tc>
        <w:tc>
          <w:tcPr>
            <w:tcW w:type="dxa" w:w="2268"/>
          </w:tcPr>
          <w:p>
            <w:r>
              <w:rPr>
                <w:b w:val="0"/>
                <w:color w:val="202020"/>
                <w:sz w:val="20"/>
              </w:rPr>
              <w:t>સાંભળીને સમજવું</w:t>
            </w:r>
          </w:p>
        </w:tc>
        <w:tc>
          <w:tcPr>
            <w:tcW w:type="dxa" w:w="2268"/>
          </w:tcPr>
          <w:p>
            <w:r>
              <w:rPr>
                <w:b w:val="0"/>
                <w:color w:val="555555"/>
                <w:sz w:val="20"/>
              </w:rPr>
              <w:t>HÖR-fehr-SHTEN</w:t>
            </w:r>
          </w:p>
        </w:tc>
      </w:tr>
      <w:tr>
        <w:tc>
          <w:tcPr>
            <w:tcW w:type="dxa" w:w="2268"/>
          </w:tcPr>
          <w:p>
            <w:r>
              <w:rPr>
                <w:b w:val="0"/>
                <w:color w:val="202020"/>
                <w:sz w:val="20"/>
              </w:rPr>
              <w:t>die Aufnahme</w:t>
            </w:r>
          </w:p>
        </w:tc>
        <w:tc>
          <w:tcPr>
            <w:tcW w:type="dxa" w:w="2268"/>
          </w:tcPr>
          <w:p>
            <w:r>
              <w:rPr>
                <w:b w:val="0"/>
                <w:color w:val="202020"/>
                <w:sz w:val="20"/>
              </w:rPr>
              <w:t>recording</w:t>
            </w:r>
          </w:p>
        </w:tc>
        <w:tc>
          <w:tcPr>
            <w:tcW w:type="dxa" w:w="2268"/>
          </w:tcPr>
          <w:p>
            <w:r>
              <w:rPr>
                <w:b w:val="0"/>
                <w:color w:val="202020"/>
                <w:sz w:val="20"/>
              </w:rPr>
              <w:t>રેકોર્ડિંગ</w:t>
            </w:r>
          </w:p>
        </w:tc>
        <w:tc>
          <w:tcPr>
            <w:tcW w:type="dxa" w:w="2268"/>
          </w:tcPr>
          <w:p>
            <w:r>
              <w:rPr>
                <w:b w:val="0"/>
                <w:color w:val="555555"/>
                <w:sz w:val="20"/>
              </w:rPr>
              <w:t>OWF-nah-meh</w:t>
            </w:r>
          </w:p>
        </w:tc>
      </w:tr>
      <w:tr>
        <w:tc>
          <w:tcPr>
            <w:tcW w:type="dxa" w:w="2268"/>
          </w:tcPr>
          <w:p>
            <w:r>
              <w:rPr>
                <w:b w:val="0"/>
                <w:color w:val="202020"/>
                <w:sz w:val="20"/>
              </w:rPr>
              <w:t>das Gespräch</w:t>
            </w:r>
          </w:p>
        </w:tc>
        <w:tc>
          <w:tcPr>
            <w:tcW w:type="dxa" w:w="2268"/>
          </w:tcPr>
          <w:p>
            <w:r>
              <w:rPr>
                <w:b w:val="0"/>
                <w:color w:val="202020"/>
                <w:sz w:val="20"/>
              </w:rPr>
              <w:t>conversation</w:t>
            </w:r>
          </w:p>
        </w:tc>
        <w:tc>
          <w:tcPr>
            <w:tcW w:type="dxa" w:w="2268"/>
          </w:tcPr>
          <w:p>
            <w:r>
              <w:rPr>
                <w:b w:val="0"/>
                <w:color w:val="202020"/>
                <w:sz w:val="20"/>
              </w:rPr>
              <w:t>વાતચીત</w:t>
            </w:r>
          </w:p>
        </w:tc>
        <w:tc>
          <w:tcPr>
            <w:tcW w:type="dxa" w:w="2268"/>
          </w:tcPr>
          <w:p>
            <w:r>
              <w:rPr>
                <w:b w:val="0"/>
                <w:color w:val="555555"/>
                <w:sz w:val="20"/>
              </w:rPr>
              <w:t>geh-SHPRÄKH</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Auswahl</w:t>
            </w:r>
          </w:p>
        </w:tc>
        <w:tc>
          <w:tcPr>
            <w:tcW w:type="dxa" w:w="2268"/>
          </w:tcPr>
          <w:p>
            <w:r>
              <w:rPr>
                <w:b w:val="0"/>
                <w:color w:val="202020"/>
                <w:sz w:val="20"/>
              </w:rPr>
              <w:t>choice</w:t>
            </w:r>
          </w:p>
        </w:tc>
        <w:tc>
          <w:tcPr>
            <w:tcW w:type="dxa" w:w="2268"/>
          </w:tcPr>
          <w:p>
            <w:r>
              <w:rPr>
                <w:b w:val="0"/>
                <w:color w:val="202020"/>
                <w:sz w:val="20"/>
              </w:rPr>
              <w:t>પસંદગી</w:t>
            </w:r>
          </w:p>
        </w:tc>
        <w:tc>
          <w:tcPr>
            <w:tcW w:type="dxa" w:w="2268"/>
          </w:tcPr>
          <w:p>
            <w:r>
              <w:rPr>
                <w:b w:val="0"/>
                <w:color w:val="555555"/>
                <w:sz w:val="20"/>
              </w:rPr>
              <w:t>OWS-vahl</w:t>
            </w:r>
          </w:p>
        </w:tc>
      </w:tr>
      <w:tr>
        <w:tc>
          <w:tcPr>
            <w:tcW w:type="dxa" w:w="2268"/>
          </w:tcPr>
          <w:p>
            <w:r>
              <w:rPr>
                <w:b w:val="0"/>
                <w:color w:val="202020"/>
                <w:sz w:val="20"/>
              </w:rPr>
              <w:t>die Zahl</w:t>
            </w:r>
          </w:p>
        </w:tc>
        <w:tc>
          <w:tcPr>
            <w:tcW w:type="dxa" w:w="2268"/>
          </w:tcPr>
          <w:p>
            <w:r>
              <w:rPr>
                <w:b w:val="0"/>
                <w:color w:val="202020"/>
                <w:sz w:val="20"/>
              </w:rPr>
              <w:t>number</w:t>
            </w:r>
          </w:p>
        </w:tc>
        <w:tc>
          <w:tcPr>
            <w:tcW w:type="dxa" w:w="2268"/>
          </w:tcPr>
          <w:p>
            <w:r>
              <w:rPr>
                <w:b w:val="0"/>
                <w:color w:val="202020"/>
                <w:sz w:val="20"/>
              </w:rPr>
              <w:t>અંક</w:t>
            </w:r>
          </w:p>
        </w:tc>
        <w:tc>
          <w:tcPr>
            <w:tcW w:type="dxa" w:w="2268"/>
          </w:tcPr>
          <w:p>
            <w:r>
              <w:rPr>
                <w:b w:val="0"/>
                <w:color w:val="555555"/>
                <w:sz w:val="20"/>
              </w:rPr>
              <w:t>TSAL</w:t>
            </w:r>
          </w:p>
        </w:tc>
      </w:tr>
      <w:tr>
        <w:tc>
          <w:tcPr>
            <w:tcW w:type="dxa" w:w="2268"/>
          </w:tcPr>
          <w:p>
            <w:r>
              <w:rPr>
                <w:b w:val="0"/>
                <w:color w:val="202020"/>
                <w:sz w:val="20"/>
              </w:rPr>
              <w:t>das Datum</w:t>
            </w:r>
          </w:p>
        </w:tc>
        <w:tc>
          <w:tcPr>
            <w:tcW w:type="dxa" w:w="2268"/>
          </w:tcPr>
          <w:p>
            <w:r>
              <w:rPr>
                <w:b w:val="0"/>
                <w:color w:val="202020"/>
                <w:sz w:val="20"/>
              </w:rPr>
              <w:t>date</w:t>
            </w:r>
          </w:p>
        </w:tc>
        <w:tc>
          <w:tcPr>
            <w:tcW w:type="dxa" w:w="2268"/>
          </w:tcPr>
          <w:p>
            <w:r>
              <w:rPr>
                <w:b w:val="0"/>
                <w:color w:val="202020"/>
                <w:sz w:val="20"/>
              </w:rPr>
              <w:t>તારીખ</w:t>
            </w:r>
          </w:p>
        </w:tc>
        <w:tc>
          <w:tcPr>
            <w:tcW w:type="dxa" w:w="2268"/>
          </w:tcPr>
          <w:p>
            <w:r>
              <w:rPr>
                <w:b w:val="0"/>
                <w:color w:val="555555"/>
                <w:sz w:val="20"/>
              </w:rPr>
              <w:t>DAH-toom</w:t>
            </w:r>
          </w:p>
        </w:tc>
      </w:tr>
      <w:tr>
        <w:tc>
          <w:tcPr>
            <w:tcW w:type="dxa" w:w="2268"/>
          </w:tcPr>
          <w:p>
            <w:r>
              <w:rPr>
                <w:b w:val="0"/>
                <w:color w:val="202020"/>
                <w:sz w:val="20"/>
              </w:rPr>
              <w:t>die Uhrzeit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OOR-tsyte</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das Ergebnis</w:t>
            </w:r>
          </w:p>
        </w:tc>
        <w:tc>
          <w:tcPr>
            <w:tcW w:type="dxa" w:w="2268"/>
          </w:tcPr>
          <w:p>
            <w:r>
              <w:rPr>
                <w:b w:val="0"/>
                <w:color w:val="202020"/>
                <w:sz w:val="20"/>
              </w:rPr>
              <w:t>result</w:t>
            </w:r>
          </w:p>
        </w:tc>
        <w:tc>
          <w:tcPr>
            <w:tcW w:type="dxa" w:w="2268"/>
          </w:tcPr>
          <w:p>
            <w:r>
              <w:rPr>
                <w:b w:val="0"/>
                <w:color w:val="202020"/>
                <w:sz w:val="20"/>
              </w:rPr>
              <w:t>પરિણામ</w:t>
            </w:r>
          </w:p>
        </w:tc>
        <w:tc>
          <w:tcPr>
            <w:tcW w:type="dxa" w:w="2268"/>
          </w:tcPr>
          <w:p>
            <w:r>
              <w:rPr>
                <w:b w:val="0"/>
                <w:color w:val="555555"/>
                <w:sz w:val="20"/>
              </w:rPr>
              <w:t>ehr-GAYP-nis</w:t>
            </w:r>
          </w:p>
        </w:tc>
      </w:tr>
      <w:tr>
        <w:tc>
          <w:tcPr>
            <w:tcW w:type="dxa" w:w="2268"/>
          </w:tcPr>
          <w:p>
            <w:r>
              <w:rPr>
                <w:b w:val="0"/>
                <w:color w:val="202020"/>
                <w:sz w:val="20"/>
              </w:rPr>
              <w:t>notieren</w:t>
            </w:r>
          </w:p>
        </w:tc>
        <w:tc>
          <w:tcPr>
            <w:tcW w:type="dxa" w:w="2268"/>
          </w:tcPr>
          <w:p>
            <w:r>
              <w:rPr>
                <w:b w:val="0"/>
                <w:color w:val="202020"/>
                <w:sz w:val="20"/>
              </w:rPr>
              <w:t>to note down</w:t>
            </w:r>
          </w:p>
        </w:tc>
        <w:tc>
          <w:tcPr>
            <w:tcW w:type="dxa" w:w="2268"/>
          </w:tcPr>
          <w:p>
            <w:r>
              <w:rPr>
                <w:b w:val="0"/>
                <w:color w:val="202020"/>
                <w:sz w:val="20"/>
              </w:rPr>
              <w:t>નોટ કરવું</w:t>
            </w:r>
          </w:p>
        </w:tc>
        <w:tc>
          <w:tcPr>
            <w:tcW w:type="dxa" w:w="2268"/>
          </w:tcPr>
          <w:p>
            <w:r>
              <w:rPr>
                <w:b w:val="0"/>
                <w:color w:val="555555"/>
                <w:sz w:val="20"/>
              </w:rPr>
              <w:t>no-TEE-ren</w:t>
            </w:r>
          </w:p>
        </w:tc>
      </w:tr>
      <w:tr>
        <w:tc>
          <w:tcPr>
            <w:tcW w:type="dxa" w:w="2268"/>
          </w:tcPr>
          <w:p>
            <w:r>
              <w:rPr>
                <w:b w:val="0"/>
                <w:color w:val="202020"/>
                <w:sz w:val="20"/>
              </w:rPr>
              <w:t>verpassen</w:t>
            </w:r>
          </w:p>
        </w:tc>
        <w:tc>
          <w:tcPr>
            <w:tcW w:type="dxa" w:w="2268"/>
          </w:tcPr>
          <w:p>
            <w:r>
              <w:rPr>
                <w:b w:val="0"/>
                <w:color w:val="202020"/>
                <w:sz w:val="20"/>
              </w:rPr>
              <w:t>to miss</w:t>
            </w:r>
          </w:p>
        </w:tc>
        <w:tc>
          <w:tcPr>
            <w:tcW w:type="dxa" w:w="2268"/>
          </w:tcPr>
          <w:p>
            <w:r>
              <w:rPr>
                <w:b w:val="0"/>
                <w:color w:val="202020"/>
                <w:sz w:val="20"/>
              </w:rPr>
              <w:t>ચૂકવું</w:t>
            </w:r>
          </w:p>
        </w:tc>
        <w:tc>
          <w:tcPr>
            <w:tcW w:type="dxa" w:w="2268"/>
          </w:tcPr>
          <w:p>
            <w:r>
              <w:rPr>
                <w:b w:val="0"/>
                <w:color w:val="555555"/>
                <w:sz w:val="20"/>
              </w:rPr>
              <w:t>fehr-PAS-en</w:t>
            </w:r>
          </w:p>
        </w:tc>
      </w:tr>
      <w:tr>
        <w:tc>
          <w:tcPr>
            <w:tcW w:type="dxa" w:w="2268"/>
          </w:tcPr>
          <w:p>
            <w:r>
              <w:rPr>
                <w:b w:val="0"/>
                <w:color w:val="202020"/>
                <w:sz w:val="20"/>
              </w:rPr>
              <w:t>wiederholen</w:t>
            </w:r>
          </w:p>
        </w:tc>
        <w:tc>
          <w:tcPr>
            <w:tcW w:type="dxa" w:w="2268"/>
          </w:tcPr>
          <w:p>
            <w:r>
              <w:rPr>
                <w:b w:val="0"/>
                <w:color w:val="202020"/>
                <w:sz w:val="20"/>
              </w:rPr>
              <w:t>to repeat</w:t>
            </w:r>
          </w:p>
        </w:tc>
        <w:tc>
          <w:tcPr>
            <w:tcW w:type="dxa" w:w="2268"/>
          </w:tcPr>
          <w:p>
            <w:r>
              <w:rPr>
                <w:b w:val="0"/>
                <w:color w:val="202020"/>
                <w:sz w:val="20"/>
              </w:rPr>
              <w:t>પુનરાવર્તન</w:t>
            </w:r>
          </w:p>
        </w:tc>
        <w:tc>
          <w:tcPr>
            <w:tcW w:type="dxa" w:w="2268"/>
          </w:tcPr>
          <w:p>
            <w:r>
              <w:rPr>
                <w:b w:val="0"/>
                <w:color w:val="555555"/>
                <w:sz w:val="20"/>
              </w:rPr>
              <w:t>vee-der-HOH-len</w:t>
            </w:r>
          </w:p>
        </w:tc>
      </w:tr>
      <w:tr>
        <w:tc>
          <w:tcPr>
            <w:tcW w:type="dxa" w:w="2268"/>
          </w:tcPr>
          <w:p>
            <w:r>
              <w:rPr>
                <w:b w:val="0"/>
                <w:color w:val="202020"/>
                <w:sz w:val="20"/>
              </w:rPr>
              <w:t>genau</w:t>
            </w:r>
          </w:p>
        </w:tc>
        <w:tc>
          <w:tcPr>
            <w:tcW w:type="dxa" w:w="2268"/>
          </w:tcPr>
          <w:p>
            <w:r>
              <w:rPr>
                <w:b w:val="0"/>
                <w:color w:val="202020"/>
                <w:sz w:val="20"/>
              </w:rPr>
              <w:t>exactly</w:t>
            </w:r>
          </w:p>
        </w:tc>
        <w:tc>
          <w:tcPr>
            <w:tcW w:type="dxa" w:w="2268"/>
          </w:tcPr>
          <w:p>
            <w:r>
              <w:rPr>
                <w:b w:val="0"/>
                <w:color w:val="202020"/>
                <w:sz w:val="20"/>
              </w:rPr>
              <w:t>બરાબર</w:t>
            </w:r>
          </w:p>
        </w:tc>
        <w:tc>
          <w:tcPr>
            <w:tcW w:type="dxa" w:w="2268"/>
          </w:tcPr>
          <w:p>
            <w:r>
              <w:rPr>
                <w:b w:val="0"/>
                <w:color w:val="555555"/>
                <w:sz w:val="20"/>
              </w:rPr>
              <w:t>geh-NOW</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höre die Aufnahme zweimal.</w:t>
            </w:r>
          </w:p>
        </w:tc>
        <w:tc>
          <w:tcPr>
            <w:tcW w:type="dxa" w:w="3024"/>
            <w:shd w:val="clear" w:color="auto" w:fill="E6F4EA"/>
          </w:tcPr>
          <w:p>
            <w:r>
              <w:rPr>
                <w:b w:val="0"/>
                <w:color w:val="0F9660"/>
                <w:sz w:val="20"/>
              </w:rPr>
              <w:t>I listen to the recording twice.</w:t>
            </w:r>
          </w:p>
        </w:tc>
        <w:tc>
          <w:tcPr>
            <w:tcW w:type="dxa" w:w="3024"/>
            <w:shd w:val="clear" w:color="auto" w:fill="FFF8E1"/>
          </w:tcPr>
          <w:p>
            <w:r>
              <w:rPr>
                <w:b w:val="0"/>
                <w:color w:val="202020"/>
                <w:sz w:val="20"/>
              </w:rPr>
              <w:t>હું રેકોર્ડિંગ બે વાર સાંભળું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notiere Zahlen und Daten.</w:t>
            </w:r>
          </w:p>
        </w:tc>
        <w:tc>
          <w:tcPr>
            <w:tcW w:type="dxa" w:w="3024"/>
            <w:shd w:val="clear" w:color="auto" w:fill="E6F4EA"/>
          </w:tcPr>
          <w:p>
            <w:r>
              <w:rPr>
                <w:b w:val="0"/>
                <w:color w:val="0F9660"/>
                <w:sz w:val="20"/>
              </w:rPr>
              <w:t>I note numbers and dates.</w:t>
            </w:r>
          </w:p>
        </w:tc>
        <w:tc>
          <w:tcPr>
            <w:tcW w:type="dxa" w:w="3024"/>
            <w:shd w:val="clear" w:color="auto" w:fill="FFF8E1"/>
          </w:tcPr>
          <w:p>
            <w:r>
              <w:rPr>
                <w:b w:val="0"/>
                <w:color w:val="202020"/>
                <w:sz w:val="20"/>
              </w:rPr>
              <w:t>હું અંકો અને તારીખો નોંધું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Details sind wichtig.</w:t>
            </w:r>
          </w:p>
        </w:tc>
        <w:tc>
          <w:tcPr>
            <w:tcW w:type="dxa" w:w="3024"/>
            <w:shd w:val="clear" w:color="auto" w:fill="E6F4EA"/>
          </w:tcPr>
          <w:p>
            <w:r>
              <w:rPr>
                <w:b w:val="0"/>
                <w:color w:val="0F9660"/>
                <w:sz w:val="20"/>
              </w:rPr>
              <w:t>The details are important.</w:t>
            </w:r>
          </w:p>
        </w:tc>
        <w:tc>
          <w:tcPr>
            <w:tcW w:type="dxa" w:w="3024"/>
            <w:shd w:val="clear" w:color="auto" w:fill="FFF8E1"/>
          </w:tcPr>
          <w:p>
            <w:r>
              <w:rPr>
                <w:b w:val="0"/>
                <w:color w:val="202020"/>
                <w:sz w:val="20"/>
              </w:rPr>
              <w:t>વિગતો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meine Antworten.</w:t>
            </w:r>
          </w:p>
        </w:tc>
        <w:tc>
          <w:tcPr>
            <w:tcW w:type="dxa" w:w="3024"/>
            <w:shd w:val="clear" w:color="auto" w:fill="E6F4EA"/>
          </w:tcPr>
          <w:p>
            <w:r>
              <w:rPr>
                <w:b w:val="0"/>
                <w:color w:val="0F9660"/>
                <w:sz w:val="20"/>
              </w:rPr>
              <w:t>I check my answers.</w:t>
            </w:r>
          </w:p>
        </w:tc>
        <w:tc>
          <w:tcPr>
            <w:tcW w:type="dxa" w:w="3024"/>
            <w:shd w:val="clear" w:color="auto" w:fill="FFF8E1"/>
          </w:tcPr>
          <w:p>
            <w:r>
              <w:rPr>
                <w:b w:val="0"/>
                <w:color w:val="202020"/>
                <w:sz w:val="20"/>
              </w:rPr>
              <w:t>હું મારા જવાબ તપાસું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Ergebnis ist gut.</w:t>
            </w:r>
          </w:p>
        </w:tc>
        <w:tc>
          <w:tcPr>
            <w:tcW w:type="dxa" w:w="3024"/>
            <w:shd w:val="clear" w:color="auto" w:fill="E6F4EA"/>
          </w:tcPr>
          <w:p>
            <w:r>
              <w:rPr>
                <w:b w:val="0"/>
                <w:color w:val="0F9660"/>
                <w:sz w:val="20"/>
              </w:rPr>
              <w:t>The result is good.</w:t>
            </w:r>
          </w:p>
        </w:tc>
        <w:tc>
          <w:tcPr>
            <w:tcW w:type="dxa" w:w="3024"/>
            <w:shd w:val="clear" w:color="auto" w:fill="FFF8E1"/>
          </w:tcPr>
          <w:p>
            <w:r>
              <w:rPr>
                <w:b w:val="0"/>
                <w:color w:val="202020"/>
                <w:sz w:val="20"/>
              </w:rPr>
              <w:t>પરિણામ સારું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Mock Tip  </w:t>
            </w:r>
            <w:r>
              <w:rPr>
                <w:color w:val="202020"/>
                <w:sz w:val="20"/>
              </w:rPr>
              <w:t>Listen for signal words: zuerst, danach, schließlich.</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Note  </w:t>
            </w:r>
            <w:r>
              <w:rPr>
                <w:color w:val="202020"/>
                <w:sz w:val="20"/>
              </w:rPr>
              <w:t>Write short keywords, not full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listening often includes announcements and dialogues.</w:t>
            </w:r>
          </w:p>
        </w:tc>
      </w:tr>
    </w:tbl>
    <w:p/>
    <w:p>
      <w:pPr>
        <w:spacing w:before="0" w:after="40"/>
      </w:pPr>
      <w:r>
        <w:rPr>
          <w:b/>
          <w:color w:val="1A73E8"/>
          <w:sz w:val="21"/>
        </w:rPr>
        <w:t>✍️  Practice Tasks</w:t>
      </w:r>
    </w:p>
    <w:p>
      <w:pPr>
        <w:pStyle w:val="ListBullet"/>
        <w:spacing w:after="40"/>
      </w:pPr>
      <w:r>
        <w:rPr>
          <w:sz w:val="22"/>
        </w:rPr>
        <w:t>Do a 10‑minute listening exercise and write 5 facts.</w:t>
      </w:r>
    </w:p>
    <w:p>
      <w:pPr>
        <w:pStyle w:val="ListBullet"/>
        <w:spacing w:after="40"/>
      </w:pPr>
      <w:r>
        <w:rPr>
          <w:sz w:val="22"/>
        </w:rPr>
        <w:t>Practice writing down phone numbers and dates.</w:t>
      </w:r>
    </w:p>
    <w:p>
      <w:pPr>
        <w:pStyle w:val="ListBullet"/>
        <w:spacing w:after="40"/>
      </w:pPr>
      <w:r>
        <w:rPr>
          <w:sz w:val="22"/>
        </w:rPr>
        <w:t>Summarize the audio in 3 sentences.</w:t>
      </w:r>
    </w:p>
    <w:p/>
    <w:p>
      <w:pPr>
        <w:spacing w:before="0" w:after="40"/>
      </w:pPr>
      <w:r>
        <w:rPr>
          <w:b/>
          <w:color w:val="1A73E8"/>
          <w:sz w:val="21"/>
        </w:rPr>
        <w:t>🧪  Mini Test</w:t>
      </w:r>
    </w:p>
    <w:p>
      <w:pPr>
        <w:spacing w:before="0" w:after="20"/>
      </w:pPr>
      <w:r>
        <w:rPr>
          <w:b w:val="0"/>
          <w:sz w:val="21"/>
        </w:rPr>
        <w:t>Q1. 'das Hörverstehen' means?</w:t>
      </w:r>
    </w:p>
    <w:p>
      <w:pPr>
        <w:spacing w:before="0" w:after="60"/>
      </w:pPr>
      <w:r>
        <w:rPr>
          <w:b w:val="0"/>
          <w:color w:val="0F9660"/>
          <w:sz w:val="21"/>
        </w:rPr>
        <w:t xml:space="preserve">   ✅ Listening comprehension</w:t>
      </w:r>
    </w:p>
    <w:p>
      <w:pPr>
        <w:spacing w:before="0" w:after="20"/>
      </w:pPr>
      <w:r>
        <w:rPr>
          <w:b w:val="0"/>
          <w:sz w:val="21"/>
        </w:rPr>
        <w:t>Q2. Translate: 'Ich notiere Zahlen.'</w:t>
      </w:r>
    </w:p>
    <w:p>
      <w:pPr>
        <w:spacing w:before="0" w:after="60"/>
      </w:pPr>
      <w:r>
        <w:rPr>
          <w:b w:val="0"/>
          <w:color w:val="0F9660"/>
          <w:sz w:val="21"/>
        </w:rPr>
        <w:t xml:space="preserve">   ✅ I note numbers.</w:t>
      </w:r>
    </w:p>
    <w:p>
      <w:pPr>
        <w:spacing w:before="0" w:after="20"/>
      </w:pPr>
      <w:r>
        <w:rPr>
          <w:b w:val="0"/>
          <w:sz w:val="21"/>
        </w:rPr>
        <w:t>Q3. 'die Uhrzeit' means?</w:t>
      </w:r>
    </w:p>
    <w:p>
      <w:pPr>
        <w:spacing w:before="0" w:after="60"/>
      </w:pPr>
      <w:r>
        <w:rPr>
          <w:b w:val="0"/>
          <w:color w:val="0F9660"/>
          <w:sz w:val="21"/>
        </w:rPr>
        <w:t xml:space="preserve">   ✅ Time</w:t>
      </w:r>
    </w:p>
    <w:p>
      <w:pPr>
        <w:spacing w:before="0" w:after="20"/>
      </w:pPr>
      <w:r>
        <w:rPr>
          <w:b w:val="0"/>
          <w:sz w:val="21"/>
        </w:rPr>
        <w:t>Q4. Translate: 'Ich höre zweimal.'</w:t>
      </w:r>
    </w:p>
    <w:p>
      <w:pPr>
        <w:spacing w:before="0" w:after="60"/>
      </w:pPr>
      <w:r>
        <w:rPr>
          <w:b w:val="0"/>
          <w:color w:val="0F9660"/>
          <w:sz w:val="21"/>
        </w:rPr>
        <w:t xml:space="preserve">   ✅ I listen twice.</w:t>
      </w:r>
    </w:p>
    <w:p>
      <w:pPr>
        <w:spacing w:before="0" w:after="20"/>
      </w:pPr>
      <w:r>
        <w:rPr>
          <w:b w:val="0"/>
          <w:sz w:val="21"/>
        </w:rPr>
        <w:t>Q5. 'verpassen' means?</w:t>
      </w:r>
    </w:p>
    <w:p>
      <w:pPr>
        <w:spacing w:before="0" w:after="60"/>
      </w:pPr>
      <w:r>
        <w:rPr>
          <w:b w:val="0"/>
          <w:color w:val="0F9660"/>
          <w:sz w:val="21"/>
        </w:rPr>
        <w:t xml:space="preserve">   ✅ To miss</w:t>
      </w:r>
    </w:p>
    <w:p/>
    <w:p>
      <w:pPr>
        <w:spacing w:before="0" w:after="40"/>
      </w:pPr>
      <w:r>
        <w:rPr>
          <w:b/>
          <w:color w:val="1A73E8"/>
          <w:sz w:val="21"/>
        </w:rPr>
        <w:t>🏆  Final Outcome</w:t>
      </w:r>
    </w:p>
    <w:p>
      <w:pPr>
        <w:spacing w:before="0" w:after="160"/>
      </w:pPr>
      <w:r>
        <w:rPr>
          <w:b w:val="0"/>
          <w:sz w:val="21"/>
        </w:rPr>
        <w:t>Mock listening practice complete. Your listening skills are exam-ready.</w:t>
      </w:r>
    </w:p>
    <w:p>
      <w:r>
        <w:br w:type="page"/>
      </w:r>
    </w:p>
    <w:p>
      <w:pPr>
        <w:spacing w:before="120" w:after="40"/>
        <w:jc w:val="center"/>
      </w:pPr>
      <w:r>
        <w:rPr>
          <w:b/>
          <w:color w:val="1A73E8"/>
          <w:sz w:val="42"/>
        </w:rPr>
        <w:t>📘  DAY 189</w:t>
      </w:r>
    </w:p>
    <w:p>
      <w:pPr>
        <w:spacing w:before="0" w:after="40"/>
        <w:jc w:val="center"/>
      </w:pPr>
      <w:r>
        <w:rPr>
          <w:b/>
          <w:color w:val="F9AB00"/>
          <w:sz w:val="28"/>
        </w:rPr>
        <w:t>MOCK TEST: WRITING ✍️</w:t>
      </w:r>
    </w:p>
    <w:p>
      <w:pPr>
        <w:spacing w:before="0" w:after="160"/>
        <w:jc w:val="center"/>
      </w:pPr>
      <w:r>
        <w:rPr>
          <w:b w:val="0"/>
          <w:color w:val="555555"/>
          <w:sz w:val="21"/>
        </w:rPr>
        <w:t>📚 Topic: B1 writing practice</w:t>
      </w:r>
    </w:p>
    <w:p/>
    <w:p>
      <w:pPr>
        <w:spacing w:before="0" w:after="40"/>
      </w:pPr>
      <w:r>
        <w:rPr>
          <w:b/>
          <w:color w:val="1A73E8"/>
          <w:sz w:val="21"/>
        </w:rPr>
        <w:t>📖  English Explanation</w:t>
      </w:r>
    </w:p>
    <w:p>
      <w:pPr>
        <w:spacing w:before="0" w:after="120"/>
      </w:pPr>
      <w:r>
        <w:rPr>
          <w:b w:val="0"/>
          <w:sz w:val="21"/>
        </w:rPr>
        <w:t>Today you do a mock writing task: write a formal email or informal message with clear structure.</w:t>
      </w:r>
    </w:p>
    <w:p>
      <w:pPr>
        <w:spacing w:before="0" w:after="40"/>
      </w:pPr>
      <w:r>
        <w:rPr>
          <w:b/>
          <w:color w:val="1A73E8"/>
          <w:sz w:val="21"/>
        </w:rPr>
        <w:t>🇮🇳  ગુજરાતી સ્પષ્ટીકરણ</w:t>
      </w:r>
    </w:p>
    <w:p>
      <w:pPr>
        <w:spacing w:before="0" w:after="120"/>
      </w:pPr>
      <w:r>
        <w:rPr>
          <w:b w:val="0"/>
          <w:sz w:val="21"/>
        </w:rPr>
        <w:t>આજે તમે writing mock task કરો: formal email અથવા informal message સ્પષ્ટ structure સાથે લખો.</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Struktur</w:t>
            </w:r>
          </w:p>
        </w:tc>
        <w:tc>
          <w:tcPr>
            <w:tcW w:type="dxa" w:w="2268"/>
          </w:tcPr>
          <w:p>
            <w:r>
              <w:rPr>
                <w:b w:val="0"/>
                <w:color w:val="202020"/>
                <w:sz w:val="20"/>
              </w:rPr>
              <w:t>structure</w:t>
            </w:r>
          </w:p>
        </w:tc>
        <w:tc>
          <w:tcPr>
            <w:tcW w:type="dxa" w:w="2268"/>
          </w:tcPr>
          <w:p>
            <w:r>
              <w:rPr>
                <w:b w:val="0"/>
                <w:color w:val="202020"/>
                <w:sz w:val="20"/>
              </w:rPr>
              <w:t>રચના</w:t>
            </w:r>
          </w:p>
        </w:tc>
        <w:tc>
          <w:tcPr>
            <w:tcW w:type="dxa" w:w="2268"/>
          </w:tcPr>
          <w:p>
            <w:r>
              <w:rPr>
                <w:b w:val="0"/>
                <w:color w:val="555555"/>
                <w:sz w:val="20"/>
              </w:rPr>
              <w:t>shtrook-TOOR</w:t>
            </w:r>
          </w:p>
        </w:tc>
      </w:tr>
      <w:tr>
        <w:tc>
          <w:tcPr>
            <w:tcW w:type="dxa" w:w="2268"/>
          </w:tcPr>
          <w:p>
            <w:r>
              <w:rPr>
                <w:b w:val="0"/>
                <w:color w:val="202020"/>
                <w:sz w:val="20"/>
              </w:rPr>
              <w:t>der Absatz</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AP-zats</w:t>
            </w:r>
          </w:p>
        </w:tc>
      </w:tr>
      <w:tr>
        <w:tc>
          <w:tcPr>
            <w:tcW w:type="dxa" w:w="2268"/>
          </w:tcPr>
          <w:p>
            <w:r>
              <w:rPr>
                <w:b w:val="0"/>
                <w:color w:val="202020"/>
                <w:sz w:val="20"/>
              </w:rPr>
              <w:t>die Einleitung</w:t>
            </w:r>
          </w:p>
        </w:tc>
        <w:tc>
          <w:tcPr>
            <w:tcW w:type="dxa" w:w="2268"/>
          </w:tcPr>
          <w:p>
            <w:r>
              <w:rPr>
                <w:b w:val="0"/>
                <w:color w:val="202020"/>
                <w:sz w:val="20"/>
              </w:rPr>
              <w:t>introduction</w:t>
            </w:r>
          </w:p>
        </w:tc>
        <w:tc>
          <w:tcPr>
            <w:tcW w:type="dxa" w:w="2268"/>
          </w:tcPr>
          <w:p>
            <w:r>
              <w:rPr>
                <w:b w:val="0"/>
                <w:color w:val="202020"/>
                <w:sz w:val="20"/>
              </w:rPr>
              <w:t>પરિચય</w:t>
            </w:r>
          </w:p>
        </w:tc>
        <w:tc>
          <w:tcPr>
            <w:tcW w:type="dxa" w:w="2268"/>
          </w:tcPr>
          <w:p>
            <w:r>
              <w:rPr>
                <w:b w:val="0"/>
                <w:color w:val="555555"/>
                <w:sz w:val="20"/>
              </w:rPr>
              <w:t>EYN-ly-tung</w:t>
            </w:r>
          </w:p>
        </w:tc>
      </w:tr>
      <w:tr>
        <w:tc>
          <w:tcPr>
            <w:tcW w:type="dxa" w:w="2268"/>
          </w:tcPr>
          <w:p>
            <w:r>
              <w:rPr>
                <w:b w:val="0"/>
                <w:color w:val="202020"/>
                <w:sz w:val="20"/>
              </w:rPr>
              <w:t>der Schluss</w:t>
            </w:r>
          </w:p>
        </w:tc>
        <w:tc>
          <w:tcPr>
            <w:tcW w:type="dxa" w:w="2268"/>
          </w:tcPr>
          <w:p>
            <w:r>
              <w:rPr>
                <w:b w:val="0"/>
                <w:color w:val="202020"/>
                <w:sz w:val="20"/>
              </w:rPr>
              <w:t>closing</w:t>
            </w:r>
          </w:p>
        </w:tc>
        <w:tc>
          <w:tcPr>
            <w:tcW w:type="dxa" w:w="2268"/>
          </w:tcPr>
          <w:p>
            <w:r>
              <w:rPr>
                <w:b w:val="0"/>
                <w:color w:val="202020"/>
                <w:sz w:val="20"/>
              </w:rPr>
              <w:t>અંત</w:t>
            </w:r>
          </w:p>
        </w:tc>
        <w:tc>
          <w:tcPr>
            <w:tcW w:type="dxa" w:w="2268"/>
          </w:tcPr>
          <w:p>
            <w:r>
              <w:rPr>
                <w:b w:val="0"/>
                <w:color w:val="555555"/>
                <w:sz w:val="20"/>
              </w:rPr>
              <w:t>SHLOOS</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informell</w:t>
            </w:r>
          </w:p>
        </w:tc>
        <w:tc>
          <w:tcPr>
            <w:tcW w:type="dxa" w:w="2268"/>
          </w:tcPr>
          <w:p>
            <w:r>
              <w:rPr>
                <w:b w:val="0"/>
                <w:color w:val="202020"/>
                <w:sz w:val="20"/>
              </w:rPr>
              <w:t>informal</w:t>
            </w:r>
          </w:p>
        </w:tc>
        <w:tc>
          <w:tcPr>
            <w:tcW w:type="dxa" w:w="2268"/>
          </w:tcPr>
          <w:p>
            <w:r>
              <w:rPr>
                <w:b w:val="0"/>
                <w:color w:val="202020"/>
                <w:sz w:val="20"/>
              </w:rPr>
              <w:t>અનૌપચારિક</w:t>
            </w:r>
          </w:p>
        </w:tc>
        <w:tc>
          <w:tcPr>
            <w:tcW w:type="dxa" w:w="2268"/>
          </w:tcPr>
          <w:p>
            <w:r>
              <w:rPr>
                <w:b w:val="0"/>
                <w:color w:val="555555"/>
                <w:sz w:val="20"/>
              </w:rPr>
              <w:t>in-for-MEL</w:t>
            </w:r>
          </w:p>
        </w:tc>
      </w:tr>
      <w:tr>
        <w:tc>
          <w:tcPr>
            <w:tcW w:type="dxa" w:w="2268"/>
          </w:tcPr>
          <w:p>
            <w:r>
              <w:rPr>
                <w:b w:val="0"/>
                <w:color w:val="202020"/>
                <w:sz w:val="20"/>
              </w:rPr>
              <w:t>der Betreff</w:t>
            </w:r>
          </w:p>
        </w:tc>
        <w:tc>
          <w:tcPr>
            <w:tcW w:type="dxa" w:w="2268"/>
          </w:tcPr>
          <w:p>
            <w:r>
              <w:rPr>
                <w:b w:val="0"/>
                <w:color w:val="202020"/>
                <w:sz w:val="20"/>
              </w:rPr>
              <w:t>subject</w:t>
            </w:r>
          </w:p>
        </w:tc>
        <w:tc>
          <w:tcPr>
            <w:tcW w:type="dxa" w:w="2268"/>
          </w:tcPr>
          <w:p>
            <w:r>
              <w:rPr>
                <w:b w:val="0"/>
                <w:color w:val="202020"/>
                <w:sz w:val="20"/>
              </w:rPr>
              <w:t>વિષય</w:t>
            </w:r>
          </w:p>
        </w:tc>
        <w:tc>
          <w:tcPr>
            <w:tcW w:type="dxa" w:w="2268"/>
          </w:tcPr>
          <w:p>
            <w:r>
              <w:rPr>
                <w:b w:val="0"/>
                <w:color w:val="555555"/>
                <w:sz w:val="20"/>
              </w:rPr>
              <w:t>beh-TREFF</w:t>
            </w:r>
          </w:p>
        </w:tc>
      </w:tr>
      <w:tr>
        <w:tc>
          <w:tcPr>
            <w:tcW w:type="dxa" w:w="2268"/>
          </w:tcPr>
          <w:p>
            <w:r>
              <w:rPr>
                <w:b w:val="0"/>
                <w:color w:val="202020"/>
                <w:sz w:val="20"/>
              </w:rPr>
              <w:t>die Bitte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Antwort</w:t>
            </w:r>
          </w:p>
        </w:tc>
        <w:tc>
          <w:tcPr>
            <w:tcW w:type="dxa" w:w="2268"/>
          </w:tcPr>
          <w:p>
            <w:r>
              <w:rPr>
                <w:b w:val="0"/>
                <w:color w:val="202020"/>
                <w:sz w:val="20"/>
              </w:rPr>
              <w:t>reply</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senden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ZEN-den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schreibe einen formellen Brief.</w:t>
            </w:r>
          </w:p>
        </w:tc>
        <w:tc>
          <w:tcPr>
            <w:tcW w:type="dxa" w:w="3024"/>
            <w:shd w:val="clear" w:color="auto" w:fill="E6F4EA"/>
          </w:tcPr>
          <w:p>
            <w:r>
              <w:rPr>
                <w:b w:val="0"/>
                <w:color w:val="0F9660"/>
                <w:sz w:val="20"/>
              </w:rPr>
              <w:t>I write a formal letter.</w:t>
            </w:r>
          </w:p>
        </w:tc>
        <w:tc>
          <w:tcPr>
            <w:tcW w:type="dxa" w:w="3024"/>
            <w:shd w:val="clear" w:color="auto" w:fill="FFF8E1"/>
          </w:tcPr>
          <w:p>
            <w:r>
              <w:rPr>
                <w:b w:val="0"/>
                <w:color w:val="202020"/>
                <w:sz w:val="20"/>
              </w:rPr>
              <w:t>હું ઔપચારિક પત્ર લખું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Betreff ist klar.</w:t>
            </w:r>
          </w:p>
        </w:tc>
        <w:tc>
          <w:tcPr>
            <w:tcW w:type="dxa" w:w="3024"/>
            <w:shd w:val="clear" w:color="auto" w:fill="E6F4EA"/>
          </w:tcPr>
          <w:p>
            <w:r>
              <w:rPr>
                <w:b w:val="0"/>
                <w:color w:val="0F9660"/>
                <w:sz w:val="20"/>
              </w:rPr>
              <w:t>The subject is clear.</w:t>
            </w:r>
          </w:p>
        </w:tc>
        <w:tc>
          <w:tcPr>
            <w:tcW w:type="dxa" w:w="3024"/>
            <w:shd w:val="clear" w:color="auto" w:fill="FFF8E1"/>
          </w:tcPr>
          <w:p>
            <w:r>
              <w:rPr>
                <w:b w:val="0"/>
                <w:color w:val="202020"/>
                <w:sz w:val="20"/>
              </w:rPr>
              <w:t>વિષય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Bitte steht im zweiten Absatz.</w:t>
            </w:r>
          </w:p>
        </w:tc>
        <w:tc>
          <w:tcPr>
            <w:tcW w:type="dxa" w:w="3024"/>
            <w:shd w:val="clear" w:color="auto" w:fill="E6F4EA"/>
          </w:tcPr>
          <w:p>
            <w:r>
              <w:rPr>
                <w:b w:val="0"/>
                <w:color w:val="0F9660"/>
                <w:sz w:val="20"/>
              </w:rPr>
              <w:t>The request is in the second paragraph.</w:t>
            </w:r>
          </w:p>
        </w:tc>
        <w:tc>
          <w:tcPr>
            <w:tcW w:type="dxa" w:w="3024"/>
            <w:shd w:val="clear" w:color="auto" w:fill="FFF8E1"/>
          </w:tcPr>
          <w:p>
            <w:r>
              <w:rPr>
                <w:b w:val="0"/>
                <w:color w:val="202020"/>
                <w:sz w:val="20"/>
              </w:rPr>
              <w:t>વિનંતી બીજા પેરાગ્રાફમાં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Antwort.</w:t>
            </w:r>
          </w:p>
        </w:tc>
        <w:tc>
          <w:tcPr>
            <w:tcW w:type="dxa" w:w="3024"/>
            <w:shd w:val="clear" w:color="auto" w:fill="E6F4EA"/>
          </w:tcPr>
          <w:p>
            <w:r>
              <w:rPr>
                <w:b w:val="0"/>
                <w:color w:val="0F9660"/>
                <w:sz w:val="20"/>
              </w:rPr>
              <w:t>Thank you for your reply.</w:t>
            </w:r>
          </w:p>
        </w:tc>
        <w:tc>
          <w:tcPr>
            <w:tcW w:type="dxa" w:w="3024"/>
            <w:shd w:val="clear" w:color="auto" w:fill="FFF8E1"/>
          </w:tcPr>
          <w:p>
            <w:r>
              <w:rPr>
                <w:b w:val="0"/>
                <w:color w:val="202020"/>
                <w:sz w:val="20"/>
              </w:rPr>
              <w:t>તમારા જવાબ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sende die E-Mail heute.</w:t>
            </w:r>
          </w:p>
        </w:tc>
        <w:tc>
          <w:tcPr>
            <w:tcW w:type="dxa" w:w="3024"/>
            <w:shd w:val="clear" w:color="auto" w:fill="E6F4EA"/>
          </w:tcPr>
          <w:p>
            <w:r>
              <w:rPr>
                <w:b w:val="0"/>
                <w:color w:val="0F9660"/>
                <w:sz w:val="20"/>
              </w:rPr>
              <w:t>I send the email today.</w:t>
            </w:r>
          </w:p>
        </w:tc>
        <w:tc>
          <w:tcPr>
            <w:tcW w:type="dxa" w:w="3024"/>
            <w:shd w:val="clear" w:color="auto" w:fill="FFF8E1"/>
          </w:tcPr>
          <w:p>
            <w:r>
              <w:rPr>
                <w:b w:val="0"/>
                <w:color w:val="202020"/>
                <w:sz w:val="20"/>
              </w:rPr>
              <w:t>હું આજે ઇમેઈલ મોકલૂ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Writing Tip  </w:t>
            </w:r>
            <w:r>
              <w:rPr>
                <w:color w:val="202020"/>
                <w:sz w:val="20"/>
              </w:rPr>
              <w:t>Always include a clear request and reason.</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Formal Closing  </w:t>
            </w:r>
            <w:r>
              <w:rPr>
                <w:color w:val="202020"/>
                <w:sz w:val="20"/>
              </w:rPr>
              <w:t>Use 'Mit freundlichen Grüßen' in formal emails.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writing requires clarity and polite tone.</w:t>
            </w:r>
          </w:p>
        </w:tc>
      </w:tr>
    </w:tbl>
    <w:p/>
    <w:p>
      <w:pPr>
        <w:spacing w:before="0" w:after="40"/>
      </w:pPr>
      <w:r>
        <w:rPr>
          <w:b/>
          <w:color w:val="1A73E8"/>
          <w:sz w:val="21"/>
        </w:rPr>
        <w:t>✍️  Practice Tasks</w:t>
      </w:r>
    </w:p>
    <w:p>
      <w:pPr>
        <w:pStyle w:val="ListBullet"/>
        <w:spacing w:after="40"/>
      </w:pPr>
      <w:r>
        <w:rPr>
          <w:sz w:val="22"/>
        </w:rPr>
        <w:t>Write a formal email requesting information about a course.</w:t>
      </w:r>
    </w:p>
    <w:p>
      <w:pPr>
        <w:pStyle w:val="ListBullet"/>
        <w:spacing w:after="40"/>
      </w:pPr>
      <w:r>
        <w:rPr>
          <w:sz w:val="22"/>
        </w:rPr>
        <w:t>Write an informal message to cancel a meeting.</w:t>
      </w:r>
    </w:p>
    <w:p>
      <w:pPr>
        <w:pStyle w:val="ListBullet"/>
        <w:spacing w:after="40"/>
      </w:pPr>
      <w:r>
        <w:rPr>
          <w:sz w:val="22"/>
        </w:rPr>
        <w:t>Check your text for structure and mistakes.</w:t>
      </w:r>
    </w:p>
    <w:p/>
    <w:p>
      <w:pPr>
        <w:spacing w:before="0" w:after="40"/>
      </w:pPr>
      <w:r>
        <w:rPr>
          <w:b/>
          <w:color w:val="1A73E8"/>
          <w:sz w:val="21"/>
        </w:rPr>
        <w:t>🧪  Mini Test</w:t>
      </w:r>
    </w:p>
    <w:p>
      <w:pPr>
        <w:spacing w:before="0" w:after="20"/>
      </w:pPr>
      <w:r>
        <w:rPr>
          <w:b w:val="0"/>
          <w:sz w:val="21"/>
        </w:rPr>
        <w:t>Q1. 'der Betreff' means?</w:t>
      </w:r>
    </w:p>
    <w:p>
      <w:pPr>
        <w:spacing w:before="0" w:after="60"/>
      </w:pPr>
      <w:r>
        <w:rPr>
          <w:b w:val="0"/>
          <w:color w:val="0F9660"/>
          <w:sz w:val="21"/>
        </w:rPr>
        <w:t xml:space="preserve">   ✅ Subject</w:t>
      </w:r>
    </w:p>
    <w:p>
      <w:pPr>
        <w:spacing w:before="0" w:after="20"/>
      </w:pPr>
      <w:r>
        <w:rPr>
          <w:b w:val="0"/>
          <w:sz w:val="21"/>
        </w:rPr>
        <w:t>Q2. Translate: 'Ich schreibe einen formellen Brief.'</w:t>
      </w:r>
    </w:p>
    <w:p>
      <w:pPr>
        <w:spacing w:before="0" w:after="60"/>
      </w:pPr>
      <w:r>
        <w:rPr>
          <w:b w:val="0"/>
          <w:color w:val="0F9660"/>
          <w:sz w:val="21"/>
        </w:rPr>
        <w:t xml:space="preserve">   ✅ I write a formal letter.</w:t>
      </w:r>
    </w:p>
    <w:p>
      <w:pPr>
        <w:spacing w:before="0" w:after="20"/>
      </w:pPr>
      <w:r>
        <w:rPr>
          <w:b w:val="0"/>
          <w:sz w:val="21"/>
        </w:rPr>
        <w:t>Q3. 'die Bitte' means?</w:t>
      </w:r>
    </w:p>
    <w:p>
      <w:pPr>
        <w:spacing w:before="0" w:after="60"/>
      </w:pPr>
      <w:r>
        <w:rPr>
          <w:b w:val="0"/>
          <w:color w:val="0F9660"/>
          <w:sz w:val="21"/>
        </w:rPr>
        <w:t xml:space="preserve">   ✅ Request</w:t>
      </w:r>
    </w:p>
    <w:p>
      <w:pPr>
        <w:spacing w:before="0" w:after="20"/>
      </w:pPr>
      <w:r>
        <w:rPr>
          <w:b w:val="0"/>
          <w:sz w:val="21"/>
        </w:rPr>
        <w:t>Q4. Translate: 'Ich sende die E-Mail.'</w:t>
      </w:r>
    </w:p>
    <w:p>
      <w:pPr>
        <w:spacing w:before="0" w:after="60"/>
      </w:pPr>
      <w:r>
        <w:rPr>
          <w:b w:val="0"/>
          <w:color w:val="0F9660"/>
          <w:sz w:val="21"/>
        </w:rPr>
        <w:t xml:space="preserve">   ✅ I send the email.</w:t>
      </w:r>
    </w:p>
    <w:p>
      <w:pPr>
        <w:spacing w:before="0" w:after="20"/>
      </w:pPr>
      <w:r>
        <w:rPr>
          <w:b w:val="0"/>
          <w:sz w:val="21"/>
        </w:rPr>
        <w:t>Q5. 'formell' means?</w:t>
      </w:r>
    </w:p>
    <w:p>
      <w:pPr>
        <w:spacing w:before="0" w:after="60"/>
      </w:pPr>
      <w:r>
        <w:rPr>
          <w:b w:val="0"/>
          <w:color w:val="0F9660"/>
          <w:sz w:val="21"/>
        </w:rPr>
        <w:t xml:space="preserve">   ✅ Formal</w:t>
      </w:r>
    </w:p>
    <w:p/>
    <w:p>
      <w:pPr>
        <w:spacing w:before="0" w:after="40"/>
      </w:pPr>
      <w:r>
        <w:rPr>
          <w:b/>
          <w:color w:val="1A73E8"/>
          <w:sz w:val="21"/>
        </w:rPr>
        <w:t>🏆  Final Outcome</w:t>
      </w:r>
    </w:p>
    <w:p>
      <w:pPr>
        <w:spacing w:before="0" w:after="160"/>
      </w:pPr>
      <w:r>
        <w:rPr>
          <w:b w:val="0"/>
          <w:sz w:val="21"/>
        </w:rPr>
        <w:t>Mock writing practice complete. Your written German is exam-ready.</w:t>
      </w:r>
    </w:p>
    <w:p>
      <w:r>
        <w:br w:type="page"/>
      </w:r>
    </w:p>
    <w:p>
      <w:pPr>
        <w:spacing w:before="120" w:after="40"/>
        <w:jc w:val="center"/>
      </w:pPr>
      <w:r>
        <w:rPr>
          <w:b/>
          <w:color w:val="1A73E8"/>
          <w:sz w:val="42"/>
        </w:rPr>
        <w:t>📘  DAY 190</w:t>
      </w:r>
    </w:p>
    <w:p>
      <w:pPr>
        <w:spacing w:before="0" w:after="40"/>
        <w:jc w:val="center"/>
      </w:pPr>
      <w:r>
        <w:rPr>
          <w:b/>
          <w:color w:val="F9AB00"/>
          <w:sz w:val="28"/>
        </w:rPr>
        <w:t>MODULE REVIEW: DAYS 181–190 ✅</w:t>
      </w:r>
    </w:p>
    <w:p>
      <w:pPr>
        <w:spacing w:before="0" w:after="160"/>
        <w:jc w:val="center"/>
      </w:pPr>
      <w:r>
        <w:rPr>
          <w:b w:val="0"/>
          <w:color w:val="555555"/>
          <w:sz w:val="21"/>
        </w:rPr>
        <w:t>📚 Topic: Exam preparation review</w:t>
      </w:r>
    </w:p>
    <w:p/>
    <w:p>
      <w:pPr>
        <w:spacing w:before="0" w:after="40"/>
      </w:pPr>
      <w:r>
        <w:rPr>
          <w:b/>
          <w:color w:val="1A73E8"/>
          <w:sz w:val="21"/>
        </w:rPr>
        <w:t>📖  English Explanation</w:t>
      </w:r>
    </w:p>
    <w:p>
      <w:pPr>
        <w:spacing w:before="0" w:after="120"/>
      </w:pPr>
      <w:r>
        <w:rPr>
          <w:b w:val="0"/>
          <w:sz w:val="21"/>
        </w:rPr>
        <w:t>You practiced reading, listening, writing, speaking, and grammar review. Today is consolidation and confidence building.</w:t>
      </w:r>
    </w:p>
    <w:p>
      <w:pPr>
        <w:spacing w:before="0" w:after="40"/>
      </w:pPr>
      <w:r>
        <w:rPr>
          <w:b/>
          <w:color w:val="1A73E8"/>
          <w:sz w:val="21"/>
        </w:rPr>
        <w:t>🇮🇳  ગુજરાતી સ્પષ્ટીકરણ</w:t>
      </w:r>
    </w:p>
    <w:p>
      <w:pPr>
        <w:spacing w:before="0" w:after="120"/>
      </w:pPr>
      <w:r>
        <w:rPr>
          <w:b w:val="0"/>
          <w:sz w:val="21"/>
        </w:rPr>
        <w:t>તમે reading, listening, writing, speaking અને grammar review કર્યું. આજે consolidation day છે.</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રણનીતિ</w:t>
            </w:r>
          </w:p>
        </w:tc>
        <w:tc>
          <w:tcPr>
            <w:tcW w:type="dxa" w:w="2268"/>
          </w:tcPr>
          <w:p>
            <w:r>
              <w:rPr>
                <w:b w:val="0"/>
                <w:color w:val="555555"/>
                <w:sz w:val="20"/>
              </w:rPr>
              <w:t>shtra-TEH-gee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das Ergebnis</w:t>
            </w:r>
          </w:p>
        </w:tc>
        <w:tc>
          <w:tcPr>
            <w:tcW w:type="dxa" w:w="2268"/>
          </w:tcPr>
          <w:p>
            <w:r>
              <w:rPr>
                <w:b w:val="0"/>
                <w:color w:val="202020"/>
                <w:sz w:val="20"/>
              </w:rPr>
              <w:t>result</w:t>
            </w:r>
          </w:p>
        </w:tc>
        <w:tc>
          <w:tcPr>
            <w:tcW w:type="dxa" w:w="2268"/>
          </w:tcPr>
          <w:p>
            <w:r>
              <w:rPr>
                <w:b w:val="0"/>
                <w:color w:val="202020"/>
                <w:sz w:val="20"/>
              </w:rPr>
              <w:t>પરિણામ</w:t>
            </w:r>
          </w:p>
        </w:tc>
        <w:tc>
          <w:tcPr>
            <w:tcW w:type="dxa" w:w="2268"/>
          </w:tcPr>
          <w:p>
            <w:r>
              <w:rPr>
                <w:b w:val="0"/>
                <w:color w:val="555555"/>
                <w:sz w:val="20"/>
              </w:rPr>
              <w:t>ehr-GAYP-nis</w:t>
            </w:r>
          </w:p>
        </w:tc>
      </w:tr>
      <w:tr>
        <w:tc>
          <w:tcPr>
            <w:tcW w:type="dxa" w:w="2268"/>
          </w:tcPr>
          <w:p>
            <w:r>
              <w:rPr>
                <w:b w:val="0"/>
                <w:color w:val="202020"/>
                <w:sz w:val="20"/>
              </w:rPr>
              <w:t>sicher</w:t>
            </w:r>
          </w:p>
        </w:tc>
        <w:tc>
          <w:tcPr>
            <w:tcW w:type="dxa" w:w="2268"/>
          </w:tcPr>
          <w:p>
            <w:r>
              <w:rPr>
                <w:b w:val="0"/>
                <w:color w:val="202020"/>
                <w:sz w:val="20"/>
              </w:rPr>
              <w:t>confident</w:t>
            </w:r>
          </w:p>
        </w:tc>
        <w:tc>
          <w:tcPr>
            <w:tcW w:type="dxa" w:w="2268"/>
          </w:tcPr>
          <w:p>
            <w:r>
              <w:rPr>
                <w:b w:val="0"/>
                <w:color w:val="202020"/>
                <w:sz w:val="20"/>
              </w:rPr>
              <w:t>આત્મવિશ્વાસ</w:t>
            </w:r>
          </w:p>
        </w:tc>
        <w:tc>
          <w:tcPr>
            <w:tcW w:type="dxa" w:w="2268"/>
          </w:tcPr>
          <w:p>
            <w:r>
              <w:rPr>
                <w:b w:val="0"/>
                <w:color w:val="555555"/>
                <w:sz w:val="20"/>
              </w:rPr>
              <w:t>ZIKH-er</w:t>
            </w:r>
          </w:p>
        </w:tc>
      </w:tr>
      <w:tr>
        <w:tc>
          <w:tcPr>
            <w:tcW w:type="dxa" w:w="2268"/>
          </w:tcPr>
          <w:p>
            <w:r>
              <w:rPr>
                <w:b w:val="0"/>
                <w:color w:val="202020"/>
                <w:sz w:val="20"/>
              </w:rPr>
              <w:t>klar</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KLAHR</w:t>
            </w:r>
          </w:p>
        </w:tc>
      </w:tr>
      <w:tr>
        <w:tc>
          <w:tcPr>
            <w:tcW w:type="dxa" w:w="2268"/>
          </w:tcPr>
          <w:p>
            <w:r>
              <w:rPr>
                <w:b w:val="0"/>
                <w:color w:val="202020"/>
                <w:sz w:val="20"/>
              </w:rPr>
              <w:t>schnell</w:t>
            </w:r>
          </w:p>
        </w:tc>
        <w:tc>
          <w:tcPr>
            <w:tcW w:type="dxa" w:w="2268"/>
          </w:tcPr>
          <w:p>
            <w:r>
              <w:rPr>
                <w:b w:val="0"/>
                <w:color w:val="202020"/>
                <w:sz w:val="20"/>
              </w:rPr>
              <w:t>fast</w:t>
            </w:r>
          </w:p>
        </w:tc>
        <w:tc>
          <w:tcPr>
            <w:tcW w:type="dxa" w:w="2268"/>
          </w:tcPr>
          <w:p>
            <w:r>
              <w:rPr>
                <w:b w:val="0"/>
                <w:color w:val="202020"/>
                <w:sz w:val="20"/>
              </w:rPr>
              <w:t>ઝડપી</w:t>
            </w:r>
          </w:p>
        </w:tc>
        <w:tc>
          <w:tcPr>
            <w:tcW w:type="dxa" w:w="2268"/>
          </w:tcPr>
          <w:p>
            <w:r>
              <w:rPr>
                <w:b w:val="0"/>
                <w:color w:val="555555"/>
                <w:sz w:val="20"/>
              </w:rPr>
              <w:t>SHNEL</w:t>
            </w:r>
          </w:p>
        </w:tc>
      </w:tr>
      <w:tr>
        <w:tc>
          <w:tcPr>
            <w:tcW w:type="dxa" w:w="2268"/>
          </w:tcPr>
          <w:p>
            <w:r>
              <w:rPr>
                <w:b w:val="0"/>
                <w:color w:val="202020"/>
                <w:sz w:val="20"/>
              </w:rPr>
              <w:t>genau</w:t>
            </w:r>
          </w:p>
        </w:tc>
        <w:tc>
          <w:tcPr>
            <w:tcW w:type="dxa" w:w="2268"/>
          </w:tcPr>
          <w:p>
            <w:r>
              <w:rPr>
                <w:b w:val="0"/>
                <w:color w:val="202020"/>
                <w:sz w:val="20"/>
              </w:rPr>
              <w:t>accurate</w:t>
            </w:r>
          </w:p>
        </w:tc>
        <w:tc>
          <w:tcPr>
            <w:tcW w:type="dxa" w:w="2268"/>
          </w:tcPr>
          <w:p>
            <w:r>
              <w:rPr>
                <w:b w:val="0"/>
                <w:color w:val="202020"/>
                <w:sz w:val="20"/>
              </w:rPr>
              <w:t>ચોક્કસ</w:t>
            </w:r>
          </w:p>
        </w:tc>
        <w:tc>
          <w:tcPr>
            <w:tcW w:type="dxa" w:w="2268"/>
          </w:tcPr>
          <w:p>
            <w:r>
              <w:rPr>
                <w:b w:val="0"/>
                <w:color w:val="555555"/>
                <w:sz w:val="20"/>
              </w:rPr>
              <w:t>geh-NOW</w:t>
            </w:r>
          </w:p>
        </w:tc>
      </w:tr>
      <w:tr>
        <w:tc>
          <w:tcPr>
            <w:tcW w:type="dxa" w:w="2268"/>
          </w:tcPr>
          <w:p>
            <w:r>
              <w:rPr>
                <w:b w:val="0"/>
                <w:color w:val="202020"/>
                <w:sz w:val="20"/>
              </w:rPr>
              <w:t>die Wiederholung</w:t>
            </w:r>
          </w:p>
        </w:tc>
        <w:tc>
          <w:tcPr>
            <w:tcW w:type="dxa" w:w="2268"/>
          </w:tcPr>
          <w:p>
            <w:r>
              <w:rPr>
                <w:b w:val="0"/>
                <w:color w:val="202020"/>
                <w:sz w:val="20"/>
              </w:rPr>
              <w:t>review</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die Übung</w:t>
            </w:r>
          </w:p>
        </w:tc>
        <w:tc>
          <w:tcPr>
            <w:tcW w:type="dxa" w:w="2268"/>
          </w:tcPr>
          <w:p>
            <w:r>
              <w:rPr>
                <w:b w:val="0"/>
                <w:color w:val="202020"/>
                <w:sz w:val="20"/>
              </w:rPr>
              <w:t>exercise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die Sicherheit</w:t>
            </w:r>
          </w:p>
        </w:tc>
        <w:tc>
          <w:tcPr>
            <w:tcW w:type="dxa" w:w="2268"/>
          </w:tcPr>
          <w:p>
            <w:r>
              <w:rPr>
                <w:b w:val="0"/>
                <w:color w:val="202020"/>
                <w:sz w:val="20"/>
              </w:rPr>
              <w:t>confidence</w:t>
            </w:r>
          </w:p>
        </w:tc>
        <w:tc>
          <w:tcPr>
            <w:tcW w:type="dxa" w:w="2268"/>
          </w:tcPr>
          <w:p>
            <w:r>
              <w:rPr>
                <w:b w:val="0"/>
                <w:color w:val="202020"/>
                <w:sz w:val="20"/>
              </w:rPr>
              <w:t>આત્મવિશ્વાસ</w:t>
            </w:r>
          </w:p>
        </w:tc>
        <w:tc>
          <w:tcPr>
            <w:tcW w:type="dxa" w:w="2268"/>
          </w:tcPr>
          <w:p>
            <w:r>
              <w:rPr>
                <w:b w:val="0"/>
                <w:color w:val="555555"/>
                <w:sz w:val="20"/>
              </w:rPr>
              <w:t>ZIKH-er-hite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fühle mich sicherer für die Prüfung.</w:t>
            </w:r>
          </w:p>
        </w:tc>
        <w:tc>
          <w:tcPr>
            <w:tcW w:type="dxa" w:w="3024"/>
            <w:shd w:val="clear" w:color="auto" w:fill="E6F4EA"/>
          </w:tcPr>
          <w:p>
            <w:r>
              <w:rPr>
                <w:b w:val="0"/>
                <w:color w:val="0F9660"/>
                <w:sz w:val="20"/>
              </w:rPr>
              <w:t>I feel more confident for the exam.</w:t>
            </w:r>
          </w:p>
        </w:tc>
        <w:tc>
          <w:tcPr>
            <w:tcW w:type="dxa" w:w="3024"/>
            <w:shd w:val="clear" w:color="auto" w:fill="FFF8E1"/>
          </w:tcPr>
          <w:p>
            <w:r>
              <w:rPr>
                <w:b w:val="0"/>
                <w:color w:val="202020"/>
                <w:sz w:val="20"/>
              </w:rPr>
              <w:t>હું પરીક્ષા માટે વધુ આત્મવિશ્વાસી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Strategie ist klar.</w:t>
            </w:r>
          </w:p>
        </w:tc>
        <w:tc>
          <w:tcPr>
            <w:tcW w:type="dxa" w:w="3024"/>
            <w:shd w:val="clear" w:color="auto" w:fill="E6F4EA"/>
          </w:tcPr>
          <w:p>
            <w:r>
              <w:rPr>
                <w:b w:val="0"/>
                <w:color w:val="0F9660"/>
                <w:sz w:val="20"/>
              </w:rPr>
              <w:t>The strategy is clear.</w:t>
            </w:r>
          </w:p>
        </w:tc>
        <w:tc>
          <w:tcPr>
            <w:tcW w:type="dxa" w:w="3024"/>
            <w:shd w:val="clear" w:color="auto" w:fill="FFF8E1"/>
          </w:tcPr>
          <w:p>
            <w:r>
              <w:rPr>
                <w:b w:val="0"/>
                <w:color w:val="202020"/>
                <w:sz w:val="20"/>
              </w:rPr>
              <w:t>રણનીતિ સ્પષ્ટ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 jeden Tag ein bisschen.</w:t>
            </w:r>
          </w:p>
        </w:tc>
        <w:tc>
          <w:tcPr>
            <w:tcW w:type="dxa" w:w="3024"/>
            <w:shd w:val="clear" w:color="auto" w:fill="E6F4EA"/>
          </w:tcPr>
          <w:p>
            <w:r>
              <w:rPr>
                <w:b w:val="0"/>
                <w:color w:val="0F9660"/>
                <w:sz w:val="20"/>
              </w:rPr>
              <w:t>I practise a little every day.</w:t>
            </w:r>
          </w:p>
        </w:tc>
        <w:tc>
          <w:tcPr>
            <w:tcW w:type="dxa" w:w="3024"/>
            <w:shd w:val="clear" w:color="auto" w:fill="FFF8E1"/>
          </w:tcPr>
          <w:p>
            <w:r>
              <w:rPr>
                <w:b w:val="0"/>
                <w:color w:val="202020"/>
                <w:sz w:val="20"/>
              </w:rPr>
              <w:t>હું રોજ થોડું અભ્યાસ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Ergebnis wird besser.</w:t>
            </w:r>
          </w:p>
        </w:tc>
        <w:tc>
          <w:tcPr>
            <w:tcW w:type="dxa" w:w="3024"/>
            <w:shd w:val="clear" w:color="auto" w:fill="E6F4EA"/>
          </w:tcPr>
          <w:p>
            <w:r>
              <w:rPr>
                <w:b w:val="0"/>
                <w:color w:val="0F9660"/>
                <w:sz w:val="20"/>
              </w:rPr>
              <w:t>The result is getting better.</w:t>
            </w:r>
          </w:p>
        </w:tc>
        <w:tc>
          <w:tcPr>
            <w:tcW w:type="dxa" w:w="3024"/>
            <w:shd w:val="clear" w:color="auto" w:fill="FFF8E1"/>
          </w:tcPr>
          <w:p>
            <w:r>
              <w:rPr>
                <w:b w:val="0"/>
                <w:color w:val="202020"/>
                <w:sz w:val="20"/>
              </w:rPr>
              <w:t>પરિણામ વધુ સારું બની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das Finale.</w:t>
            </w:r>
          </w:p>
        </w:tc>
        <w:tc>
          <w:tcPr>
            <w:tcW w:type="dxa" w:w="3024"/>
            <w:shd w:val="clear" w:color="auto" w:fill="E6F4EA"/>
          </w:tcPr>
          <w:p>
            <w:r>
              <w:rPr>
                <w:b w:val="0"/>
                <w:color w:val="0F9660"/>
                <w:sz w:val="20"/>
              </w:rPr>
              <w:t>I am ready for the finale.</w:t>
            </w:r>
          </w:p>
        </w:tc>
        <w:tc>
          <w:tcPr>
            <w:tcW w:type="dxa" w:w="3024"/>
            <w:shd w:val="clear" w:color="auto" w:fill="FFF8E1"/>
          </w:tcPr>
          <w:p>
            <w:r>
              <w:rPr>
                <w:b w:val="0"/>
                <w:color w:val="202020"/>
                <w:sz w:val="20"/>
              </w:rPr>
              <w:t>હું અંતિમ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Checkpoint  </w:t>
            </w:r>
            <w:r>
              <w:rPr>
                <w:color w:val="202020"/>
                <w:sz w:val="20"/>
              </w:rPr>
              <w:t>If you can do a full mock test, you are ready for final days.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Routine  </w:t>
            </w:r>
            <w:r>
              <w:rPr>
                <w:color w:val="202020"/>
                <w:sz w:val="20"/>
              </w:rPr>
              <w:t>Short daily practice beats long irregular sessions.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w:t>
            </w:r>
            <w:r>
              <w:rPr>
                <w:color w:val="202020"/>
                <w:sz w:val="20"/>
              </w:rPr>
              <w:t>Days 191–200 are the final stretch and graduation.</w:t>
            </w:r>
          </w:p>
        </w:tc>
      </w:tr>
    </w:tbl>
    <w:p/>
    <w:p>
      <w:pPr>
        <w:spacing w:before="0" w:after="40"/>
      </w:pPr>
      <w:r>
        <w:rPr>
          <w:b/>
          <w:color w:val="1A73E8"/>
          <w:sz w:val="21"/>
        </w:rPr>
        <w:t>✍️  Practice Tasks</w:t>
      </w:r>
    </w:p>
    <w:p>
      <w:pPr>
        <w:pStyle w:val="ListBullet"/>
        <w:spacing w:after="40"/>
      </w:pPr>
      <w:r>
        <w:rPr>
          <w:sz w:val="22"/>
        </w:rPr>
        <w:t>Do a full B1 mock test (reading/listening/writing).</w:t>
      </w:r>
    </w:p>
    <w:p>
      <w:pPr>
        <w:pStyle w:val="ListBullet"/>
        <w:spacing w:after="40"/>
      </w:pPr>
      <w:r>
        <w:rPr>
          <w:sz w:val="22"/>
        </w:rPr>
        <w:t>Write a 2‑minute speaking summary about your progress.</w:t>
      </w:r>
    </w:p>
    <w:p>
      <w:pPr>
        <w:pStyle w:val="ListBullet"/>
        <w:spacing w:after="40"/>
      </w:pPr>
      <w:r>
        <w:rPr>
          <w:sz w:val="22"/>
        </w:rPr>
        <w:t>Review your top 20 weak words.</w:t>
      </w:r>
    </w:p>
    <w:p/>
    <w:p>
      <w:pPr>
        <w:spacing w:before="0" w:after="40"/>
      </w:pPr>
      <w:r>
        <w:rPr>
          <w:b/>
          <w:color w:val="1A73E8"/>
          <w:sz w:val="21"/>
        </w:rPr>
        <w:t>🧪  Mini Test</w:t>
      </w:r>
    </w:p>
    <w:p>
      <w:pPr>
        <w:spacing w:before="0" w:after="20"/>
      </w:pPr>
      <w:r>
        <w:rPr>
          <w:b w:val="0"/>
          <w:sz w:val="21"/>
        </w:rPr>
        <w:t>Q1. 'die Prüfung' means?</w:t>
      </w:r>
    </w:p>
    <w:p>
      <w:pPr>
        <w:spacing w:before="0" w:after="60"/>
      </w:pPr>
      <w:r>
        <w:rPr>
          <w:b w:val="0"/>
          <w:color w:val="0F9660"/>
          <w:sz w:val="21"/>
        </w:rPr>
        <w:t xml:space="preserve">   ✅ Exam</w:t>
      </w:r>
    </w:p>
    <w:p>
      <w:pPr>
        <w:spacing w:before="0" w:after="20"/>
      </w:pPr>
      <w:r>
        <w:rPr>
          <w:b w:val="0"/>
          <w:sz w:val="21"/>
        </w:rPr>
        <w:t>Q2. Translate: 'Ich fühle mich sicherer.'</w:t>
      </w:r>
    </w:p>
    <w:p>
      <w:pPr>
        <w:spacing w:before="0" w:after="60"/>
      </w:pPr>
      <w:r>
        <w:rPr>
          <w:b w:val="0"/>
          <w:color w:val="0F9660"/>
          <w:sz w:val="21"/>
        </w:rPr>
        <w:t xml:space="preserve">   ✅ I feel more confident.</w:t>
      </w:r>
    </w:p>
    <w:p>
      <w:pPr>
        <w:spacing w:before="0" w:after="20"/>
      </w:pPr>
      <w:r>
        <w:rPr>
          <w:b w:val="0"/>
          <w:sz w:val="21"/>
        </w:rPr>
        <w:t>Q3. 'die Strategie' means?</w:t>
      </w:r>
    </w:p>
    <w:p>
      <w:pPr>
        <w:spacing w:before="0" w:after="60"/>
      </w:pPr>
      <w:r>
        <w:rPr>
          <w:b w:val="0"/>
          <w:color w:val="0F9660"/>
          <w:sz w:val="21"/>
        </w:rPr>
        <w:t xml:space="preserve">   ✅ Strategy</w:t>
      </w:r>
    </w:p>
    <w:p>
      <w:pPr>
        <w:spacing w:before="0" w:after="20"/>
      </w:pPr>
      <w:r>
        <w:rPr>
          <w:b w:val="0"/>
          <w:sz w:val="21"/>
        </w:rPr>
        <w:t>Q4. Translate: 'Ich übe jeden Tag.'</w:t>
      </w:r>
    </w:p>
    <w:p>
      <w:pPr>
        <w:spacing w:before="0" w:after="60"/>
      </w:pPr>
      <w:r>
        <w:rPr>
          <w:b w:val="0"/>
          <w:color w:val="0F9660"/>
          <w:sz w:val="21"/>
        </w:rPr>
        <w:t xml:space="preserve">   ✅ I practise every day.</w:t>
      </w:r>
    </w:p>
    <w:p>
      <w:pPr>
        <w:spacing w:before="0" w:after="20"/>
      </w:pPr>
      <w:r>
        <w:rPr>
          <w:b w:val="0"/>
          <w:sz w:val="21"/>
        </w:rPr>
        <w:t>Q5. What is next?</w:t>
      </w:r>
    </w:p>
    <w:p>
      <w:pPr>
        <w:spacing w:before="0" w:after="60"/>
      </w:pPr>
      <w:r>
        <w:rPr>
          <w:b w:val="0"/>
          <w:color w:val="0F9660"/>
          <w:sz w:val="21"/>
        </w:rPr>
        <w:t xml:space="preserve">   ✅ Final stretch and graduation</w:t>
      </w:r>
    </w:p>
    <w:p/>
    <w:p>
      <w:pPr>
        <w:spacing w:before="0" w:after="40"/>
      </w:pPr>
      <w:r>
        <w:rPr>
          <w:b/>
          <w:color w:val="1A73E8"/>
          <w:sz w:val="21"/>
        </w:rPr>
        <w:t>🏆  Final Outcome</w:t>
      </w:r>
    </w:p>
    <w:p>
      <w:pPr>
        <w:spacing w:before="0" w:after="160"/>
      </w:pPr>
      <w:r>
        <w:rPr>
          <w:b w:val="0"/>
          <w:sz w:val="21"/>
        </w:rPr>
        <w:t>Module review complete. You are now ready for the final 10 days.</w:t>
      </w:r>
    </w:p>
    <w:p>
      <w:r>
        <w:br w:type="page"/>
      </w:r>
    </w:p>
    <w:p>
      <w:pPr>
        <w:spacing w:before="120" w:after="40"/>
        <w:jc w:val="center"/>
      </w:pPr>
      <w:r>
        <w:rPr>
          <w:b/>
          <w:color w:val="1A73E8"/>
          <w:sz w:val="42"/>
        </w:rPr>
        <w:t>📘  DAY 191</w:t>
      </w:r>
    </w:p>
    <w:p>
      <w:pPr>
        <w:spacing w:before="0" w:after="40"/>
        <w:jc w:val="center"/>
      </w:pPr>
      <w:r>
        <w:rPr>
          <w:b/>
          <w:color w:val="F9AB00"/>
          <w:sz w:val="28"/>
        </w:rPr>
        <w:t>GRAMMAR REVIEW II 🔁</w:t>
      </w:r>
    </w:p>
    <w:p>
      <w:pPr>
        <w:spacing w:before="0" w:after="160"/>
        <w:jc w:val="center"/>
      </w:pPr>
      <w:r>
        <w:rPr>
          <w:b w:val="0"/>
          <w:color w:val="555555"/>
          <w:sz w:val="21"/>
        </w:rPr>
        <w:t>📚 Topic: Full B1 grammar sweep</w:t>
      </w:r>
    </w:p>
    <w:p/>
    <w:p>
      <w:pPr>
        <w:spacing w:before="0" w:after="40"/>
      </w:pPr>
      <w:r>
        <w:rPr>
          <w:b/>
          <w:color w:val="1A73E8"/>
          <w:sz w:val="21"/>
        </w:rPr>
        <w:t>📖  English Explanation</w:t>
      </w:r>
    </w:p>
    <w:p>
      <w:pPr>
        <w:spacing w:before="0" w:after="120"/>
      </w:pPr>
      <w:r>
        <w:rPr>
          <w:b w:val="0"/>
          <w:sz w:val="21"/>
        </w:rPr>
        <w:t>Today you review all major B1 structures: Konjunktiv II, passive, clauses, adjective endings, and prepositional verbs.</w:t>
      </w:r>
    </w:p>
    <w:p>
      <w:pPr>
        <w:spacing w:before="0" w:after="40"/>
      </w:pPr>
      <w:r>
        <w:rPr>
          <w:b/>
          <w:color w:val="1A73E8"/>
          <w:sz w:val="21"/>
        </w:rPr>
        <w:t>🇮🇳  ગુજરાતી સ્પષ્ટીકરણ</w:t>
      </w:r>
    </w:p>
    <w:p>
      <w:pPr>
        <w:spacing w:before="0" w:after="120"/>
      </w:pPr>
      <w:r>
        <w:rPr>
          <w:b w:val="0"/>
          <w:sz w:val="21"/>
        </w:rPr>
        <w:t>આજે તમે તમામ B1 grammar structures review કરશો: Konjunktiv II, passive, clauses, adjective endings અને prepositional verbs.</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Konjunktiv II</w:t>
            </w:r>
          </w:p>
        </w:tc>
        <w:tc>
          <w:tcPr>
            <w:tcW w:type="dxa" w:w="2268"/>
          </w:tcPr>
          <w:p>
            <w:r>
              <w:rPr>
                <w:b w:val="0"/>
                <w:color w:val="202020"/>
                <w:sz w:val="20"/>
              </w:rPr>
              <w:t>subjunctive</w:t>
            </w:r>
          </w:p>
        </w:tc>
        <w:tc>
          <w:tcPr>
            <w:tcW w:type="dxa" w:w="2268"/>
          </w:tcPr>
          <w:p>
            <w:r>
              <w:rPr>
                <w:b w:val="0"/>
                <w:color w:val="202020"/>
                <w:sz w:val="20"/>
              </w:rPr>
              <w:t>કન્ઝુંક્ટિવ II</w:t>
            </w:r>
          </w:p>
        </w:tc>
        <w:tc>
          <w:tcPr>
            <w:tcW w:type="dxa" w:w="2268"/>
          </w:tcPr>
          <w:p>
            <w:r>
              <w:rPr>
                <w:b w:val="0"/>
                <w:color w:val="555555"/>
                <w:sz w:val="20"/>
              </w:rPr>
              <w:t>kon-YOONK-tiv</w:t>
            </w:r>
          </w:p>
        </w:tc>
      </w:tr>
      <w:tr>
        <w:tc>
          <w:tcPr>
            <w:tcW w:type="dxa" w:w="2268"/>
          </w:tcPr>
          <w:p>
            <w:r>
              <w:rPr>
                <w:b w:val="0"/>
                <w:color w:val="202020"/>
                <w:sz w:val="20"/>
              </w:rPr>
              <w:t>Passiv</w:t>
            </w:r>
          </w:p>
        </w:tc>
        <w:tc>
          <w:tcPr>
            <w:tcW w:type="dxa" w:w="2268"/>
          </w:tcPr>
          <w:p>
            <w:r>
              <w:rPr>
                <w:b w:val="0"/>
                <w:color w:val="202020"/>
                <w:sz w:val="20"/>
              </w:rPr>
              <w:t>passive</w:t>
            </w:r>
          </w:p>
        </w:tc>
        <w:tc>
          <w:tcPr>
            <w:tcW w:type="dxa" w:w="2268"/>
          </w:tcPr>
          <w:p>
            <w:r>
              <w:rPr>
                <w:b w:val="0"/>
                <w:color w:val="202020"/>
                <w:sz w:val="20"/>
              </w:rPr>
              <w:t>પેસિવ</w:t>
            </w:r>
          </w:p>
        </w:tc>
        <w:tc>
          <w:tcPr>
            <w:tcW w:type="dxa" w:w="2268"/>
          </w:tcPr>
          <w:p>
            <w:r>
              <w:rPr>
                <w:b w:val="0"/>
                <w:color w:val="555555"/>
                <w:sz w:val="20"/>
              </w:rPr>
              <w:t>pa-SIV</w:t>
            </w:r>
          </w:p>
        </w:tc>
      </w:tr>
      <w:tr>
        <w:tc>
          <w:tcPr>
            <w:tcW w:type="dxa" w:w="2268"/>
          </w:tcPr>
          <w:p>
            <w:r>
              <w:rPr>
                <w:b w:val="0"/>
                <w:color w:val="202020"/>
                <w:sz w:val="20"/>
              </w:rPr>
              <w:t>Relativsatz</w:t>
            </w:r>
          </w:p>
        </w:tc>
        <w:tc>
          <w:tcPr>
            <w:tcW w:type="dxa" w:w="2268"/>
          </w:tcPr>
          <w:p>
            <w:r>
              <w:rPr>
                <w:b w:val="0"/>
                <w:color w:val="202020"/>
                <w:sz w:val="20"/>
              </w:rPr>
              <w:t>relative clause</w:t>
            </w:r>
          </w:p>
        </w:tc>
        <w:tc>
          <w:tcPr>
            <w:tcW w:type="dxa" w:w="2268"/>
          </w:tcPr>
          <w:p>
            <w:r>
              <w:rPr>
                <w:b w:val="0"/>
                <w:color w:val="202020"/>
                <w:sz w:val="20"/>
              </w:rPr>
              <w:t>રિલેટિવ ક્લોઝ</w:t>
            </w:r>
          </w:p>
        </w:tc>
        <w:tc>
          <w:tcPr>
            <w:tcW w:type="dxa" w:w="2268"/>
          </w:tcPr>
          <w:p>
            <w:r>
              <w:rPr>
                <w:b w:val="0"/>
                <w:color w:val="555555"/>
                <w:sz w:val="20"/>
              </w:rPr>
              <w:t>reh-lah-TEEF-zats</w:t>
            </w:r>
          </w:p>
        </w:tc>
      </w:tr>
      <w:tr>
        <w:tc>
          <w:tcPr>
            <w:tcW w:type="dxa" w:w="2268"/>
          </w:tcPr>
          <w:p>
            <w:r>
              <w:rPr>
                <w:b w:val="0"/>
                <w:color w:val="202020"/>
                <w:sz w:val="20"/>
              </w:rPr>
              <w:t>Nebensatz</w:t>
            </w:r>
          </w:p>
        </w:tc>
        <w:tc>
          <w:tcPr>
            <w:tcW w:type="dxa" w:w="2268"/>
          </w:tcPr>
          <w:p>
            <w:r>
              <w:rPr>
                <w:b w:val="0"/>
                <w:color w:val="202020"/>
                <w:sz w:val="20"/>
              </w:rPr>
              <w:t>subordinate clause</w:t>
            </w:r>
          </w:p>
        </w:tc>
        <w:tc>
          <w:tcPr>
            <w:tcW w:type="dxa" w:w="2268"/>
          </w:tcPr>
          <w:p>
            <w:r>
              <w:rPr>
                <w:b w:val="0"/>
                <w:color w:val="202020"/>
                <w:sz w:val="20"/>
              </w:rPr>
              <w:t>અધિન વાક્ય</w:t>
            </w:r>
          </w:p>
        </w:tc>
        <w:tc>
          <w:tcPr>
            <w:tcW w:type="dxa" w:w="2268"/>
          </w:tcPr>
          <w:p>
            <w:r>
              <w:rPr>
                <w:b w:val="0"/>
                <w:color w:val="555555"/>
                <w:sz w:val="20"/>
              </w:rPr>
              <w:t>NAY-ben-zats</w:t>
            </w:r>
          </w:p>
        </w:tc>
      </w:tr>
      <w:tr>
        <w:tc>
          <w:tcPr>
            <w:tcW w:type="dxa" w:w="2268"/>
          </w:tcPr>
          <w:p>
            <w:r>
              <w:rPr>
                <w:b w:val="0"/>
                <w:color w:val="202020"/>
                <w:sz w:val="20"/>
              </w:rPr>
              <w:t>Adjektivendungen</w:t>
            </w:r>
          </w:p>
        </w:tc>
        <w:tc>
          <w:tcPr>
            <w:tcW w:type="dxa" w:w="2268"/>
          </w:tcPr>
          <w:p>
            <w:r>
              <w:rPr>
                <w:b w:val="0"/>
                <w:color w:val="202020"/>
                <w:sz w:val="20"/>
              </w:rPr>
              <w:t>adjective endings</w:t>
            </w:r>
          </w:p>
        </w:tc>
        <w:tc>
          <w:tcPr>
            <w:tcW w:type="dxa" w:w="2268"/>
          </w:tcPr>
          <w:p>
            <w:r>
              <w:rPr>
                <w:b w:val="0"/>
                <w:color w:val="202020"/>
                <w:sz w:val="20"/>
              </w:rPr>
              <w:t>adjective endings</w:t>
            </w:r>
          </w:p>
        </w:tc>
        <w:tc>
          <w:tcPr>
            <w:tcW w:type="dxa" w:w="2268"/>
          </w:tcPr>
          <w:p>
            <w:r>
              <w:rPr>
                <w:b w:val="0"/>
                <w:color w:val="555555"/>
                <w:sz w:val="20"/>
              </w:rPr>
              <w:t>ad-YEK-tiv-END-ung-en</w:t>
            </w:r>
          </w:p>
        </w:tc>
      </w:tr>
      <w:tr>
        <w:tc>
          <w:tcPr>
            <w:tcW w:type="dxa" w:w="2268"/>
          </w:tcPr>
          <w:p>
            <w:r>
              <w:rPr>
                <w:b w:val="0"/>
                <w:color w:val="202020"/>
                <w:sz w:val="20"/>
              </w:rPr>
              <w:t>Präpositionen</w:t>
            </w:r>
          </w:p>
        </w:tc>
        <w:tc>
          <w:tcPr>
            <w:tcW w:type="dxa" w:w="2268"/>
          </w:tcPr>
          <w:p>
            <w:r>
              <w:rPr>
                <w:b w:val="0"/>
                <w:color w:val="202020"/>
                <w:sz w:val="20"/>
              </w:rPr>
              <w:t>prepositions</w:t>
            </w:r>
          </w:p>
        </w:tc>
        <w:tc>
          <w:tcPr>
            <w:tcW w:type="dxa" w:w="2268"/>
          </w:tcPr>
          <w:p>
            <w:r>
              <w:rPr>
                <w:b w:val="0"/>
                <w:color w:val="202020"/>
                <w:sz w:val="20"/>
              </w:rPr>
              <w:t>પ્રિપોઝિશન્સ</w:t>
            </w:r>
          </w:p>
        </w:tc>
        <w:tc>
          <w:tcPr>
            <w:tcW w:type="dxa" w:w="2268"/>
          </w:tcPr>
          <w:p>
            <w:r>
              <w:rPr>
                <w:b w:val="0"/>
                <w:color w:val="555555"/>
                <w:sz w:val="20"/>
              </w:rPr>
              <w:t>prä-po-zi-TSYON-en</w:t>
            </w:r>
          </w:p>
        </w:tc>
      </w:tr>
      <w:tr>
        <w:tc>
          <w:tcPr>
            <w:tcW w:type="dxa" w:w="2268"/>
          </w:tcPr>
          <w:p>
            <w:r>
              <w:rPr>
                <w:b w:val="0"/>
                <w:color w:val="202020"/>
                <w:sz w:val="20"/>
              </w:rPr>
              <w:t>TeKaMoLo</w:t>
            </w:r>
          </w:p>
        </w:tc>
        <w:tc>
          <w:tcPr>
            <w:tcW w:type="dxa" w:w="2268"/>
          </w:tcPr>
          <w:p>
            <w:r>
              <w:rPr>
                <w:b w:val="0"/>
                <w:color w:val="202020"/>
                <w:sz w:val="20"/>
              </w:rPr>
              <w:t>word order</w:t>
            </w:r>
          </w:p>
        </w:tc>
        <w:tc>
          <w:tcPr>
            <w:tcW w:type="dxa" w:w="2268"/>
          </w:tcPr>
          <w:p>
            <w:r>
              <w:rPr>
                <w:b w:val="0"/>
                <w:color w:val="202020"/>
                <w:sz w:val="20"/>
              </w:rPr>
              <w:t>ક્રમ</w:t>
            </w:r>
          </w:p>
        </w:tc>
        <w:tc>
          <w:tcPr>
            <w:tcW w:type="dxa" w:w="2268"/>
          </w:tcPr>
          <w:p>
            <w:r>
              <w:rPr>
                <w:b w:val="0"/>
                <w:color w:val="555555"/>
                <w:sz w:val="20"/>
              </w:rPr>
              <w:t>teh-ka-mo-lo</w:t>
            </w:r>
          </w:p>
        </w:tc>
      </w:tr>
      <w:tr>
        <w:tc>
          <w:tcPr>
            <w:tcW w:type="dxa" w:w="2268"/>
          </w:tcPr>
          <w:p>
            <w:r>
              <w:rPr>
                <w:b w:val="0"/>
                <w:color w:val="202020"/>
                <w:sz w:val="20"/>
              </w:rPr>
              <w:t>Genitiv</w:t>
            </w:r>
          </w:p>
        </w:tc>
        <w:tc>
          <w:tcPr>
            <w:tcW w:type="dxa" w:w="2268"/>
          </w:tcPr>
          <w:p>
            <w:r>
              <w:rPr>
                <w:b w:val="0"/>
                <w:color w:val="202020"/>
                <w:sz w:val="20"/>
              </w:rPr>
              <w:t>genitive case</w:t>
            </w:r>
          </w:p>
        </w:tc>
        <w:tc>
          <w:tcPr>
            <w:tcW w:type="dxa" w:w="2268"/>
          </w:tcPr>
          <w:p>
            <w:r>
              <w:rPr>
                <w:b w:val="0"/>
                <w:color w:val="202020"/>
                <w:sz w:val="20"/>
              </w:rPr>
              <w:t>genitiv</w:t>
            </w:r>
          </w:p>
        </w:tc>
        <w:tc>
          <w:tcPr>
            <w:tcW w:type="dxa" w:w="2268"/>
          </w:tcPr>
          <w:p>
            <w:r>
              <w:rPr>
                <w:b w:val="0"/>
                <w:color w:val="555555"/>
                <w:sz w:val="20"/>
              </w:rPr>
              <w:t>geh-neh-TEEF</w:t>
            </w:r>
          </w:p>
        </w:tc>
      </w:tr>
      <w:tr>
        <w:tc>
          <w:tcPr>
            <w:tcW w:type="dxa" w:w="2268"/>
          </w:tcPr>
          <w:p>
            <w:r>
              <w:rPr>
                <w:b w:val="0"/>
                <w:color w:val="202020"/>
                <w:sz w:val="20"/>
              </w:rPr>
              <w:t>N-Deklination</w:t>
            </w:r>
          </w:p>
        </w:tc>
        <w:tc>
          <w:tcPr>
            <w:tcW w:type="dxa" w:w="2268"/>
          </w:tcPr>
          <w:p>
            <w:r>
              <w:rPr>
                <w:b w:val="0"/>
                <w:color w:val="202020"/>
                <w:sz w:val="20"/>
              </w:rPr>
              <w:t>N-declension</w:t>
            </w:r>
          </w:p>
        </w:tc>
        <w:tc>
          <w:tcPr>
            <w:tcW w:type="dxa" w:w="2268"/>
          </w:tcPr>
          <w:p>
            <w:r>
              <w:rPr>
                <w:b w:val="0"/>
                <w:color w:val="202020"/>
                <w:sz w:val="20"/>
              </w:rPr>
              <w:t>N-ડિક્લેન્શન</w:t>
            </w:r>
          </w:p>
        </w:tc>
        <w:tc>
          <w:tcPr>
            <w:tcW w:type="dxa" w:w="2268"/>
          </w:tcPr>
          <w:p>
            <w:r>
              <w:rPr>
                <w:b w:val="0"/>
                <w:color w:val="555555"/>
                <w:sz w:val="20"/>
              </w:rPr>
              <w:t>EN-dek-li-NA-tsyohn</w:t>
            </w:r>
          </w:p>
        </w:tc>
      </w:tr>
      <w:tr>
        <w:tc>
          <w:tcPr>
            <w:tcW w:type="dxa" w:w="2268"/>
          </w:tcPr>
          <w:p>
            <w:r>
              <w:rPr>
                <w:b w:val="0"/>
                <w:color w:val="202020"/>
                <w:sz w:val="20"/>
              </w:rPr>
              <w:t>Infinitivsatz</w:t>
            </w:r>
          </w:p>
        </w:tc>
        <w:tc>
          <w:tcPr>
            <w:tcW w:type="dxa" w:w="2268"/>
          </w:tcPr>
          <w:p>
            <w:r>
              <w:rPr>
                <w:b w:val="0"/>
                <w:color w:val="202020"/>
                <w:sz w:val="20"/>
              </w:rPr>
              <w:t>infinitive clause</w:t>
            </w:r>
          </w:p>
        </w:tc>
        <w:tc>
          <w:tcPr>
            <w:tcW w:type="dxa" w:w="2268"/>
          </w:tcPr>
          <w:p>
            <w:r>
              <w:rPr>
                <w:b w:val="0"/>
                <w:color w:val="202020"/>
                <w:sz w:val="20"/>
              </w:rPr>
              <w:t>ઇન્ફિનિટીવ ક્લોઝ</w:t>
            </w:r>
          </w:p>
        </w:tc>
        <w:tc>
          <w:tcPr>
            <w:tcW w:type="dxa" w:w="2268"/>
          </w:tcPr>
          <w:p>
            <w:r>
              <w:rPr>
                <w:b w:val="0"/>
                <w:color w:val="555555"/>
                <w:sz w:val="20"/>
              </w:rPr>
              <w:t>in-fin-ee-TEEF-zats</w:t>
            </w:r>
          </w:p>
        </w:tc>
      </w:tr>
      <w:tr>
        <w:tc>
          <w:tcPr>
            <w:tcW w:type="dxa" w:w="2268"/>
          </w:tcPr>
          <w:p>
            <w:r>
              <w:rPr>
                <w:b w:val="0"/>
                <w:color w:val="202020"/>
                <w:sz w:val="20"/>
              </w:rPr>
              <w:t>weil</w:t>
            </w:r>
          </w:p>
        </w:tc>
        <w:tc>
          <w:tcPr>
            <w:tcW w:type="dxa" w:w="2268"/>
          </w:tcPr>
          <w:p>
            <w:r>
              <w:rPr>
                <w:b w:val="0"/>
                <w:color w:val="202020"/>
                <w:sz w:val="20"/>
              </w:rPr>
              <w:t>because</w:t>
            </w:r>
          </w:p>
        </w:tc>
        <w:tc>
          <w:tcPr>
            <w:tcW w:type="dxa" w:w="2268"/>
          </w:tcPr>
          <w:p>
            <w:r>
              <w:rPr>
                <w:b w:val="0"/>
                <w:color w:val="202020"/>
                <w:sz w:val="20"/>
              </w:rPr>
              <w:t>કારણ કે</w:t>
            </w:r>
          </w:p>
        </w:tc>
        <w:tc>
          <w:tcPr>
            <w:tcW w:type="dxa" w:w="2268"/>
          </w:tcPr>
          <w:p>
            <w:r>
              <w:rPr>
                <w:b w:val="0"/>
                <w:color w:val="555555"/>
                <w:sz w:val="20"/>
              </w:rPr>
              <w:t>VILE</w:t>
            </w:r>
          </w:p>
        </w:tc>
      </w:tr>
      <w:tr>
        <w:tc>
          <w:tcPr>
            <w:tcW w:type="dxa" w:w="2268"/>
          </w:tcPr>
          <w:p>
            <w:r>
              <w:rPr>
                <w:b w:val="0"/>
                <w:color w:val="202020"/>
                <w:sz w:val="20"/>
              </w:rPr>
              <w:t>obwohl</w:t>
            </w:r>
          </w:p>
        </w:tc>
        <w:tc>
          <w:tcPr>
            <w:tcW w:type="dxa" w:w="2268"/>
          </w:tcPr>
          <w:p>
            <w:r>
              <w:rPr>
                <w:b w:val="0"/>
                <w:color w:val="202020"/>
                <w:sz w:val="20"/>
              </w:rPr>
              <w:t>although</w:t>
            </w:r>
          </w:p>
        </w:tc>
        <w:tc>
          <w:tcPr>
            <w:tcW w:type="dxa" w:w="2268"/>
          </w:tcPr>
          <w:p>
            <w:r>
              <w:rPr>
                <w:b w:val="0"/>
                <w:color w:val="202020"/>
                <w:sz w:val="20"/>
              </w:rPr>
              <w:t>છતાં</w:t>
            </w:r>
          </w:p>
        </w:tc>
        <w:tc>
          <w:tcPr>
            <w:tcW w:type="dxa" w:w="2268"/>
          </w:tcPr>
          <w:p>
            <w:r>
              <w:rPr>
                <w:b w:val="0"/>
                <w:color w:val="555555"/>
                <w:sz w:val="20"/>
              </w:rPr>
              <w:t>op-VOHL</w:t>
            </w:r>
          </w:p>
        </w:tc>
      </w:tr>
      <w:tr>
        <w:tc>
          <w:tcPr>
            <w:tcW w:type="dxa" w:w="2268"/>
          </w:tcPr>
          <w:p>
            <w:r>
              <w:rPr>
                <w:b w:val="0"/>
                <w:color w:val="202020"/>
                <w:sz w:val="20"/>
              </w:rPr>
              <w:t>während</w:t>
            </w:r>
          </w:p>
        </w:tc>
        <w:tc>
          <w:tcPr>
            <w:tcW w:type="dxa" w:w="2268"/>
          </w:tcPr>
          <w:p>
            <w:r>
              <w:rPr>
                <w:b w:val="0"/>
                <w:color w:val="202020"/>
                <w:sz w:val="20"/>
              </w:rPr>
              <w:t>while</w:t>
            </w:r>
          </w:p>
        </w:tc>
        <w:tc>
          <w:tcPr>
            <w:tcW w:type="dxa" w:w="2268"/>
          </w:tcPr>
          <w:p>
            <w:r>
              <w:rPr>
                <w:b w:val="0"/>
                <w:color w:val="202020"/>
                <w:sz w:val="20"/>
              </w:rPr>
              <w:t>દરમ્યાન</w:t>
            </w:r>
          </w:p>
        </w:tc>
        <w:tc>
          <w:tcPr>
            <w:tcW w:type="dxa" w:w="2268"/>
          </w:tcPr>
          <w:p>
            <w:r>
              <w:rPr>
                <w:b w:val="0"/>
                <w:color w:val="555555"/>
                <w:sz w:val="20"/>
              </w:rPr>
              <w:t>VÄH-rent</w:t>
            </w:r>
          </w:p>
        </w:tc>
      </w:tr>
      <w:tr>
        <w:tc>
          <w:tcPr>
            <w:tcW w:type="dxa" w:w="2268"/>
          </w:tcPr>
          <w:p>
            <w:r>
              <w:rPr>
                <w:b w:val="0"/>
                <w:color w:val="202020"/>
                <w:sz w:val="20"/>
              </w:rPr>
              <w:t>dessen/deren</w:t>
            </w:r>
          </w:p>
        </w:tc>
        <w:tc>
          <w:tcPr>
            <w:tcW w:type="dxa" w:w="2268"/>
          </w:tcPr>
          <w:p>
            <w:r>
              <w:rPr>
                <w:b w:val="0"/>
                <w:color w:val="202020"/>
                <w:sz w:val="20"/>
              </w:rPr>
              <w:t>whose</w:t>
            </w:r>
          </w:p>
        </w:tc>
        <w:tc>
          <w:tcPr>
            <w:tcW w:type="dxa" w:w="2268"/>
          </w:tcPr>
          <w:p>
            <w:r>
              <w:rPr>
                <w:b w:val="0"/>
                <w:color w:val="202020"/>
                <w:sz w:val="20"/>
              </w:rPr>
              <w:t>જેનું/જેની</w:t>
            </w:r>
          </w:p>
        </w:tc>
        <w:tc>
          <w:tcPr>
            <w:tcW w:type="dxa" w:w="2268"/>
          </w:tcPr>
          <w:p>
            <w:r>
              <w:rPr>
                <w:b w:val="0"/>
                <w:color w:val="555555"/>
                <w:sz w:val="20"/>
              </w:rPr>
              <w:t>DES-en/DEE-ren</w:t>
            </w:r>
          </w:p>
        </w:tc>
      </w:tr>
      <w:tr>
        <w:tc>
          <w:tcPr>
            <w:tcW w:type="dxa" w:w="2268"/>
          </w:tcPr>
          <w:p>
            <w:r>
              <w:rPr>
                <w:b w:val="0"/>
                <w:color w:val="202020"/>
                <w:sz w:val="20"/>
              </w:rPr>
              <w:t>sich freuen auf</w:t>
            </w:r>
          </w:p>
        </w:tc>
        <w:tc>
          <w:tcPr>
            <w:tcW w:type="dxa" w:w="2268"/>
          </w:tcPr>
          <w:p>
            <w:r>
              <w:rPr>
                <w:b w:val="0"/>
                <w:color w:val="202020"/>
                <w:sz w:val="20"/>
              </w:rPr>
              <w:t>look forward</w:t>
            </w:r>
          </w:p>
        </w:tc>
        <w:tc>
          <w:tcPr>
            <w:tcW w:type="dxa" w:w="2268"/>
          </w:tcPr>
          <w:p>
            <w:r>
              <w:rPr>
                <w:b w:val="0"/>
                <w:color w:val="202020"/>
                <w:sz w:val="20"/>
              </w:rPr>
              <w:t>રાહ જોવી</w:t>
            </w:r>
          </w:p>
        </w:tc>
        <w:tc>
          <w:tcPr>
            <w:tcW w:type="dxa" w:w="2268"/>
          </w:tcPr>
          <w:p>
            <w:r>
              <w:rPr>
                <w:b w:val="0"/>
                <w:color w:val="555555"/>
                <w:sz w:val="20"/>
              </w:rPr>
              <w:t>FROY-en owf</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Wenn ich Zeit hätte, würde ich mehr lesen.</w:t>
            </w:r>
          </w:p>
        </w:tc>
        <w:tc>
          <w:tcPr>
            <w:tcW w:type="dxa" w:w="3024"/>
            <w:shd w:val="clear" w:color="auto" w:fill="E6F4EA"/>
          </w:tcPr>
          <w:p>
            <w:r>
              <w:rPr>
                <w:b w:val="0"/>
                <w:color w:val="0F9660"/>
                <w:sz w:val="20"/>
              </w:rPr>
              <w:t>If I had time, I would read more.</w:t>
            </w:r>
          </w:p>
        </w:tc>
        <w:tc>
          <w:tcPr>
            <w:tcW w:type="dxa" w:w="3024"/>
            <w:shd w:val="clear" w:color="auto" w:fill="FFF8E1"/>
          </w:tcPr>
          <w:p>
            <w:r>
              <w:rPr>
                <w:b w:val="0"/>
                <w:color w:val="202020"/>
                <w:sz w:val="20"/>
              </w:rPr>
              <w:t>જો સમય હોત, તો હું વધુ વાંચત.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Vertrag wird unterschrieben.</w:t>
            </w:r>
          </w:p>
        </w:tc>
        <w:tc>
          <w:tcPr>
            <w:tcW w:type="dxa" w:w="3024"/>
            <w:shd w:val="clear" w:color="auto" w:fill="E6F4EA"/>
          </w:tcPr>
          <w:p>
            <w:r>
              <w:rPr>
                <w:b w:val="0"/>
                <w:color w:val="0F9660"/>
                <w:sz w:val="20"/>
              </w:rPr>
              <w:t>The contract is being signed.</w:t>
            </w:r>
          </w:p>
        </w:tc>
        <w:tc>
          <w:tcPr>
            <w:tcW w:type="dxa" w:w="3024"/>
            <w:shd w:val="clear" w:color="auto" w:fill="FFF8E1"/>
          </w:tcPr>
          <w:p>
            <w:r>
              <w:rPr>
                <w:b w:val="0"/>
                <w:color w:val="202020"/>
                <w:sz w:val="20"/>
              </w:rPr>
              <w:t>કરાર સહી થઈ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Mann, dessen Auto dort steht, ist mein Nachbar.</w:t>
            </w:r>
          </w:p>
        </w:tc>
        <w:tc>
          <w:tcPr>
            <w:tcW w:type="dxa" w:w="3024"/>
            <w:shd w:val="clear" w:color="auto" w:fill="E6F4EA"/>
          </w:tcPr>
          <w:p>
            <w:r>
              <w:rPr>
                <w:b w:val="0"/>
                <w:color w:val="0F9660"/>
                <w:sz w:val="20"/>
              </w:rPr>
              <w:t>The man whose car is there is my neighbor.</w:t>
            </w:r>
          </w:p>
        </w:tc>
        <w:tc>
          <w:tcPr>
            <w:tcW w:type="dxa" w:w="3024"/>
            <w:shd w:val="clear" w:color="auto" w:fill="FFF8E1"/>
          </w:tcPr>
          <w:p>
            <w:r>
              <w:rPr>
                <w:b w:val="0"/>
                <w:color w:val="202020"/>
                <w:sz w:val="20"/>
              </w:rPr>
              <w:t>જે માણસની કાર ત્યાં છે તે મારો પડોશી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lerne, um die Prüfung zu bestehen.</w:t>
            </w:r>
          </w:p>
        </w:tc>
        <w:tc>
          <w:tcPr>
            <w:tcW w:type="dxa" w:w="3024"/>
            <w:shd w:val="clear" w:color="auto" w:fill="E6F4EA"/>
          </w:tcPr>
          <w:p>
            <w:r>
              <w:rPr>
                <w:b w:val="0"/>
                <w:color w:val="0F9660"/>
                <w:sz w:val="20"/>
              </w:rPr>
              <w:t>I learn in order to pass the exam.</w:t>
            </w:r>
          </w:p>
        </w:tc>
        <w:tc>
          <w:tcPr>
            <w:tcW w:type="dxa" w:w="3024"/>
            <w:shd w:val="clear" w:color="auto" w:fill="FFF8E1"/>
          </w:tcPr>
          <w:p>
            <w:r>
              <w:rPr>
                <w:b w:val="0"/>
                <w:color w:val="202020"/>
                <w:sz w:val="20"/>
              </w:rPr>
              <w:t>હું પરીક્ષા પાસ કરવા માટે શીખું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Obwohl es regnet, gehen wir spazieren.</w:t>
            </w:r>
          </w:p>
        </w:tc>
        <w:tc>
          <w:tcPr>
            <w:tcW w:type="dxa" w:w="3024"/>
            <w:shd w:val="clear" w:color="auto" w:fill="E6F4EA"/>
          </w:tcPr>
          <w:p>
            <w:r>
              <w:rPr>
                <w:b w:val="0"/>
                <w:color w:val="0F9660"/>
                <w:sz w:val="20"/>
              </w:rPr>
              <w:t>Although it rains, we go for a walk.</w:t>
            </w:r>
          </w:p>
        </w:tc>
        <w:tc>
          <w:tcPr>
            <w:tcW w:type="dxa" w:w="3024"/>
            <w:shd w:val="clear" w:color="auto" w:fill="FFF8E1"/>
          </w:tcPr>
          <w:p>
            <w:r>
              <w:rPr>
                <w:b w:val="0"/>
                <w:color w:val="202020"/>
                <w:sz w:val="20"/>
              </w:rPr>
              <w:t>છતાં વરસાદ છે, અમે ચાલવા જઈએ છીએ.</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Review  </w:t>
            </w:r>
            <w:r>
              <w:rPr>
                <w:color w:val="202020"/>
                <w:sz w:val="20"/>
              </w:rPr>
              <w:t>Mix different grammar points in one paragraph.</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Accuracy  </w:t>
            </w:r>
            <w:r>
              <w:rPr>
                <w:color w:val="202020"/>
                <w:sz w:val="20"/>
              </w:rPr>
              <w:t>Check verb position in every subordinate clause.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Practice  </w:t>
            </w:r>
            <w:r>
              <w:rPr>
                <w:color w:val="202020"/>
                <w:sz w:val="20"/>
              </w:rPr>
              <w:t>Write a 10‑sentence story using at least 5 structures.</w:t>
            </w:r>
          </w:p>
        </w:tc>
      </w:tr>
    </w:tbl>
    <w:p/>
    <w:p>
      <w:pPr>
        <w:spacing w:before="0" w:after="40"/>
      </w:pPr>
      <w:r>
        <w:rPr>
          <w:b/>
          <w:color w:val="1A73E8"/>
          <w:sz w:val="21"/>
        </w:rPr>
        <w:t>✍️  Practice Tasks</w:t>
      </w:r>
    </w:p>
    <w:p>
      <w:pPr>
        <w:pStyle w:val="ListBullet"/>
        <w:spacing w:after="40"/>
      </w:pPr>
      <w:r>
        <w:rPr>
          <w:sz w:val="22"/>
        </w:rPr>
        <w:t>Write 10 mixed-grammar sentences.</w:t>
      </w:r>
    </w:p>
    <w:p>
      <w:pPr>
        <w:pStyle w:val="ListBullet"/>
        <w:spacing w:after="40"/>
      </w:pPr>
      <w:r>
        <w:rPr>
          <w:sz w:val="22"/>
        </w:rPr>
        <w:t>Underline verb positions in your sentences.</w:t>
      </w:r>
    </w:p>
    <w:p>
      <w:pPr>
        <w:pStyle w:val="ListBullet"/>
        <w:spacing w:after="40"/>
      </w:pPr>
      <w:r>
        <w:rPr>
          <w:sz w:val="22"/>
        </w:rPr>
        <w:t>Make a checklist of grammar topics you mastered.</w:t>
      </w:r>
    </w:p>
    <w:p/>
    <w:p>
      <w:pPr>
        <w:spacing w:before="0" w:after="40"/>
      </w:pPr>
      <w:r>
        <w:rPr>
          <w:b/>
          <w:color w:val="1A73E8"/>
          <w:sz w:val="21"/>
        </w:rPr>
        <w:t>🧪  Mini Test</w:t>
      </w:r>
    </w:p>
    <w:p>
      <w:pPr>
        <w:spacing w:before="0" w:after="20"/>
      </w:pPr>
      <w:r>
        <w:rPr>
          <w:b w:val="0"/>
          <w:sz w:val="21"/>
        </w:rPr>
        <w:t>Q1. Konjunktiv II formula?</w:t>
      </w:r>
    </w:p>
    <w:p>
      <w:pPr>
        <w:spacing w:before="0" w:after="60"/>
      </w:pPr>
      <w:r>
        <w:rPr>
          <w:b w:val="0"/>
          <w:color w:val="0F9660"/>
          <w:sz w:val="21"/>
        </w:rPr>
        <w:t xml:space="preserve">   ✅ würde + infinitive</w:t>
      </w:r>
    </w:p>
    <w:p>
      <w:pPr>
        <w:spacing w:before="0" w:after="20"/>
      </w:pPr>
      <w:r>
        <w:rPr>
          <w:b w:val="0"/>
          <w:sz w:val="21"/>
        </w:rPr>
        <w:t>Q2. Passive formula?</w:t>
      </w:r>
    </w:p>
    <w:p>
      <w:pPr>
        <w:spacing w:before="0" w:after="60"/>
      </w:pPr>
      <w:r>
        <w:rPr>
          <w:b w:val="0"/>
          <w:color w:val="0F9660"/>
          <w:sz w:val="21"/>
        </w:rPr>
        <w:t xml:space="preserve">   ✅ werden + Partizip II</w:t>
      </w:r>
    </w:p>
    <w:p>
      <w:pPr>
        <w:spacing w:before="0" w:after="20"/>
      </w:pPr>
      <w:r>
        <w:rPr>
          <w:b w:val="0"/>
          <w:sz w:val="21"/>
        </w:rPr>
        <w:t>Q3. Where does the verb go in a subordinate clause?</w:t>
      </w:r>
    </w:p>
    <w:p>
      <w:pPr>
        <w:spacing w:before="0" w:after="60"/>
      </w:pPr>
      <w:r>
        <w:rPr>
          <w:b w:val="0"/>
          <w:color w:val="0F9660"/>
          <w:sz w:val="21"/>
        </w:rPr>
        <w:t xml:space="preserve">   ✅ At the end</w:t>
      </w:r>
    </w:p>
    <w:p>
      <w:pPr>
        <w:spacing w:before="0" w:after="20"/>
      </w:pPr>
      <w:r>
        <w:rPr>
          <w:b w:val="0"/>
          <w:sz w:val="21"/>
        </w:rPr>
        <w:t>Q4. 'dessen/deren' are used for?</w:t>
      </w:r>
    </w:p>
    <w:p>
      <w:pPr>
        <w:spacing w:before="0" w:after="60"/>
      </w:pPr>
      <w:r>
        <w:rPr>
          <w:b w:val="0"/>
          <w:color w:val="0F9660"/>
          <w:sz w:val="21"/>
        </w:rPr>
        <w:t xml:space="preserve">   ✅ Genitive relative clauses</w:t>
      </w:r>
    </w:p>
    <w:p>
      <w:pPr>
        <w:spacing w:before="0" w:after="20"/>
      </w:pPr>
      <w:r>
        <w:rPr>
          <w:b w:val="0"/>
          <w:sz w:val="21"/>
        </w:rPr>
        <w:t>Q5. TeKaMoLo stands for?</w:t>
      </w:r>
    </w:p>
    <w:p>
      <w:pPr>
        <w:spacing w:before="0" w:after="60"/>
      </w:pPr>
      <w:r>
        <w:rPr>
          <w:b w:val="0"/>
          <w:color w:val="0F9660"/>
          <w:sz w:val="21"/>
        </w:rPr>
        <w:t xml:space="preserve">   ✅ Time–Cause–Manner–Place</w:t>
      </w:r>
    </w:p>
    <w:p/>
    <w:p>
      <w:pPr>
        <w:spacing w:before="0" w:after="40"/>
      </w:pPr>
      <w:r>
        <w:rPr>
          <w:b/>
          <w:color w:val="1A73E8"/>
          <w:sz w:val="21"/>
        </w:rPr>
        <w:t>🏆  Final Outcome</w:t>
      </w:r>
    </w:p>
    <w:p>
      <w:pPr>
        <w:spacing w:before="0" w:after="160"/>
      </w:pPr>
      <w:r>
        <w:rPr>
          <w:b w:val="0"/>
          <w:sz w:val="21"/>
        </w:rPr>
        <w:t>Your grammar foundation is strong and ready for the final stage.</w:t>
      </w:r>
    </w:p>
    <w:p>
      <w:r>
        <w:br w:type="page"/>
      </w:r>
    </w:p>
    <w:p>
      <w:pPr>
        <w:spacing w:before="120" w:after="40"/>
        <w:jc w:val="center"/>
      </w:pPr>
      <w:r>
        <w:rPr>
          <w:b/>
          <w:color w:val="1A73E8"/>
          <w:sz w:val="42"/>
        </w:rPr>
        <w:t>📘  DAY 192</w:t>
      </w:r>
    </w:p>
    <w:p>
      <w:pPr>
        <w:spacing w:before="0" w:after="40"/>
        <w:jc w:val="center"/>
      </w:pPr>
      <w:r>
        <w:rPr>
          <w:b/>
          <w:color w:val="F9AB00"/>
          <w:sz w:val="28"/>
        </w:rPr>
        <w:t>VOCABULARY REVIEW II 📦</w:t>
      </w:r>
    </w:p>
    <w:p>
      <w:pPr>
        <w:spacing w:before="0" w:after="160"/>
        <w:jc w:val="center"/>
      </w:pPr>
      <w:r>
        <w:rPr>
          <w:b w:val="0"/>
          <w:color w:val="555555"/>
          <w:sz w:val="21"/>
        </w:rPr>
        <w:t>📚 Topic: Final high-frequency words</w:t>
      </w:r>
    </w:p>
    <w:p/>
    <w:p>
      <w:pPr>
        <w:spacing w:before="0" w:after="40"/>
      </w:pPr>
      <w:r>
        <w:rPr>
          <w:b/>
          <w:color w:val="1A73E8"/>
          <w:sz w:val="21"/>
        </w:rPr>
        <w:t>📖  English Explanation</w:t>
      </w:r>
    </w:p>
    <w:p>
      <w:pPr>
        <w:spacing w:before="0" w:after="120"/>
      </w:pPr>
      <w:r>
        <w:rPr>
          <w:b w:val="0"/>
          <w:sz w:val="21"/>
        </w:rPr>
        <w:t>Today you review high-frequency vocabulary across all B1 topics to strengthen your active word bank.</w:t>
      </w:r>
    </w:p>
    <w:p>
      <w:pPr>
        <w:spacing w:before="0" w:after="40"/>
      </w:pPr>
      <w:r>
        <w:rPr>
          <w:b/>
          <w:color w:val="1A73E8"/>
          <w:sz w:val="21"/>
        </w:rPr>
        <w:t>🇮🇳  ગુજરાતી સ્પષ્ટીકરણ</w:t>
      </w:r>
    </w:p>
    <w:p>
      <w:pPr>
        <w:spacing w:before="0" w:after="120"/>
      </w:pPr>
      <w:r>
        <w:rPr>
          <w:b w:val="0"/>
          <w:sz w:val="21"/>
        </w:rPr>
        <w:t>આજે તમે બધા B1 topics માટે high-frequency vocab review કરશો.</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Möglichkeit</w:t>
            </w:r>
          </w:p>
        </w:tc>
        <w:tc>
          <w:tcPr>
            <w:tcW w:type="dxa" w:w="2268"/>
          </w:tcPr>
          <w:p>
            <w:r>
              <w:rPr>
                <w:b w:val="0"/>
                <w:color w:val="202020"/>
                <w:sz w:val="20"/>
              </w:rPr>
              <w:t>possibility</w:t>
            </w:r>
          </w:p>
        </w:tc>
        <w:tc>
          <w:tcPr>
            <w:tcW w:type="dxa" w:w="2268"/>
          </w:tcPr>
          <w:p>
            <w:r>
              <w:rPr>
                <w:b w:val="0"/>
                <w:color w:val="202020"/>
                <w:sz w:val="20"/>
              </w:rPr>
              <w:t>શક્યતા</w:t>
            </w:r>
          </w:p>
        </w:tc>
        <w:tc>
          <w:tcPr>
            <w:tcW w:type="dxa" w:w="2268"/>
          </w:tcPr>
          <w:p>
            <w:r>
              <w:rPr>
                <w:b w:val="0"/>
                <w:color w:val="555555"/>
                <w:sz w:val="20"/>
              </w:rPr>
              <w:t>MÖG-likh-kite</w:t>
            </w:r>
          </w:p>
        </w:tc>
      </w:tr>
      <w:tr>
        <w:tc>
          <w:tcPr>
            <w:tcW w:type="dxa" w:w="2268"/>
          </w:tcPr>
          <w:p>
            <w:r>
              <w:rPr>
                <w:b w:val="0"/>
                <w:color w:val="202020"/>
                <w:sz w:val="20"/>
              </w:rPr>
              <w:t>die Erfahrung</w:t>
            </w:r>
          </w:p>
        </w:tc>
        <w:tc>
          <w:tcPr>
            <w:tcW w:type="dxa" w:w="2268"/>
          </w:tcPr>
          <w:p>
            <w:r>
              <w:rPr>
                <w:b w:val="0"/>
                <w:color w:val="202020"/>
                <w:sz w:val="20"/>
              </w:rPr>
              <w:t>experience</w:t>
            </w:r>
          </w:p>
        </w:tc>
        <w:tc>
          <w:tcPr>
            <w:tcW w:type="dxa" w:w="2268"/>
          </w:tcPr>
          <w:p>
            <w:r>
              <w:rPr>
                <w:b w:val="0"/>
                <w:color w:val="202020"/>
                <w:sz w:val="20"/>
              </w:rPr>
              <w:t>અનુભવ</w:t>
            </w:r>
          </w:p>
        </w:tc>
        <w:tc>
          <w:tcPr>
            <w:tcW w:type="dxa" w:w="2268"/>
          </w:tcPr>
          <w:p>
            <w:r>
              <w:rPr>
                <w:b w:val="0"/>
                <w:color w:val="555555"/>
                <w:sz w:val="20"/>
              </w:rPr>
              <w:t>ehr-FAH-roong</w:t>
            </w:r>
          </w:p>
        </w:tc>
      </w:tr>
      <w:tr>
        <w:tc>
          <w:tcPr>
            <w:tcW w:type="dxa" w:w="2268"/>
          </w:tcPr>
          <w:p>
            <w:r>
              <w:rPr>
                <w:b w:val="0"/>
                <w:color w:val="202020"/>
                <w:sz w:val="20"/>
              </w:rPr>
              <w:t>die Herausforderung</w:t>
            </w:r>
          </w:p>
        </w:tc>
        <w:tc>
          <w:tcPr>
            <w:tcW w:type="dxa" w:w="2268"/>
          </w:tcPr>
          <w:p>
            <w:r>
              <w:rPr>
                <w:b w:val="0"/>
                <w:color w:val="202020"/>
                <w:sz w:val="20"/>
              </w:rPr>
              <w:t>challenge</w:t>
            </w:r>
          </w:p>
        </w:tc>
        <w:tc>
          <w:tcPr>
            <w:tcW w:type="dxa" w:w="2268"/>
          </w:tcPr>
          <w:p>
            <w:r>
              <w:rPr>
                <w:b w:val="0"/>
                <w:color w:val="202020"/>
                <w:sz w:val="20"/>
              </w:rPr>
              <w:t>પડકાર</w:t>
            </w:r>
          </w:p>
        </w:tc>
        <w:tc>
          <w:tcPr>
            <w:tcW w:type="dxa" w:w="2268"/>
          </w:tcPr>
          <w:p>
            <w:r>
              <w:rPr>
                <w:b w:val="0"/>
                <w:color w:val="555555"/>
                <w:sz w:val="20"/>
              </w:rPr>
              <w:t>he-ROWS-for-deh-rung</w:t>
            </w:r>
          </w:p>
        </w:tc>
      </w:tr>
      <w:tr>
        <w:tc>
          <w:tcPr>
            <w:tcW w:type="dxa" w:w="2268"/>
          </w:tcPr>
          <w:p>
            <w:r>
              <w:rPr>
                <w:b w:val="0"/>
                <w:color w:val="202020"/>
                <w:sz w:val="20"/>
              </w:rPr>
              <w:t>die Entscheidung</w:t>
            </w:r>
          </w:p>
        </w:tc>
        <w:tc>
          <w:tcPr>
            <w:tcW w:type="dxa" w:w="2268"/>
          </w:tcPr>
          <w:p>
            <w:r>
              <w:rPr>
                <w:b w:val="0"/>
                <w:color w:val="202020"/>
                <w:sz w:val="20"/>
              </w:rPr>
              <w:t>decision</w:t>
            </w:r>
          </w:p>
        </w:tc>
        <w:tc>
          <w:tcPr>
            <w:tcW w:type="dxa" w:w="2268"/>
          </w:tcPr>
          <w:p>
            <w:r>
              <w:rPr>
                <w:b w:val="0"/>
                <w:color w:val="202020"/>
                <w:sz w:val="20"/>
              </w:rPr>
              <w:t>નિણર્ય</w:t>
            </w:r>
          </w:p>
        </w:tc>
        <w:tc>
          <w:tcPr>
            <w:tcW w:type="dxa" w:w="2268"/>
          </w:tcPr>
          <w:p>
            <w:r>
              <w:rPr>
                <w:b w:val="0"/>
                <w:color w:val="555555"/>
                <w:sz w:val="20"/>
              </w:rPr>
              <w:t>ent-SHAY-dung</w:t>
            </w:r>
          </w:p>
        </w:tc>
      </w:tr>
      <w:tr>
        <w:tc>
          <w:tcPr>
            <w:tcW w:type="dxa" w:w="2268"/>
          </w:tcPr>
          <w:p>
            <w:r>
              <w:rPr>
                <w:b w:val="0"/>
                <w:color w:val="202020"/>
                <w:sz w:val="20"/>
              </w:rPr>
              <w:t>die Verantwortung</w:t>
            </w:r>
          </w:p>
        </w:tc>
        <w:tc>
          <w:tcPr>
            <w:tcW w:type="dxa" w:w="2268"/>
          </w:tcPr>
          <w:p>
            <w:r>
              <w:rPr>
                <w:b w:val="0"/>
                <w:color w:val="202020"/>
                <w:sz w:val="20"/>
              </w:rPr>
              <w:t>responsibility</w:t>
            </w:r>
          </w:p>
        </w:tc>
        <w:tc>
          <w:tcPr>
            <w:tcW w:type="dxa" w:w="2268"/>
          </w:tcPr>
          <w:p>
            <w:r>
              <w:rPr>
                <w:b w:val="0"/>
                <w:color w:val="202020"/>
                <w:sz w:val="20"/>
              </w:rPr>
              <w:t>જવાબદારી</w:t>
            </w:r>
          </w:p>
        </w:tc>
        <w:tc>
          <w:tcPr>
            <w:tcW w:type="dxa" w:w="2268"/>
          </w:tcPr>
          <w:p>
            <w:r>
              <w:rPr>
                <w:b w:val="0"/>
                <w:color w:val="555555"/>
                <w:sz w:val="20"/>
              </w:rPr>
              <w:t>fehr-ANT-vort-oong</w:t>
            </w:r>
          </w:p>
        </w:tc>
      </w:tr>
      <w:tr>
        <w:tc>
          <w:tcPr>
            <w:tcW w:type="dxa" w:w="2268"/>
          </w:tcPr>
          <w:p>
            <w:r>
              <w:rPr>
                <w:b w:val="0"/>
                <w:color w:val="202020"/>
                <w:sz w:val="20"/>
              </w:rPr>
              <w:t>die Qualität</w:t>
            </w:r>
          </w:p>
        </w:tc>
        <w:tc>
          <w:tcPr>
            <w:tcW w:type="dxa" w:w="2268"/>
          </w:tcPr>
          <w:p>
            <w:r>
              <w:rPr>
                <w:b w:val="0"/>
                <w:color w:val="202020"/>
                <w:sz w:val="20"/>
              </w:rPr>
              <w:t>quality</w:t>
            </w:r>
          </w:p>
        </w:tc>
        <w:tc>
          <w:tcPr>
            <w:tcW w:type="dxa" w:w="2268"/>
          </w:tcPr>
          <w:p>
            <w:r>
              <w:rPr>
                <w:b w:val="0"/>
                <w:color w:val="202020"/>
                <w:sz w:val="20"/>
              </w:rPr>
              <w:t>ગુણવત્તા</w:t>
            </w:r>
          </w:p>
        </w:tc>
        <w:tc>
          <w:tcPr>
            <w:tcW w:type="dxa" w:w="2268"/>
          </w:tcPr>
          <w:p>
            <w:r>
              <w:rPr>
                <w:b w:val="0"/>
                <w:color w:val="555555"/>
                <w:sz w:val="20"/>
              </w:rPr>
              <w:t>kva-li-TÄT</w:t>
            </w:r>
          </w:p>
        </w:tc>
      </w:tr>
      <w:tr>
        <w:tc>
          <w:tcPr>
            <w:tcW w:type="dxa" w:w="2268"/>
          </w:tcPr>
          <w:p>
            <w:r>
              <w:rPr>
                <w:b w:val="0"/>
                <w:color w:val="202020"/>
                <w:sz w:val="20"/>
              </w:rPr>
              <w:t>die Entwicklung</w:t>
            </w:r>
          </w:p>
        </w:tc>
        <w:tc>
          <w:tcPr>
            <w:tcW w:type="dxa" w:w="2268"/>
          </w:tcPr>
          <w:p>
            <w:r>
              <w:rPr>
                <w:b w:val="0"/>
                <w:color w:val="202020"/>
                <w:sz w:val="20"/>
              </w:rPr>
              <w:t>development</w:t>
            </w:r>
          </w:p>
        </w:tc>
        <w:tc>
          <w:tcPr>
            <w:tcW w:type="dxa" w:w="2268"/>
          </w:tcPr>
          <w:p>
            <w:r>
              <w:rPr>
                <w:b w:val="0"/>
                <w:color w:val="202020"/>
                <w:sz w:val="20"/>
              </w:rPr>
              <w:t>વિકાસ</w:t>
            </w:r>
          </w:p>
        </w:tc>
        <w:tc>
          <w:tcPr>
            <w:tcW w:type="dxa" w:w="2268"/>
          </w:tcPr>
          <w:p>
            <w:r>
              <w:rPr>
                <w:b w:val="0"/>
                <w:color w:val="555555"/>
                <w:sz w:val="20"/>
              </w:rPr>
              <w:t>ent-VIK-lung</w:t>
            </w:r>
          </w:p>
        </w:tc>
      </w:tr>
      <w:tr>
        <w:tc>
          <w:tcPr>
            <w:tcW w:type="dxa" w:w="2268"/>
          </w:tcPr>
          <w:p>
            <w:r>
              <w:rPr>
                <w:b w:val="0"/>
                <w:color w:val="202020"/>
                <w:sz w:val="20"/>
              </w:rPr>
              <w:t>die Gesellschaft</w:t>
            </w:r>
          </w:p>
        </w:tc>
        <w:tc>
          <w:tcPr>
            <w:tcW w:type="dxa" w:w="2268"/>
          </w:tcPr>
          <w:p>
            <w:r>
              <w:rPr>
                <w:b w:val="0"/>
                <w:color w:val="202020"/>
                <w:sz w:val="20"/>
              </w:rPr>
              <w:t>society</w:t>
            </w:r>
          </w:p>
        </w:tc>
        <w:tc>
          <w:tcPr>
            <w:tcW w:type="dxa" w:w="2268"/>
          </w:tcPr>
          <w:p>
            <w:r>
              <w:rPr>
                <w:b w:val="0"/>
                <w:color w:val="202020"/>
                <w:sz w:val="20"/>
              </w:rPr>
              <w:t>સમાજ</w:t>
            </w:r>
          </w:p>
        </w:tc>
        <w:tc>
          <w:tcPr>
            <w:tcW w:type="dxa" w:w="2268"/>
          </w:tcPr>
          <w:p>
            <w:r>
              <w:rPr>
                <w:b w:val="0"/>
                <w:color w:val="555555"/>
                <w:sz w:val="20"/>
              </w:rPr>
              <w:t>geh-ZELL-shaft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Beziehung</w:t>
            </w:r>
          </w:p>
        </w:tc>
        <w:tc>
          <w:tcPr>
            <w:tcW w:type="dxa" w:w="2268"/>
          </w:tcPr>
          <w:p>
            <w:r>
              <w:rPr>
                <w:b w:val="0"/>
                <w:color w:val="202020"/>
                <w:sz w:val="20"/>
              </w:rPr>
              <w:t>relationship</w:t>
            </w:r>
          </w:p>
        </w:tc>
        <w:tc>
          <w:tcPr>
            <w:tcW w:type="dxa" w:w="2268"/>
          </w:tcPr>
          <w:p>
            <w:r>
              <w:rPr>
                <w:b w:val="0"/>
                <w:color w:val="202020"/>
                <w:sz w:val="20"/>
              </w:rPr>
              <w:t>સંબંધ</w:t>
            </w:r>
          </w:p>
        </w:tc>
        <w:tc>
          <w:tcPr>
            <w:tcW w:type="dxa" w:w="2268"/>
          </w:tcPr>
          <w:p>
            <w:r>
              <w:rPr>
                <w:b w:val="0"/>
                <w:color w:val="555555"/>
                <w:sz w:val="20"/>
              </w:rPr>
              <w:t>beh-TSIE-hoong</w:t>
            </w:r>
          </w:p>
        </w:tc>
      </w:tr>
      <w:tr>
        <w:tc>
          <w:tcPr>
            <w:tcW w:type="dxa" w:w="2268"/>
          </w:tcPr>
          <w:p>
            <w:r>
              <w:rPr>
                <w:b w:val="0"/>
                <w:color w:val="202020"/>
                <w:sz w:val="20"/>
              </w:rPr>
              <w:t>die Sicherheit</w:t>
            </w:r>
          </w:p>
        </w:tc>
        <w:tc>
          <w:tcPr>
            <w:tcW w:type="dxa" w:w="2268"/>
          </w:tcPr>
          <w:p>
            <w:r>
              <w:rPr>
                <w:b w:val="0"/>
                <w:color w:val="202020"/>
                <w:sz w:val="20"/>
              </w:rPr>
              <w:t>safety</w:t>
            </w:r>
          </w:p>
        </w:tc>
        <w:tc>
          <w:tcPr>
            <w:tcW w:type="dxa" w:w="2268"/>
          </w:tcPr>
          <w:p>
            <w:r>
              <w:rPr>
                <w:b w:val="0"/>
                <w:color w:val="202020"/>
                <w:sz w:val="20"/>
              </w:rPr>
              <w:t>સુરક્ષા</w:t>
            </w:r>
          </w:p>
        </w:tc>
        <w:tc>
          <w:tcPr>
            <w:tcW w:type="dxa" w:w="2268"/>
          </w:tcPr>
          <w:p>
            <w:r>
              <w:rPr>
                <w:b w:val="0"/>
                <w:color w:val="555555"/>
                <w:sz w:val="20"/>
              </w:rPr>
              <w:t>ZIKH-er-hite</w:t>
            </w:r>
          </w:p>
        </w:tc>
      </w:tr>
      <w:tr>
        <w:tc>
          <w:tcPr>
            <w:tcW w:type="dxa" w:w="2268"/>
          </w:tcPr>
          <w:p>
            <w:r>
              <w:rPr>
                <w:b w:val="0"/>
                <w:color w:val="202020"/>
                <w:sz w:val="20"/>
              </w:rPr>
              <w:t>die Gesundheit</w:t>
            </w:r>
          </w:p>
        </w:tc>
        <w:tc>
          <w:tcPr>
            <w:tcW w:type="dxa" w:w="2268"/>
          </w:tcPr>
          <w:p>
            <w:r>
              <w:rPr>
                <w:b w:val="0"/>
                <w:color w:val="202020"/>
                <w:sz w:val="20"/>
              </w:rPr>
              <w:t>health</w:t>
            </w:r>
          </w:p>
        </w:tc>
        <w:tc>
          <w:tcPr>
            <w:tcW w:type="dxa" w:w="2268"/>
          </w:tcPr>
          <w:p>
            <w:r>
              <w:rPr>
                <w:b w:val="0"/>
                <w:color w:val="202020"/>
                <w:sz w:val="20"/>
              </w:rPr>
              <w:t>આરોગ્ય</w:t>
            </w:r>
          </w:p>
        </w:tc>
        <w:tc>
          <w:tcPr>
            <w:tcW w:type="dxa" w:w="2268"/>
          </w:tcPr>
          <w:p>
            <w:r>
              <w:rPr>
                <w:b w:val="0"/>
                <w:color w:val="555555"/>
                <w:sz w:val="20"/>
              </w:rPr>
              <w:t>geh-ZOON-hite</w:t>
            </w:r>
          </w:p>
        </w:tc>
      </w:tr>
      <w:tr>
        <w:tc>
          <w:tcPr>
            <w:tcW w:type="dxa" w:w="2268"/>
          </w:tcPr>
          <w:p>
            <w:r>
              <w:rPr>
                <w:b w:val="0"/>
                <w:color w:val="202020"/>
                <w:sz w:val="20"/>
              </w:rPr>
              <w:t>die Planung</w:t>
            </w:r>
          </w:p>
        </w:tc>
        <w:tc>
          <w:tcPr>
            <w:tcW w:type="dxa" w:w="2268"/>
          </w:tcPr>
          <w:p>
            <w:r>
              <w:rPr>
                <w:b w:val="0"/>
                <w:color w:val="202020"/>
                <w:sz w:val="20"/>
              </w:rPr>
              <w:t>planning</w:t>
            </w:r>
          </w:p>
        </w:tc>
        <w:tc>
          <w:tcPr>
            <w:tcW w:type="dxa" w:w="2268"/>
          </w:tcPr>
          <w:p>
            <w:r>
              <w:rPr>
                <w:b w:val="0"/>
                <w:color w:val="202020"/>
                <w:sz w:val="20"/>
              </w:rPr>
              <w:t>યોજનાબદ્ધ</w:t>
            </w:r>
          </w:p>
        </w:tc>
        <w:tc>
          <w:tcPr>
            <w:tcW w:type="dxa" w:w="2268"/>
          </w:tcPr>
          <w:p>
            <w:r>
              <w:rPr>
                <w:b w:val="0"/>
                <w:color w:val="555555"/>
                <w:sz w:val="20"/>
              </w:rPr>
              <w:t>PLAH-nung</w:t>
            </w:r>
          </w:p>
        </w:tc>
      </w:tr>
      <w:tr>
        <w:tc>
          <w:tcPr>
            <w:tcW w:type="dxa" w:w="2268"/>
          </w:tcPr>
          <w:p>
            <w:r>
              <w:rPr>
                <w:b w:val="0"/>
                <w:color w:val="202020"/>
                <w:sz w:val="20"/>
              </w:rPr>
              <w:t>die Kommunikation</w:t>
            </w:r>
          </w:p>
        </w:tc>
        <w:tc>
          <w:tcPr>
            <w:tcW w:type="dxa" w:w="2268"/>
          </w:tcPr>
          <w:p>
            <w:r>
              <w:rPr>
                <w:b w:val="0"/>
                <w:color w:val="202020"/>
                <w:sz w:val="20"/>
              </w:rPr>
              <w:t>communication</w:t>
            </w:r>
          </w:p>
        </w:tc>
        <w:tc>
          <w:tcPr>
            <w:tcW w:type="dxa" w:w="2268"/>
          </w:tcPr>
          <w:p>
            <w:r>
              <w:rPr>
                <w:b w:val="0"/>
                <w:color w:val="202020"/>
                <w:sz w:val="20"/>
              </w:rPr>
              <w:t>સંચાર</w:t>
            </w:r>
          </w:p>
        </w:tc>
        <w:tc>
          <w:tcPr>
            <w:tcW w:type="dxa" w:w="2268"/>
          </w:tcPr>
          <w:p>
            <w:r>
              <w:rPr>
                <w:b w:val="0"/>
                <w:color w:val="555555"/>
                <w:sz w:val="20"/>
              </w:rPr>
              <w:t>ko-moo-ni-ka-TSYON</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Entscheidung war nicht leicht.</w:t>
            </w:r>
          </w:p>
        </w:tc>
        <w:tc>
          <w:tcPr>
            <w:tcW w:type="dxa" w:w="3024"/>
            <w:shd w:val="clear" w:color="auto" w:fill="E6F4EA"/>
          </w:tcPr>
          <w:p>
            <w:r>
              <w:rPr>
                <w:b w:val="0"/>
                <w:color w:val="0F9660"/>
                <w:sz w:val="20"/>
              </w:rPr>
              <w:t>The decision was not easy.</w:t>
            </w:r>
          </w:p>
        </w:tc>
        <w:tc>
          <w:tcPr>
            <w:tcW w:type="dxa" w:w="3024"/>
            <w:shd w:val="clear" w:color="auto" w:fill="FFF8E1"/>
          </w:tcPr>
          <w:p>
            <w:r>
              <w:rPr>
                <w:b w:val="0"/>
                <w:color w:val="202020"/>
                <w:sz w:val="20"/>
              </w:rPr>
              <w:t>નિણર્ય સરળ નહોતો.</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Gesundheit ist mein wichtigstes Ziel.</w:t>
            </w:r>
          </w:p>
        </w:tc>
        <w:tc>
          <w:tcPr>
            <w:tcW w:type="dxa" w:w="3024"/>
            <w:shd w:val="clear" w:color="auto" w:fill="E6F4EA"/>
          </w:tcPr>
          <w:p>
            <w:r>
              <w:rPr>
                <w:b w:val="0"/>
                <w:color w:val="0F9660"/>
                <w:sz w:val="20"/>
              </w:rPr>
              <w:t>Health is my most important goal.</w:t>
            </w:r>
          </w:p>
        </w:tc>
        <w:tc>
          <w:tcPr>
            <w:tcW w:type="dxa" w:w="3024"/>
            <w:shd w:val="clear" w:color="auto" w:fill="FFF8E1"/>
          </w:tcPr>
          <w:p>
            <w:r>
              <w:rPr>
                <w:b w:val="0"/>
                <w:color w:val="202020"/>
                <w:sz w:val="20"/>
              </w:rPr>
              <w:t>આરોગ્ય મારું સૌથી મહત્વનું લક્ષ્ય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Gute Kommunikation ist wichtig.</w:t>
            </w:r>
          </w:p>
        </w:tc>
        <w:tc>
          <w:tcPr>
            <w:tcW w:type="dxa" w:w="3024"/>
            <w:shd w:val="clear" w:color="auto" w:fill="E6F4EA"/>
          </w:tcPr>
          <w:p>
            <w:r>
              <w:rPr>
                <w:b w:val="0"/>
                <w:color w:val="0F9660"/>
                <w:sz w:val="20"/>
              </w:rPr>
              <w:t>Good communication is important.</w:t>
            </w:r>
          </w:p>
        </w:tc>
        <w:tc>
          <w:tcPr>
            <w:tcW w:type="dxa" w:w="3024"/>
            <w:shd w:val="clear" w:color="auto" w:fill="FFF8E1"/>
          </w:tcPr>
          <w:p>
            <w:r>
              <w:rPr>
                <w:b w:val="0"/>
                <w:color w:val="202020"/>
                <w:sz w:val="20"/>
              </w:rPr>
              <w:t>સારો સંચાર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Wir suchen eine Lösung.</w:t>
            </w:r>
          </w:p>
        </w:tc>
        <w:tc>
          <w:tcPr>
            <w:tcW w:type="dxa" w:w="3024"/>
            <w:shd w:val="clear" w:color="auto" w:fill="E6F4EA"/>
          </w:tcPr>
          <w:p>
            <w:r>
              <w:rPr>
                <w:b w:val="0"/>
                <w:color w:val="0F9660"/>
                <w:sz w:val="20"/>
              </w:rPr>
              <w:t>We are looking for a solution.</w:t>
            </w:r>
          </w:p>
        </w:tc>
        <w:tc>
          <w:tcPr>
            <w:tcW w:type="dxa" w:w="3024"/>
            <w:shd w:val="clear" w:color="auto" w:fill="FFF8E1"/>
          </w:tcPr>
          <w:p>
            <w:r>
              <w:rPr>
                <w:b w:val="0"/>
                <w:color w:val="202020"/>
                <w:sz w:val="20"/>
              </w:rPr>
              <w:t>અમે ઉકેલ શોધીએ છીએ.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Gesellschaft verändert sich.</w:t>
            </w:r>
          </w:p>
        </w:tc>
        <w:tc>
          <w:tcPr>
            <w:tcW w:type="dxa" w:w="3024"/>
            <w:shd w:val="clear" w:color="auto" w:fill="E6F4EA"/>
          </w:tcPr>
          <w:p>
            <w:r>
              <w:rPr>
                <w:b w:val="0"/>
                <w:color w:val="0F9660"/>
                <w:sz w:val="20"/>
              </w:rPr>
              <w:t>Society is changing.</w:t>
            </w:r>
          </w:p>
        </w:tc>
        <w:tc>
          <w:tcPr>
            <w:tcW w:type="dxa" w:w="3024"/>
            <w:shd w:val="clear" w:color="auto" w:fill="FFF8E1"/>
          </w:tcPr>
          <w:p>
            <w:r>
              <w:rPr>
                <w:b w:val="0"/>
                <w:color w:val="202020"/>
                <w:sz w:val="20"/>
              </w:rPr>
              <w:t>સમાજ બદલાઈ રહ્યો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Tip  </w:t>
            </w:r>
            <w:r>
              <w:rPr>
                <w:color w:val="202020"/>
                <w:sz w:val="20"/>
              </w:rPr>
              <w:t>Repeat these words weekly in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Active Use  </w:t>
            </w:r>
            <w:r>
              <w:rPr>
                <w:color w:val="202020"/>
                <w:sz w:val="20"/>
              </w:rPr>
              <w:t>Speak them aloud to make them active vocabulary.</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These words appear in most B1 tasks.</w:t>
            </w:r>
          </w:p>
        </w:tc>
      </w:tr>
    </w:tbl>
    <w:p/>
    <w:p>
      <w:pPr>
        <w:spacing w:before="0" w:after="40"/>
      </w:pPr>
      <w:r>
        <w:rPr>
          <w:b/>
          <w:color w:val="1A73E8"/>
          <w:sz w:val="21"/>
        </w:rPr>
        <w:t>✍️  Practice Tasks</w:t>
      </w:r>
    </w:p>
    <w:p>
      <w:pPr>
        <w:pStyle w:val="ListBullet"/>
        <w:spacing w:after="40"/>
      </w:pPr>
      <w:r>
        <w:rPr>
          <w:sz w:val="22"/>
        </w:rPr>
        <w:t>Write 10 sentences using this vocabulary.</w:t>
      </w:r>
    </w:p>
    <w:p>
      <w:pPr>
        <w:pStyle w:val="ListBullet"/>
        <w:spacing w:after="40"/>
      </w:pPr>
      <w:r>
        <w:rPr>
          <w:sz w:val="22"/>
        </w:rPr>
        <w:t>Create flashcards for 15 high-frequency words.</w:t>
      </w:r>
    </w:p>
    <w:p>
      <w:pPr>
        <w:pStyle w:val="ListBullet"/>
        <w:spacing w:after="40"/>
      </w:pPr>
      <w:r>
        <w:rPr>
          <w:sz w:val="22"/>
        </w:rPr>
        <w:t>Record a 1‑minute speech using at least 8 of these words.</w:t>
      </w:r>
    </w:p>
    <w:p/>
    <w:p>
      <w:pPr>
        <w:spacing w:before="0" w:after="40"/>
      </w:pPr>
      <w:r>
        <w:rPr>
          <w:b/>
          <w:color w:val="1A73E8"/>
          <w:sz w:val="21"/>
        </w:rPr>
        <w:t>🧪  Mini Test</w:t>
      </w:r>
    </w:p>
    <w:p>
      <w:pPr>
        <w:spacing w:before="0" w:after="20"/>
      </w:pPr>
      <w:r>
        <w:rPr>
          <w:b w:val="0"/>
          <w:sz w:val="21"/>
        </w:rPr>
        <w:t>Q1. 'die Möglichkeit' means?</w:t>
      </w:r>
    </w:p>
    <w:p>
      <w:pPr>
        <w:spacing w:before="0" w:after="60"/>
      </w:pPr>
      <w:r>
        <w:rPr>
          <w:b w:val="0"/>
          <w:color w:val="0F9660"/>
          <w:sz w:val="21"/>
        </w:rPr>
        <w:t xml:space="preserve">   ✅ Possibility</w:t>
      </w:r>
    </w:p>
    <w:p>
      <w:pPr>
        <w:spacing w:before="0" w:after="20"/>
      </w:pPr>
      <w:r>
        <w:rPr>
          <w:b w:val="0"/>
          <w:sz w:val="21"/>
        </w:rPr>
        <w:t>Q2. Translate: 'Wir suchen eine Lösung.'</w:t>
      </w:r>
    </w:p>
    <w:p>
      <w:pPr>
        <w:spacing w:before="0" w:after="60"/>
      </w:pPr>
      <w:r>
        <w:rPr>
          <w:b w:val="0"/>
          <w:color w:val="0F9660"/>
          <w:sz w:val="21"/>
        </w:rPr>
        <w:t xml:space="preserve">   ✅ We are looking for a solution.</w:t>
      </w:r>
    </w:p>
    <w:p>
      <w:pPr>
        <w:spacing w:before="0" w:after="20"/>
      </w:pPr>
      <w:r>
        <w:rPr>
          <w:b w:val="0"/>
          <w:sz w:val="21"/>
        </w:rPr>
        <w:t>Q3. 'die Gesellschaft' means?</w:t>
      </w:r>
    </w:p>
    <w:p>
      <w:pPr>
        <w:spacing w:before="0" w:after="60"/>
      </w:pPr>
      <w:r>
        <w:rPr>
          <w:b w:val="0"/>
          <w:color w:val="0F9660"/>
          <w:sz w:val="21"/>
        </w:rPr>
        <w:t xml:space="preserve">   ✅ Society</w:t>
      </w:r>
    </w:p>
    <w:p>
      <w:pPr>
        <w:spacing w:before="0" w:after="20"/>
      </w:pPr>
      <w:r>
        <w:rPr>
          <w:b w:val="0"/>
          <w:sz w:val="21"/>
        </w:rPr>
        <w:t>Q4. Translate: 'Gute Kommunikation ist wichtig.'</w:t>
      </w:r>
    </w:p>
    <w:p>
      <w:pPr>
        <w:spacing w:before="0" w:after="60"/>
      </w:pPr>
      <w:r>
        <w:rPr>
          <w:b w:val="0"/>
          <w:color w:val="0F9660"/>
          <w:sz w:val="21"/>
        </w:rPr>
        <w:t xml:space="preserve">   ✅ Good communication is important.</w:t>
      </w:r>
    </w:p>
    <w:p>
      <w:pPr>
        <w:spacing w:before="0" w:after="20"/>
      </w:pPr>
      <w:r>
        <w:rPr>
          <w:b w:val="0"/>
          <w:sz w:val="21"/>
        </w:rPr>
        <w:t>Q5. 'das Ziel' means?</w:t>
      </w:r>
    </w:p>
    <w:p>
      <w:pPr>
        <w:spacing w:before="0" w:after="60"/>
      </w:pPr>
      <w:r>
        <w:rPr>
          <w:b w:val="0"/>
          <w:color w:val="0F9660"/>
          <w:sz w:val="21"/>
        </w:rPr>
        <w:t xml:space="preserve">   ✅ Goal</w:t>
      </w:r>
    </w:p>
    <w:p/>
    <w:p>
      <w:pPr>
        <w:spacing w:before="0" w:after="40"/>
      </w:pPr>
      <w:r>
        <w:rPr>
          <w:b/>
          <w:color w:val="1A73E8"/>
          <w:sz w:val="21"/>
        </w:rPr>
        <w:t>🏆  Final Outcome</w:t>
      </w:r>
    </w:p>
    <w:p>
      <w:pPr>
        <w:spacing w:before="0" w:after="160"/>
      </w:pPr>
      <w:r>
        <w:rPr>
          <w:b w:val="0"/>
          <w:sz w:val="21"/>
        </w:rPr>
        <w:t>Your high-frequency vocabulary is solid and ready for final tests.</w:t>
      </w:r>
    </w:p>
    <w:p>
      <w:r>
        <w:br w:type="page"/>
      </w:r>
    </w:p>
    <w:p>
      <w:pPr>
        <w:spacing w:before="120" w:after="40"/>
        <w:jc w:val="center"/>
      </w:pPr>
      <w:r>
        <w:rPr>
          <w:b/>
          <w:color w:val="1A73E8"/>
          <w:sz w:val="42"/>
        </w:rPr>
        <w:t>📘  DAY 193</w:t>
      </w:r>
    </w:p>
    <w:p>
      <w:pPr>
        <w:spacing w:before="0" w:after="40"/>
        <w:jc w:val="center"/>
      </w:pPr>
      <w:r>
        <w:rPr>
          <w:b/>
          <w:color w:val="F9AB00"/>
          <w:sz w:val="28"/>
        </w:rPr>
        <w:t>MOCK SPEAKING TEST 🗣️</w:t>
      </w:r>
    </w:p>
    <w:p>
      <w:pPr>
        <w:spacing w:before="0" w:after="160"/>
        <w:jc w:val="center"/>
      </w:pPr>
      <w:r>
        <w:rPr>
          <w:b w:val="0"/>
          <w:color w:val="555555"/>
          <w:sz w:val="21"/>
        </w:rPr>
        <w:t>📚 Topic: Simulated B1 speaking</w:t>
      </w:r>
    </w:p>
    <w:p/>
    <w:p>
      <w:pPr>
        <w:spacing w:before="0" w:after="40"/>
      </w:pPr>
      <w:r>
        <w:rPr>
          <w:b/>
          <w:color w:val="1A73E8"/>
          <w:sz w:val="21"/>
        </w:rPr>
        <w:t>📖  English Explanation</w:t>
      </w:r>
    </w:p>
    <w:p>
      <w:pPr>
        <w:spacing w:before="0" w:after="120"/>
      </w:pPr>
      <w:r>
        <w:rPr>
          <w:b w:val="0"/>
          <w:sz w:val="21"/>
        </w:rPr>
        <w:t>Today you simulate a B1 speaking test: introduction, picture description, and discussion.</w:t>
      </w:r>
    </w:p>
    <w:p>
      <w:pPr>
        <w:spacing w:before="0" w:after="40"/>
      </w:pPr>
      <w:r>
        <w:rPr>
          <w:b/>
          <w:color w:val="1A73E8"/>
          <w:sz w:val="21"/>
        </w:rPr>
        <w:t>🇮🇳  ગુજરાતી સ્પષ્ટીકરણ</w:t>
      </w:r>
    </w:p>
    <w:p>
      <w:pPr>
        <w:spacing w:before="0" w:after="120"/>
      </w:pPr>
      <w:r>
        <w:rPr>
          <w:b w:val="0"/>
          <w:sz w:val="21"/>
        </w:rPr>
        <w:t>આજે તમે B1 speaking test simulate કરશો: introduction, picture description અને discussion.</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Beschreibung</w:t>
            </w:r>
          </w:p>
        </w:tc>
        <w:tc>
          <w:tcPr>
            <w:tcW w:type="dxa" w:w="2268"/>
          </w:tcPr>
          <w:p>
            <w:r>
              <w:rPr>
                <w:b w:val="0"/>
                <w:color w:val="202020"/>
                <w:sz w:val="20"/>
              </w:rPr>
              <w:t>description</w:t>
            </w:r>
          </w:p>
        </w:tc>
        <w:tc>
          <w:tcPr>
            <w:tcW w:type="dxa" w:w="2268"/>
          </w:tcPr>
          <w:p>
            <w:r>
              <w:rPr>
                <w:b w:val="0"/>
                <w:color w:val="202020"/>
                <w:sz w:val="20"/>
              </w:rPr>
              <w:t>વર્ણન</w:t>
            </w:r>
          </w:p>
        </w:tc>
        <w:tc>
          <w:tcPr>
            <w:tcW w:type="dxa" w:w="2268"/>
          </w:tcPr>
          <w:p>
            <w:r>
              <w:rPr>
                <w:b w:val="0"/>
                <w:color w:val="555555"/>
                <w:sz w:val="20"/>
              </w:rPr>
              <w:t>beh-SHRY-bung</w:t>
            </w:r>
          </w:p>
        </w:tc>
      </w:tr>
      <w:tr>
        <w:tc>
          <w:tcPr>
            <w:tcW w:type="dxa" w:w="2268"/>
          </w:tcPr>
          <w:p>
            <w:r>
              <w:rPr>
                <w:b w:val="0"/>
                <w:color w:val="202020"/>
                <w:sz w:val="20"/>
              </w:rPr>
              <w:t>die Meinung</w:t>
            </w:r>
          </w:p>
        </w:tc>
        <w:tc>
          <w:tcPr>
            <w:tcW w:type="dxa" w:w="2268"/>
          </w:tcPr>
          <w:p>
            <w:r>
              <w:rPr>
                <w:b w:val="0"/>
                <w:color w:val="202020"/>
                <w:sz w:val="20"/>
              </w:rPr>
              <w:t>opinion</w:t>
            </w:r>
          </w:p>
        </w:tc>
        <w:tc>
          <w:tcPr>
            <w:tcW w:type="dxa" w:w="2268"/>
          </w:tcPr>
          <w:p>
            <w:r>
              <w:rPr>
                <w:b w:val="0"/>
                <w:color w:val="202020"/>
                <w:sz w:val="20"/>
              </w:rPr>
              <w:t>મત</w:t>
            </w:r>
          </w:p>
        </w:tc>
        <w:tc>
          <w:tcPr>
            <w:tcW w:type="dxa" w:w="2268"/>
          </w:tcPr>
          <w:p>
            <w:r>
              <w:rPr>
                <w:b w:val="0"/>
                <w:color w:val="555555"/>
                <w:sz w:val="20"/>
              </w:rPr>
              <w:t>MY-nung</w:t>
            </w:r>
          </w:p>
        </w:tc>
      </w:tr>
      <w:tr>
        <w:tc>
          <w:tcPr>
            <w:tcW w:type="dxa" w:w="2268"/>
          </w:tcPr>
          <w:p>
            <w:r>
              <w:rPr>
                <w:b w:val="0"/>
                <w:color w:val="202020"/>
                <w:sz w:val="20"/>
              </w:rPr>
              <w:t>der Eindruck</w:t>
            </w:r>
          </w:p>
        </w:tc>
        <w:tc>
          <w:tcPr>
            <w:tcW w:type="dxa" w:w="2268"/>
          </w:tcPr>
          <w:p>
            <w:r>
              <w:rPr>
                <w:b w:val="0"/>
                <w:color w:val="202020"/>
                <w:sz w:val="20"/>
              </w:rPr>
              <w:t>impression</w:t>
            </w:r>
          </w:p>
        </w:tc>
        <w:tc>
          <w:tcPr>
            <w:tcW w:type="dxa" w:w="2268"/>
          </w:tcPr>
          <w:p>
            <w:r>
              <w:rPr>
                <w:b w:val="0"/>
                <w:color w:val="202020"/>
                <w:sz w:val="20"/>
              </w:rPr>
              <w:t>છાપ</w:t>
            </w:r>
          </w:p>
        </w:tc>
        <w:tc>
          <w:tcPr>
            <w:tcW w:type="dxa" w:w="2268"/>
          </w:tcPr>
          <w:p>
            <w:r>
              <w:rPr>
                <w:b w:val="0"/>
                <w:color w:val="555555"/>
                <w:sz w:val="20"/>
              </w:rPr>
              <w:t>EYN-drook</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antworten</w:t>
            </w:r>
          </w:p>
        </w:tc>
        <w:tc>
          <w:tcPr>
            <w:tcW w:type="dxa" w:w="2268"/>
          </w:tcPr>
          <w:p>
            <w:r>
              <w:rPr>
                <w:b w:val="0"/>
                <w:color w:val="202020"/>
                <w:sz w:val="20"/>
              </w:rPr>
              <w:t>to answer</w:t>
            </w:r>
          </w:p>
        </w:tc>
        <w:tc>
          <w:tcPr>
            <w:tcW w:type="dxa" w:w="2268"/>
          </w:tcPr>
          <w:p>
            <w:r>
              <w:rPr>
                <w:b w:val="0"/>
                <w:color w:val="202020"/>
                <w:sz w:val="20"/>
              </w:rPr>
              <w:t>જવાબ આપવો</w:t>
            </w:r>
          </w:p>
        </w:tc>
        <w:tc>
          <w:tcPr>
            <w:tcW w:type="dxa" w:w="2268"/>
          </w:tcPr>
          <w:p>
            <w:r>
              <w:rPr>
                <w:b w:val="0"/>
                <w:color w:val="555555"/>
                <w:sz w:val="20"/>
              </w:rPr>
              <w:t>ANT-vort-en</w:t>
            </w:r>
          </w:p>
        </w:tc>
      </w:tr>
      <w:tr>
        <w:tc>
          <w:tcPr>
            <w:tcW w:type="dxa" w:w="2268"/>
          </w:tcPr>
          <w:p>
            <w:r>
              <w:rPr>
                <w:b w:val="0"/>
                <w:color w:val="202020"/>
                <w:sz w:val="20"/>
              </w:rPr>
              <w:t>diskutieren</w:t>
            </w:r>
          </w:p>
        </w:tc>
        <w:tc>
          <w:tcPr>
            <w:tcW w:type="dxa" w:w="2268"/>
          </w:tcPr>
          <w:p>
            <w:r>
              <w:rPr>
                <w:b w:val="0"/>
                <w:color w:val="202020"/>
                <w:sz w:val="20"/>
              </w:rPr>
              <w:t>to discuss</w:t>
            </w:r>
          </w:p>
        </w:tc>
        <w:tc>
          <w:tcPr>
            <w:tcW w:type="dxa" w:w="2268"/>
          </w:tcPr>
          <w:p>
            <w:r>
              <w:rPr>
                <w:b w:val="0"/>
                <w:color w:val="202020"/>
                <w:sz w:val="20"/>
              </w:rPr>
              <w:t>ચર્ચા કરવી</w:t>
            </w:r>
          </w:p>
        </w:tc>
        <w:tc>
          <w:tcPr>
            <w:tcW w:type="dxa" w:w="2268"/>
          </w:tcPr>
          <w:p>
            <w:r>
              <w:rPr>
                <w:b w:val="0"/>
                <w:color w:val="555555"/>
                <w:sz w:val="20"/>
              </w:rPr>
              <w:t>dis-koo-TEE-ren</w:t>
            </w:r>
          </w:p>
        </w:tc>
      </w:tr>
      <w:tr>
        <w:tc>
          <w:tcPr>
            <w:tcW w:type="dxa" w:w="2268"/>
          </w:tcPr>
          <w:p>
            <w:r>
              <w:rPr>
                <w:b w:val="0"/>
                <w:color w:val="202020"/>
                <w:sz w:val="20"/>
              </w:rPr>
              <w:t>zustimmen</w:t>
            </w:r>
          </w:p>
        </w:tc>
        <w:tc>
          <w:tcPr>
            <w:tcW w:type="dxa" w:w="2268"/>
          </w:tcPr>
          <w:p>
            <w:r>
              <w:rPr>
                <w:b w:val="0"/>
                <w:color w:val="202020"/>
                <w:sz w:val="20"/>
              </w:rPr>
              <w:t>to agree</w:t>
            </w:r>
          </w:p>
        </w:tc>
        <w:tc>
          <w:tcPr>
            <w:tcW w:type="dxa" w:w="2268"/>
          </w:tcPr>
          <w:p>
            <w:r>
              <w:rPr>
                <w:b w:val="0"/>
                <w:color w:val="202020"/>
                <w:sz w:val="20"/>
              </w:rPr>
              <w:t>સહમત થવું</w:t>
            </w:r>
          </w:p>
        </w:tc>
        <w:tc>
          <w:tcPr>
            <w:tcW w:type="dxa" w:w="2268"/>
          </w:tcPr>
          <w:p>
            <w:r>
              <w:rPr>
                <w:b w:val="0"/>
                <w:color w:val="555555"/>
                <w:sz w:val="20"/>
              </w:rPr>
              <w:t>TSOO-shtim-en</w:t>
            </w:r>
          </w:p>
        </w:tc>
      </w:tr>
      <w:tr>
        <w:tc>
          <w:tcPr>
            <w:tcW w:type="dxa" w:w="2268"/>
          </w:tcPr>
          <w:p>
            <w:r>
              <w:rPr>
                <w:b w:val="0"/>
                <w:color w:val="202020"/>
                <w:sz w:val="20"/>
              </w:rPr>
              <w:t>ablehnen</w:t>
            </w:r>
          </w:p>
        </w:tc>
        <w:tc>
          <w:tcPr>
            <w:tcW w:type="dxa" w:w="2268"/>
          </w:tcPr>
          <w:p>
            <w:r>
              <w:rPr>
                <w:b w:val="0"/>
                <w:color w:val="202020"/>
                <w:sz w:val="20"/>
              </w:rPr>
              <w:t>to disagree</w:t>
            </w:r>
          </w:p>
        </w:tc>
        <w:tc>
          <w:tcPr>
            <w:tcW w:type="dxa" w:w="2268"/>
          </w:tcPr>
          <w:p>
            <w:r>
              <w:rPr>
                <w:b w:val="0"/>
                <w:color w:val="202020"/>
                <w:sz w:val="20"/>
              </w:rPr>
              <w:t>નકારવું</w:t>
            </w:r>
          </w:p>
        </w:tc>
        <w:tc>
          <w:tcPr>
            <w:tcW w:type="dxa" w:w="2268"/>
          </w:tcPr>
          <w:p>
            <w:r>
              <w:rPr>
                <w:b w:val="0"/>
                <w:color w:val="555555"/>
                <w:sz w:val="20"/>
              </w:rPr>
              <w:t>AP-lay-nen</w:t>
            </w:r>
          </w:p>
        </w:tc>
      </w:tr>
      <w:tr>
        <w:tc>
          <w:tcPr>
            <w:tcW w:type="dxa" w:w="2268"/>
          </w:tcPr>
          <w:p>
            <w:r>
              <w:rPr>
                <w:b w:val="0"/>
                <w:color w:val="202020"/>
                <w:sz w:val="20"/>
              </w:rPr>
              <w:t>vorschlagen</w:t>
            </w:r>
          </w:p>
        </w:tc>
        <w:tc>
          <w:tcPr>
            <w:tcW w:type="dxa" w:w="2268"/>
          </w:tcPr>
          <w:p>
            <w:r>
              <w:rPr>
                <w:b w:val="0"/>
                <w:color w:val="202020"/>
                <w:sz w:val="20"/>
              </w:rPr>
              <w:t>to suggest</w:t>
            </w:r>
          </w:p>
        </w:tc>
        <w:tc>
          <w:tcPr>
            <w:tcW w:type="dxa" w:w="2268"/>
          </w:tcPr>
          <w:p>
            <w:r>
              <w:rPr>
                <w:b w:val="0"/>
                <w:color w:val="202020"/>
                <w:sz w:val="20"/>
              </w:rPr>
              <w:t>સૂચવવું</w:t>
            </w:r>
          </w:p>
        </w:tc>
        <w:tc>
          <w:tcPr>
            <w:tcW w:type="dxa" w:w="2268"/>
          </w:tcPr>
          <w:p>
            <w:r>
              <w:rPr>
                <w:b w:val="0"/>
                <w:color w:val="555555"/>
                <w:sz w:val="20"/>
              </w:rPr>
              <w:t>FOR-shlah-gen</w:t>
            </w:r>
          </w:p>
        </w:tc>
      </w:tr>
      <w:tr>
        <w:tc>
          <w:tcPr>
            <w:tcW w:type="dxa" w:w="2268"/>
          </w:tcPr>
          <w:p>
            <w:r>
              <w:rPr>
                <w:b w:val="0"/>
                <w:color w:val="202020"/>
                <w:sz w:val="20"/>
              </w:rPr>
              <w:t>vergleichen</w:t>
            </w:r>
          </w:p>
        </w:tc>
        <w:tc>
          <w:tcPr>
            <w:tcW w:type="dxa" w:w="2268"/>
          </w:tcPr>
          <w:p>
            <w:r>
              <w:rPr>
                <w:b w:val="0"/>
                <w:color w:val="202020"/>
                <w:sz w:val="20"/>
              </w:rPr>
              <w:t>to compare</w:t>
            </w:r>
          </w:p>
        </w:tc>
        <w:tc>
          <w:tcPr>
            <w:tcW w:type="dxa" w:w="2268"/>
          </w:tcPr>
          <w:p>
            <w:r>
              <w:rPr>
                <w:b w:val="0"/>
                <w:color w:val="202020"/>
                <w:sz w:val="20"/>
              </w:rPr>
              <w:t>તુલના કરવી</w:t>
            </w:r>
          </w:p>
        </w:tc>
        <w:tc>
          <w:tcPr>
            <w:tcW w:type="dxa" w:w="2268"/>
          </w:tcPr>
          <w:p>
            <w:r>
              <w:rPr>
                <w:b w:val="0"/>
                <w:color w:val="555555"/>
                <w:sz w:val="20"/>
              </w:rPr>
              <w:t>fehr-GLY-khen</w:t>
            </w:r>
          </w:p>
        </w:tc>
      </w:tr>
      <w:tr>
        <w:tc>
          <w:tcPr>
            <w:tcW w:type="dxa" w:w="2268"/>
          </w:tcPr>
          <w:p>
            <w:r>
              <w:rPr>
                <w:b w:val="0"/>
                <w:color w:val="202020"/>
                <w:sz w:val="20"/>
              </w:rPr>
              <w:t>sich vorstellen</w:t>
            </w:r>
          </w:p>
        </w:tc>
        <w:tc>
          <w:tcPr>
            <w:tcW w:type="dxa" w:w="2268"/>
          </w:tcPr>
          <w:p>
            <w:r>
              <w:rPr>
                <w:b w:val="0"/>
                <w:color w:val="202020"/>
                <w:sz w:val="20"/>
              </w:rPr>
              <w:t>to imagine</w:t>
            </w:r>
          </w:p>
        </w:tc>
        <w:tc>
          <w:tcPr>
            <w:tcW w:type="dxa" w:w="2268"/>
          </w:tcPr>
          <w:p>
            <w:r>
              <w:rPr>
                <w:b w:val="0"/>
                <w:color w:val="202020"/>
                <w:sz w:val="20"/>
              </w:rPr>
              <w:t>કલ્પના કરવી</w:t>
            </w:r>
          </w:p>
        </w:tc>
        <w:tc>
          <w:tcPr>
            <w:tcW w:type="dxa" w:w="2268"/>
          </w:tcPr>
          <w:p>
            <w:r>
              <w:rPr>
                <w:b w:val="0"/>
                <w:color w:val="555555"/>
                <w:sz w:val="20"/>
              </w:rPr>
              <w:t>zikh FOR-shtel-en</w:t>
            </w:r>
          </w:p>
        </w:tc>
      </w:tr>
      <w:tr>
        <w:tc>
          <w:tcPr>
            <w:tcW w:type="dxa" w:w="2268"/>
          </w:tcPr>
          <w:p>
            <w:r>
              <w:rPr>
                <w:b w:val="0"/>
                <w:color w:val="202020"/>
                <w:sz w:val="20"/>
              </w:rPr>
              <w:t>nennen</w:t>
            </w:r>
          </w:p>
        </w:tc>
        <w:tc>
          <w:tcPr>
            <w:tcW w:type="dxa" w:w="2268"/>
          </w:tcPr>
          <w:p>
            <w:r>
              <w:rPr>
                <w:b w:val="0"/>
                <w:color w:val="202020"/>
                <w:sz w:val="20"/>
              </w:rPr>
              <w:t>to mention</w:t>
            </w:r>
          </w:p>
        </w:tc>
        <w:tc>
          <w:tcPr>
            <w:tcW w:type="dxa" w:w="2268"/>
          </w:tcPr>
          <w:p>
            <w:r>
              <w:rPr>
                <w:b w:val="0"/>
                <w:color w:val="202020"/>
                <w:sz w:val="20"/>
              </w:rPr>
              <w:t>ઉલ્લેખ કરવો</w:t>
            </w:r>
          </w:p>
        </w:tc>
        <w:tc>
          <w:tcPr>
            <w:tcW w:type="dxa" w:w="2268"/>
          </w:tcPr>
          <w:p>
            <w:r>
              <w:rPr>
                <w:b w:val="0"/>
                <w:color w:val="555555"/>
                <w:sz w:val="20"/>
              </w:rPr>
              <w:t>NEN-en</w:t>
            </w:r>
          </w:p>
        </w:tc>
      </w:tr>
      <w:tr>
        <w:tc>
          <w:tcPr>
            <w:tcW w:type="dxa" w:w="2268"/>
          </w:tcPr>
          <w:p>
            <w:r>
              <w:rPr>
                <w:b w:val="0"/>
                <w:color w:val="202020"/>
                <w:sz w:val="20"/>
              </w:rPr>
              <w:t>abschließen</w:t>
            </w:r>
          </w:p>
        </w:tc>
        <w:tc>
          <w:tcPr>
            <w:tcW w:type="dxa" w:w="2268"/>
          </w:tcPr>
          <w:p>
            <w:r>
              <w:rPr>
                <w:b w:val="0"/>
                <w:color w:val="202020"/>
                <w:sz w:val="20"/>
              </w:rPr>
              <w:t>to finish</w:t>
            </w:r>
          </w:p>
        </w:tc>
        <w:tc>
          <w:tcPr>
            <w:tcW w:type="dxa" w:w="2268"/>
          </w:tcPr>
          <w:p>
            <w:r>
              <w:rPr>
                <w:b w:val="0"/>
                <w:color w:val="202020"/>
                <w:sz w:val="20"/>
              </w:rPr>
              <w:t>સમાપ્ત કરવું</w:t>
            </w:r>
          </w:p>
        </w:tc>
        <w:tc>
          <w:tcPr>
            <w:tcW w:type="dxa" w:w="2268"/>
          </w:tcPr>
          <w:p>
            <w:r>
              <w:rPr>
                <w:b w:val="0"/>
                <w:color w:val="555555"/>
                <w:sz w:val="20"/>
              </w:rPr>
              <w:t>AP-shlee-sen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stelle mich kurz vor.</w:t>
            </w:r>
          </w:p>
        </w:tc>
        <w:tc>
          <w:tcPr>
            <w:tcW w:type="dxa" w:w="3024"/>
            <w:shd w:val="clear" w:color="auto" w:fill="E6F4EA"/>
          </w:tcPr>
          <w:p>
            <w:r>
              <w:rPr>
                <w:b w:val="0"/>
                <w:color w:val="0F9660"/>
                <w:sz w:val="20"/>
              </w:rPr>
              <w:t>I introduce myself briefly.</w:t>
            </w:r>
          </w:p>
        </w:tc>
        <w:tc>
          <w:tcPr>
            <w:tcW w:type="dxa" w:w="3024"/>
            <w:shd w:val="clear" w:color="auto" w:fill="FFF8E1"/>
          </w:tcPr>
          <w:p>
            <w:r>
              <w:rPr>
                <w:b w:val="0"/>
                <w:color w:val="202020"/>
                <w:sz w:val="20"/>
              </w:rPr>
              <w:t>હું પોતાનો ટૂંકો પરિચય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Auf dem Bild sehe ich eine Familie.</w:t>
            </w:r>
          </w:p>
        </w:tc>
        <w:tc>
          <w:tcPr>
            <w:tcW w:type="dxa" w:w="3024"/>
            <w:shd w:val="clear" w:color="auto" w:fill="E6F4EA"/>
          </w:tcPr>
          <w:p>
            <w:r>
              <w:rPr>
                <w:b w:val="0"/>
                <w:color w:val="0F9660"/>
                <w:sz w:val="20"/>
              </w:rPr>
              <w:t>In the picture I see a family.</w:t>
            </w:r>
          </w:p>
        </w:tc>
        <w:tc>
          <w:tcPr>
            <w:tcW w:type="dxa" w:w="3024"/>
            <w:shd w:val="clear" w:color="auto" w:fill="FFF8E1"/>
          </w:tcPr>
          <w:p>
            <w:r>
              <w:rPr>
                <w:b w:val="0"/>
                <w:color w:val="202020"/>
                <w:sz w:val="20"/>
              </w:rPr>
              <w:t>ચિત્રમાં હું એક પરિવાર જોઈ રહ્યો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Meiner Meinung nach ist das sehr wichtig.</w:t>
            </w:r>
          </w:p>
        </w:tc>
        <w:tc>
          <w:tcPr>
            <w:tcW w:type="dxa" w:w="3024"/>
            <w:shd w:val="clear" w:color="auto" w:fill="E6F4EA"/>
          </w:tcPr>
          <w:p>
            <w:r>
              <w:rPr>
                <w:b w:val="0"/>
                <w:color w:val="0F9660"/>
                <w:sz w:val="20"/>
              </w:rPr>
              <w:t>In my opinion this is very important.</w:t>
            </w:r>
          </w:p>
        </w:tc>
        <w:tc>
          <w:tcPr>
            <w:tcW w:type="dxa" w:w="3024"/>
            <w:shd w:val="clear" w:color="auto" w:fill="FFF8E1"/>
          </w:tcPr>
          <w:p>
            <w:r>
              <w:rPr>
                <w:b w:val="0"/>
                <w:color w:val="202020"/>
                <w:sz w:val="20"/>
              </w:rPr>
              <w:t>મારી મત મુજબ આ ખૂબ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stimme zu, aber ich habe einen anderen Punkt.</w:t>
            </w:r>
          </w:p>
        </w:tc>
        <w:tc>
          <w:tcPr>
            <w:tcW w:type="dxa" w:w="3024"/>
            <w:shd w:val="clear" w:color="auto" w:fill="E6F4EA"/>
          </w:tcPr>
          <w:p>
            <w:r>
              <w:rPr>
                <w:b w:val="0"/>
                <w:color w:val="0F9660"/>
                <w:sz w:val="20"/>
              </w:rPr>
              <w:t>I agree, but I have another point.</w:t>
            </w:r>
          </w:p>
        </w:tc>
        <w:tc>
          <w:tcPr>
            <w:tcW w:type="dxa" w:w="3024"/>
            <w:shd w:val="clear" w:color="auto" w:fill="FFF8E1"/>
          </w:tcPr>
          <w:p>
            <w:r>
              <w:rPr>
                <w:b w:val="0"/>
                <w:color w:val="202020"/>
                <w:sz w:val="20"/>
              </w:rPr>
              <w:t>હું સહમત છું, પરંતુ મારી પાસે બીજો મુદ્દો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Zum Schluss fasse ich kurz zusammen.</w:t>
            </w:r>
          </w:p>
        </w:tc>
        <w:tc>
          <w:tcPr>
            <w:tcW w:type="dxa" w:w="3024"/>
            <w:shd w:val="clear" w:color="auto" w:fill="E6F4EA"/>
          </w:tcPr>
          <w:p>
            <w:r>
              <w:rPr>
                <w:b w:val="0"/>
                <w:color w:val="0F9660"/>
                <w:sz w:val="20"/>
              </w:rPr>
              <w:t>Finally I summarize briefly.</w:t>
            </w:r>
          </w:p>
        </w:tc>
        <w:tc>
          <w:tcPr>
            <w:tcW w:type="dxa" w:w="3024"/>
            <w:shd w:val="clear" w:color="auto" w:fill="FFF8E1"/>
          </w:tcPr>
          <w:p>
            <w:r>
              <w:rPr>
                <w:b w:val="0"/>
                <w:color w:val="202020"/>
                <w:sz w:val="20"/>
              </w:rPr>
              <w:t>અંતે હું ટૂંકું સારાંશ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Speaking Tip  </w:t>
            </w:r>
            <w:r>
              <w:rPr>
                <w:color w:val="202020"/>
                <w:sz w:val="20"/>
              </w:rPr>
              <w:t>Use simple, clear sentences and connect ideas.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Timing  </w:t>
            </w:r>
            <w:r>
              <w:rPr>
                <w:color w:val="202020"/>
                <w:sz w:val="20"/>
              </w:rPr>
              <w:t>Keep each part within the time limit.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Be friendly and interactive; ask a question to your partner.</w:t>
            </w:r>
          </w:p>
        </w:tc>
      </w:tr>
    </w:tbl>
    <w:p/>
    <w:p>
      <w:pPr>
        <w:spacing w:before="0" w:after="40"/>
      </w:pPr>
      <w:r>
        <w:rPr>
          <w:b/>
          <w:color w:val="1A73E8"/>
          <w:sz w:val="21"/>
        </w:rPr>
        <w:t>✍️  Practice Tasks</w:t>
      </w:r>
    </w:p>
    <w:p>
      <w:pPr>
        <w:pStyle w:val="ListBullet"/>
        <w:spacing w:after="40"/>
      </w:pPr>
      <w:r>
        <w:rPr>
          <w:sz w:val="22"/>
        </w:rPr>
        <w:t>Practice a 2‑minute introduction.</w:t>
      </w:r>
    </w:p>
    <w:p>
      <w:pPr>
        <w:pStyle w:val="ListBullet"/>
        <w:spacing w:after="40"/>
      </w:pPr>
      <w:r>
        <w:rPr>
          <w:sz w:val="22"/>
        </w:rPr>
        <w:t>Describe a picture in 6 sentences.</w:t>
      </w:r>
    </w:p>
    <w:p>
      <w:pPr>
        <w:pStyle w:val="ListBullet"/>
        <w:spacing w:after="40"/>
      </w:pPr>
      <w:r>
        <w:rPr>
          <w:sz w:val="22"/>
        </w:rPr>
        <w:t>Do a 3‑minute discussion about travel.</w:t>
      </w:r>
    </w:p>
    <w:p/>
    <w:p>
      <w:pPr>
        <w:spacing w:before="0" w:after="40"/>
      </w:pPr>
      <w:r>
        <w:rPr>
          <w:b/>
          <w:color w:val="1A73E8"/>
          <w:sz w:val="21"/>
        </w:rPr>
        <w:t>🧪  Mini Test</w:t>
      </w:r>
    </w:p>
    <w:p>
      <w:pPr>
        <w:spacing w:before="0" w:after="20"/>
      </w:pPr>
      <w:r>
        <w:rPr>
          <w:b w:val="0"/>
          <w:sz w:val="21"/>
        </w:rPr>
        <w:t>Q1. 'die Beschreibung' means?</w:t>
      </w:r>
    </w:p>
    <w:p>
      <w:pPr>
        <w:spacing w:before="0" w:after="60"/>
      </w:pPr>
      <w:r>
        <w:rPr>
          <w:b w:val="0"/>
          <w:color w:val="0F9660"/>
          <w:sz w:val="21"/>
        </w:rPr>
        <w:t xml:space="preserve">   ✅ Description</w:t>
      </w:r>
    </w:p>
    <w:p>
      <w:pPr>
        <w:spacing w:before="0" w:after="20"/>
      </w:pPr>
      <w:r>
        <w:rPr>
          <w:b w:val="0"/>
          <w:sz w:val="21"/>
        </w:rPr>
        <w:t>Q2. Translate: 'Ich stelle mich vor.'</w:t>
      </w:r>
    </w:p>
    <w:p>
      <w:pPr>
        <w:spacing w:before="0" w:after="60"/>
      </w:pPr>
      <w:r>
        <w:rPr>
          <w:b w:val="0"/>
          <w:color w:val="0F9660"/>
          <w:sz w:val="21"/>
        </w:rPr>
        <w:t xml:space="preserve">   ✅ I introduce myself.</w:t>
      </w:r>
    </w:p>
    <w:p>
      <w:pPr>
        <w:spacing w:before="0" w:after="20"/>
      </w:pPr>
      <w:r>
        <w:rPr>
          <w:b w:val="0"/>
          <w:sz w:val="21"/>
        </w:rPr>
        <w:t>Q3. 'diskutieren' means?</w:t>
      </w:r>
    </w:p>
    <w:p>
      <w:pPr>
        <w:spacing w:before="0" w:after="60"/>
      </w:pPr>
      <w:r>
        <w:rPr>
          <w:b w:val="0"/>
          <w:color w:val="0F9660"/>
          <w:sz w:val="21"/>
        </w:rPr>
        <w:t xml:space="preserve">   ✅ To discuss</w:t>
      </w:r>
    </w:p>
    <w:p>
      <w:pPr>
        <w:spacing w:before="0" w:after="20"/>
      </w:pPr>
      <w:r>
        <w:rPr>
          <w:b w:val="0"/>
          <w:sz w:val="21"/>
        </w:rPr>
        <w:t>Q4. Translate: 'Zum Schluss fasse ich zusammen.'</w:t>
      </w:r>
    </w:p>
    <w:p>
      <w:pPr>
        <w:spacing w:before="0" w:after="60"/>
      </w:pPr>
      <w:r>
        <w:rPr>
          <w:b w:val="0"/>
          <w:color w:val="0F9660"/>
          <w:sz w:val="21"/>
        </w:rPr>
        <w:t xml:space="preserve">   ✅ Finally I summarize.</w:t>
      </w:r>
    </w:p>
    <w:p>
      <w:pPr>
        <w:spacing w:before="0" w:after="20"/>
      </w:pPr>
      <w:r>
        <w:rPr>
          <w:b w:val="0"/>
          <w:sz w:val="21"/>
        </w:rPr>
        <w:t>Q5. 'vorschlagen' means?</w:t>
      </w:r>
    </w:p>
    <w:p>
      <w:pPr>
        <w:spacing w:before="0" w:after="60"/>
      </w:pPr>
      <w:r>
        <w:rPr>
          <w:b w:val="0"/>
          <w:color w:val="0F9660"/>
          <w:sz w:val="21"/>
        </w:rPr>
        <w:t xml:space="preserve">   ✅ To suggest</w:t>
      </w:r>
    </w:p>
    <w:p/>
    <w:p>
      <w:pPr>
        <w:spacing w:before="0" w:after="40"/>
      </w:pPr>
      <w:r>
        <w:rPr>
          <w:b/>
          <w:color w:val="1A73E8"/>
          <w:sz w:val="21"/>
        </w:rPr>
        <w:t>🏆  Final Outcome</w:t>
      </w:r>
    </w:p>
    <w:p>
      <w:pPr>
        <w:spacing w:before="0" w:after="160"/>
      </w:pPr>
      <w:r>
        <w:rPr>
          <w:b w:val="0"/>
          <w:sz w:val="21"/>
        </w:rPr>
        <w:t>Mock speaking practice complete. Your speaking confidence is high.</w:t>
      </w:r>
    </w:p>
    <w:p>
      <w:r>
        <w:br w:type="page"/>
      </w:r>
    </w:p>
    <w:p>
      <w:pPr>
        <w:spacing w:before="120" w:after="40"/>
        <w:jc w:val="center"/>
      </w:pPr>
      <w:r>
        <w:rPr>
          <w:b/>
          <w:color w:val="1A73E8"/>
          <w:sz w:val="42"/>
        </w:rPr>
        <w:t>📘  DAY 194</w:t>
      </w:r>
    </w:p>
    <w:p>
      <w:pPr>
        <w:spacing w:before="0" w:after="40"/>
        <w:jc w:val="center"/>
      </w:pPr>
      <w:r>
        <w:rPr>
          <w:b/>
          <w:color w:val="F9AB00"/>
          <w:sz w:val="28"/>
        </w:rPr>
        <w:t>MOCK WRITING: FORMAL ✉️</w:t>
      </w:r>
    </w:p>
    <w:p>
      <w:pPr>
        <w:spacing w:before="0" w:after="160"/>
        <w:jc w:val="center"/>
      </w:pPr>
      <w:r>
        <w:rPr>
          <w:b w:val="0"/>
          <w:color w:val="555555"/>
          <w:sz w:val="21"/>
        </w:rPr>
        <w:t>📚 Topic: Complaint or request letter</w:t>
      </w:r>
    </w:p>
    <w:p/>
    <w:p>
      <w:pPr>
        <w:spacing w:before="0" w:after="40"/>
      </w:pPr>
      <w:r>
        <w:rPr>
          <w:b/>
          <w:color w:val="1A73E8"/>
          <w:sz w:val="21"/>
        </w:rPr>
        <w:t>📖  English Explanation</w:t>
      </w:r>
    </w:p>
    <w:p>
      <w:pPr>
        <w:spacing w:before="0" w:after="120"/>
      </w:pPr>
      <w:r>
        <w:rPr>
          <w:b w:val="0"/>
          <w:sz w:val="21"/>
        </w:rPr>
        <w:t>Today you practice a formal writing task: a complaint or request with clear structure and polite tone.</w:t>
      </w:r>
    </w:p>
    <w:p>
      <w:pPr>
        <w:spacing w:before="0" w:after="40"/>
      </w:pPr>
      <w:r>
        <w:rPr>
          <w:b/>
          <w:color w:val="1A73E8"/>
          <w:sz w:val="21"/>
        </w:rPr>
        <w:t>🇮🇳  ગુજરાતી સ્પષ્ટીકરણ</w:t>
      </w:r>
    </w:p>
    <w:p>
      <w:pPr>
        <w:spacing w:before="0" w:after="120"/>
      </w:pPr>
      <w:r>
        <w:rPr>
          <w:b w:val="0"/>
          <w:sz w:val="21"/>
        </w:rPr>
        <w:t>આજે તમે formal writing task practice કરશો: complaint અથવા request letter, સ્પષ્ટ structure સાથે.</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formell</w:t>
            </w:r>
          </w:p>
        </w:tc>
        <w:tc>
          <w:tcPr>
            <w:tcW w:type="dxa" w:w="2268"/>
          </w:tcPr>
          <w:p>
            <w:r>
              <w:rPr>
                <w:b w:val="0"/>
                <w:color w:val="202020"/>
                <w:sz w:val="20"/>
              </w:rPr>
              <w:t>formal</w:t>
            </w:r>
          </w:p>
        </w:tc>
        <w:tc>
          <w:tcPr>
            <w:tcW w:type="dxa" w:w="2268"/>
          </w:tcPr>
          <w:p>
            <w:r>
              <w:rPr>
                <w:b w:val="0"/>
                <w:color w:val="202020"/>
                <w:sz w:val="20"/>
              </w:rPr>
              <w:t>ઔપચારિક</w:t>
            </w:r>
          </w:p>
        </w:tc>
        <w:tc>
          <w:tcPr>
            <w:tcW w:type="dxa" w:w="2268"/>
          </w:tcPr>
          <w:p>
            <w:r>
              <w:rPr>
                <w:b w:val="0"/>
                <w:color w:val="555555"/>
                <w:sz w:val="20"/>
              </w:rPr>
              <w:t>for-MEL</w:t>
            </w:r>
          </w:p>
        </w:tc>
      </w:tr>
      <w:tr>
        <w:tc>
          <w:tcPr>
            <w:tcW w:type="dxa" w:w="2268"/>
          </w:tcPr>
          <w:p>
            <w:r>
              <w:rPr>
                <w:b w:val="0"/>
                <w:color w:val="202020"/>
                <w:sz w:val="20"/>
              </w:rPr>
              <w:t>die Beschwerde</w:t>
            </w:r>
          </w:p>
        </w:tc>
        <w:tc>
          <w:tcPr>
            <w:tcW w:type="dxa" w:w="2268"/>
          </w:tcPr>
          <w:p>
            <w:r>
              <w:rPr>
                <w:b w:val="0"/>
                <w:color w:val="202020"/>
                <w:sz w:val="20"/>
              </w:rPr>
              <w:t>complaint</w:t>
            </w:r>
          </w:p>
        </w:tc>
        <w:tc>
          <w:tcPr>
            <w:tcW w:type="dxa" w:w="2268"/>
          </w:tcPr>
          <w:p>
            <w:r>
              <w:rPr>
                <w:b w:val="0"/>
                <w:color w:val="202020"/>
                <w:sz w:val="20"/>
              </w:rPr>
              <w:t>ફરિયાદ</w:t>
            </w:r>
          </w:p>
        </w:tc>
        <w:tc>
          <w:tcPr>
            <w:tcW w:type="dxa" w:w="2268"/>
          </w:tcPr>
          <w:p>
            <w:r>
              <w:rPr>
                <w:b w:val="0"/>
                <w:color w:val="555555"/>
                <w:sz w:val="20"/>
              </w:rPr>
              <w:t>beh-SHVER-deh</w:t>
            </w:r>
          </w:p>
        </w:tc>
      </w:tr>
      <w:tr>
        <w:tc>
          <w:tcPr>
            <w:tcW w:type="dxa" w:w="2268"/>
          </w:tcPr>
          <w:p>
            <w:r>
              <w:rPr>
                <w:b w:val="0"/>
                <w:color w:val="202020"/>
                <w:sz w:val="20"/>
              </w:rPr>
              <w:t>die Anfrage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AN-frah-geh</w:t>
            </w:r>
          </w:p>
        </w:tc>
      </w:tr>
      <w:tr>
        <w:tc>
          <w:tcPr>
            <w:tcW w:type="dxa" w:w="2268"/>
          </w:tcPr>
          <w:p>
            <w:r>
              <w:rPr>
                <w:b w:val="0"/>
                <w:color w:val="202020"/>
                <w:sz w:val="20"/>
              </w:rPr>
              <w:t>der Grund</w:t>
            </w:r>
          </w:p>
        </w:tc>
        <w:tc>
          <w:tcPr>
            <w:tcW w:type="dxa" w:w="2268"/>
          </w:tcPr>
          <w:p>
            <w:r>
              <w:rPr>
                <w:b w:val="0"/>
                <w:color w:val="202020"/>
                <w:sz w:val="20"/>
              </w:rPr>
              <w:t>reason</w:t>
            </w:r>
          </w:p>
        </w:tc>
        <w:tc>
          <w:tcPr>
            <w:tcW w:type="dxa" w:w="2268"/>
          </w:tcPr>
          <w:p>
            <w:r>
              <w:rPr>
                <w:b w:val="0"/>
                <w:color w:val="202020"/>
                <w:sz w:val="20"/>
              </w:rPr>
              <w:t>કારણ</w:t>
            </w:r>
          </w:p>
        </w:tc>
        <w:tc>
          <w:tcPr>
            <w:tcW w:type="dxa" w:w="2268"/>
          </w:tcPr>
          <w:p>
            <w:r>
              <w:rPr>
                <w:b w:val="0"/>
                <w:color w:val="555555"/>
                <w:sz w:val="20"/>
              </w:rPr>
              <w:t>GROONT</w:t>
            </w:r>
          </w:p>
        </w:tc>
      </w:tr>
      <w:tr>
        <w:tc>
          <w:tcPr>
            <w:tcW w:type="dxa" w:w="2268"/>
          </w:tcPr>
          <w:p>
            <w:r>
              <w:rPr>
                <w:b w:val="0"/>
                <w:color w:val="202020"/>
                <w:sz w:val="20"/>
              </w:rPr>
              <w:t>die Bitte</w:t>
            </w:r>
          </w:p>
        </w:tc>
        <w:tc>
          <w:tcPr>
            <w:tcW w:type="dxa" w:w="2268"/>
          </w:tcPr>
          <w:p>
            <w:r>
              <w:rPr>
                <w:b w:val="0"/>
                <w:color w:val="202020"/>
                <w:sz w:val="20"/>
              </w:rPr>
              <w:t>request</w:t>
            </w:r>
          </w:p>
        </w:tc>
        <w:tc>
          <w:tcPr>
            <w:tcW w:type="dxa" w:w="2268"/>
          </w:tcPr>
          <w:p>
            <w:r>
              <w:rPr>
                <w:b w:val="0"/>
                <w:color w:val="202020"/>
                <w:sz w:val="20"/>
              </w:rPr>
              <w:t>વિનંતી</w:t>
            </w:r>
          </w:p>
        </w:tc>
        <w:tc>
          <w:tcPr>
            <w:tcW w:type="dxa" w:w="2268"/>
          </w:tcPr>
          <w:p>
            <w:r>
              <w:rPr>
                <w:b w:val="0"/>
                <w:color w:val="555555"/>
                <w:sz w:val="20"/>
              </w:rPr>
              <w:t>BIT-teh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der Betreff</w:t>
            </w:r>
          </w:p>
        </w:tc>
        <w:tc>
          <w:tcPr>
            <w:tcW w:type="dxa" w:w="2268"/>
          </w:tcPr>
          <w:p>
            <w:r>
              <w:rPr>
                <w:b w:val="0"/>
                <w:color w:val="202020"/>
                <w:sz w:val="20"/>
              </w:rPr>
              <w:t>subject</w:t>
            </w:r>
          </w:p>
        </w:tc>
        <w:tc>
          <w:tcPr>
            <w:tcW w:type="dxa" w:w="2268"/>
          </w:tcPr>
          <w:p>
            <w:r>
              <w:rPr>
                <w:b w:val="0"/>
                <w:color w:val="202020"/>
                <w:sz w:val="20"/>
              </w:rPr>
              <w:t>વિષય</w:t>
            </w:r>
          </w:p>
        </w:tc>
        <w:tc>
          <w:tcPr>
            <w:tcW w:type="dxa" w:w="2268"/>
          </w:tcPr>
          <w:p>
            <w:r>
              <w:rPr>
                <w:b w:val="0"/>
                <w:color w:val="555555"/>
                <w:sz w:val="20"/>
              </w:rPr>
              <w:t>beh-TREFF</w:t>
            </w:r>
          </w:p>
        </w:tc>
      </w:tr>
      <w:tr>
        <w:tc>
          <w:tcPr>
            <w:tcW w:type="dxa" w:w="2268"/>
          </w:tcPr>
          <w:p>
            <w:r>
              <w:rPr>
                <w:b w:val="0"/>
                <w:color w:val="202020"/>
                <w:sz w:val="20"/>
              </w:rPr>
              <w:t>die Frist</w:t>
            </w:r>
          </w:p>
        </w:tc>
        <w:tc>
          <w:tcPr>
            <w:tcW w:type="dxa" w:w="2268"/>
          </w:tcPr>
          <w:p>
            <w:r>
              <w:rPr>
                <w:b w:val="0"/>
                <w:color w:val="202020"/>
                <w:sz w:val="20"/>
              </w:rPr>
              <w:t>deadline</w:t>
            </w:r>
          </w:p>
        </w:tc>
        <w:tc>
          <w:tcPr>
            <w:tcW w:type="dxa" w:w="2268"/>
          </w:tcPr>
          <w:p>
            <w:r>
              <w:rPr>
                <w:b w:val="0"/>
                <w:color w:val="202020"/>
                <w:sz w:val="20"/>
              </w:rPr>
              <w:t>સમયસીમા</w:t>
            </w:r>
          </w:p>
        </w:tc>
        <w:tc>
          <w:tcPr>
            <w:tcW w:type="dxa" w:w="2268"/>
          </w:tcPr>
          <w:p>
            <w:r>
              <w:rPr>
                <w:b w:val="0"/>
                <w:color w:val="555555"/>
                <w:sz w:val="20"/>
              </w:rPr>
              <w:t>FRIST</w:t>
            </w:r>
          </w:p>
        </w:tc>
      </w:tr>
      <w:tr>
        <w:tc>
          <w:tcPr>
            <w:tcW w:type="dxa" w:w="2268"/>
          </w:tcPr>
          <w:p>
            <w:r>
              <w:rPr>
                <w:b w:val="0"/>
                <w:color w:val="202020"/>
                <w:sz w:val="20"/>
              </w:rPr>
              <w:t>die Bestätigung</w:t>
            </w:r>
          </w:p>
        </w:tc>
        <w:tc>
          <w:tcPr>
            <w:tcW w:type="dxa" w:w="2268"/>
          </w:tcPr>
          <w:p>
            <w:r>
              <w:rPr>
                <w:b w:val="0"/>
                <w:color w:val="202020"/>
                <w:sz w:val="20"/>
              </w:rPr>
              <w:t>confirmation</w:t>
            </w:r>
          </w:p>
        </w:tc>
        <w:tc>
          <w:tcPr>
            <w:tcW w:type="dxa" w:w="2268"/>
          </w:tcPr>
          <w:p>
            <w:r>
              <w:rPr>
                <w:b w:val="0"/>
                <w:color w:val="202020"/>
                <w:sz w:val="20"/>
              </w:rPr>
              <w:t>પુષ્ટિ</w:t>
            </w:r>
          </w:p>
        </w:tc>
        <w:tc>
          <w:tcPr>
            <w:tcW w:type="dxa" w:w="2268"/>
          </w:tcPr>
          <w:p>
            <w:r>
              <w:rPr>
                <w:b w:val="0"/>
                <w:color w:val="555555"/>
                <w:sz w:val="20"/>
              </w:rPr>
              <w:t>beh-SHTÄ-ti-gung</w:t>
            </w:r>
          </w:p>
        </w:tc>
      </w:tr>
      <w:tr>
        <w:tc>
          <w:tcPr>
            <w:tcW w:type="dxa" w:w="2268"/>
          </w:tcPr>
          <w:p>
            <w:r>
              <w:rPr>
                <w:b w:val="0"/>
                <w:color w:val="202020"/>
                <w:sz w:val="20"/>
              </w:rPr>
              <w:t>höflich</w:t>
            </w:r>
          </w:p>
        </w:tc>
        <w:tc>
          <w:tcPr>
            <w:tcW w:type="dxa" w:w="2268"/>
          </w:tcPr>
          <w:p>
            <w:r>
              <w:rPr>
                <w:b w:val="0"/>
                <w:color w:val="202020"/>
                <w:sz w:val="20"/>
              </w:rPr>
              <w:t>polite</w:t>
            </w:r>
          </w:p>
        </w:tc>
        <w:tc>
          <w:tcPr>
            <w:tcW w:type="dxa" w:w="2268"/>
          </w:tcPr>
          <w:p>
            <w:r>
              <w:rPr>
                <w:b w:val="0"/>
                <w:color w:val="202020"/>
                <w:sz w:val="20"/>
              </w:rPr>
              <w:t>વિનમ્ર</w:t>
            </w:r>
          </w:p>
        </w:tc>
        <w:tc>
          <w:tcPr>
            <w:tcW w:type="dxa" w:w="2268"/>
          </w:tcPr>
          <w:p>
            <w:r>
              <w:rPr>
                <w:b w:val="0"/>
                <w:color w:val="555555"/>
                <w:sz w:val="20"/>
              </w:rPr>
              <w:t>HÖF-likh</w:t>
            </w:r>
          </w:p>
        </w:tc>
      </w:tr>
      <w:tr>
        <w:tc>
          <w:tcPr>
            <w:tcW w:type="dxa" w:w="2268"/>
          </w:tcPr>
          <w:p>
            <w:r>
              <w:rPr>
                <w:b w:val="0"/>
                <w:color w:val="202020"/>
                <w:sz w:val="20"/>
              </w:rPr>
              <w:t>entschuldigen</w:t>
            </w:r>
          </w:p>
        </w:tc>
        <w:tc>
          <w:tcPr>
            <w:tcW w:type="dxa" w:w="2268"/>
          </w:tcPr>
          <w:p>
            <w:r>
              <w:rPr>
                <w:b w:val="0"/>
                <w:color w:val="202020"/>
                <w:sz w:val="20"/>
              </w:rPr>
              <w:t>to apologize</w:t>
            </w:r>
          </w:p>
        </w:tc>
        <w:tc>
          <w:tcPr>
            <w:tcW w:type="dxa" w:w="2268"/>
          </w:tcPr>
          <w:p>
            <w:r>
              <w:rPr>
                <w:b w:val="0"/>
                <w:color w:val="202020"/>
                <w:sz w:val="20"/>
              </w:rPr>
              <w:t>માફી માગવી</w:t>
            </w:r>
          </w:p>
        </w:tc>
        <w:tc>
          <w:tcPr>
            <w:tcW w:type="dxa" w:w="2268"/>
          </w:tcPr>
          <w:p>
            <w:r>
              <w:rPr>
                <w:b w:val="0"/>
                <w:color w:val="555555"/>
                <w:sz w:val="20"/>
              </w:rPr>
              <w:t>ent-SHOOL-di-gen</w:t>
            </w:r>
          </w:p>
        </w:tc>
      </w:tr>
      <w:tr>
        <w:tc>
          <w:tcPr>
            <w:tcW w:type="dxa" w:w="2268"/>
          </w:tcPr>
          <w:p>
            <w:r>
              <w:rPr>
                <w:b w:val="0"/>
                <w:color w:val="202020"/>
                <w:sz w:val="20"/>
              </w:rPr>
              <w:t>erhalten</w:t>
            </w:r>
          </w:p>
        </w:tc>
        <w:tc>
          <w:tcPr>
            <w:tcW w:type="dxa" w:w="2268"/>
          </w:tcPr>
          <w:p>
            <w:r>
              <w:rPr>
                <w:b w:val="0"/>
                <w:color w:val="202020"/>
                <w:sz w:val="20"/>
              </w:rPr>
              <w:t>to receive</w:t>
            </w:r>
          </w:p>
        </w:tc>
        <w:tc>
          <w:tcPr>
            <w:tcW w:type="dxa" w:w="2268"/>
          </w:tcPr>
          <w:p>
            <w:r>
              <w:rPr>
                <w:b w:val="0"/>
                <w:color w:val="202020"/>
                <w:sz w:val="20"/>
              </w:rPr>
              <w:t>પ્રાપ્ત કરવું</w:t>
            </w:r>
          </w:p>
        </w:tc>
        <w:tc>
          <w:tcPr>
            <w:tcW w:type="dxa" w:w="2268"/>
          </w:tcPr>
          <w:p>
            <w:r>
              <w:rPr>
                <w:b w:val="0"/>
                <w:color w:val="555555"/>
                <w:sz w:val="20"/>
              </w:rPr>
              <w:t>ehr-HAL-ten</w:t>
            </w:r>
          </w:p>
        </w:tc>
      </w:tr>
      <w:tr>
        <w:tc>
          <w:tcPr>
            <w:tcW w:type="dxa" w:w="2268"/>
          </w:tcPr>
          <w:p>
            <w:r>
              <w:rPr>
                <w:b w:val="0"/>
                <w:color w:val="202020"/>
                <w:sz w:val="20"/>
              </w:rPr>
              <w:t>senden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ZEN-den</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r>
        <w:tc>
          <w:tcPr>
            <w:tcW w:type="dxa" w:w="2268"/>
          </w:tcPr>
          <w:p>
            <w:r>
              <w:rPr>
                <w:b w:val="0"/>
                <w:color w:val="202020"/>
                <w:sz w:val="20"/>
              </w:rPr>
              <w:t>Antwort</w:t>
            </w:r>
          </w:p>
        </w:tc>
        <w:tc>
          <w:tcPr>
            <w:tcW w:type="dxa" w:w="2268"/>
          </w:tcPr>
          <w:p>
            <w:r>
              <w:rPr>
                <w:b w:val="0"/>
                <w:color w:val="202020"/>
                <w:sz w:val="20"/>
              </w:rPr>
              <w:t>reply</w:t>
            </w:r>
          </w:p>
        </w:tc>
        <w:tc>
          <w:tcPr>
            <w:tcW w:type="dxa" w:w="2268"/>
          </w:tcPr>
          <w:p>
            <w:r>
              <w:rPr>
                <w:b w:val="0"/>
                <w:color w:val="202020"/>
                <w:sz w:val="20"/>
              </w:rPr>
              <w:t>જવાબ</w:t>
            </w:r>
          </w:p>
        </w:tc>
        <w:tc>
          <w:tcPr>
            <w:tcW w:type="dxa" w:w="2268"/>
          </w:tcPr>
          <w:p>
            <w:r>
              <w:rPr>
                <w:b w:val="0"/>
                <w:color w:val="555555"/>
                <w:sz w:val="20"/>
              </w:rPr>
              <w:t>ANT-vort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Betreff: Reklamation</w:t>
            </w:r>
          </w:p>
        </w:tc>
        <w:tc>
          <w:tcPr>
            <w:tcW w:type="dxa" w:w="3024"/>
            <w:shd w:val="clear" w:color="auto" w:fill="E6F4EA"/>
          </w:tcPr>
          <w:p>
            <w:r>
              <w:rPr>
                <w:b w:val="0"/>
                <w:color w:val="0F9660"/>
                <w:sz w:val="20"/>
              </w:rPr>
              <w:t>Subject: Complaint</w:t>
            </w:r>
          </w:p>
        </w:tc>
        <w:tc>
          <w:tcPr>
            <w:tcW w:type="dxa" w:w="3024"/>
            <w:shd w:val="clear" w:color="auto" w:fill="FFF8E1"/>
          </w:tcPr>
          <w:p>
            <w:r>
              <w:rPr>
                <w:b w:val="0"/>
                <w:color w:val="202020"/>
                <w:sz w:val="20"/>
              </w:rPr>
              <w:t>વિષય: ફરિયાદ</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bitte um eine schnelle Lösung.</w:t>
            </w:r>
          </w:p>
        </w:tc>
        <w:tc>
          <w:tcPr>
            <w:tcW w:type="dxa" w:w="3024"/>
            <w:shd w:val="clear" w:color="auto" w:fill="E6F4EA"/>
          </w:tcPr>
          <w:p>
            <w:r>
              <w:rPr>
                <w:b w:val="0"/>
                <w:color w:val="0F9660"/>
                <w:sz w:val="20"/>
              </w:rPr>
              <w:t>I request a quick solution.</w:t>
            </w:r>
          </w:p>
        </w:tc>
        <w:tc>
          <w:tcPr>
            <w:tcW w:type="dxa" w:w="3024"/>
            <w:shd w:val="clear" w:color="auto" w:fill="FFF8E1"/>
          </w:tcPr>
          <w:p>
            <w:r>
              <w:rPr>
                <w:b w:val="0"/>
                <w:color w:val="202020"/>
                <w:sz w:val="20"/>
              </w:rPr>
              <w:t>હું ઝડપી ઉકેલ માંગું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Vielen Dank für Ihre Antwort.</w:t>
            </w:r>
          </w:p>
        </w:tc>
        <w:tc>
          <w:tcPr>
            <w:tcW w:type="dxa" w:w="3024"/>
            <w:shd w:val="clear" w:color="auto" w:fill="E6F4EA"/>
          </w:tcPr>
          <w:p>
            <w:r>
              <w:rPr>
                <w:b w:val="0"/>
                <w:color w:val="0F9660"/>
                <w:sz w:val="20"/>
              </w:rPr>
              <w:t>Thank you for your reply.</w:t>
            </w:r>
          </w:p>
        </w:tc>
        <w:tc>
          <w:tcPr>
            <w:tcW w:type="dxa" w:w="3024"/>
            <w:shd w:val="clear" w:color="auto" w:fill="FFF8E1"/>
          </w:tcPr>
          <w:p>
            <w:r>
              <w:rPr>
                <w:b w:val="0"/>
                <w:color w:val="202020"/>
                <w:sz w:val="20"/>
              </w:rPr>
              <w:t>તમારા જવાબ માટે આભાર.</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habe das Produkt am Montag erhalten.</w:t>
            </w:r>
          </w:p>
        </w:tc>
        <w:tc>
          <w:tcPr>
            <w:tcW w:type="dxa" w:w="3024"/>
            <w:shd w:val="clear" w:color="auto" w:fill="E6F4EA"/>
          </w:tcPr>
          <w:p>
            <w:r>
              <w:rPr>
                <w:b w:val="0"/>
                <w:color w:val="0F9660"/>
                <w:sz w:val="20"/>
              </w:rPr>
              <w:t>I received the product on Monday.</w:t>
            </w:r>
          </w:p>
        </w:tc>
        <w:tc>
          <w:tcPr>
            <w:tcW w:type="dxa" w:w="3024"/>
            <w:shd w:val="clear" w:color="auto" w:fill="FFF8E1"/>
          </w:tcPr>
          <w:p>
            <w:r>
              <w:rPr>
                <w:b w:val="0"/>
                <w:color w:val="202020"/>
                <w:sz w:val="20"/>
              </w:rPr>
              <w:t>મેં પ્રોડક્ટ સોમવારે પ્રાપ્ત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bestätigen Sie den Erhalt.</w:t>
            </w:r>
          </w:p>
        </w:tc>
        <w:tc>
          <w:tcPr>
            <w:tcW w:type="dxa" w:w="3024"/>
            <w:shd w:val="clear" w:color="auto" w:fill="E6F4EA"/>
          </w:tcPr>
          <w:p>
            <w:r>
              <w:rPr>
                <w:b w:val="0"/>
                <w:color w:val="0F9660"/>
                <w:sz w:val="20"/>
              </w:rPr>
              <w:t>Please confirm receipt.</w:t>
            </w:r>
          </w:p>
        </w:tc>
        <w:tc>
          <w:tcPr>
            <w:tcW w:type="dxa" w:w="3024"/>
            <w:shd w:val="clear" w:color="auto" w:fill="FFF8E1"/>
          </w:tcPr>
          <w:p>
            <w:r>
              <w:rPr>
                <w:b w:val="0"/>
                <w:color w:val="202020"/>
                <w:sz w:val="20"/>
              </w:rPr>
              <w:t>કૃપા કરીને પ્રાપ્તી પુષ્ટિ કરો.</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Structure  </w:t>
            </w:r>
            <w:r>
              <w:rPr>
                <w:color w:val="202020"/>
                <w:sz w:val="20"/>
              </w:rPr>
              <w:t>Problem → request → deadline → polite closing.</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Tone  </w:t>
            </w:r>
            <w:r>
              <w:rPr>
                <w:color w:val="202020"/>
                <w:sz w:val="20"/>
              </w:rPr>
              <w:t>Be factual and respectful.</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Exam  </w:t>
            </w:r>
            <w:r>
              <w:rPr>
                <w:color w:val="202020"/>
                <w:sz w:val="20"/>
              </w:rPr>
              <w:t>B1 writing expects clear structure and correct formality.</w:t>
            </w:r>
          </w:p>
        </w:tc>
      </w:tr>
    </w:tbl>
    <w:p/>
    <w:p>
      <w:pPr>
        <w:spacing w:before="0" w:after="40"/>
      </w:pPr>
      <w:r>
        <w:rPr>
          <w:b/>
          <w:color w:val="1A73E8"/>
          <w:sz w:val="21"/>
        </w:rPr>
        <w:t>✍️  Practice Tasks</w:t>
      </w:r>
    </w:p>
    <w:p>
      <w:pPr>
        <w:pStyle w:val="ListBullet"/>
        <w:spacing w:after="40"/>
      </w:pPr>
      <w:r>
        <w:rPr>
          <w:sz w:val="22"/>
        </w:rPr>
        <w:t>Write a formal complaint about a defective product.</w:t>
      </w:r>
    </w:p>
    <w:p>
      <w:pPr>
        <w:pStyle w:val="ListBullet"/>
        <w:spacing w:after="40"/>
      </w:pPr>
      <w:r>
        <w:rPr>
          <w:sz w:val="22"/>
        </w:rPr>
        <w:t>Write a request letter for information.</w:t>
      </w:r>
    </w:p>
    <w:p>
      <w:pPr>
        <w:pStyle w:val="ListBullet"/>
        <w:spacing w:after="40"/>
      </w:pPr>
      <w:r>
        <w:rPr>
          <w:sz w:val="22"/>
        </w:rPr>
        <w:t>Check your letter for structure and polite closing.</w:t>
      </w:r>
    </w:p>
    <w:p/>
    <w:p>
      <w:pPr>
        <w:spacing w:before="0" w:after="40"/>
      </w:pPr>
      <w:r>
        <w:rPr>
          <w:b/>
          <w:color w:val="1A73E8"/>
          <w:sz w:val="21"/>
        </w:rPr>
        <w:t>🧪  Mini Test</w:t>
      </w:r>
    </w:p>
    <w:p>
      <w:pPr>
        <w:spacing w:before="0" w:after="20"/>
      </w:pPr>
      <w:r>
        <w:rPr>
          <w:b w:val="0"/>
          <w:sz w:val="21"/>
        </w:rPr>
        <w:t>Q1. 'der Betreff' means?</w:t>
      </w:r>
    </w:p>
    <w:p>
      <w:pPr>
        <w:spacing w:before="0" w:after="60"/>
      </w:pPr>
      <w:r>
        <w:rPr>
          <w:b w:val="0"/>
          <w:color w:val="0F9660"/>
          <w:sz w:val="21"/>
        </w:rPr>
        <w:t xml:space="preserve">   ✅ Subject</w:t>
      </w:r>
    </w:p>
    <w:p>
      <w:pPr>
        <w:spacing w:before="0" w:after="20"/>
      </w:pPr>
      <w:r>
        <w:rPr>
          <w:b w:val="0"/>
          <w:sz w:val="21"/>
        </w:rPr>
        <w:t>Q2. Translate: 'Ich bitte um eine Lösung.'</w:t>
      </w:r>
    </w:p>
    <w:p>
      <w:pPr>
        <w:spacing w:before="0" w:after="60"/>
      </w:pPr>
      <w:r>
        <w:rPr>
          <w:b w:val="0"/>
          <w:color w:val="0F9660"/>
          <w:sz w:val="21"/>
        </w:rPr>
        <w:t xml:space="preserve">   ✅ I request a solution.</w:t>
      </w:r>
    </w:p>
    <w:p>
      <w:pPr>
        <w:spacing w:before="0" w:after="20"/>
      </w:pPr>
      <w:r>
        <w:rPr>
          <w:b w:val="0"/>
          <w:sz w:val="21"/>
        </w:rPr>
        <w:t>Q3. 'höflich' means?</w:t>
      </w:r>
    </w:p>
    <w:p>
      <w:pPr>
        <w:spacing w:before="0" w:after="60"/>
      </w:pPr>
      <w:r>
        <w:rPr>
          <w:b w:val="0"/>
          <w:color w:val="0F9660"/>
          <w:sz w:val="21"/>
        </w:rPr>
        <w:t xml:space="preserve">   ✅ Polite</w:t>
      </w:r>
    </w:p>
    <w:p>
      <w:pPr>
        <w:spacing w:before="0" w:after="20"/>
      </w:pPr>
      <w:r>
        <w:rPr>
          <w:b w:val="0"/>
          <w:sz w:val="21"/>
        </w:rPr>
        <w:t>Q4. Translate: 'Bitte bestätigen Sie.'</w:t>
      </w:r>
    </w:p>
    <w:p>
      <w:pPr>
        <w:spacing w:before="0" w:after="60"/>
      </w:pPr>
      <w:r>
        <w:rPr>
          <w:b w:val="0"/>
          <w:color w:val="0F9660"/>
          <w:sz w:val="21"/>
        </w:rPr>
        <w:t xml:space="preserve">   ✅ Please confirm.</w:t>
      </w:r>
    </w:p>
    <w:p>
      <w:pPr>
        <w:spacing w:before="0" w:after="20"/>
      </w:pPr>
      <w:r>
        <w:rPr>
          <w:b w:val="0"/>
          <w:sz w:val="21"/>
        </w:rPr>
        <w:t>Q5. 'die Frist' means?</w:t>
      </w:r>
    </w:p>
    <w:p>
      <w:pPr>
        <w:spacing w:before="0" w:after="60"/>
      </w:pPr>
      <w:r>
        <w:rPr>
          <w:b w:val="0"/>
          <w:color w:val="0F9660"/>
          <w:sz w:val="21"/>
        </w:rPr>
        <w:t xml:space="preserve">   ✅ Deadline</w:t>
      </w:r>
    </w:p>
    <w:p/>
    <w:p>
      <w:pPr>
        <w:spacing w:before="0" w:after="40"/>
      </w:pPr>
      <w:r>
        <w:rPr>
          <w:b/>
          <w:color w:val="1A73E8"/>
          <w:sz w:val="21"/>
        </w:rPr>
        <w:t>🏆  Final Outcome</w:t>
      </w:r>
    </w:p>
    <w:p>
      <w:pPr>
        <w:spacing w:before="0" w:after="160"/>
      </w:pPr>
      <w:r>
        <w:rPr>
          <w:b w:val="0"/>
          <w:sz w:val="21"/>
        </w:rPr>
        <w:t>Formal writing practice complete. Your structure and tone are exam-ready.</w:t>
      </w:r>
    </w:p>
    <w:p>
      <w:r>
        <w:br w:type="page"/>
      </w:r>
    </w:p>
    <w:p>
      <w:pPr>
        <w:spacing w:before="120" w:after="40"/>
        <w:jc w:val="center"/>
      </w:pPr>
      <w:r>
        <w:rPr>
          <w:b/>
          <w:color w:val="1A73E8"/>
          <w:sz w:val="42"/>
        </w:rPr>
        <w:t>📘  DAY 195</w:t>
      </w:r>
    </w:p>
    <w:p>
      <w:pPr>
        <w:spacing w:before="0" w:after="40"/>
        <w:jc w:val="center"/>
      </w:pPr>
      <w:r>
        <w:rPr>
          <w:b/>
          <w:color w:val="F9AB00"/>
          <w:sz w:val="28"/>
        </w:rPr>
        <w:t>MOCK WRITING: INFORMAL 📨</w:t>
      </w:r>
    </w:p>
    <w:p>
      <w:pPr>
        <w:spacing w:before="0" w:after="160"/>
        <w:jc w:val="center"/>
      </w:pPr>
      <w:r>
        <w:rPr>
          <w:b w:val="0"/>
          <w:color w:val="555555"/>
          <w:sz w:val="21"/>
        </w:rPr>
        <w:t>📚 Topic: Messages to friends</w:t>
      </w:r>
    </w:p>
    <w:p/>
    <w:p>
      <w:pPr>
        <w:spacing w:before="0" w:after="40"/>
      </w:pPr>
      <w:r>
        <w:rPr>
          <w:b/>
          <w:color w:val="1A73E8"/>
          <w:sz w:val="21"/>
        </w:rPr>
        <w:t>📖  English Explanation</w:t>
      </w:r>
    </w:p>
    <w:p>
      <w:pPr>
        <w:spacing w:before="0" w:after="120"/>
      </w:pPr>
      <w:r>
        <w:rPr>
          <w:b w:val="0"/>
          <w:sz w:val="21"/>
        </w:rPr>
        <w:t>Today you practice informal writing: inviting, canceling, or giving updates to friends.</w:t>
      </w:r>
    </w:p>
    <w:p>
      <w:pPr>
        <w:spacing w:before="0" w:after="40"/>
      </w:pPr>
      <w:r>
        <w:rPr>
          <w:b/>
          <w:color w:val="1A73E8"/>
          <w:sz w:val="21"/>
        </w:rPr>
        <w:t>🇮🇳  ગુજરાતી સ્પષ્ટીકરણ</w:t>
      </w:r>
    </w:p>
    <w:p>
      <w:pPr>
        <w:spacing w:before="0" w:after="120"/>
      </w:pPr>
      <w:r>
        <w:rPr>
          <w:b w:val="0"/>
          <w:sz w:val="21"/>
        </w:rPr>
        <w:t>આજે તમે informal writing practice કરશો: મિત્રો ને invite કરવું, cancel કરવું અથવા updates આપવું.</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informell</w:t>
            </w:r>
          </w:p>
        </w:tc>
        <w:tc>
          <w:tcPr>
            <w:tcW w:type="dxa" w:w="2268"/>
          </w:tcPr>
          <w:p>
            <w:r>
              <w:rPr>
                <w:b w:val="0"/>
                <w:color w:val="202020"/>
                <w:sz w:val="20"/>
              </w:rPr>
              <w:t>informal</w:t>
            </w:r>
          </w:p>
        </w:tc>
        <w:tc>
          <w:tcPr>
            <w:tcW w:type="dxa" w:w="2268"/>
          </w:tcPr>
          <w:p>
            <w:r>
              <w:rPr>
                <w:b w:val="0"/>
                <w:color w:val="202020"/>
                <w:sz w:val="20"/>
              </w:rPr>
              <w:t>અનૌપચારિક</w:t>
            </w:r>
          </w:p>
        </w:tc>
        <w:tc>
          <w:tcPr>
            <w:tcW w:type="dxa" w:w="2268"/>
          </w:tcPr>
          <w:p>
            <w:r>
              <w:rPr>
                <w:b w:val="0"/>
                <w:color w:val="555555"/>
                <w:sz w:val="20"/>
              </w:rPr>
              <w:t>in-for-MEL</w:t>
            </w:r>
          </w:p>
        </w:tc>
      </w:tr>
      <w:tr>
        <w:tc>
          <w:tcPr>
            <w:tcW w:type="dxa" w:w="2268"/>
          </w:tcPr>
          <w:p>
            <w:r>
              <w:rPr>
                <w:b w:val="0"/>
                <w:color w:val="202020"/>
                <w:sz w:val="20"/>
              </w:rPr>
              <w:t>einladen</w:t>
            </w:r>
          </w:p>
        </w:tc>
        <w:tc>
          <w:tcPr>
            <w:tcW w:type="dxa" w:w="2268"/>
          </w:tcPr>
          <w:p>
            <w:r>
              <w:rPr>
                <w:b w:val="0"/>
                <w:color w:val="202020"/>
                <w:sz w:val="20"/>
              </w:rPr>
              <w:t>to invite</w:t>
            </w:r>
          </w:p>
        </w:tc>
        <w:tc>
          <w:tcPr>
            <w:tcW w:type="dxa" w:w="2268"/>
          </w:tcPr>
          <w:p>
            <w:r>
              <w:rPr>
                <w:b w:val="0"/>
                <w:color w:val="202020"/>
                <w:sz w:val="20"/>
              </w:rPr>
              <w:t>આમંત્રિત કરવું</w:t>
            </w:r>
          </w:p>
        </w:tc>
        <w:tc>
          <w:tcPr>
            <w:tcW w:type="dxa" w:w="2268"/>
          </w:tcPr>
          <w:p>
            <w:r>
              <w:rPr>
                <w:b w:val="0"/>
                <w:color w:val="555555"/>
                <w:sz w:val="20"/>
              </w:rPr>
              <w:t>EYN-lah-den</w:t>
            </w:r>
          </w:p>
        </w:tc>
      </w:tr>
      <w:tr>
        <w:tc>
          <w:tcPr>
            <w:tcW w:type="dxa" w:w="2268"/>
          </w:tcPr>
          <w:p>
            <w:r>
              <w:rPr>
                <w:b w:val="0"/>
                <w:color w:val="202020"/>
                <w:sz w:val="20"/>
              </w:rPr>
              <w:t>absagen</w:t>
            </w:r>
          </w:p>
        </w:tc>
        <w:tc>
          <w:tcPr>
            <w:tcW w:type="dxa" w:w="2268"/>
          </w:tcPr>
          <w:p>
            <w:r>
              <w:rPr>
                <w:b w:val="0"/>
                <w:color w:val="202020"/>
                <w:sz w:val="20"/>
              </w:rPr>
              <w:t>to cancel</w:t>
            </w:r>
          </w:p>
        </w:tc>
        <w:tc>
          <w:tcPr>
            <w:tcW w:type="dxa" w:w="2268"/>
          </w:tcPr>
          <w:p>
            <w:r>
              <w:rPr>
                <w:b w:val="0"/>
                <w:color w:val="202020"/>
                <w:sz w:val="20"/>
              </w:rPr>
              <w:t>નકારવું</w:t>
            </w:r>
          </w:p>
        </w:tc>
        <w:tc>
          <w:tcPr>
            <w:tcW w:type="dxa" w:w="2268"/>
          </w:tcPr>
          <w:p>
            <w:r>
              <w:rPr>
                <w:b w:val="0"/>
                <w:color w:val="555555"/>
                <w:sz w:val="20"/>
              </w:rPr>
              <w:t>AP-zah-gen</w:t>
            </w:r>
          </w:p>
        </w:tc>
      </w:tr>
      <w:tr>
        <w:tc>
          <w:tcPr>
            <w:tcW w:type="dxa" w:w="2268"/>
          </w:tcPr>
          <w:p>
            <w:r>
              <w:rPr>
                <w:b w:val="0"/>
                <w:color w:val="202020"/>
                <w:sz w:val="20"/>
              </w:rPr>
              <w:t>verschieben</w:t>
            </w:r>
          </w:p>
        </w:tc>
        <w:tc>
          <w:tcPr>
            <w:tcW w:type="dxa" w:w="2268"/>
          </w:tcPr>
          <w:p>
            <w:r>
              <w:rPr>
                <w:b w:val="0"/>
                <w:color w:val="202020"/>
                <w:sz w:val="20"/>
              </w:rPr>
              <w:t>to postpone</w:t>
            </w:r>
          </w:p>
        </w:tc>
        <w:tc>
          <w:tcPr>
            <w:tcW w:type="dxa" w:w="2268"/>
          </w:tcPr>
          <w:p>
            <w:r>
              <w:rPr>
                <w:b w:val="0"/>
                <w:color w:val="202020"/>
                <w:sz w:val="20"/>
              </w:rPr>
              <w:t>મુલતવી કરવું</w:t>
            </w:r>
          </w:p>
        </w:tc>
        <w:tc>
          <w:tcPr>
            <w:tcW w:type="dxa" w:w="2268"/>
          </w:tcPr>
          <w:p>
            <w:r>
              <w:rPr>
                <w:b w:val="0"/>
                <w:color w:val="555555"/>
                <w:sz w:val="20"/>
              </w:rPr>
              <w:t>fehr-SHEE-ben</w:t>
            </w:r>
          </w:p>
        </w:tc>
      </w:tr>
      <w:tr>
        <w:tc>
          <w:tcPr>
            <w:tcW w:type="dxa" w:w="2268"/>
          </w:tcPr>
          <w:p>
            <w:r>
              <w:rPr>
                <w:b w:val="0"/>
                <w:color w:val="202020"/>
                <w:sz w:val="20"/>
              </w:rPr>
              <w:t>sich treffen</w:t>
            </w:r>
          </w:p>
        </w:tc>
        <w:tc>
          <w:tcPr>
            <w:tcW w:type="dxa" w:w="2268"/>
          </w:tcPr>
          <w:p>
            <w:r>
              <w:rPr>
                <w:b w:val="0"/>
                <w:color w:val="202020"/>
                <w:sz w:val="20"/>
              </w:rPr>
              <w:t>to meet</w:t>
            </w:r>
          </w:p>
        </w:tc>
        <w:tc>
          <w:tcPr>
            <w:tcW w:type="dxa" w:w="2268"/>
          </w:tcPr>
          <w:p>
            <w:r>
              <w:rPr>
                <w:b w:val="0"/>
                <w:color w:val="202020"/>
                <w:sz w:val="20"/>
              </w:rPr>
              <w:t>મળવું</w:t>
            </w:r>
          </w:p>
        </w:tc>
        <w:tc>
          <w:tcPr>
            <w:tcW w:type="dxa" w:w="2268"/>
          </w:tcPr>
          <w:p>
            <w:r>
              <w:rPr>
                <w:b w:val="0"/>
                <w:color w:val="555555"/>
                <w:sz w:val="20"/>
              </w:rPr>
              <w:t>zikh TREF-fen</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der Ort</w:t>
            </w:r>
          </w:p>
        </w:tc>
        <w:tc>
          <w:tcPr>
            <w:tcW w:type="dxa" w:w="2268"/>
          </w:tcPr>
          <w:p>
            <w:r>
              <w:rPr>
                <w:b w:val="0"/>
                <w:color w:val="202020"/>
                <w:sz w:val="20"/>
              </w:rPr>
              <w:t>place</w:t>
            </w:r>
          </w:p>
        </w:tc>
        <w:tc>
          <w:tcPr>
            <w:tcW w:type="dxa" w:w="2268"/>
          </w:tcPr>
          <w:p>
            <w:r>
              <w:rPr>
                <w:b w:val="0"/>
                <w:color w:val="202020"/>
                <w:sz w:val="20"/>
              </w:rPr>
              <w:t>જગ્યા</w:t>
            </w:r>
          </w:p>
        </w:tc>
        <w:tc>
          <w:tcPr>
            <w:tcW w:type="dxa" w:w="2268"/>
          </w:tcPr>
          <w:p>
            <w:r>
              <w:rPr>
                <w:b w:val="0"/>
                <w:color w:val="555555"/>
                <w:sz w:val="20"/>
              </w:rPr>
              <w:t>ORT</w:t>
            </w:r>
          </w:p>
        </w:tc>
      </w:tr>
      <w:tr>
        <w:tc>
          <w:tcPr>
            <w:tcW w:type="dxa" w:w="2268"/>
          </w:tcPr>
          <w:p>
            <w:r>
              <w:rPr>
                <w:b w:val="0"/>
                <w:color w:val="202020"/>
                <w:sz w:val="20"/>
              </w:rPr>
              <w:t>leider</w:t>
            </w:r>
          </w:p>
        </w:tc>
        <w:tc>
          <w:tcPr>
            <w:tcW w:type="dxa" w:w="2268"/>
          </w:tcPr>
          <w:p>
            <w:r>
              <w:rPr>
                <w:b w:val="0"/>
                <w:color w:val="202020"/>
                <w:sz w:val="20"/>
              </w:rPr>
              <w:t>unfortunately</w:t>
            </w:r>
          </w:p>
        </w:tc>
        <w:tc>
          <w:tcPr>
            <w:tcW w:type="dxa" w:w="2268"/>
          </w:tcPr>
          <w:p>
            <w:r>
              <w:rPr>
                <w:b w:val="0"/>
                <w:color w:val="202020"/>
                <w:sz w:val="20"/>
              </w:rPr>
              <w:t>દુર્ભાગ્યે</w:t>
            </w:r>
          </w:p>
        </w:tc>
        <w:tc>
          <w:tcPr>
            <w:tcW w:type="dxa" w:w="2268"/>
          </w:tcPr>
          <w:p>
            <w:r>
              <w:rPr>
                <w:b w:val="0"/>
                <w:color w:val="555555"/>
                <w:sz w:val="20"/>
              </w:rPr>
              <w:t>LY-der</w:t>
            </w:r>
          </w:p>
        </w:tc>
      </w:tr>
      <w:tr>
        <w:tc>
          <w:tcPr>
            <w:tcW w:type="dxa" w:w="2268"/>
          </w:tcPr>
          <w:p>
            <w:r>
              <w:rPr>
                <w:b w:val="0"/>
                <w:color w:val="202020"/>
                <w:sz w:val="20"/>
              </w:rPr>
              <w:t>gern</w:t>
            </w:r>
          </w:p>
        </w:tc>
        <w:tc>
          <w:tcPr>
            <w:tcW w:type="dxa" w:w="2268"/>
          </w:tcPr>
          <w:p>
            <w:r>
              <w:rPr>
                <w:b w:val="0"/>
                <w:color w:val="202020"/>
                <w:sz w:val="20"/>
              </w:rPr>
              <w:t>gladly</w:t>
            </w:r>
          </w:p>
        </w:tc>
        <w:tc>
          <w:tcPr>
            <w:tcW w:type="dxa" w:w="2268"/>
          </w:tcPr>
          <w:p>
            <w:r>
              <w:rPr>
                <w:b w:val="0"/>
                <w:color w:val="202020"/>
                <w:sz w:val="20"/>
              </w:rPr>
              <w:t>ખુશીથી</w:t>
            </w:r>
          </w:p>
        </w:tc>
        <w:tc>
          <w:tcPr>
            <w:tcW w:type="dxa" w:w="2268"/>
          </w:tcPr>
          <w:p>
            <w:r>
              <w:rPr>
                <w:b w:val="0"/>
                <w:color w:val="555555"/>
                <w:sz w:val="20"/>
              </w:rPr>
              <w:t>GERN</w:t>
            </w:r>
          </w:p>
        </w:tc>
      </w:tr>
      <w:tr>
        <w:tc>
          <w:tcPr>
            <w:tcW w:type="dxa" w:w="2268"/>
          </w:tcPr>
          <w:p>
            <w:r>
              <w:rPr>
                <w:b w:val="0"/>
                <w:color w:val="202020"/>
                <w:sz w:val="20"/>
              </w:rPr>
              <w:t>die Nachricht</w:t>
            </w:r>
          </w:p>
        </w:tc>
        <w:tc>
          <w:tcPr>
            <w:tcW w:type="dxa" w:w="2268"/>
          </w:tcPr>
          <w:p>
            <w:r>
              <w:rPr>
                <w:b w:val="0"/>
                <w:color w:val="202020"/>
                <w:sz w:val="20"/>
              </w:rPr>
              <w:t>message</w:t>
            </w:r>
          </w:p>
        </w:tc>
        <w:tc>
          <w:tcPr>
            <w:tcW w:type="dxa" w:w="2268"/>
          </w:tcPr>
          <w:p>
            <w:r>
              <w:rPr>
                <w:b w:val="0"/>
                <w:color w:val="202020"/>
                <w:sz w:val="20"/>
              </w:rPr>
              <w:t>સંદેશ</w:t>
            </w:r>
          </w:p>
        </w:tc>
        <w:tc>
          <w:tcPr>
            <w:tcW w:type="dxa" w:w="2268"/>
          </w:tcPr>
          <w:p>
            <w:r>
              <w:rPr>
                <w:b w:val="0"/>
                <w:color w:val="555555"/>
                <w:sz w:val="20"/>
              </w:rPr>
              <w:t>NAKH-rikh</w:t>
            </w:r>
          </w:p>
        </w:tc>
      </w:tr>
      <w:tr>
        <w:tc>
          <w:tcPr>
            <w:tcW w:type="dxa" w:w="2268"/>
          </w:tcPr>
          <w:p>
            <w:r>
              <w:rPr>
                <w:b w:val="0"/>
                <w:color w:val="202020"/>
                <w:sz w:val="20"/>
              </w:rPr>
              <w:t>schicken</w:t>
            </w:r>
          </w:p>
        </w:tc>
        <w:tc>
          <w:tcPr>
            <w:tcW w:type="dxa" w:w="2268"/>
          </w:tcPr>
          <w:p>
            <w:r>
              <w:rPr>
                <w:b w:val="0"/>
                <w:color w:val="202020"/>
                <w:sz w:val="20"/>
              </w:rPr>
              <w:t>to send</w:t>
            </w:r>
          </w:p>
        </w:tc>
        <w:tc>
          <w:tcPr>
            <w:tcW w:type="dxa" w:w="2268"/>
          </w:tcPr>
          <w:p>
            <w:r>
              <w:rPr>
                <w:b w:val="0"/>
                <w:color w:val="202020"/>
                <w:sz w:val="20"/>
              </w:rPr>
              <w:t>મોકલવું</w:t>
            </w:r>
          </w:p>
        </w:tc>
        <w:tc>
          <w:tcPr>
            <w:tcW w:type="dxa" w:w="2268"/>
          </w:tcPr>
          <w:p>
            <w:r>
              <w:rPr>
                <w:b w:val="0"/>
                <w:color w:val="555555"/>
                <w:sz w:val="20"/>
              </w:rPr>
              <w:t>SHIK-en</w:t>
            </w:r>
          </w:p>
        </w:tc>
      </w:tr>
      <w:tr>
        <w:tc>
          <w:tcPr>
            <w:tcW w:type="dxa" w:w="2268"/>
          </w:tcPr>
          <w:p>
            <w:r>
              <w:rPr>
                <w:b w:val="0"/>
                <w:color w:val="202020"/>
                <w:sz w:val="20"/>
              </w:rPr>
              <w:t>antworten</w:t>
            </w:r>
          </w:p>
        </w:tc>
        <w:tc>
          <w:tcPr>
            <w:tcW w:type="dxa" w:w="2268"/>
          </w:tcPr>
          <w:p>
            <w:r>
              <w:rPr>
                <w:b w:val="0"/>
                <w:color w:val="202020"/>
                <w:sz w:val="20"/>
              </w:rPr>
              <w:t>to answer</w:t>
            </w:r>
          </w:p>
        </w:tc>
        <w:tc>
          <w:tcPr>
            <w:tcW w:type="dxa" w:w="2268"/>
          </w:tcPr>
          <w:p>
            <w:r>
              <w:rPr>
                <w:b w:val="0"/>
                <w:color w:val="202020"/>
                <w:sz w:val="20"/>
              </w:rPr>
              <w:t>જવાબ આપવો</w:t>
            </w:r>
          </w:p>
        </w:tc>
        <w:tc>
          <w:tcPr>
            <w:tcW w:type="dxa" w:w="2268"/>
          </w:tcPr>
          <w:p>
            <w:r>
              <w:rPr>
                <w:b w:val="0"/>
                <w:color w:val="555555"/>
                <w:sz w:val="20"/>
              </w:rPr>
              <w:t>ANT-vort-en</w:t>
            </w:r>
          </w:p>
        </w:tc>
      </w:tr>
      <w:tr>
        <w:tc>
          <w:tcPr>
            <w:tcW w:type="dxa" w:w="2268"/>
          </w:tcPr>
          <w:p>
            <w:r>
              <w:rPr>
                <w:b w:val="0"/>
                <w:color w:val="202020"/>
                <w:sz w:val="20"/>
              </w:rPr>
              <w:t>danke</w:t>
            </w:r>
          </w:p>
        </w:tc>
        <w:tc>
          <w:tcPr>
            <w:tcW w:type="dxa" w:w="2268"/>
          </w:tcPr>
          <w:p>
            <w:r>
              <w:rPr>
                <w:b w:val="0"/>
                <w:color w:val="202020"/>
                <w:sz w:val="20"/>
              </w:rPr>
              <w:t>thanks</w:t>
            </w:r>
          </w:p>
        </w:tc>
        <w:tc>
          <w:tcPr>
            <w:tcW w:type="dxa" w:w="2268"/>
          </w:tcPr>
          <w:p>
            <w:r>
              <w:rPr>
                <w:b w:val="0"/>
                <w:color w:val="202020"/>
                <w:sz w:val="20"/>
              </w:rPr>
              <w:t>આભાર</w:t>
            </w:r>
          </w:p>
        </w:tc>
        <w:tc>
          <w:tcPr>
            <w:tcW w:type="dxa" w:w="2268"/>
          </w:tcPr>
          <w:p>
            <w:r>
              <w:rPr>
                <w:b w:val="0"/>
                <w:color w:val="555555"/>
                <w:sz w:val="20"/>
              </w:rPr>
              <w:t>DANK-eh</w:t>
            </w:r>
          </w:p>
        </w:tc>
      </w:tr>
      <w:tr>
        <w:tc>
          <w:tcPr>
            <w:tcW w:type="dxa" w:w="2268"/>
          </w:tcPr>
          <w:p>
            <w:r>
              <w:rPr>
                <w:b w:val="0"/>
                <w:color w:val="202020"/>
                <w:sz w:val="20"/>
              </w:rPr>
              <w:t>Grüße</w:t>
            </w:r>
          </w:p>
        </w:tc>
        <w:tc>
          <w:tcPr>
            <w:tcW w:type="dxa" w:w="2268"/>
          </w:tcPr>
          <w:p>
            <w:r>
              <w:rPr>
                <w:b w:val="0"/>
                <w:color w:val="202020"/>
                <w:sz w:val="20"/>
              </w:rPr>
              <w:t>greetings</w:t>
            </w:r>
          </w:p>
        </w:tc>
        <w:tc>
          <w:tcPr>
            <w:tcW w:type="dxa" w:w="2268"/>
          </w:tcPr>
          <w:p>
            <w:r>
              <w:rPr>
                <w:b w:val="0"/>
                <w:color w:val="202020"/>
                <w:sz w:val="20"/>
              </w:rPr>
              <w:t>શુભેચ્છા</w:t>
            </w:r>
          </w:p>
        </w:tc>
        <w:tc>
          <w:tcPr>
            <w:tcW w:type="dxa" w:w="2268"/>
          </w:tcPr>
          <w:p>
            <w:r>
              <w:rPr>
                <w:b w:val="0"/>
                <w:color w:val="555555"/>
                <w:sz w:val="20"/>
              </w:rPr>
              <w:t>GRÜ-seh</w:t>
            </w:r>
          </w:p>
        </w:tc>
      </w:tr>
      <w:tr>
        <w:tc>
          <w:tcPr>
            <w:tcW w:type="dxa" w:w="2268"/>
          </w:tcPr>
          <w:p>
            <w:r>
              <w:rPr>
                <w:b w:val="0"/>
                <w:color w:val="202020"/>
                <w:sz w:val="20"/>
              </w:rPr>
              <w:t>bis bald</w:t>
            </w:r>
          </w:p>
        </w:tc>
        <w:tc>
          <w:tcPr>
            <w:tcW w:type="dxa" w:w="2268"/>
          </w:tcPr>
          <w:p>
            <w:r>
              <w:rPr>
                <w:b w:val="0"/>
                <w:color w:val="202020"/>
                <w:sz w:val="20"/>
              </w:rPr>
              <w:t>see you soon</w:t>
            </w:r>
          </w:p>
        </w:tc>
        <w:tc>
          <w:tcPr>
            <w:tcW w:type="dxa" w:w="2268"/>
          </w:tcPr>
          <w:p>
            <w:r>
              <w:rPr>
                <w:b w:val="0"/>
                <w:color w:val="202020"/>
                <w:sz w:val="20"/>
              </w:rPr>
              <w:t>جل्दी મળીએ</w:t>
            </w:r>
          </w:p>
        </w:tc>
        <w:tc>
          <w:tcPr>
            <w:tcW w:type="dxa" w:w="2268"/>
          </w:tcPr>
          <w:p>
            <w:r>
              <w:rPr>
                <w:b w:val="0"/>
                <w:color w:val="555555"/>
                <w:sz w:val="20"/>
              </w:rPr>
              <w:t>bis BALT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Hi! Hast du morgen Zeit?</w:t>
            </w:r>
          </w:p>
        </w:tc>
        <w:tc>
          <w:tcPr>
            <w:tcW w:type="dxa" w:w="3024"/>
            <w:shd w:val="clear" w:color="auto" w:fill="E6F4EA"/>
          </w:tcPr>
          <w:p>
            <w:r>
              <w:rPr>
                <w:b w:val="0"/>
                <w:color w:val="0F9660"/>
                <w:sz w:val="20"/>
              </w:rPr>
              <w:t>Hi! Do you have time tomorrow?</w:t>
            </w:r>
          </w:p>
        </w:tc>
        <w:tc>
          <w:tcPr>
            <w:tcW w:type="dxa" w:w="3024"/>
            <w:shd w:val="clear" w:color="auto" w:fill="FFF8E1"/>
          </w:tcPr>
          <w:p>
            <w:r>
              <w:rPr>
                <w:b w:val="0"/>
                <w:color w:val="202020"/>
                <w:sz w:val="20"/>
              </w:rPr>
              <w:t>હાય! કાલે સમય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Leider muss ich absagen.</w:t>
            </w:r>
          </w:p>
        </w:tc>
        <w:tc>
          <w:tcPr>
            <w:tcW w:type="dxa" w:w="3024"/>
            <w:shd w:val="clear" w:color="auto" w:fill="E6F4EA"/>
          </w:tcPr>
          <w:p>
            <w:r>
              <w:rPr>
                <w:b w:val="0"/>
                <w:color w:val="0F9660"/>
                <w:sz w:val="20"/>
              </w:rPr>
              <w:t>Unfortunately I have to cancel.</w:t>
            </w:r>
          </w:p>
        </w:tc>
        <w:tc>
          <w:tcPr>
            <w:tcW w:type="dxa" w:w="3024"/>
            <w:shd w:val="clear" w:color="auto" w:fill="FFF8E1"/>
          </w:tcPr>
          <w:p>
            <w:r>
              <w:rPr>
                <w:b w:val="0"/>
                <w:color w:val="202020"/>
                <w:sz w:val="20"/>
              </w:rPr>
              <w:t>દુર્ભાગ્યે મને cancel કરવું પડશે.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Können wir das Treffen verschieben?</w:t>
            </w:r>
          </w:p>
        </w:tc>
        <w:tc>
          <w:tcPr>
            <w:tcW w:type="dxa" w:w="3024"/>
            <w:shd w:val="clear" w:color="auto" w:fill="E6F4EA"/>
          </w:tcPr>
          <w:p>
            <w:r>
              <w:rPr>
                <w:b w:val="0"/>
                <w:color w:val="0F9660"/>
                <w:sz w:val="20"/>
              </w:rPr>
              <w:t>Can we postpone the meeting?</w:t>
            </w:r>
          </w:p>
        </w:tc>
        <w:tc>
          <w:tcPr>
            <w:tcW w:type="dxa" w:w="3024"/>
            <w:shd w:val="clear" w:color="auto" w:fill="FFF8E1"/>
          </w:tcPr>
          <w:p>
            <w:r>
              <w:rPr>
                <w:b w:val="0"/>
                <w:color w:val="202020"/>
                <w:sz w:val="20"/>
              </w:rPr>
              <w:t>શું આપણે મળવાનું મુલતવી રાખીએ?</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komme gern.</w:t>
            </w:r>
          </w:p>
        </w:tc>
        <w:tc>
          <w:tcPr>
            <w:tcW w:type="dxa" w:w="3024"/>
            <w:shd w:val="clear" w:color="auto" w:fill="E6F4EA"/>
          </w:tcPr>
          <w:p>
            <w:r>
              <w:rPr>
                <w:b w:val="0"/>
                <w:color w:val="0F9660"/>
                <w:sz w:val="20"/>
              </w:rPr>
              <w:t>I'd love to come.</w:t>
            </w:r>
          </w:p>
        </w:tc>
        <w:tc>
          <w:tcPr>
            <w:tcW w:type="dxa" w:w="3024"/>
            <w:shd w:val="clear" w:color="auto" w:fill="FFF8E1"/>
          </w:tcPr>
          <w:p>
            <w:r>
              <w:rPr>
                <w:b w:val="0"/>
                <w:color w:val="202020"/>
                <w:sz w:val="20"/>
              </w:rPr>
              <w:t>હું ખુશીથી આવીશ.</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Bis bald! Viele Grüße.</w:t>
            </w:r>
          </w:p>
        </w:tc>
        <w:tc>
          <w:tcPr>
            <w:tcW w:type="dxa" w:w="3024"/>
            <w:shd w:val="clear" w:color="auto" w:fill="E6F4EA"/>
          </w:tcPr>
          <w:p>
            <w:r>
              <w:rPr>
                <w:b w:val="0"/>
                <w:color w:val="0F9660"/>
                <w:sz w:val="20"/>
              </w:rPr>
              <w:t>See you soon! Best regards.</w:t>
            </w:r>
          </w:p>
        </w:tc>
        <w:tc>
          <w:tcPr>
            <w:tcW w:type="dxa" w:w="3024"/>
            <w:shd w:val="clear" w:color="auto" w:fill="FFF8E1"/>
          </w:tcPr>
          <w:p>
            <w:r>
              <w:rPr>
                <w:b w:val="0"/>
                <w:color w:val="202020"/>
                <w:sz w:val="20"/>
              </w:rPr>
              <w:t>جل્દી મળીએ! શુભેચ્છા.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Informal Tone  </w:t>
            </w:r>
            <w:r>
              <w:rPr>
                <w:color w:val="202020"/>
                <w:sz w:val="20"/>
              </w:rPr>
              <w:t>Use 'du', short sentences, and friendly greetings.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Emoji  </w:t>
            </w:r>
            <w:r>
              <w:rPr>
                <w:color w:val="202020"/>
                <w:sz w:val="20"/>
              </w:rPr>
              <w:t>Emojis are common in informal messages, but keep it balanced.</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Common  </w:t>
            </w:r>
            <w:r>
              <w:rPr>
                <w:color w:val="202020"/>
                <w:sz w:val="20"/>
              </w:rPr>
              <w:t>WhatsApp is the most common informal channel.</w:t>
            </w:r>
          </w:p>
        </w:tc>
      </w:tr>
    </w:tbl>
    <w:p/>
    <w:p>
      <w:pPr>
        <w:spacing w:before="0" w:after="40"/>
      </w:pPr>
      <w:r>
        <w:rPr>
          <w:b/>
          <w:color w:val="1A73E8"/>
          <w:sz w:val="21"/>
        </w:rPr>
        <w:t>✍️  Practice Tasks</w:t>
      </w:r>
    </w:p>
    <w:p>
      <w:pPr>
        <w:pStyle w:val="ListBullet"/>
        <w:spacing w:after="40"/>
      </w:pPr>
      <w:r>
        <w:rPr>
          <w:sz w:val="22"/>
        </w:rPr>
        <w:t>Write an invitation to a friend.</w:t>
      </w:r>
    </w:p>
    <w:p>
      <w:pPr>
        <w:pStyle w:val="ListBullet"/>
        <w:spacing w:after="40"/>
      </w:pPr>
      <w:r>
        <w:rPr>
          <w:sz w:val="22"/>
        </w:rPr>
        <w:t>Write a short message canceling plans politely.</w:t>
      </w:r>
    </w:p>
    <w:p>
      <w:pPr>
        <w:pStyle w:val="ListBullet"/>
        <w:spacing w:after="40"/>
      </w:pPr>
      <w:r>
        <w:rPr>
          <w:sz w:val="22"/>
        </w:rPr>
        <w:t>Send a thank-you message in German.</w:t>
      </w:r>
    </w:p>
    <w:p/>
    <w:p>
      <w:pPr>
        <w:spacing w:before="0" w:after="40"/>
      </w:pPr>
      <w:r>
        <w:rPr>
          <w:b/>
          <w:color w:val="1A73E8"/>
          <w:sz w:val="21"/>
        </w:rPr>
        <w:t>🧪  Mini Test</w:t>
      </w:r>
    </w:p>
    <w:p>
      <w:pPr>
        <w:spacing w:before="0" w:after="20"/>
      </w:pPr>
      <w:r>
        <w:rPr>
          <w:b w:val="0"/>
          <w:sz w:val="21"/>
        </w:rPr>
        <w:t>Q1. 'absagen' means?</w:t>
      </w:r>
    </w:p>
    <w:p>
      <w:pPr>
        <w:spacing w:before="0" w:after="60"/>
      </w:pPr>
      <w:r>
        <w:rPr>
          <w:b w:val="0"/>
          <w:color w:val="0F9660"/>
          <w:sz w:val="21"/>
        </w:rPr>
        <w:t xml:space="preserve">   ✅ To cancel</w:t>
      </w:r>
    </w:p>
    <w:p>
      <w:pPr>
        <w:spacing w:before="0" w:after="20"/>
      </w:pPr>
      <w:r>
        <w:rPr>
          <w:b w:val="0"/>
          <w:sz w:val="21"/>
        </w:rPr>
        <w:t>Q2. Translate: 'Können wir verschieben?'</w:t>
      </w:r>
    </w:p>
    <w:p>
      <w:pPr>
        <w:spacing w:before="0" w:after="60"/>
      </w:pPr>
      <w:r>
        <w:rPr>
          <w:b w:val="0"/>
          <w:color w:val="0F9660"/>
          <w:sz w:val="21"/>
        </w:rPr>
        <w:t xml:space="preserve">   ✅ Can we postpone?</w:t>
      </w:r>
    </w:p>
    <w:p>
      <w:pPr>
        <w:spacing w:before="0" w:after="20"/>
      </w:pPr>
      <w:r>
        <w:rPr>
          <w:b w:val="0"/>
          <w:sz w:val="21"/>
        </w:rPr>
        <w:t>Q3. 'bis bald' means?</w:t>
      </w:r>
    </w:p>
    <w:p>
      <w:pPr>
        <w:spacing w:before="0" w:after="60"/>
      </w:pPr>
      <w:r>
        <w:rPr>
          <w:b w:val="0"/>
          <w:color w:val="0F9660"/>
          <w:sz w:val="21"/>
        </w:rPr>
        <w:t xml:space="preserve">   ✅ See you soon</w:t>
      </w:r>
    </w:p>
    <w:p>
      <w:pPr>
        <w:spacing w:before="0" w:after="20"/>
      </w:pPr>
      <w:r>
        <w:rPr>
          <w:b w:val="0"/>
          <w:sz w:val="21"/>
        </w:rPr>
        <w:t>Q4. Translate: 'Ich komme gern.'</w:t>
      </w:r>
    </w:p>
    <w:p>
      <w:pPr>
        <w:spacing w:before="0" w:after="60"/>
      </w:pPr>
      <w:r>
        <w:rPr>
          <w:b w:val="0"/>
          <w:color w:val="0F9660"/>
          <w:sz w:val="21"/>
        </w:rPr>
        <w:t xml:space="preserve">   ✅ I’d love to come.</w:t>
      </w:r>
    </w:p>
    <w:p>
      <w:pPr>
        <w:spacing w:before="0" w:after="20"/>
      </w:pPr>
      <w:r>
        <w:rPr>
          <w:b w:val="0"/>
          <w:sz w:val="21"/>
        </w:rPr>
        <w:t>Q5. 'Grüße' means?</w:t>
      </w:r>
    </w:p>
    <w:p>
      <w:pPr>
        <w:spacing w:before="0" w:after="60"/>
      </w:pPr>
      <w:r>
        <w:rPr>
          <w:b w:val="0"/>
          <w:color w:val="0F9660"/>
          <w:sz w:val="21"/>
        </w:rPr>
        <w:t xml:space="preserve">   ✅ Greetings</w:t>
      </w:r>
    </w:p>
    <w:p/>
    <w:p>
      <w:pPr>
        <w:spacing w:before="0" w:after="40"/>
      </w:pPr>
      <w:r>
        <w:rPr>
          <w:b/>
          <w:color w:val="1A73E8"/>
          <w:sz w:val="21"/>
        </w:rPr>
        <w:t>🏆  Final Outcome</w:t>
      </w:r>
    </w:p>
    <w:p>
      <w:pPr>
        <w:spacing w:before="0" w:after="160"/>
      </w:pPr>
      <w:r>
        <w:rPr>
          <w:b w:val="0"/>
          <w:sz w:val="21"/>
        </w:rPr>
        <w:t>Informal writing practice complete. Your friendly German is natural and clear.</w:t>
      </w:r>
    </w:p>
    <w:p>
      <w:r>
        <w:br w:type="page"/>
      </w:r>
    </w:p>
    <w:p>
      <w:pPr>
        <w:spacing w:before="120" w:after="40"/>
        <w:jc w:val="center"/>
      </w:pPr>
      <w:r>
        <w:rPr>
          <w:b/>
          <w:color w:val="1A73E8"/>
          <w:sz w:val="42"/>
        </w:rPr>
        <w:t>📘  DAY 196</w:t>
      </w:r>
    </w:p>
    <w:p>
      <w:pPr>
        <w:spacing w:before="0" w:after="40"/>
        <w:jc w:val="center"/>
      </w:pPr>
      <w:r>
        <w:rPr>
          <w:b/>
          <w:color w:val="F9AB00"/>
          <w:sz w:val="28"/>
        </w:rPr>
        <w:t>FINAL LISTENING DRILL 🎧</w:t>
      </w:r>
    </w:p>
    <w:p>
      <w:pPr>
        <w:spacing w:before="0" w:after="160"/>
        <w:jc w:val="center"/>
      </w:pPr>
      <w:r>
        <w:rPr>
          <w:b w:val="0"/>
          <w:color w:val="555555"/>
          <w:sz w:val="21"/>
        </w:rPr>
        <w:t>📚 Topic: Speed and comprehension</w:t>
      </w:r>
    </w:p>
    <w:p/>
    <w:p>
      <w:pPr>
        <w:spacing w:before="0" w:after="40"/>
      </w:pPr>
      <w:r>
        <w:rPr>
          <w:b/>
          <w:color w:val="1A73E8"/>
          <w:sz w:val="21"/>
        </w:rPr>
        <w:t>📖  English Explanation</w:t>
      </w:r>
    </w:p>
    <w:p>
      <w:pPr>
        <w:spacing w:before="0" w:after="120"/>
      </w:pPr>
      <w:r>
        <w:rPr>
          <w:b w:val="0"/>
          <w:sz w:val="21"/>
        </w:rPr>
        <w:t>Today you do a final listening drill focusing on speed, clarity, and recognizing key phrases.</w:t>
      </w:r>
    </w:p>
    <w:p>
      <w:pPr>
        <w:spacing w:before="0" w:after="40"/>
      </w:pPr>
      <w:r>
        <w:rPr>
          <w:b/>
          <w:color w:val="1A73E8"/>
          <w:sz w:val="21"/>
        </w:rPr>
        <w:t>🇮🇳  ગુજરાતી સ્પષ્ટીકરણ</w:t>
      </w:r>
    </w:p>
    <w:p>
      <w:pPr>
        <w:spacing w:before="0" w:after="120"/>
      </w:pPr>
      <w:r>
        <w:rPr>
          <w:b w:val="0"/>
          <w:sz w:val="21"/>
        </w:rPr>
        <w:t>આજે તમે final listening drill કરશો: speed, clarity અને key phrases ઓળખવા પર ધ્યાન.</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Tempo</w:t>
            </w:r>
          </w:p>
        </w:tc>
        <w:tc>
          <w:tcPr>
            <w:tcW w:type="dxa" w:w="2268"/>
          </w:tcPr>
          <w:p>
            <w:r>
              <w:rPr>
                <w:b w:val="0"/>
                <w:color w:val="202020"/>
                <w:sz w:val="20"/>
              </w:rPr>
              <w:t>speed</w:t>
            </w:r>
          </w:p>
        </w:tc>
        <w:tc>
          <w:tcPr>
            <w:tcW w:type="dxa" w:w="2268"/>
          </w:tcPr>
          <w:p>
            <w:r>
              <w:rPr>
                <w:b w:val="0"/>
                <w:color w:val="202020"/>
                <w:sz w:val="20"/>
              </w:rPr>
              <w:t>ઝડપ</w:t>
            </w:r>
          </w:p>
        </w:tc>
        <w:tc>
          <w:tcPr>
            <w:tcW w:type="dxa" w:w="2268"/>
          </w:tcPr>
          <w:p>
            <w:r>
              <w:rPr>
                <w:b w:val="0"/>
                <w:color w:val="555555"/>
                <w:sz w:val="20"/>
              </w:rPr>
              <w:t>TEM-po</w:t>
            </w:r>
          </w:p>
        </w:tc>
      </w:tr>
      <w:tr>
        <w:tc>
          <w:tcPr>
            <w:tcW w:type="dxa" w:w="2268"/>
          </w:tcPr>
          <w:p>
            <w:r>
              <w:rPr>
                <w:b w:val="0"/>
                <w:color w:val="202020"/>
                <w:sz w:val="20"/>
              </w:rPr>
              <w:t>schnell</w:t>
            </w:r>
          </w:p>
        </w:tc>
        <w:tc>
          <w:tcPr>
            <w:tcW w:type="dxa" w:w="2268"/>
          </w:tcPr>
          <w:p>
            <w:r>
              <w:rPr>
                <w:b w:val="0"/>
                <w:color w:val="202020"/>
                <w:sz w:val="20"/>
              </w:rPr>
              <w:t>fast</w:t>
            </w:r>
          </w:p>
        </w:tc>
        <w:tc>
          <w:tcPr>
            <w:tcW w:type="dxa" w:w="2268"/>
          </w:tcPr>
          <w:p>
            <w:r>
              <w:rPr>
                <w:b w:val="0"/>
                <w:color w:val="202020"/>
                <w:sz w:val="20"/>
              </w:rPr>
              <w:t>ઝડપી</w:t>
            </w:r>
          </w:p>
        </w:tc>
        <w:tc>
          <w:tcPr>
            <w:tcW w:type="dxa" w:w="2268"/>
          </w:tcPr>
          <w:p>
            <w:r>
              <w:rPr>
                <w:b w:val="0"/>
                <w:color w:val="555555"/>
                <w:sz w:val="20"/>
              </w:rPr>
              <w:t>SHNEL</w:t>
            </w:r>
          </w:p>
        </w:tc>
      </w:tr>
      <w:tr>
        <w:tc>
          <w:tcPr>
            <w:tcW w:type="dxa" w:w="2268"/>
          </w:tcPr>
          <w:p>
            <w:r>
              <w:rPr>
                <w:b w:val="0"/>
                <w:color w:val="202020"/>
                <w:sz w:val="20"/>
              </w:rPr>
              <w:t>langsam</w:t>
            </w:r>
          </w:p>
        </w:tc>
        <w:tc>
          <w:tcPr>
            <w:tcW w:type="dxa" w:w="2268"/>
          </w:tcPr>
          <w:p>
            <w:r>
              <w:rPr>
                <w:b w:val="0"/>
                <w:color w:val="202020"/>
                <w:sz w:val="20"/>
              </w:rPr>
              <w:t>slow</w:t>
            </w:r>
          </w:p>
        </w:tc>
        <w:tc>
          <w:tcPr>
            <w:tcW w:type="dxa" w:w="2268"/>
          </w:tcPr>
          <w:p>
            <w:r>
              <w:rPr>
                <w:b w:val="0"/>
                <w:color w:val="202020"/>
                <w:sz w:val="20"/>
              </w:rPr>
              <w:t>ધીમે</w:t>
            </w:r>
          </w:p>
        </w:tc>
        <w:tc>
          <w:tcPr>
            <w:tcW w:type="dxa" w:w="2268"/>
          </w:tcPr>
          <w:p>
            <w:r>
              <w:rPr>
                <w:b w:val="0"/>
                <w:color w:val="555555"/>
                <w:sz w:val="20"/>
              </w:rPr>
              <w:t>LANG-zam</w:t>
            </w:r>
          </w:p>
        </w:tc>
      </w:tr>
      <w:tr>
        <w:tc>
          <w:tcPr>
            <w:tcW w:type="dxa" w:w="2268"/>
          </w:tcPr>
          <w:p>
            <w:r>
              <w:rPr>
                <w:b w:val="0"/>
                <w:color w:val="202020"/>
                <w:sz w:val="20"/>
              </w:rPr>
              <w:t>deutlich</w:t>
            </w:r>
          </w:p>
        </w:tc>
        <w:tc>
          <w:tcPr>
            <w:tcW w:type="dxa" w:w="2268"/>
          </w:tcPr>
          <w:p>
            <w:r>
              <w:rPr>
                <w:b w:val="0"/>
                <w:color w:val="202020"/>
                <w:sz w:val="20"/>
              </w:rPr>
              <w:t>clear</w:t>
            </w:r>
          </w:p>
        </w:tc>
        <w:tc>
          <w:tcPr>
            <w:tcW w:type="dxa" w:w="2268"/>
          </w:tcPr>
          <w:p>
            <w:r>
              <w:rPr>
                <w:b w:val="0"/>
                <w:color w:val="202020"/>
                <w:sz w:val="20"/>
              </w:rPr>
              <w:t>સ્પષ્ટ</w:t>
            </w:r>
          </w:p>
        </w:tc>
        <w:tc>
          <w:tcPr>
            <w:tcW w:type="dxa" w:w="2268"/>
          </w:tcPr>
          <w:p>
            <w:r>
              <w:rPr>
                <w:b w:val="0"/>
                <w:color w:val="555555"/>
                <w:sz w:val="20"/>
              </w:rPr>
              <w:t>DOYT-likh</w:t>
            </w:r>
          </w:p>
        </w:tc>
      </w:tr>
      <w:tr>
        <w:tc>
          <w:tcPr>
            <w:tcW w:type="dxa" w:w="2268"/>
          </w:tcPr>
          <w:p>
            <w:r>
              <w:rPr>
                <w:b w:val="0"/>
                <w:color w:val="202020"/>
                <w:sz w:val="20"/>
              </w:rPr>
              <w:t>schwer verständlich</w:t>
            </w:r>
          </w:p>
        </w:tc>
        <w:tc>
          <w:tcPr>
            <w:tcW w:type="dxa" w:w="2268"/>
          </w:tcPr>
          <w:p>
            <w:r>
              <w:rPr>
                <w:b w:val="0"/>
                <w:color w:val="202020"/>
                <w:sz w:val="20"/>
              </w:rPr>
              <w:t>hard to understand</w:t>
            </w:r>
          </w:p>
        </w:tc>
        <w:tc>
          <w:tcPr>
            <w:tcW w:type="dxa" w:w="2268"/>
          </w:tcPr>
          <w:p>
            <w:r>
              <w:rPr>
                <w:b w:val="0"/>
                <w:color w:val="202020"/>
                <w:sz w:val="20"/>
              </w:rPr>
              <w:t>સમજવામાં કઠિન</w:t>
            </w:r>
          </w:p>
        </w:tc>
        <w:tc>
          <w:tcPr>
            <w:tcW w:type="dxa" w:w="2268"/>
          </w:tcPr>
          <w:p>
            <w:r>
              <w:rPr>
                <w:b w:val="0"/>
                <w:color w:val="555555"/>
                <w:sz w:val="20"/>
              </w:rPr>
              <w:t>SHVER fer-SHTEND-likh</w:t>
            </w:r>
          </w:p>
        </w:tc>
      </w:tr>
      <w:tr>
        <w:tc>
          <w:tcPr>
            <w:tcW w:type="dxa" w:w="2268"/>
          </w:tcPr>
          <w:p>
            <w:r>
              <w:rPr>
                <w:b w:val="0"/>
                <w:color w:val="202020"/>
                <w:sz w:val="20"/>
              </w:rPr>
              <w:t>der Akzent</w:t>
            </w:r>
          </w:p>
        </w:tc>
        <w:tc>
          <w:tcPr>
            <w:tcW w:type="dxa" w:w="2268"/>
          </w:tcPr>
          <w:p>
            <w:r>
              <w:rPr>
                <w:b w:val="0"/>
                <w:color w:val="202020"/>
                <w:sz w:val="20"/>
              </w:rPr>
              <w:t>accent</w:t>
            </w:r>
          </w:p>
        </w:tc>
        <w:tc>
          <w:tcPr>
            <w:tcW w:type="dxa" w:w="2268"/>
          </w:tcPr>
          <w:p>
            <w:r>
              <w:rPr>
                <w:b w:val="0"/>
                <w:color w:val="202020"/>
                <w:sz w:val="20"/>
              </w:rPr>
              <w:t>ઉચ્ચાર</w:t>
            </w:r>
          </w:p>
        </w:tc>
        <w:tc>
          <w:tcPr>
            <w:tcW w:type="dxa" w:w="2268"/>
          </w:tcPr>
          <w:p>
            <w:r>
              <w:rPr>
                <w:b w:val="0"/>
                <w:color w:val="555555"/>
                <w:sz w:val="20"/>
              </w:rPr>
              <w:t>ak-TSENT</w:t>
            </w:r>
          </w:p>
        </w:tc>
      </w:tr>
      <w:tr>
        <w:tc>
          <w:tcPr>
            <w:tcW w:type="dxa" w:w="2268"/>
          </w:tcPr>
          <w:p>
            <w:r>
              <w:rPr>
                <w:b w:val="0"/>
                <w:color w:val="202020"/>
                <w:sz w:val="20"/>
              </w:rPr>
              <w:t>die Wiederholung</w:t>
            </w:r>
          </w:p>
        </w:tc>
        <w:tc>
          <w:tcPr>
            <w:tcW w:type="dxa" w:w="2268"/>
          </w:tcPr>
          <w:p>
            <w:r>
              <w:rPr>
                <w:b w:val="0"/>
                <w:color w:val="202020"/>
                <w:sz w:val="20"/>
              </w:rPr>
              <w:t>repetition</w:t>
            </w:r>
          </w:p>
        </w:tc>
        <w:tc>
          <w:tcPr>
            <w:tcW w:type="dxa" w:w="2268"/>
          </w:tcPr>
          <w:p>
            <w:r>
              <w:rPr>
                <w:b w:val="0"/>
                <w:color w:val="202020"/>
                <w:sz w:val="20"/>
              </w:rPr>
              <w:t>પુનરાવર્તન</w:t>
            </w:r>
          </w:p>
        </w:tc>
        <w:tc>
          <w:tcPr>
            <w:tcW w:type="dxa" w:w="2268"/>
          </w:tcPr>
          <w:p>
            <w:r>
              <w:rPr>
                <w:b w:val="0"/>
                <w:color w:val="555555"/>
                <w:sz w:val="20"/>
              </w:rPr>
              <w:t>VEE-der-hoh-lung</w:t>
            </w:r>
          </w:p>
        </w:tc>
      </w:tr>
      <w:tr>
        <w:tc>
          <w:tcPr>
            <w:tcW w:type="dxa" w:w="2268"/>
          </w:tcPr>
          <w:p>
            <w:r>
              <w:rPr>
                <w:b w:val="0"/>
                <w:color w:val="202020"/>
                <w:sz w:val="20"/>
              </w:rPr>
              <w:t>die Zusammenfassung</w:t>
            </w:r>
          </w:p>
        </w:tc>
        <w:tc>
          <w:tcPr>
            <w:tcW w:type="dxa" w:w="2268"/>
          </w:tcPr>
          <w:p>
            <w:r>
              <w:rPr>
                <w:b w:val="0"/>
                <w:color w:val="202020"/>
                <w:sz w:val="20"/>
              </w:rPr>
              <w:t>summary</w:t>
            </w:r>
          </w:p>
        </w:tc>
        <w:tc>
          <w:tcPr>
            <w:tcW w:type="dxa" w:w="2268"/>
          </w:tcPr>
          <w:p>
            <w:r>
              <w:rPr>
                <w:b w:val="0"/>
                <w:color w:val="202020"/>
                <w:sz w:val="20"/>
              </w:rPr>
              <w:t>સારાંશ</w:t>
            </w:r>
          </w:p>
        </w:tc>
        <w:tc>
          <w:tcPr>
            <w:tcW w:type="dxa" w:w="2268"/>
          </w:tcPr>
          <w:p>
            <w:r>
              <w:rPr>
                <w:b w:val="0"/>
                <w:color w:val="555555"/>
                <w:sz w:val="20"/>
              </w:rPr>
              <w:t>tsoo-ZAM-en-fas-ung</w:t>
            </w:r>
          </w:p>
        </w:tc>
      </w:tr>
      <w:tr>
        <w:tc>
          <w:tcPr>
            <w:tcW w:type="dxa" w:w="2268"/>
          </w:tcPr>
          <w:p>
            <w:r>
              <w:rPr>
                <w:b w:val="0"/>
                <w:color w:val="202020"/>
                <w:sz w:val="20"/>
              </w:rPr>
              <w:t>das Stichwort</w:t>
            </w:r>
          </w:p>
        </w:tc>
        <w:tc>
          <w:tcPr>
            <w:tcW w:type="dxa" w:w="2268"/>
          </w:tcPr>
          <w:p>
            <w:r>
              <w:rPr>
                <w:b w:val="0"/>
                <w:color w:val="202020"/>
                <w:sz w:val="20"/>
              </w:rPr>
              <w:t>keyword</w:t>
            </w:r>
          </w:p>
        </w:tc>
        <w:tc>
          <w:tcPr>
            <w:tcW w:type="dxa" w:w="2268"/>
          </w:tcPr>
          <w:p>
            <w:r>
              <w:rPr>
                <w:b w:val="0"/>
                <w:color w:val="202020"/>
                <w:sz w:val="20"/>
              </w:rPr>
              <w:t>કીવર્ડ</w:t>
            </w:r>
          </w:p>
        </w:tc>
        <w:tc>
          <w:tcPr>
            <w:tcW w:type="dxa" w:w="2268"/>
          </w:tcPr>
          <w:p>
            <w:r>
              <w:rPr>
                <w:b w:val="0"/>
                <w:color w:val="555555"/>
                <w:sz w:val="20"/>
              </w:rPr>
              <w:t>SHTIKH-vort</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verstehen</w:t>
            </w:r>
          </w:p>
        </w:tc>
        <w:tc>
          <w:tcPr>
            <w:tcW w:type="dxa" w:w="2268"/>
          </w:tcPr>
          <w:p>
            <w:r>
              <w:rPr>
                <w:b w:val="0"/>
                <w:color w:val="202020"/>
                <w:sz w:val="20"/>
              </w:rPr>
              <w:t>to understand</w:t>
            </w:r>
          </w:p>
        </w:tc>
        <w:tc>
          <w:tcPr>
            <w:tcW w:type="dxa" w:w="2268"/>
          </w:tcPr>
          <w:p>
            <w:r>
              <w:rPr>
                <w:b w:val="0"/>
                <w:color w:val="202020"/>
                <w:sz w:val="20"/>
              </w:rPr>
              <w:t>સમજવું</w:t>
            </w:r>
          </w:p>
        </w:tc>
        <w:tc>
          <w:tcPr>
            <w:tcW w:type="dxa" w:w="2268"/>
          </w:tcPr>
          <w:p>
            <w:r>
              <w:rPr>
                <w:b w:val="0"/>
                <w:color w:val="555555"/>
                <w:sz w:val="20"/>
              </w:rPr>
              <w:t>fehr-SHTAY-en</w:t>
            </w:r>
          </w:p>
        </w:tc>
      </w:tr>
      <w:tr>
        <w:tc>
          <w:tcPr>
            <w:tcW w:type="dxa" w:w="2268"/>
          </w:tcPr>
          <w:p>
            <w:r>
              <w:rPr>
                <w:b w:val="0"/>
                <w:color w:val="202020"/>
                <w:sz w:val="20"/>
              </w:rPr>
              <w:t>notieren</w:t>
            </w:r>
          </w:p>
        </w:tc>
        <w:tc>
          <w:tcPr>
            <w:tcW w:type="dxa" w:w="2268"/>
          </w:tcPr>
          <w:p>
            <w:r>
              <w:rPr>
                <w:b w:val="0"/>
                <w:color w:val="202020"/>
                <w:sz w:val="20"/>
              </w:rPr>
              <w:t>to note</w:t>
            </w:r>
          </w:p>
        </w:tc>
        <w:tc>
          <w:tcPr>
            <w:tcW w:type="dxa" w:w="2268"/>
          </w:tcPr>
          <w:p>
            <w:r>
              <w:rPr>
                <w:b w:val="0"/>
                <w:color w:val="202020"/>
                <w:sz w:val="20"/>
              </w:rPr>
              <w:t>નોટ કરવું</w:t>
            </w:r>
          </w:p>
        </w:tc>
        <w:tc>
          <w:tcPr>
            <w:tcW w:type="dxa" w:w="2268"/>
          </w:tcPr>
          <w:p>
            <w:r>
              <w:rPr>
                <w:b w:val="0"/>
                <w:color w:val="555555"/>
                <w:sz w:val="20"/>
              </w:rPr>
              <w:t>no-TEE-ren</w:t>
            </w:r>
          </w:p>
        </w:tc>
      </w:tr>
      <w:tr>
        <w:tc>
          <w:tcPr>
            <w:tcW w:type="dxa" w:w="2268"/>
          </w:tcPr>
          <w:p>
            <w:r>
              <w:rPr>
                <w:b w:val="0"/>
                <w:color w:val="202020"/>
                <w:sz w:val="20"/>
              </w:rPr>
              <w:t>verbessern</w:t>
            </w:r>
          </w:p>
        </w:tc>
        <w:tc>
          <w:tcPr>
            <w:tcW w:type="dxa" w:w="2268"/>
          </w:tcPr>
          <w:p>
            <w:r>
              <w:rPr>
                <w:b w:val="0"/>
                <w:color w:val="202020"/>
                <w:sz w:val="20"/>
              </w:rPr>
              <w:t>to improve</w:t>
            </w:r>
          </w:p>
        </w:tc>
        <w:tc>
          <w:tcPr>
            <w:tcW w:type="dxa" w:w="2268"/>
          </w:tcPr>
          <w:p>
            <w:r>
              <w:rPr>
                <w:b w:val="0"/>
                <w:color w:val="202020"/>
                <w:sz w:val="20"/>
              </w:rPr>
              <w:t>સુધારવું</w:t>
            </w:r>
          </w:p>
        </w:tc>
        <w:tc>
          <w:tcPr>
            <w:tcW w:type="dxa" w:w="2268"/>
          </w:tcPr>
          <w:p>
            <w:r>
              <w:rPr>
                <w:b w:val="0"/>
                <w:color w:val="555555"/>
                <w:sz w:val="20"/>
              </w:rPr>
              <w:t>fehr-BES-ern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Das Tempo ist heute schneller.</w:t>
            </w:r>
          </w:p>
        </w:tc>
        <w:tc>
          <w:tcPr>
            <w:tcW w:type="dxa" w:w="3024"/>
            <w:shd w:val="clear" w:color="auto" w:fill="E6F4EA"/>
          </w:tcPr>
          <w:p>
            <w:r>
              <w:rPr>
                <w:b w:val="0"/>
                <w:color w:val="0F9660"/>
                <w:sz w:val="20"/>
              </w:rPr>
              <w:t>The speed is faster today.</w:t>
            </w:r>
          </w:p>
        </w:tc>
        <w:tc>
          <w:tcPr>
            <w:tcW w:type="dxa" w:w="3024"/>
            <w:shd w:val="clear" w:color="auto" w:fill="FFF8E1"/>
          </w:tcPr>
          <w:p>
            <w:r>
              <w:rPr>
                <w:b w:val="0"/>
                <w:color w:val="202020"/>
                <w:sz w:val="20"/>
              </w:rPr>
              <w:t>આજે ઝડપ વધુ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Bitte sprechen Sie deutlich.</w:t>
            </w:r>
          </w:p>
        </w:tc>
        <w:tc>
          <w:tcPr>
            <w:tcW w:type="dxa" w:w="3024"/>
            <w:shd w:val="clear" w:color="auto" w:fill="E6F4EA"/>
          </w:tcPr>
          <w:p>
            <w:r>
              <w:rPr>
                <w:b w:val="0"/>
                <w:color w:val="0F9660"/>
                <w:sz w:val="20"/>
              </w:rPr>
              <w:t>Please speak clearly.</w:t>
            </w:r>
          </w:p>
        </w:tc>
        <w:tc>
          <w:tcPr>
            <w:tcW w:type="dxa" w:w="3024"/>
            <w:shd w:val="clear" w:color="auto" w:fill="FFF8E1"/>
          </w:tcPr>
          <w:p>
            <w:r>
              <w:rPr>
                <w:b w:val="0"/>
                <w:color w:val="202020"/>
                <w:sz w:val="20"/>
              </w:rPr>
              <w:t>કૃપા કરીને સ્પષ્ટ બોલો.</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notiere die Stichwörter.</w:t>
            </w:r>
          </w:p>
        </w:tc>
        <w:tc>
          <w:tcPr>
            <w:tcW w:type="dxa" w:w="3024"/>
            <w:shd w:val="clear" w:color="auto" w:fill="E6F4EA"/>
          </w:tcPr>
          <w:p>
            <w:r>
              <w:rPr>
                <w:b w:val="0"/>
                <w:color w:val="0F9660"/>
                <w:sz w:val="20"/>
              </w:rPr>
              <w:t>I note the keywords.</w:t>
            </w:r>
          </w:p>
        </w:tc>
        <w:tc>
          <w:tcPr>
            <w:tcW w:type="dxa" w:w="3024"/>
            <w:shd w:val="clear" w:color="auto" w:fill="FFF8E1"/>
          </w:tcPr>
          <w:p>
            <w:r>
              <w:rPr>
                <w:b w:val="0"/>
                <w:color w:val="202020"/>
                <w:sz w:val="20"/>
              </w:rPr>
              <w:t>હું કીવર્ડ નોટ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fasse den Text kurz zusammen.</w:t>
            </w:r>
          </w:p>
        </w:tc>
        <w:tc>
          <w:tcPr>
            <w:tcW w:type="dxa" w:w="3024"/>
            <w:shd w:val="clear" w:color="auto" w:fill="E6F4EA"/>
          </w:tcPr>
          <w:p>
            <w:r>
              <w:rPr>
                <w:b w:val="0"/>
                <w:color w:val="0F9660"/>
                <w:sz w:val="20"/>
              </w:rPr>
              <w:t>I summarize the text briefly.</w:t>
            </w:r>
          </w:p>
        </w:tc>
        <w:tc>
          <w:tcPr>
            <w:tcW w:type="dxa" w:w="3024"/>
            <w:shd w:val="clear" w:color="auto" w:fill="FFF8E1"/>
          </w:tcPr>
          <w:p>
            <w:r>
              <w:rPr>
                <w:b w:val="0"/>
                <w:color w:val="202020"/>
                <w:sz w:val="20"/>
              </w:rPr>
              <w:t>હું લખાણનો ટૂંકો સારાંશ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verstehe immer mehr.</w:t>
            </w:r>
          </w:p>
        </w:tc>
        <w:tc>
          <w:tcPr>
            <w:tcW w:type="dxa" w:w="3024"/>
            <w:shd w:val="clear" w:color="auto" w:fill="E6F4EA"/>
          </w:tcPr>
          <w:p>
            <w:r>
              <w:rPr>
                <w:b w:val="0"/>
                <w:color w:val="0F9660"/>
                <w:sz w:val="20"/>
              </w:rPr>
              <w:t>I understand more and more.</w:t>
            </w:r>
          </w:p>
        </w:tc>
        <w:tc>
          <w:tcPr>
            <w:tcW w:type="dxa" w:w="3024"/>
            <w:shd w:val="clear" w:color="auto" w:fill="FFF8E1"/>
          </w:tcPr>
          <w:p>
            <w:r>
              <w:rPr>
                <w:b w:val="0"/>
                <w:color w:val="202020"/>
                <w:sz w:val="20"/>
              </w:rPr>
              <w:t>હું વધુ અને વધુ સમજું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Drill  </w:t>
            </w:r>
            <w:r>
              <w:rPr>
                <w:color w:val="202020"/>
                <w:sz w:val="20"/>
              </w:rPr>
              <w:t>Listen once for gist, once for details.</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Accent  </w:t>
            </w:r>
            <w:r>
              <w:rPr>
                <w:color w:val="202020"/>
                <w:sz w:val="20"/>
              </w:rPr>
              <w:t>Different accents are normal — focus on context.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Shadowing helps improve listening and speaking together.</w:t>
            </w:r>
          </w:p>
        </w:tc>
      </w:tr>
    </w:tbl>
    <w:p/>
    <w:p>
      <w:pPr>
        <w:spacing w:before="0" w:after="40"/>
      </w:pPr>
      <w:r>
        <w:rPr>
          <w:b/>
          <w:color w:val="1A73E8"/>
          <w:sz w:val="21"/>
        </w:rPr>
        <w:t>✍️  Practice Tasks</w:t>
      </w:r>
    </w:p>
    <w:p>
      <w:pPr>
        <w:pStyle w:val="ListBullet"/>
        <w:spacing w:after="40"/>
      </w:pPr>
      <w:r>
        <w:rPr>
          <w:sz w:val="22"/>
        </w:rPr>
        <w:t>Do a 5‑minute shadowing exercise.</w:t>
      </w:r>
    </w:p>
    <w:p>
      <w:pPr>
        <w:pStyle w:val="ListBullet"/>
        <w:spacing w:after="40"/>
      </w:pPr>
      <w:r>
        <w:rPr>
          <w:sz w:val="22"/>
        </w:rPr>
        <w:t>Write a 3‑sentence summary after listening.</w:t>
      </w:r>
    </w:p>
    <w:p>
      <w:pPr>
        <w:pStyle w:val="ListBullet"/>
        <w:spacing w:after="40"/>
      </w:pPr>
      <w:r>
        <w:rPr>
          <w:sz w:val="22"/>
        </w:rPr>
        <w:t>Repeat a 1‑minute audio until you understand 90%.</w:t>
      </w:r>
    </w:p>
    <w:p/>
    <w:p>
      <w:pPr>
        <w:spacing w:before="0" w:after="40"/>
      </w:pPr>
      <w:r>
        <w:rPr>
          <w:b/>
          <w:color w:val="1A73E8"/>
          <w:sz w:val="21"/>
        </w:rPr>
        <w:t>🧪  Mini Test</w:t>
      </w:r>
    </w:p>
    <w:p>
      <w:pPr>
        <w:spacing w:before="0" w:after="20"/>
      </w:pPr>
      <w:r>
        <w:rPr>
          <w:b w:val="0"/>
          <w:sz w:val="21"/>
        </w:rPr>
        <w:t>Q1. 'das Tempo' means?</w:t>
      </w:r>
    </w:p>
    <w:p>
      <w:pPr>
        <w:spacing w:before="0" w:after="60"/>
      </w:pPr>
      <w:r>
        <w:rPr>
          <w:b w:val="0"/>
          <w:color w:val="0F9660"/>
          <w:sz w:val="21"/>
        </w:rPr>
        <w:t xml:space="preserve">   ✅ Speed</w:t>
      </w:r>
    </w:p>
    <w:p>
      <w:pPr>
        <w:spacing w:before="0" w:after="20"/>
      </w:pPr>
      <w:r>
        <w:rPr>
          <w:b w:val="0"/>
          <w:sz w:val="21"/>
        </w:rPr>
        <w:t>Q2. Translate: 'Ich notiere die Stichwörter.'</w:t>
      </w:r>
    </w:p>
    <w:p>
      <w:pPr>
        <w:spacing w:before="0" w:after="60"/>
      </w:pPr>
      <w:r>
        <w:rPr>
          <w:b w:val="0"/>
          <w:color w:val="0F9660"/>
          <w:sz w:val="21"/>
        </w:rPr>
        <w:t xml:space="preserve">   ✅ I note the keywords.</w:t>
      </w:r>
    </w:p>
    <w:p>
      <w:pPr>
        <w:spacing w:before="0" w:after="20"/>
      </w:pPr>
      <w:r>
        <w:rPr>
          <w:b w:val="0"/>
          <w:sz w:val="21"/>
        </w:rPr>
        <w:t>Q3. 'deutlich' means?</w:t>
      </w:r>
    </w:p>
    <w:p>
      <w:pPr>
        <w:spacing w:before="0" w:after="60"/>
      </w:pPr>
      <w:r>
        <w:rPr>
          <w:b w:val="0"/>
          <w:color w:val="0F9660"/>
          <w:sz w:val="21"/>
        </w:rPr>
        <w:t xml:space="preserve">   ✅ Clearly</w:t>
      </w:r>
    </w:p>
    <w:p>
      <w:pPr>
        <w:spacing w:before="0" w:after="20"/>
      </w:pPr>
      <w:r>
        <w:rPr>
          <w:b w:val="0"/>
          <w:sz w:val="21"/>
        </w:rPr>
        <w:t>Q4. Translate: 'Ich verstehe mehr.'</w:t>
      </w:r>
    </w:p>
    <w:p>
      <w:pPr>
        <w:spacing w:before="0" w:after="60"/>
      </w:pPr>
      <w:r>
        <w:rPr>
          <w:b w:val="0"/>
          <w:color w:val="0F9660"/>
          <w:sz w:val="21"/>
        </w:rPr>
        <w:t xml:space="preserve">   ✅ I understand more.</w:t>
      </w:r>
    </w:p>
    <w:p>
      <w:pPr>
        <w:spacing w:before="0" w:after="20"/>
      </w:pPr>
      <w:r>
        <w:rPr>
          <w:b w:val="0"/>
          <w:sz w:val="21"/>
        </w:rPr>
        <w:t>Q5. 'der Akzent' means?</w:t>
      </w:r>
    </w:p>
    <w:p>
      <w:pPr>
        <w:spacing w:before="0" w:after="60"/>
      </w:pPr>
      <w:r>
        <w:rPr>
          <w:b w:val="0"/>
          <w:color w:val="0F9660"/>
          <w:sz w:val="21"/>
        </w:rPr>
        <w:t xml:space="preserve">   ✅ Accent</w:t>
      </w:r>
    </w:p>
    <w:p/>
    <w:p>
      <w:pPr>
        <w:spacing w:before="0" w:after="40"/>
      </w:pPr>
      <w:r>
        <w:rPr>
          <w:b/>
          <w:color w:val="1A73E8"/>
          <w:sz w:val="21"/>
        </w:rPr>
        <w:t>🏆  Final Outcome</w:t>
      </w:r>
    </w:p>
    <w:p>
      <w:pPr>
        <w:spacing w:before="0" w:after="160"/>
      </w:pPr>
      <w:r>
        <w:rPr>
          <w:b w:val="0"/>
          <w:sz w:val="21"/>
        </w:rPr>
        <w:t>Final listening drill complete. Your comprehension is strong and fast.</w:t>
      </w:r>
    </w:p>
    <w:p>
      <w:r>
        <w:br w:type="page"/>
      </w:r>
    </w:p>
    <w:p>
      <w:pPr>
        <w:spacing w:before="120" w:after="40"/>
        <w:jc w:val="center"/>
      </w:pPr>
      <w:r>
        <w:rPr>
          <w:b/>
          <w:color w:val="1A73E8"/>
          <w:sz w:val="42"/>
        </w:rPr>
        <w:t>📘  DAY 197</w:t>
      </w:r>
    </w:p>
    <w:p>
      <w:pPr>
        <w:spacing w:before="0" w:after="40"/>
        <w:jc w:val="center"/>
      </w:pPr>
      <w:r>
        <w:rPr>
          <w:b/>
          <w:color w:val="F9AB00"/>
          <w:sz w:val="28"/>
        </w:rPr>
        <w:t>FINAL READING DRILL 📄</w:t>
      </w:r>
    </w:p>
    <w:p>
      <w:pPr>
        <w:spacing w:before="0" w:after="160"/>
        <w:jc w:val="center"/>
      </w:pPr>
      <w:r>
        <w:rPr>
          <w:b w:val="0"/>
          <w:color w:val="555555"/>
          <w:sz w:val="21"/>
        </w:rPr>
        <w:t>📚 Topic: Speed + accuracy</w:t>
      </w:r>
    </w:p>
    <w:p/>
    <w:p>
      <w:pPr>
        <w:spacing w:before="0" w:after="40"/>
      </w:pPr>
      <w:r>
        <w:rPr>
          <w:b/>
          <w:color w:val="1A73E8"/>
          <w:sz w:val="21"/>
        </w:rPr>
        <w:t>📖  English Explanation</w:t>
      </w:r>
    </w:p>
    <w:p>
      <w:pPr>
        <w:spacing w:before="0" w:after="120"/>
      </w:pPr>
      <w:r>
        <w:rPr>
          <w:b w:val="0"/>
          <w:sz w:val="21"/>
        </w:rPr>
        <w:t>Today you do a final reading drill: faster reading with accurate answers.</w:t>
      </w:r>
    </w:p>
    <w:p>
      <w:pPr>
        <w:spacing w:before="0" w:after="40"/>
      </w:pPr>
      <w:r>
        <w:rPr>
          <w:b/>
          <w:color w:val="1A73E8"/>
          <w:sz w:val="21"/>
        </w:rPr>
        <w:t>🇮🇳  ગુજરાતી સ્પષ્ટીકરણ</w:t>
      </w:r>
    </w:p>
    <w:p>
      <w:pPr>
        <w:spacing w:before="0" w:after="120"/>
      </w:pPr>
      <w:r>
        <w:rPr>
          <w:b w:val="0"/>
          <w:sz w:val="21"/>
        </w:rPr>
        <w:t>આજે તમે final reading drill કરશો: ઝડપી વાંચન અને સાચા જવાબ.</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das Lesen</w:t>
            </w:r>
          </w:p>
        </w:tc>
        <w:tc>
          <w:tcPr>
            <w:tcW w:type="dxa" w:w="2268"/>
          </w:tcPr>
          <w:p>
            <w:r>
              <w:rPr>
                <w:b w:val="0"/>
                <w:color w:val="202020"/>
                <w:sz w:val="20"/>
              </w:rPr>
              <w:t>reading</w:t>
            </w:r>
          </w:p>
        </w:tc>
        <w:tc>
          <w:tcPr>
            <w:tcW w:type="dxa" w:w="2268"/>
          </w:tcPr>
          <w:p>
            <w:r>
              <w:rPr>
                <w:b w:val="0"/>
                <w:color w:val="202020"/>
                <w:sz w:val="20"/>
              </w:rPr>
              <w:t>વાંચન</w:t>
            </w:r>
          </w:p>
        </w:tc>
        <w:tc>
          <w:tcPr>
            <w:tcW w:type="dxa" w:w="2268"/>
          </w:tcPr>
          <w:p>
            <w:r>
              <w:rPr>
                <w:b w:val="0"/>
                <w:color w:val="555555"/>
                <w:sz w:val="20"/>
              </w:rPr>
              <w:t>LAY-zen</w:t>
            </w:r>
          </w:p>
        </w:tc>
      </w:tr>
      <w:tr>
        <w:tc>
          <w:tcPr>
            <w:tcW w:type="dxa" w:w="2268"/>
          </w:tcPr>
          <w:p>
            <w:r>
              <w:rPr>
                <w:b w:val="0"/>
                <w:color w:val="202020"/>
                <w:sz w:val="20"/>
              </w:rPr>
              <w:t>die Geschwindigkeit</w:t>
            </w:r>
          </w:p>
        </w:tc>
        <w:tc>
          <w:tcPr>
            <w:tcW w:type="dxa" w:w="2268"/>
          </w:tcPr>
          <w:p>
            <w:r>
              <w:rPr>
                <w:b w:val="0"/>
                <w:color w:val="202020"/>
                <w:sz w:val="20"/>
              </w:rPr>
              <w:t>speed</w:t>
            </w:r>
          </w:p>
        </w:tc>
        <w:tc>
          <w:tcPr>
            <w:tcW w:type="dxa" w:w="2268"/>
          </w:tcPr>
          <w:p>
            <w:r>
              <w:rPr>
                <w:b w:val="0"/>
                <w:color w:val="202020"/>
                <w:sz w:val="20"/>
              </w:rPr>
              <w:t>ઝડપ</w:t>
            </w:r>
          </w:p>
        </w:tc>
        <w:tc>
          <w:tcPr>
            <w:tcW w:type="dxa" w:w="2268"/>
          </w:tcPr>
          <w:p>
            <w:r>
              <w:rPr>
                <w:b w:val="0"/>
                <w:color w:val="555555"/>
                <w:sz w:val="20"/>
              </w:rPr>
              <w:t>geh-SHWIN-dig-kite</w:t>
            </w:r>
          </w:p>
        </w:tc>
      </w:tr>
      <w:tr>
        <w:tc>
          <w:tcPr>
            <w:tcW w:type="dxa" w:w="2268"/>
          </w:tcPr>
          <w:p>
            <w:r>
              <w:rPr>
                <w:b w:val="0"/>
                <w:color w:val="202020"/>
                <w:sz w:val="20"/>
              </w:rPr>
              <w:t>die Genauigkeit</w:t>
            </w:r>
          </w:p>
        </w:tc>
        <w:tc>
          <w:tcPr>
            <w:tcW w:type="dxa" w:w="2268"/>
          </w:tcPr>
          <w:p>
            <w:r>
              <w:rPr>
                <w:b w:val="0"/>
                <w:color w:val="202020"/>
                <w:sz w:val="20"/>
              </w:rPr>
              <w:t>accuracy</w:t>
            </w:r>
          </w:p>
        </w:tc>
        <w:tc>
          <w:tcPr>
            <w:tcW w:type="dxa" w:w="2268"/>
          </w:tcPr>
          <w:p>
            <w:r>
              <w:rPr>
                <w:b w:val="0"/>
                <w:color w:val="202020"/>
                <w:sz w:val="20"/>
              </w:rPr>
              <w:t>ચોકસાઈ</w:t>
            </w:r>
          </w:p>
        </w:tc>
        <w:tc>
          <w:tcPr>
            <w:tcW w:type="dxa" w:w="2268"/>
          </w:tcPr>
          <w:p>
            <w:r>
              <w:rPr>
                <w:b w:val="0"/>
                <w:color w:val="555555"/>
                <w:sz w:val="20"/>
              </w:rPr>
              <w:t>geh-NOW-ig-kite</w:t>
            </w:r>
          </w:p>
        </w:tc>
      </w:tr>
      <w:tr>
        <w:tc>
          <w:tcPr>
            <w:tcW w:type="dxa" w:w="2268"/>
          </w:tcPr>
          <w:p>
            <w:r>
              <w:rPr>
                <w:b w:val="0"/>
                <w:color w:val="202020"/>
                <w:sz w:val="20"/>
              </w:rPr>
              <w:t>der Absatz</w:t>
            </w:r>
          </w:p>
        </w:tc>
        <w:tc>
          <w:tcPr>
            <w:tcW w:type="dxa" w:w="2268"/>
          </w:tcPr>
          <w:p>
            <w:r>
              <w:rPr>
                <w:b w:val="0"/>
                <w:color w:val="202020"/>
                <w:sz w:val="20"/>
              </w:rPr>
              <w:t>paragraph</w:t>
            </w:r>
          </w:p>
        </w:tc>
        <w:tc>
          <w:tcPr>
            <w:tcW w:type="dxa" w:w="2268"/>
          </w:tcPr>
          <w:p>
            <w:r>
              <w:rPr>
                <w:b w:val="0"/>
                <w:color w:val="202020"/>
                <w:sz w:val="20"/>
              </w:rPr>
              <w:t>પેરાગ્રાફ</w:t>
            </w:r>
          </w:p>
        </w:tc>
        <w:tc>
          <w:tcPr>
            <w:tcW w:type="dxa" w:w="2268"/>
          </w:tcPr>
          <w:p>
            <w:r>
              <w:rPr>
                <w:b w:val="0"/>
                <w:color w:val="555555"/>
                <w:sz w:val="20"/>
              </w:rPr>
              <w:t>AP-zats</w:t>
            </w:r>
          </w:p>
        </w:tc>
      </w:tr>
      <w:tr>
        <w:tc>
          <w:tcPr>
            <w:tcW w:type="dxa" w:w="2268"/>
          </w:tcPr>
          <w:p>
            <w:r>
              <w:rPr>
                <w:b w:val="0"/>
                <w:color w:val="202020"/>
                <w:sz w:val="20"/>
              </w:rPr>
              <w:t>die Frage</w:t>
            </w:r>
          </w:p>
        </w:tc>
        <w:tc>
          <w:tcPr>
            <w:tcW w:type="dxa" w:w="2268"/>
          </w:tcPr>
          <w:p>
            <w:r>
              <w:rPr>
                <w:b w:val="0"/>
                <w:color w:val="202020"/>
                <w:sz w:val="20"/>
              </w:rPr>
              <w:t>question</w:t>
            </w:r>
          </w:p>
        </w:tc>
        <w:tc>
          <w:tcPr>
            <w:tcW w:type="dxa" w:w="2268"/>
          </w:tcPr>
          <w:p>
            <w:r>
              <w:rPr>
                <w:b w:val="0"/>
                <w:color w:val="202020"/>
                <w:sz w:val="20"/>
              </w:rPr>
              <w:t>પ્રશ્ન</w:t>
            </w:r>
          </w:p>
        </w:tc>
        <w:tc>
          <w:tcPr>
            <w:tcW w:type="dxa" w:w="2268"/>
          </w:tcPr>
          <w:p>
            <w:r>
              <w:rPr>
                <w:b w:val="0"/>
                <w:color w:val="555555"/>
                <w:sz w:val="20"/>
              </w:rPr>
              <w:t>FRAH-geh</w:t>
            </w:r>
          </w:p>
        </w:tc>
      </w:tr>
      <w:tr>
        <w:tc>
          <w:tcPr>
            <w:tcW w:type="dxa" w:w="2268"/>
          </w:tcPr>
          <w:p>
            <w:r>
              <w:rPr>
                <w:b w:val="0"/>
                <w:color w:val="202020"/>
                <w:sz w:val="20"/>
              </w:rPr>
              <w:t>die Antwort</w:t>
            </w:r>
          </w:p>
        </w:tc>
        <w:tc>
          <w:tcPr>
            <w:tcW w:type="dxa" w:w="2268"/>
          </w:tcPr>
          <w:p>
            <w:r>
              <w:rPr>
                <w:b w:val="0"/>
                <w:color w:val="202020"/>
                <w:sz w:val="20"/>
              </w:rPr>
              <w:t>answer</w:t>
            </w:r>
          </w:p>
        </w:tc>
        <w:tc>
          <w:tcPr>
            <w:tcW w:type="dxa" w:w="2268"/>
          </w:tcPr>
          <w:p>
            <w:r>
              <w:rPr>
                <w:b w:val="0"/>
                <w:color w:val="202020"/>
                <w:sz w:val="20"/>
              </w:rPr>
              <w:t>જવાબ</w:t>
            </w:r>
          </w:p>
        </w:tc>
        <w:tc>
          <w:tcPr>
            <w:tcW w:type="dxa" w:w="2268"/>
          </w:tcPr>
          <w:p>
            <w:r>
              <w:rPr>
                <w:b w:val="0"/>
                <w:color w:val="555555"/>
                <w:sz w:val="20"/>
              </w:rPr>
              <w:t>ANT-vort</w:t>
            </w:r>
          </w:p>
        </w:tc>
      </w:tr>
      <w:tr>
        <w:tc>
          <w:tcPr>
            <w:tcW w:type="dxa" w:w="2268"/>
          </w:tcPr>
          <w:p>
            <w:r>
              <w:rPr>
                <w:b w:val="0"/>
                <w:color w:val="202020"/>
                <w:sz w:val="20"/>
              </w:rPr>
              <w:t>die Information</w:t>
            </w:r>
          </w:p>
        </w:tc>
        <w:tc>
          <w:tcPr>
            <w:tcW w:type="dxa" w:w="2268"/>
          </w:tcPr>
          <w:p>
            <w:r>
              <w:rPr>
                <w:b w:val="0"/>
                <w:color w:val="202020"/>
                <w:sz w:val="20"/>
              </w:rPr>
              <w:t>information</w:t>
            </w:r>
          </w:p>
        </w:tc>
        <w:tc>
          <w:tcPr>
            <w:tcW w:type="dxa" w:w="2268"/>
          </w:tcPr>
          <w:p>
            <w:r>
              <w:rPr>
                <w:b w:val="0"/>
                <w:color w:val="202020"/>
                <w:sz w:val="20"/>
              </w:rPr>
              <w:t>માહિતી</w:t>
            </w:r>
          </w:p>
        </w:tc>
        <w:tc>
          <w:tcPr>
            <w:tcW w:type="dxa" w:w="2268"/>
          </w:tcPr>
          <w:p>
            <w:r>
              <w:rPr>
                <w:b w:val="0"/>
                <w:color w:val="555555"/>
                <w:sz w:val="20"/>
              </w:rPr>
              <w:t>in-for-ma-TSYON</w:t>
            </w:r>
          </w:p>
        </w:tc>
      </w:tr>
      <w:tr>
        <w:tc>
          <w:tcPr>
            <w:tcW w:type="dxa" w:w="2268"/>
          </w:tcPr>
          <w:p>
            <w:r>
              <w:rPr>
                <w:b w:val="0"/>
                <w:color w:val="202020"/>
                <w:sz w:val="20"/>
              </w:rPr>
              <w:t>das Detail</w:t>
            </w:r>
          </w:p>
        </w:tc>
        <w:tc>
          <w:tcPr>
            <w:tcW w:type="dxa" w:w="2268"/>
          </w:tcPr>
          <w:p>
            <w:r>
              <w:rPr>
                <w:b w:val="0"/>
                <w:color w:val="202020"/>
                <w:sz w:val="20"/>
              </w:rPr>
              <w:t>detail</w:t>
            </w:r>
          </w:p>
        </w:tc>
        <w:tc>
          <w:tcPr>
            <w:tcW w:type="dxa" w:w="2268"/>
          </w:tcPr>
          <w:p>
            <w:r>
              <w:rPr>
                <w:b w:val="0"/>
                <w:color w:val="202020"/>
                <w:sz w:val="20"/>
              </w:rPr>
              <w:t>વિગત</w:t>
            </w:r>
          </w:p>
        </w:tc>
        <w:tc>
          <w:tcPr>
            <w:tcW w:type="dxa" w:w="2268"/>
          </w:tcPr>
          <w:p>
            <w:r>
              <w:rPr>
                <w:b w:val="0"/>
                <w:color w:val="555555"/>
                <w:sz w:val="20"/>
              </w:rPr>
              <w:t>deh-TAIL</w:t>
            </w:r>
          </w:p>
        </w:tc>
      </w:tr>
      <w:tr>
        <w:tc>
          <w:tcPr>
            <w:tcW w:type="dxa" w:w="2268"/>
          </w:tcPr>
          <w:p>
            <w:r>
              <w:rPr>
                <w:b w:val="0"/>
                <w:color w:val="202020"/>
                <w:sz w:val="20"/>
              </w:rPr>
              <w:t>das Thema</w:t>
            </w:r>
          </w:p>
        </w:tc>
        <w:tc>
          <w:tcPr>
            <w:tcW w:type="dxa" w:w="2268"/>
          </w:tcPr>
          <w:p>
            <w:r>
              <w:rPr>
                <w:b w:val="0"/>
                <w:color w:val="202020"/>
                <w:sz w:val="20"/>
              </w:rPr>
              <w:t>topic</w:t>
            </w:r>
          </w:p>
        </w:tc>
        <w:tc>
          <w:tcPr>
            <w:tcW w:type="dxa" w:w="2268"/>
          </w:tcPr>
          <w:p>
            <w:r>
              <w:rPr>
                <w:b w:val="0"/>
                <w:color w:val="202020"/>
                <w:sz w:val="20"/>
              </w:rPr>
              <w:t>વિષય</w:t>
            </w:r>
          </w:p>
        </w:tc>
        <w:tc>
          <w:tcPr>
            <w:tcW w:type="dxa" w:w="2268"/>
          </w:tcPr>
          <w:p>
            <w:r>
              <w:rPr>
                <w:b w:val="0"/>
                <w:color w:val="555555"/>
                <w:sz w:val="20"/>
              </w:rPr>
              <w:t>TAY-ma</w:t>
            </w:r>
          </w:p>
        </w:tc>
      </w:tr>
      <w:tr>
        <w:tc>
          <w:tcPr>
            <w:tcW w:type="dxa" w:w="2268"/>
          </w:tcPr>
          <w:p>
            <w:r>
              <w:rPr>
                <w:b w:val="0"/>
                <w:color w:val="202020"/>
                <w:sz w:val="20"/>
              </w:rPr>
              <w:t>zusammenfassen</w:t>
            </w:r>
          </w:p>
        </w:tc>
        <w:tc>
          <w:tcPr>
            <w:tcW w:type="dxa" w:w="2268"/>
          </w:tcPr>
          <w:p>
            <w:r>
              <w:rPr>
                <w:b w:val="0"/>
                <w:color w:val="202020"/>
                <w:sz w:val="20"/>
              </w:rPr>
              <w:t>summarize</w:t>
            </w:r>
          </w:p>
        </w:tc>
        <w:tc>
          <w:tcPr>
            <w:tcW w:type="dxa" w:w="2268"/>
          </w:tcPr>
          <w:p>
            <w:r>
              <w:rPr>
                <w:b w:val="0"/>
                <w:color w:val="202020"/>
                <w:sz w:val="20"/>
              </w:rPr>
              <w:t>સારાંશ કરવું</w:t>
            </w:r>
          </w:p>
        </w:tc>
        <w:tc>
          <w:tcPr>
            <w:tcW w:type="dxa" w:w="2268"/>
          </w:tcPr>
          <w:p>
            <w:r>
              <w:rPr>
                <w:b w:val="0"/>
                <w:color w:val="555555"/>
                <w:sz w:val="20"/>
              </w:rPr>
              <w:t>tsoo-ZAM-en-fas-en</w:t>
            </w:r>
          </w:p>
        </w:tc>
      </w:tr>
      <w:tr>
        <w:tc>
          <w:tcPr>
            <w:tcW w:type="dxa" w:w="2268"/>
          </w:tcPr>
          <w:p>
            <w:r>
              <w:rPr>
                <w:b w:val="0"/>
                <w:color w:val="202020"/>
                <w:sz w:val="20"/>
              </w:rPr>
              <w:t>überfliegen</w:t>
            </w:r>
          </w:p>
        </w:tc>
        <w:tc>
          <w:tcPr>
            <w:tcW w:type="dxa" w:w="2268"/>
          </w:tcPr>
          <w:p>
            <w:r>
              <w:rPr>
                <w:b w:val="0"/>
                <w:color w:val="202020"/>
                <w:sz w:val="20"/>
              </w:rPr>
              <w:t>skim</w:t>
            </w:r>
          </w:p>
        </w:tc>
        <w:tc>
          <w:tcPr>
            <w:tcW w:type="dxa" w:w="2268"/>
          </w:tcPr>
          <w:p>
            <w:r>
              <w:rPr>
                <w:b w:val="0"/>
                <w:color w:val="202020"/>
                <w:sz w:val="20"/>
              </w:rPr>
              <w:t>ઝડપથી વાંચવું</w:t>
            </w:r>
          </w:p>
        </w:tc>
        <w:tc>
          <w:tcPr>
            <w:tcW w:type="dxa" w:w="2268"/>
          </w:tcPr>
          <w:p>
            <w:r>
              <w:rPr>
                <w:b w:val="0"/>
                <w:color w:val="555555"/>
                <w:sz w:val="20"/>
              </w:rPr>
              <w:t>Ü-ber-FLEE-gen</w:t>
            </w:r>
          </w:p>
        </w:tc>
      </w:tr>
      <w:tr>
        <w:tc>
          <w:tcPr>
            <w:tcW w:type="dxa" w:w="2268"/>
          </w:tcPr>
          <w:p>
            <w:r>
              <w:rPr>
                <w:b w:val="0"/>
                <w:color w:val="202020"/>
                <w:sz w:val="20"/>
              </w:rPr>
              <w:t>markieren</w:t>
            </w:r>
          </w:p>
        </w:tc>
        <w:tc>
          <w:tcPr>
            <w:tcW w:type="dxa" w:w="2268"/>
          </w:tcPr>
          <w:p>
            <w:r>
              <w:rPr>
                <w:b w:val="0"/>
                <w:color w:val="202020"/>
                <w:sz w:val="20"/>
              </w:rPr>
              <w:t>highlight</w:t>
            </w:r>
          </w:p>
        </w:tc>
        <w:tc>
          <w:tcPr>
            <w:tcW w:type="dxa" w:w="2268"/>
          </w:tcPr>
          <w:p>
            <w:r>
              <w:rPr>
                <w:b w:val="0"/>
                <w:color w:val="202020"/>
                <w:sz w:val="20"/>
              </w:rPr>
              <w:t>હાઇલાઇટ</w:t>
            </w:r>
          </w:p>
        </w:tc>
        <w:tc>
          <w:tcPr>
            <w:tcW w:type="dxa" w:w="2268"/>
          </w:tcPr>
          <w:p>
            <w:r>
              <w:rPr>
                <w:b w:val="0"/>
                <w:color w:val="555555"/>
                <w:sz w:val="20"/>
              </w:rPr>
              <w:t>mar-KEE-ren</w:t>
            </w:r>
          </w:p>
        </w:tc>
      </w:tr>
      <w:tr>
        <w:tc>
          <w:tcPr>
            <w:tcW w:type="dxa" w:w="2268"/>
          </w:tcPr>
          <w:p>
            <w:r>
              <w:rPr>
                <w:b w:val="0"/>
                <w:color w:val="202020"/>
                <w:sz w:val="20"/>
              </w:rPr>
              <w:t>richtig/falsch</w:t>
            </w:r>
          </w:p>
        </w:tc>
        <w:tc>
          <w:tcPr>
            <w:tcW w:type="dxa" w:w="2268"/>
          </w:tcPr>
          <w:p>
            <w:r>
              <w:rPr>
                <w:b w:val="0"/>
                <w:color w:val="202020"/>
                <w:sz w:val="20"/>
              </w:rPr>
              <w:t>true/false</w:t>
            </w:r>
          </w:p>
        </w:tc>
        <w:tc>
          <w:tcPr>
            <w:tcW w:type="dxa" w:w="2268"/>
          </w:tcPr>
          <w:p>
            <w:r>
              <w:rPr>
                <w:b w:val="0"/>
                <w:color w:val="202020"/>
                <w:sz w:val="20"/>
              </w:rPr>
              <w:t>સાચું/ખોટું</w:t>
            </w:r>
          </w:p>
        </w:tc>
        <w:tc>
          <w:tcPr>
            <w:tcW w:type="dxa" w:w="2268"/>
          </w:tcPr>
          <w:p>
            <w:r>
              <w:rPr>
                <w:b w:val="0"/>
                <w:color w:val="555555"/>
                <w:sz w:val="20"/>
              </w:rPr>
              <w:t>Rikh-tikh/FALSH</w:t>
            </w:r>
          </w:p>
        </w:tc>
      </w:tr>
      <w:tr>
        <w:tc>
          <w:tcPr>
            <w:tcW w:type="dxa" w:w="2268"/>
          </w:tcPr>
          <w:p>
            <w:r>
              <w:rPr>
                <w:b w:val="0"/>
                <w:color w:val="202020"/>
                <w:sz w:val="20"/>
              </w:rPr>
              <w:t>der Kontext</w:t>
            </w:r>
          </w:p>
        </w:tc>
        <w:tc>
          <w:tcPr>
            <w:tcW w:type="dxa" w:w="2268"/>
          </w:tcPr>
          <w:p>
            <w:r>
              <w:rPr>
                <w:b w:val="0"/>
                <w:color w:val="202020"/>
                <w:sz w:val="20"/>
              </w:rPr>
              <w:t>context</w:t>
            </w:r>
          </w:p>
        </w:tc>
        <w:tc>
          <w:tcPr>
            <w:tcW w:type="dxa" w:w="2268"/>
          </w:tcPr>
          <w:p>
            <w:r>
              <w:rPr>
                <w:b w:val="0"/>
                <w:color w:val="202020"/>
                <w:sz w:val="20"/>
              </w:rPr>
              <w:t>સંદર્ભ</w:t>
            </w:r>
          </w:p>
        </w:tc>
        <w:tc>
          <w:tcPr>
            <w:tcW w:type="dxa" w:w="2268"/>
          </w:tcPr>
          <w:p>
            <w:r>
              <w:rPr>
                <w:b w:val="0"/>
                <w:color w:val="555555"/>
                <w:sz w:val="20"/>
              </w:rPr>
              <w:t>KON-tekst</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lese den Text schneller als früher.</w:t>
            </w:r>
          </w:p>
        </w:tc>
        <w:tc>
          <w:tcPr>
            <w:tcW w:type="dxa" w:w="3024"/>
            <w:shd w:val="clear" w:color="auto" w:fill="E6F4EA"/>
          </w:tcPr>
          <w:p>
            <w:r>
              <w:rPr>
                <w:b w:val="0"/>
                <w:color w:val="0F9660"/>
                <w:sz w:val="20"/>
              </w:rPr>
              <w:t>I read the text faster than before.</w:t>
            </w:r>
          </w:p>
        </w:tc>
        <w:tc>
          <w:tcPr>
            <w:tcW w:type="dxa" w:w="3024"/>
            <w:shd w:val="clear" w:color="auto" w:fill="FFF8E1"/>
          </w:tcPr>
          <w:p>
            <w:r>
              <w:rPr>
                <w:b w:val="0"/>
                <w:color w:val="202020"/>
                <w:sz w:val="20"/>
              </w:rPr>
              <w:t>હું પહેલા કરતાં ઝડપથી વાંચું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Die Antworten sind genauer.</w:t>
            </w:r>
          </w:p>
        </w:tc>
        <w:tc>
          <w:tcPr>
            <w:tcW w:type="dxa" w:w="3024"/>
            <w:shd w:val="clear" w:color="auto" w:fill="E6F4EA"/>
          </w:tcPr>
          <w:p>
            <w:r>
              <w:rPr>
                <w:b w:val="0"/>
                <w:color w:val="0F9660"/>
                <w:sz w:val="20"/>
              </w:rPr>
              <w:t>The answers are more accurate.</w:t>
            </w:r>
          </w:p>
        </w:tc>
        <w:tc>
          <w:tcPr>
            <w:tcW w:type="dxa" w:w="3024"/>
            <w:shd w:val="clear" w:color="auto" w:fill="FFF8E1"/>
          </w:tcPr>
          <w:p>
            <w:r>
              <w:rPr>
                <w:b w:val="0"/>
                <w:color w:val="202020"/>
                <w:sz w:val="20"/>
              </w:rPr>
              <w:t>જવાબ વધુ ચોક્કસ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Kontext hilft bei schwierigen Fragen.</w:t>
            </w:r>
          </w:p>
        </w:tc>
        <w:tc>
          <w:tcPr>
            <w:tcW w:type="dxa" w:w="3024"/>
            <w:shd w:val="clear" w:color="auto" w:fill="E6F4EA"/>
          </w:tcPr>
          <w:p>
            <w:r>
              <w:rPr>
                <w:b w:val="0"/>
                <w:color w:val="0F9660"/>
                <w:sz w:val="20"/>
              </w:rPr>
              <w:t>Context helps with difficult questions.</w:t>
            </w:r>
          </w:p>
        </w:tc>
        <w:tc>
          <w:tcPr>
            <w:tcW w:type="dxa" w:w="3024"/>
            <w:shd w:val="clear" w:color="auto" w:fill="FFF8E1"/>
          </w:tcPr>
          <w:p>
            <w:r>
              <w:rPr>
                <w:b w:val="0"/>
                <w:color w:val="202020"/>
                <w:sz w:val="20"/>
              </w:rPr>
              <w:t>સંદર્ભ મુશ્કેલ પ્રશ્નોમાં મદદ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markiere wichtige Details.</w:t>
            </w:r>
          </w:p>
        </w:tc>
        <w:tc>
          <w:tcPr>
            <w:tcW w:type="dxa" w:w="3024"/>
            <w:shd w:val="clear" w:color="auto" w:fill="E6F4EA"/>
          </w:tcPr>
          <w:p>
            <w:r>
              <w:rPr>
                <w:b w:val="0"/>
                <w:color w:val="0F9660"/>
                <w:sz w:val="20"/>
              </w:rPr>
              <w:t>I highlight important details.</w:t>
            </w:r>
          </w:p>
        </w:tc>
        <w:tc>
          <w:tcPr>
            <w:tcW w:type="dxa" w:w="3024"/>
            <w:shd w:val="clear" w:color="auto" w:fill="FFF8E1"/>
          </w:tcPr>
          <w:p>
            <w:r>
              <w:rPr>
                <w:b w:val="0"/>
                <w:color w:val="202020"/>
                <w:sz w:val="20"/>
              </w:rPr>
              <w:t>હું મહત્વની વિગતો માર્ક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überprüfe alle Lösungen.</w:t>
            </w:r>
          </w:p>
        </w:tc>
        <w:tc>
          <w:tcPr>
            <w:tcW w:type="dxa" w:w="3024"/>
            <w:shd w:val="clear" w:color="auto" w:fill="E6F4EA"/>
          </w:tcPr>
          <w:p>
            <w:r>
              <w:rPr>
                <w:b w:val="0"/>
                <w:color w:val="0F9660"/>
                <w:sz w:val="20"/>
              </w:rPr>
              <w:t>I check all solutions.</w:t>
            </w:r>
          </w:p>
        </w:tc>
        <w:tc>
          <w:tcPr>
            <w:tcW w:type="dxa" w:w="3024"/>
            <w:shd w:val="clear" w:color="auto" w:fill="FFF8E1"/>
          </w:tcPr>
          <w:p>
            <w:r>
              <w:rPr>
                <w:b w:val="0"/>
                <w:color w:val="202020"/>
                <w:sz w:val="20"/>
              </w:rPr>
              <w:t>હું બધા ઉકેલો તપાસું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Drill  </w:t>
            </w:r>
            <w:r>
              <w:rPr>
                <w:color w:val="202020"/>
                <w:sz w:val="20"/>
              </w:rPr>
              <w:t>Set a timer to practice speed.</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Accuracy  </w:t>
            </w:r>
            <w:r>
              <w:rPr>
                <w:color w:val="202020"/>
                <w:sz w:val="20"/>
              </w:rPr>
              <w:t>Accuracy matters more than speed in exams.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Tip  </w:t>
            </w:r>
            <w:r>
              <w:rPr>
                <w:color w:val="202020"/>
                <w:sz w:val="20"/>
              </w:rPr>
              <w:t>Read the questions first, then the text.</w:t>
            </w:r>
          </w:p>
        </w:tc>
      </w:tr>
    </w:tbl>
    <w:p/>
    <w:p>
      <w:pPr>
        <w:spacing w:before="0" w:after="40"/>
      </w:pPr>
      <w:r>
        <w:rPr>
          <w:b/>
          <w:color w:val="1A73E8"/>
          <w:sz w:val="21"/>
        </w:rPr>
        <w:t>✍️  Practice Tasks</w:t>
      </w:r>
    </w:p>
    <w:p>
      <w:pPr>
        <w:pStyle w:val="ListBullet"/>
        <w:spacing w:after="40"/>
      </w:pPr>
      <w:r>
        <w:rPr>
          <w:sz w:val="22"/>
        </w:rPr>
        <w:t>Do a 10‑minute timed reading task.</w:t>
      </w:r>
    </w:p>
    <w:p>
      <w:pPr>
        <w:pStyle w:val="ListBullet"/>
        <w:spacing w:after="40"/>
      </w:pPr>
      <w:r>
        <w:rPr>
          <w:sz w:val="22"/>
        </w:rPr>
        <w:t>Write 5 correct answers from a short text.</w:t>
      </w:r>
    </w:p>
    <w:p>
      <w:pPr>
        <w:pStyle w:val="ListBullet"/>
        <w:spacing w:after="40"/>
      </w:pPr>
      <w:r>
        <w:rPr>
          <w:sz w:val="22"/>
        </w:rPr>
        <w:t>Summarize the text in 3 sentences.</w:t>
      </w:r>
    </w:p>
    <w:p/>
    <w:p>
      <w:pPr>
        <w:spacing w:before="0" w:after="40"/>
      </w:pPr>
      <w:r>
        <w:rPr>
          <w:b/>
          <w:color w:val="1A73E8"/>
          <w:sz w:val="21"/>
        </w:rPr>
        <w:t>🧪  Mini Test</w:t>
      </w:r>
    </w:p>
    <w:p>
      <w:pPr>
        <w:spacing w:before="0" w:after="20"/>
      </w:pPr>
      <w:r>
        <w:rPr>
          <w:b w:val="0"/>
          <w:sz w:val="21"/>
        </w:rPr>
        <w:t>Q1. 'die Genauigkeit' means?</w:t>
      </w:r>
    </w:p>
    <w:p>
      <w:pPr>
        <w:spacing w:before="0" w:after="60"/>
      </w:pPr>
      <w:r>
        <w:rPr>
          <w:b w:val="0"/>
          <w:color w:val="0F9660"/>
          <w:sz w:val="21"/>
        </w:rPr>
        <w:t xml:space="preserve">   ✅ Accuracy</w:t>
      </w:r>
    </w:p>
    <w:p>
      <w:pPr>
        <w:spacing w:before="0" w:after="20"/>
      </w:pPr>
      <w:r>
        <w:rPr>
          <w:b w:val="0"/>
          <w:sz w:val="21"/>
        </w:rPr>
        <w:t>Q2. Translate: 'Ich lese schneller.'</w:t>
      </w:r>
    </w:p>
    <w:p>
      <w:pPr>
        <w:spacing w:before="0" w:after="60"/>
      </w:pPr>
      <w:r>
        <w:rPr>
          <w:b w:val="0"/>
          <w:color w:val="0F9660"/>
          <w:sz w:val="21"/>
        </w:rPr>
        <w:t xml:space="preserve">   ✅ I read faster.</w:t>
      </w:r>
    </w:p>
    <w:p>
      <w:pPr>
        <w:spacing w:before="0" w:after="20"/>
      </w:pPr>
      <w:r>
        <w:rPr>
          <w:b w:val="0"/>
          <w:sz w:val="21"/>
        </w:rPr>
        <w:t>Q3. 'überfliegen' means?</w:t>
      </w:r>
    </w:p>
    <w:p>
      <w:pPr>
        <w:spacing w:before="0" w:after="60"/>
      </w:pPr>
      <w:r>
        <w:rPr>
          <w:b w:val="0"/>
          <w:color w:val="0F9660"/>
          <w:sz w:val="21"/>
        </w:rPr>
        <w:t xml:space="preserve">   ✅ To skim</w:t>
      </w:r>
    </w:p>
    <w:p>
      <w:pPr>
        <w:spacing w:before="0" w:after="20"/>
      </w:pPr>
      <w:r>
        <w:rPr>
          <w:b w:val="0"/>
          <w:sz w:val="21"/>
        </w:rPr>
        <w:t>Q4. Translate: 'Ich überprüfe die Lösungen.'</w:t>
      </w:r>
    </w:p>
    <w:p>
      <w:pPr>
        <w:spacing w:before="0" w:after="60"/>
      </w:pPr>
      <w:r>
        <w:rPr>
          <w:b w:val="0"/>
          <w:color w:val="0F9660"/>
          <w:sz w:val="21"/>
        </w:rPr>
        <w:t xml:space="preserve">   ✅ I check the solutions.</w:t>
      </w:r>
    </w:p>
    <w:p>
      <w:pPr>
        <w:spacing w:before="0" w:after="20"/>
      </w:pPr>
      <w:r>
        <w:rPr>
          <w:b w:val="0"/>
          <w:sz w:val="21"/>
        </w:rPr>
        <w:t>Q5. 'richtig/falsch' means?</w:t>
      </w:r>
    </w:p>
    <w:p>
      <w:pPr>
        <w:spacing w:before="0" w:after="60"/>
      </w:pPr>
      <w:r>
        <w:rPr>
          <w:b w:val="0"/>
          <w:color w:val="0F9660"/>
          <w:sz w:val="21"/>
        </w:rPr>
        <w:t xml:space="preserve">   ✅ True/false</w:t>
      </w:r>
    </w:p>
    <w:p/>
    <w:p>
      <w:pPr>
        <w:spacing w:before="0" w:after="40"/>
      </w:pPr>
      <w:r>
        <w:rPr>
          <w:b/>
          <w:color w:val="1A73E8"/>
          <w:sz w:val="21"/>
        </w:rPr>
        <w:t>🏆  Final Outcome</w:t>
      </w:r>
    </w:p>
    <w:p>
      <w:pPr>
        <w:spacing w:before="0" w:after="160"/>
      </w:pPr>
      <w:r>
        <w:rPr>
          <w:b w:val="0"/>
          <w:sz w:val="21"/>
        </w:rPr>
        <w:t>Final reading drill complete. Your speed and accuracy are strong.</w:t>
      </w:r>
    </w:p>
    <w:p>
      <w:r>
        <w:br w:type="page"/>
      </w:r>
    </w:p>
    <w:p>
      <w:pPr>
        <w:spacing w:before="120" w:after="40"/>
        <w:jc w:val="center"/>
      </w:pPr>
      <w:r>
        <w:rPr>
          <w:b/>
          <w:color w:val="1A73E8"/>
          <w:sz w:val="42"/>
        </w:rPr>
        <w:t>📘  DAY 198</w:t>
      </w:r>
    </w:p>
    <w:p>
      <w:pPr>
        <w:spacing w:before="0" w:after="40"/>
        <w:jc w:val="center"/>
      </w:pPr>
      <w:r>
        <w:rPr>
          <w:b/>
          <w:color w:val="F9AB00"/>
          <w:sz w:val="28"/>
        </w:rPr>
        <w:t>SELF-ASSESSMENT &amp; GOALS 🎯</w:t>
      </w:r>
    </w:p>
    <w:p>
      <w:pPr>
        <w:spacing w:before="0" w:after="160"/>
        <w:jc w:val="center"/>
      </w:pPr>
      <w:r>
        <w:rPr>
          <w:b w:val="0"/>
          <w:color w:val="555555"/>
          <w:sz w:val="21"/>
        </w:rPr>
        <w:t>📚 Topic: Reflect and plan</w:t>
      </w:r>
    </w:p>
    <w:p/>
    <w:p>
      <w:pPr>
        <w:spacing w:before="0" w:after="40"/>
      </w:pPr>
      <w:r>
        <w:rPr>
          <w:b/>
          <w:color w:val="1A73E8"/>
          <w:sz w:val="21"/>
        </w:rPr>
        <w:t>📖  English Explanation</w:t>
      </w:r>
    </w:p>
    <w:p>
      <w:pPr>
        <w:spacing w:before="0" w:after="120"/>
      </w:pPr>
      <w:r>
        <w:rPr>
          <w:b w:val="0"/>
          <w:sz w:val="21"/>
        </w:rPr>
        <w:t>Today you evaluate your progress and set clear goals for the next stage (B1 exam or B2 bridge).</w:t>
      </w:r>
    </w:p>
    <w:p>
      <w:pPr>
        <w:spacing w:before="0" w:after="40"/>
      </w:pPr>
      <w:r>
        <w:rPr>
          <w:b/>
          <w:color w:val="1A73E8"/>
          <w:sz w:val="21"/>
        </w:rPr>
        <w:t>🇮🇳  ગુજરાતી સ્પષ્ટીકરણ</w:t>
      </w:r>
    </w:p>
    <w:p>
      <w:pPr>
        <w:spacing w:before="0" w:after="120"/>
      </w:pPr>
      <w:r>
        <w:rPr>
          <w:b w:val="0"/>
          <w:sz w:val="21"/>
        </w:rPr>
        <w:t>આજે તમે તમારું મૂલ્યાંકન કરો અને આગળના stage માટે goals નક્કી કરો.</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Selbsteinschätzung</w:t>
            </w:r>
          </w:p>
        </w:tc>
        <w:tc>
          <w:tcPr>
            <w:tcW w:type="dxa" w:w="2268"/>
          </w:tcPr>
          <w:p>
            <w:r>
              <w:rPr>
                <w:b w:val="0"/>
                <w:color w:val="202020"/>
                <w:sz w:val="20"/>
              </w:rPr>
              <w:t>self-assessment</w:t>
            </w:r>
          </w:p>
        </w:tc>
        <w:tc>
          <w:tcPr>
            <w:tcW w:type="dxa" w:w="2268"/>
          </w:tcPr>
          <w:p>
            <w:r>
              <w:rPr>
                <w:b w:val="0"/>
                <w:color w:val="202020"/>
                <w:sz w:val="20"/>
              </w:rPr>
              <w:t>સ્વમૂલ્યાંકન</w:t>
            </w:r>
          </w:p>
        </w:tc>
        <w:tc>
          <w:tcPr>
            <w:tcW w:type="dxa" w:w="2268"/>
          </w:tcPr>
          <w:p>
            <w:r>
              <w:rPr>
                <w:b w:val="0"/>
                <w:color w:val="555555"/>
                <w:sz w:val="20"/>
              </w:rPr>
              <w:t>ZELPST-ayn-SHET-sung</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der Fortschritt</w:t>
            </w:r>
          </w:p>
        </w:tc>
        <w:tc>
          <w:tcPr>
            <w:tcW w:type="dxa" w:w="2268"/>
          </w:tcPr>
          <w:p>
            <w:r>
              <w:rPr>
                <w:b w:val="0"/>
                <w:color w:val="202020"/>
                <w:sz w:val="20"/>
              </w:rPr>
              <w:t>progress</w:t>
            </w:r>
          </w:p>
        </w:tc>
        <w:tc>
          <w:tcPr>
            <w:tcW w:type="dxa" w:w="2268"/>
          </w:tcPr>
          <w:p>
            <w:r>
              <w:rPr>
                <w:b w:val="0"/>
                <w:color w:val="202020"/>
                <w:sz w:val="20"/>
              </w:rPr>
              <w:t>પ્રગતિ</w:t>
            </w:r>
          </w:p>
        </w:tc>
        <w:tc>
          <w:tcPr>
            <w:tcW w:type="dxa" w:w="2268"/>
          </w:tcPr>
          <w:p>
            <w:r>
              <w:rPr>
                <w:b w:val="0"/>
                <w:color w:val="555555"/>
                <w:sz w:val="20"/>
              </w:rPr>
              <w:t>FORT-shrit</w:t>
            </w:r>
          </w:p>
        </w:tc>
      </w:tr>
      <w:tr>
        <w:tc>
          <w:tcPr>
            <w:tcW w:type="dxa" w:w="2268"/>
          </w:tcPr>
          <w:p>
            <w:r>
              <w:rPr>
                <w:b w:val="0"/>
                <w:color w:val="202020"/>
                <w:sz w:val="20"/>
              </w:rPr>
              <w:t>die Stärke</w:t>
            </w:r>
          </w:p>
        </w:tc>
        <w:tc>
          <w:tcPr>
            <w:tcW w:type="dxa" w:w="2268"/>
          </w:tcPr>
          <w:p>
            <w:r>
              <w:rPr>
                <w:b w:val="0"/>
                <w:color w:val="202020"/>
                <w:sz w:val="20"/>
              </w:rPr>
              <w:t>strength</w:t>
            </w:r>
          </w:p>
        </w:tc>
        <w:tc>
          <w:tcPr>
            <w:tcW w:type="dxa" w:w="2268"/>
          </w:tcPr>
          <w:p>
            <w:r>
              <w:rPr>
                <w:b w:val="0"/>
                <w:color w:val="202020"/>
                <w:sz w:val="20"/>
              </w:rPr>
              <w:t>મજબૂતી</w:t>
            </w:r>
          </w:p>
        </w:tc>
        <w:tc>
          <w:tcPr>
            <w:tcW w:type="dxa" w:w="2268"/>
          </w:tcPr>
          <w:p>
            <w:r>
              <w:rPr>
                <w:b w:val="0"/>
                <w:color w:val="555555"/>
                <w:sz w:val="20"/>
              </w:rPr>
              <w:t>SHTER-keh</w:t>
            </w:r>
          </w:p>
        </w:tc>
      </w:tr>
      <w:tr>
        <w:tc>
          <w:tcPr>
            <w:tcW w:type="dxa" w:w="2268"/>
          </w:tcPr>
          <w:p>
            <w:r>
              <w:rPr>
                <w:b w:val="0"/>
                <w:color w:val="202020"/>
                <w:sz w:val="20"/>
              </w:rPr>
              <w:t>die Schwäche</w:t>
            </w:r>
          </w:p>
        </w:tc>
        <w:tc>
          <w:tcPr>
            <w:tcW w:type="dxa" w:w="2268"/>
          </w:tcPr>
          <w:p>
            <w:r>
              <w:rPr>
                <w:b w:val="0"/>
                <w:color w:val="202020"/>
                <w:sz w:val="20"/>
              </w:rPr>
              <w:t>weakness</w:t>
            </w:r>
          </w:p>
        </w:tc>
        <w:tc>
          <w:tcPr>
            <w:tcW w:type="dxa" w:w="2268"/>
          </w:tcPr>
          <w:p>
            <w:r>
              <w:rPr>
                <w:b w:val="0"/>
                <w:color w:val="202020"/>
                <w:sz w:val="20"/>
              </w:rPr>
              <w:t>કમજોરી</w:t>
            </w:r>
          </w:p>
        </w:tc>
        <w:tc>
          <w:tcPr>
            <w:tcW w:type="dxa" w:w="2268"/>
          </w:tcPr>
          <w:p>
            <w:r>
              <w:rPr>
                <w:b w:val="0"/>
                <w:color w:val="555555"/>
                <w:sz w:val="20"/>
              </w:rPr>
              <w:t>SHVÄKH-eh</w:t>
            </w:r>
          </w:p>
        </w:tc>
      </w:tr>
      <w:tr>
        <w:tc>
          <w:tcPr>
            <w:tcW w:type="dxa" w:w="2268"/>
          </w:tcPr>
          <w:p>
            <w:r>
              <w:rPr>
                <w:b w:val="0"/>
                <w:color w:val="202020"/>
                <w:sz w:val="20"/>
              </w:rPr>
              <w:t>die Motivation</w:t>
            </w:r>
          </w:p>
        </w:tc>
        <w:tc>
          <w:tcPr>
            <w:tcW w:type="dxa" w:w="2268"/>
          </w:tcPr>
          <w:p>
            <w:r>
              <w:rPr>
                <w:b w:val="0"/>
                <w:color w:val="202020"/>
                <w:sz w:val="20"/>
              </w:rPr>
              <w:t>motivation</w:t>
            </w:r>
          </w:p>
        </w:tc>
        <w:tc>
          <w:tcPr>
            <w:tcW w:type="dxa" w:w="2268"/>
          </w:tcPr>
          <w:p>
            <w:r>
              <w:rPr>
                <w:b w:val="0"/>
                <w:color w:val="202020"/>
                <w:sz w:val="20"/>
              </w:rPr>
              <w:t>પ્રેરણા</w:t>
            </w:r>
          </w:p>
        </w:tc>
        <w:tc>
          <w:tcPr>
            <w:tcW w:type="dxa" w:w="2268"/>
          </w:tcPr>
          <w:p>
            <w:r>
              <w:rPr>
                <w:b w:val="0"/>
                <w:color w:val="555555"/>
                <w:sz w:val="20"/>
              </w:rPr>
              <w:t>moh-ti-va-TSYON</w:t>
            </w:r>
          </w:p>
        </w:tc>
      </w:tr>
      <w:tr>
        <w:tc>
          <w:tcPr>
            <w:tcW w:type="dxa" w:w="2268"/>
          </w:tcPr>
          <w:p>
            <w:r>
              <w:rPr>
                <w:b w:val="0"/>
                <w:color w:val="202020"/>
                <w:sz w:val="20"/>
              </w:rPr>
              <w:t>der Plan</w:t>
            </w:r>
          </w:p>
        </w:tc>
        <w:tc>
          <w:tcPr>
            <w:tcW w:type="dxa" w:w="2268"/>
          </w:tcPr>
          <w:p>
            <w:r>
              <w:rPr>
                <w:b w:val="0"/>
                <w:color w:val="202020"/>
                <w:sz w:val="20"/>
              </w:rPr>
              <w:t>plan</w:t>
            </w:r>
          </w:p>
        </w:tc>
        <w:tc>
          <w:tcPr>
            <w:tcW w:type="dxa" w:w="2268"/>
          </w:tcPr>
          <w:p>
            <w:r>
              <w:rPr>
                <w:b w:val="0"/>
                <w:color w:val="202020"/>
                <w:sz w:val="20"/>
              </w:rPr>
              <w:t>યોજનાબદ્ધ</w:t>
            </w:r>
          </w:p>
        </w:tc>
        <w:tc>
          <w:tcPr>
            <w:tcW w:type="dxa" w:w="2268"/>
          </w:tcPr>
          <w:p>
            <w:r>
              <w:rPr>
                <w:b w:val="0"/>
                <w:color w:val="555555"/>
                <w:sz w:val="20"/>
              </w:rPr>
              <w:t>PLAHN</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રણનીતિ</w:t>
            </w:r>
          </w:p>
        </w:tc>
        <w:tc>
          <w:tcPr>
            <w:tcW w:type="dxa" w:w="2268"/>
          </w:tcPr>
          <w:p>
            <w:r>
              <w:rPr>
                <w:b w:val="0"/>
                <w:color w:val="555555"/>
                <w:sz w:val="20"/>
              </w:rPr>
              <w:t>shtra-TEH-gee</w:t>
            </w:r>
          </w:p>
        </w:tc>
      </w:tr>
      <w:tr>
        <w:tc>
          <w:tcPr>
            <w:tcW w:type="dxa" w:w="2268"/>
          </w:tcPr>
          <w:p>
            <w:r>
              <w:rPr>
                <w:b w:val="0"/>
                <w:color w:val="202020"/>
                <w:sz w:val="20"/>
              </w:rPr>
              <w:t>das Ergebnis</w:t>
            </w:r>
          </w:p>
        </w:tc>
        <w:tc>
          <w:tcPr>
            <w:tcW w:type="dxa" w:w="2268"/>
          </w:tcPr>
          <w:p>
            <w:r>
              <w:rPr>
                <w:b w:val="0"/>
                <w:color w:val="202020"/>
                <w:sz w:val="20"/>
              </w:rPr>
              <w:t>result</w:t>
            </w:r>
          </w:p>
        </w:tc>
        <w:tc>
          <w:tcPr>
            <w:tcW w:type="dxa" w:w="2268"/>
          </w:tcPr>
          <w:p>
            <w:r>
              <w:rPr>
                <w:b w:val="0"/>
                <w:color w:val="202020"/>
                <w:sz w:val="20"/>
              </w:rPr>
              <w:t>પરિણામ</w:t>
            </w:r>
          </w:p>
        </w:tc>
        <w:tc>
          <w:tcPr>
            <w:tcW w:type="dxa" w:w="2268"/>
          </w:tcPr>
          <w:p>
            <w:r>
              <w:rPr>
                <w:b w:val="0"/>
                <w:color w:val="555555"/>
                <w:sz w:val="20"/>
              </w:rPr>
              <w:t>ehr-GAYP-nis</w:t>
            </w:r>
          </w:p>
        </w:tc>
      </w:tr>
      <w:tr>
        <w:tc>
          <w:tcPr>
            <w:tcW w:type="dxa" w:w="2268"/>
          </w:tcPr>
          <w:p>
            <w:r>
              <w:rPr>
                <w:b w:val="0"/>
                <w:color w:val="202020"/>
                <w:sz w:val="20"/>
              </w:rPr>
              <w:t>regelmäßig</w:t>
            </w:r>
          </w:p>
        </w:tc>
        <w:tc>
          <w:tcPr>
            <w:tcW w:type="dxa" w:w="2268"/>
          </w:tcPr>
          <w:p>
            <w:r>
              <w:rPr>
                <w:b w:val="0"/>
                <w:color w:val="202020"/>
                <w:sz w:val="20"/>
              </w:rPr>
              <w:t>regularly</w:t>
            </w:r>
          </w:p>
        </w:tc>
        <w:tc>
          <w:tcPr>
            <w:tcW w:type="dxa" w:w="2268"/>
          </w:tcPr>
          <w:p>
            <w:r>
              <w:rPr>
                <w:b w:val="0"/>
                <w:color w:val="202020"/>
                <w:sz w:val="20"/>
              </w:rPr>
              <w:t>નિયમિત</w:t>
            </w:r>
          </w:p>
        </w:tc>
        <w:tc>
          <w:tcPr>
            <w:tcW w:type="dxa" w:w="2268"/>
          </w:tcPr>
          <w:p>
            <w:r>
              <w:rPr>
                <w:b w:val="0"/>
                <w:color w:val="555555"/>
                <w:sz w:val="20"/>
              </w:rPr>
              <w:t>RAY-gel-mä-sig</w:t>
            </w:r>
          </w:p>
        </w:tc>
      </w:tr>
      <w:tr>
        <w:tc>
          <w:tcPr>
            <w:tcW w:type="dxa" w:w="2268"/>
          </w:tcPr>
          <w:p>
            <w:r>
              <w:rPr>
                <w:b w:val="0"/>
                <w:color w:val="202020"/>
                <w:sz w:val="20"/>
              </w:rPr>
              <w:t>konsequent</w:t>
            </w:r>
          </w:p>
        </w:tc>
        <w:tc>
          <w:tcPr>
            <w:tcW w:type="dxa" w:w="2268"/>
          </w:tcPr>
          <w:p>
            <w:r>
              <w:rPr>
                <w:b w:val="0"/>
                <w:color w:val="202020"/>
                <w:sz w:val="20"/>
              </w:rPr>
              <w:t>consistent</w:t>
            </w:r>
          </w:p>
        </w:tc>
        <w:tc>
          <w:tcPr>
            <w:tcW w:type="dxa" w:w="2268"/>
          </w:tcPr>
          <w:p>
            <w:r>
              <w:rPr>
                <w:b w:val="0"/>
                <w:color w:val="202020"/>
                <w:sz w:val="20"/>
              </w:rPr>
              <w:t>સતત</w:t>
            </w:r>
          </w:p>
        </w:tc>
        <w:tc>
          <w:tcPr>
            <w:tcW w:type="dxa" w:w="2268"/>
          </w:tcPr>
          <w:p>
            <w:r>
              <w:rPr>
                <w:b w:val="0"/>
                <w:color w:val="555555"/>
                <w:sz w:val="20"/>
              </w:rPr>
              <w:t>kon-ze-KVENT</w:t>
            </w:r>
          </w:p>
        </w:tc>
      </w:tr>
      <w:tr>
        <w:tc>
          <w:tcPr>
            <w:tcW w:type="dxa" w:w="2268"/>
          </w:tcPr>
          <w:p>
            <w:r>
              <w:rPr>
                <w:b w:val="0"/>
                <w:color w:val="202020"/>
                <w:sz w:val="20"/>
              </w:rPr>
              <w:t>die Verbesserung</w:t>
            </w:r>
          </w:p>
        </w:tc>
        <w:tc>
          <w:tcPr>
            <w:tcW w:type="dxa" w:w="2268"/>
          </w:tcPr>
          <w:p>
            <w:r>
              <w:rPr>
                <w:b w:val="0"/>
                <w:color w:val="202020"/>
                <w:sz w:val="20"/>
              </w:rPr>
              <w:t>improvement</w:t>
            </w:r>
          </w:p>
        </w:tc>
        <w:tc>
          <w:tcPr>
            <w:tcW w:type="dxa" w:w="2268"/>
          </w:tcPr>
          <w:p>
            <w:r>
              <w:rPr>
                <w:b w:val="0"/>
                <w:color w:val="202020"/>
                <w:sz w:val="20"/>
              </w:rPr>
              <w:t>સુધારો</w:t>
            </w:r>
          </w:p>
        </w:tc>
        <w:tc>
          <w:tcPr>
            <w:tcW w:type="dxa" w:w="2268"/>
          </w:tcPr>
          <w:p>
            <w:r>
              <w:rPr>
                <w:b w:val="0"/>
                <w:color w:val="555555"/>
                <w:sz w:val="20"/>
              </w:rPr>
              <w:t>fehr-BES-er-ung</w:t>
            </w:r>
          </w:p>
        </w:tc>
      </w:tr>
      <w:tr>
        <w:tc>
          <w:tcPr>
            <w:tcW w:type="dxa" w:w="2268"/>
          </w:tcPr>
          <w:p>
            <w:r>
              <w:rPr>
                <w:b w:val="0"/>
                <w:color w:val="202020"/>
                <w:sz w:val="20"/>
              </w:rPr>
              <w:t>die Übung</w:t>
            </w:r>
          </w:p>
        </w:tc>
        <w:tc>
          <w:tcPr>
            <w:tcW w:type="dxa" w:w="2268"/>
          </w:tcPr>
          <w:p>
            <w:r>
              <w:rPr>
                <w:b w:val="0"/>
                <w:color w:val="202020"/>
                <w:sz w:val="20"/>
              </w:rPr>
              <w:t>practice</w:t>
            </w:r>
          </w:p>
        </w:tc>
        <w:tc>
          <w:tcPr>
            <w:tcW w:type="dxa" w:w="2268"/>
          </w:tcPr>
          <w:p>
            <w:r>
              <w:rPr>
                <w:b w:val="0"/>
                <w:color w:val="202020"/>
                <w:sz w:val="20"/>
              </w:rPr>
              <w:t>અભ્યાસ</w:t>
            </w:r>
          </w:p>
        </w:tc>
        <w:tc>
          <w:tcPr>
            <w:tcW w:type="dxa" w:w="2268"/>
          </w:tcPr>
          <w:p>
            <w:r>
              <w:rPr>
                <w:b w:val="0"/>
                <w:color w:val="555555"/>
                <w:sz w:val="20"/>
              </w:rPr>
              <w:t>Ü-bung</w:t>
            </w:r>
          </w:p>
        </w:tc>
      </w:tr>
      <w:tr>
        <w:tc>
          <w:tcPr>
            <w:tcW w:type="dxa" w:w="2268"/>
          </w:tcPr>
          <w:p>
            <w:r>
              <w:rPr>
                <w:b w:val="0"/>
                <w:color w:val="202020"/>
                <w:sz w:val="20"/>
              </w:rPr>
              <w:t>das Feedback</w:t>
            </w:r>
          </w:p>
        </w:tc>
        <w:tc>
          <w:tcPr>
            <w:tcW w:type="dxa" w:w="2268"/>
          </w:tcPr>
          <w:p>
            <w:r>
              <w:rPr>
                <w:b w:val="0"/>
                <w:color w:val="202020"/>
                <w:sz w:val="20"/>
              </w:rPr>
              <w:t>feedback</w:t>
            </w:r>
          </w:p>
        </w:tc>
        <w:tc>
          <w:tcPr>
            <w:tcW w:type="dxa" w:w="2268"/>
          </w:tcPr>
          <w:p>
            <w:r>
              <w:rPr>
                <w:b w:val="0"/>
                <w:color w:val="202020"/>
                <w:sz w:val="20"/>
              </w:rPr>
              <w:t>પ્રતિસાદ</w:t>
            </w:r>
          </w:p>
        </w:tc>
        <w:tc>
          <w:tcPr>
            <w:tcW w:type="dxa" w:w="2268"/>
          </w:tcPr>
          <w:p>
            <w:r>
              <w:rPr>
                <w:b w:val="0"/>
                <w:color w:val="555555"/>
                <w:sz w:val="20"/>
              </w:rPr>
              <w:t>FEEB-bek</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Stärke ist das Sprechen.</w:t>
            </w:r>
          </w:p>
        </w:tc>
        <w:tc>
          <w:tcPr>
            <w:tcW w:type="dxa" w:w="3024"/>
            <w:shd w:val="clear" w:color="auto" w:fill="E6F4EA"/>
          </w:tcPr>
          <w:p>
            <w:r>
              <w:rPr>
                <w:b w:val="0"/>
                <w:color w:val="0F9660"/>
                <w:sz w:val="20"/>
              </w:rPr>
              <w:t>My strength is speaking.</w:t>
            </w:r>
          </w:p>
        </w:tc>
        <w:tc>
          <w:tcPr>
            <w:tcW w:type="dxa" w:w="3024"/>
            <w:shd w:val="clear" w:color="auto" w:fill="FFF8E1"/>
          </w:tcPr>
          <w:p>
            <w:r>
              <w:rPr>
                <w:b w:val="0"/>
                <w:color w:val="202020"/>
                <w:sz w:val="20"/>
              </w:rPr>
              <w:t>મારી મજબૂતી બોલવું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Meine Schwäche ist das Schreiben.</w:t>
            </w:r>
          </w:p>
        </w:tc>
        <w:tc>
          <w:tcPr>
            <w:tcW w:type="dxa" w:w="3024"/>
            <w:shd w:val="clear" w:color="auto" w:fill="E6F4EA"/>
          </w:tcPr>
          <w:p>
            <w:r>
              <w:rPr>
                <w:b w:val="0"/>
                <w:color w:val="0F9660"/>
                <w:sz w:val="20"/>
              </w:rPr>
              <w:t>My weakness is writing.</w:t>
            </w:r>
          </w:p>
        </w:tc>
        <w:tc>
          <w:tcPr>
            <w:tcW w:type="dxa" w:w="3024"/>
            <w:shd w:val="clear" w:color="auto" w:fill="FFF8E1"/>
          </w:tcPr>
          <w:p>
            <w:r>
              <w:rPr>
                <w:b w:val="0"/>
                <w:color w:val="202020"/>
                <w:sz w:val="20"/>
              </w:rPr>
              <w:t>મારી કમજોરી લખવું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setze mir klare Ziele.</w:t>
            </w:r>
          </w:p>
        </w:tc>
        <w:tc>
          <w:tcPr>
            <w:tcW w:type="dxa" w:w="3024"/>
            <w:shd w:val="clear" w:color="auto" w:fill="E6F4EA"/>
          </w:tcPr>
          <w:p>
            <w:r>
              <w:rPr>
                <w:b w:val="0"/>
                <w:color w:val="0F9660"/>
                <w:sz w:val="20"/>
              </w:rPr>
              <w:t>I set myself clear goals.</w:t>
            </w:r>
          </w:p>
        </w:tc>
        <w:tc>
          <w:tcPr>
            <w:tcW w:type="dxa" w:w="3024"/>
            <w:shd w:val="clear" w:color="auto" w:fill="FFF8E1"/>
          </w:tcPr>
          <w:p>
            <w:r>
              <w:rPr>
                <w:b w:val="0"/>
                <w:color w:val="202020"/>
                <w:sz w:val="20"/>
              </w:rPr>
              <w:t>હું સ્પષ્ટ લક્ષ્યો નક્કી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übe regelmäßig und konsequent.</w:t>
            </w:r>
          </w:p>
        </w:tc>
        <w:tc>
          <w:tcPr>
            <w:tcW w:type="dxa" w:w="3024"/>
            <w:shd w:val="clear" w:color="auto" w:fill="E6F4EA"/>
          </w:tcPr>
          <w:p>
            <w:r>
              <w:rPr>
                <w:b w:val="0"/>
                <w:color w:val="0F9660"/>
                <w:sz w:val="20"/>
              </w:rPr>
              <w:t>I practise regularly and consistently.</w:t>
            </w:r>
          </w:p>
        </w:tc>
        <w:tc>
          <w:tcPr>
            <w:tcW w:type="dxa" w:w="3024"/>
            <w:shd w:val="clear" w:color="auto" w:fill="FFF8E1"/>
          </w:tcPr>
          <w:p>
            <w:r>
              <w:rPr>
                <w:b w:val="0"/>
                <w:color w:val="202020"/>
                <w:sz w:val="20"/>
              </w:rPr>
              <w:t>હું નિયમિત અને સતત અભ્યાસ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Feedback hilft mir, mich zu verbessern.</w:t>
            </w:r>
          </w:p>
        </w:tc>
        <w:tc>
          <w:tcPr>
            <w:tcW w:type="dxa" w:w="3024"/>
            <w:shd w:val="clear" w:color="auto" w:fill="E6F4EA"/>
          </w:tcPr>
          <w:p>
            <w:r>
              <w:rPr>
                <w:b w:val="0"/>
                <w:color w:val="0F9660"/>
                <w:sz w:val="20"/>
              </w:rPr>
              <w:t>Feedback helps me improve.</w:t>
            </w:r>
          </w:p>
        </w:tc>
        <w:tc>
          <w:tcPr>
            <w:tcW w:type="dxa" w:w="3024"/>
            <w:shd w:val="clear" w:color="auto" w:fill="FFF8E1"/>
          </w:tcPr>
          <w:p>
            <w:r>
              <w:rPr>
                <w:b w:val="0"/>
                <w:color w:val="202020"/>
                <w:sz w:val="20"/>
              </w:rPr>
              <w:t>પ્રતિસાદ મને સુધારવામાં મદદ કરે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Reflection  </w:t>
            </w:r>
            <w:r>
              <w:rPr>
                <w:color w:val="202020"/>
                <w:sz w:val="20"/>
              </w:rPr>
              <w:t>Honest self-assessment helps you improve faster.</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Plan  </w:t>
            </w:r>
            <w:r>
              <w:rPr>
                <w:color w:val="202020"/>
                <w:sz w:val="20"/>
              </w:rPr>
              <w:t>Set short-term and long-term goals.</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Next Step  </w:t>
            </w:r>
            <w:r>
              <w:rPr>
                <w:color w:val="202020"/>
                <w:sz w:val="20"/>
              </w:rPr>
              <w:t>Decide if you want to take the B1 exam soon.</w:t>
            </w:r>
          </w:p>
        </w:tc>
      </w:tr>
    </w:tbl>
    <w:p/>
    <w:p>
      <w:pPr>
        <w:spacing w:before="0" w:after="40"/>
      </w:pPr>
      <w:r>
        <w:rPr>
          <w:b/>
          <w:color w:val="1A73E8"/>
          <w:sz w:val="21"/>
        </w:rPr>
        <w:t>✍️  Practice Tasks</w:t>
      </w:r>
    </w:p>
    <w:p>
      <w:pPr>
        <w:pStyle w:val="ListBullet"/>
        <w:spacing w:after="40"/>
      </w:pPr>
      <w:r>
        <w:rPr>
          <w:sz w:val="22"/>
        </w:rPr>
        <w:t>Write your 3 strengths and 3 weaknesses in German.</w:t>
      </w:r>
    </w:p>
    <w:p>
      <w:pPr>
        <w:pStyle w:val="ListBullet"/>
        <w:spacing w:after="40"/>
      </w:pPr>
      <w:r>
        <w:rPr>
          <w:sz w:val="22"/>
        </w:rPr>
        <w:t>Create a 30‑day study plan.</w:t>
      </w:r>
    </w:p>
    <w:p>
      <w:pPr>
        <w:pStyle w:val="ListBullet"/>
        <w:spacing w:after="40"/>
      </w:pPr>
      <w:r>
        <w:rPr>
          <w:sz w:val="22"/>
        </w:rPr>
        <w:t>Write a paragraph about your German journey.</w:t>
      </w:r>
    </w:p>
    <w:p/>
    <w:p>
      <w:pPr>
        <w:spacing w:before="0" w:after="40"/>
      </w:pPr>
      <w:r>
        <w:rPr>
          <w:b/>
          <w:color w:val="1A73E8"/>
          <w:sz w:val="21"/>
        </w:rPr>
        <w:t>🧪  Mini Test</w:t>
      </w:r>
    </w:p>
    <w:p>
      <w:pPr>
        <w:spacing w:before="0" w:after="20"/>
      </w:pPr>
      <w:r>
        <w:rPr>
          <w:b w:val="0"/>
          <w:sz w:val="21"/>
        </w:rPr>
        <w:t>Q1. 'die Selbsteinschätzung' means?</w:t>
      </w:r>
    </w:p>
    <w:p>
      <w:pPr>
        <w:spacing w:before="0" w:after="60"/>
      </w:pPr>
      <w:r>
        <w:rPr>
          <w:b w:val="0"/>
          <w:color w:val="0F9660"/>
          <w:sz w:val="21"/>
        </w:rPr>
        <w:t xml:space="preserve">   ✅ Self-assessment</w:t>
      </w:r>
    </w:p>
    <w:p>
      <w:pPr>
        <w:spacing w:before="0" w:after="20"/>
      </w:pPr>
      <w:r>
        <w:rPr>
          <w:b w:val="0"/>
          <w:sz w:val="21"/>
        </w:rPr>
        <w:t>Q2. Translate: 'Ich setze mir Ziele.'</w:t>
      </w:r>
    </w:p>
    <w:p>
      <w:pPr>
        <w:spacing w:before="0" w:after="60"/>
      </w:pPr>
      <w:r>
        <w:rPr>
          <w:b w:val="0"/>
          <w:color w:val="0F9660"/>
          <w:sz w:val="21"/>
        </w:rPr>
        <w:t xml:space="preserve">   ✅ I set goals.</w:t>
      </w:r>
    </w:p>
    <w:p>
      <w:pPr>
        <w:spacing w:before="0" w:after="20"/>
      </w:pPr>
      <w:r>
        <w:rPr>
          <w:b w:val="0"/>
          <w:sz w:val="21"/>
        </w:rPr>
        <w:t>Q3. 'konsequent' means?</w:t>
      </w:r>
    </w:p>
    <w:p>
      <w:pPr>
        <w:spacing w:before="0" w:after="60"/>
      </w:pPr>
      <w:r>
        <w:rPr>
          <w:b w:val="0"/>
          <w:color w:val="0F9660"/>
          <w:sz w:val="21"/>
        </w:rPr>
        <w:t xml:space="preserve">   ✅ Consistent</w:t>
      </w:r>
    </w:p>
    <w:p>
      <w:pPr>
        <w:spacing w:before="0" w:after="20"/>
      </w:pPr>
      <w:r>
        <w:rPr>
          <w:b w:val="0"/>
          <w:sz w:val="21"/>
        </w:rPr>
        <w:t>Q4. Translate: 'Feedback hilft mir.'</w:t>
      </w:r>
    </w:p>
    <w:p>
      <w:pPr>
        <w:spacing w:before="0" w:after="60"/>
      </w:pPr>
      <w:r>
        <w:rPr>
          <w:b w:val="0"/>
          <w:color w:val="0F9660"/>
          <w:sz w:val="21"/>
        </w:rPr>
        <w:t xml:space="preserve">   ✅ Feedback helps me.</w:t>
      </w:r>
    </w:p>
    <w:p>
      <w:pPr>
        <w:spacing w:before="0" w:after="20"/>
      </w:pPr>
      <w:r>
        <w:rPr>
          <w:b w:val="0"/>
          <w:sz w:val="21"/>
        </w:rPr>
        <w:t>Q5. 'die Verbesserung' means?</w:t>
      </w:r>
    </w:p>
    <w:p>
      <w:pPr>
        <w:spacing w:before="0" w:after="60"/>
      </w:pPr>
      <w:r>
        <w:rPr>
          <w:b w:val="0"/>
          <w:color w:val="0F9660"/>
          <w:sz w:val="21"/>
        </w:rPr>
        <w:t xml:space="preserve">   ✅ Improvement</w:t>
      </w:r>
    </w:p>
    <w:p/>
    <w:p>
      <w:pPr>
        <w:spacing w:before="0" w:after="40"/>
      </w:pPr>
      <w:r>
        <w:rPr>
          <w:b/>
          <w:color w:val="1A73E8"/>
          <w:sz w:val="21"/>
        </w:rPr>
        <w:t>🏆  Final Outcome</w:t>
      </w:r>
    </w:p>
    <w:p>
      <w:pPr>
        <w:spacing w:before="0" w:after="160"/>
      </w:pPr>
      <w:r>
        <w:rPr>
          <w:b w:val="0"/>
          <w:sz w:val="21"/>
        </w:rPr>
        <w:t>You have a clear picture of your progress and goals.</w:t>
      </w:r>
    </w:p>
    <w:p>
      <w:r>
        <w:br w:type="page"/>
      </w:r>
    </w:p>
    <w:p>
      <w:pPr>
        <w:spacing w:before="120" w:after="40"/>
        <w:jc w:val="center"/>
      </w:pPr>
      <w:r>
        <w:rPr>
          <w:b/>
          <w:color w:val="1A73E8"/>
          <w:sz w:val="42"/>
        </w:rPr>
        <w:t>📘  DAY 199</w:t>
      </w:r>
    </w:p>
    <w:p>
      <w:pPr>
        <w:spacing w:before="0" w:after="40"/>
        <w:jc w:val="center"/>
      </w:pPr>
      <w:r>
        <w:rPr>
          <w:b/>
          <w:color w:val="F9AB00"/>
          <w:sz w:val="28"/>
        </w:rPr>
        <w:t>FINAL MOCK TEST DAY 📝</w:t>
      </w:r>
    </w:p>
    <w:p>
      <w:pPr>
        <w:spacing w:before="0" w:after="160"/>
        <w:jc w:val="center"/>
      </w:pPr>
      <w:r>
        <w:rPr>
          <w:b w:val="0"/>
          <w:color w:val="555555"/>
          <w:sz w:val="21"/>
        </w:rPr>
        <w:t>📚 Topic: Full B1 practice</w:t>
      </w:r>
    </w:p>
    <w:p/>
    <w:p>
      <w:pPr>
        <w:spacing w:before="0" w:after="40"/>
      </w:pPr>
      <w:r>
        <w:rPr>
          <w:b/>
          <w:color w:val="1A73E8"/>
          <w:sz w:val="21"/>
        </w:rPr>
        <w:t>📖  English Explanation</w:t>
      </w:r>
    </w:p>
    <w:p>
      <w:pPr>
        <w:spacing w:before="0" w:after="120"/>
      </w:pPr>
      <w:r>
        <w:rPr>
          <w:b w:val="0"/>
          <w:sz w:val="21"/>
        </w:rPr>
        <w:t>Today you take a full mock test: reading, listening, writing, and speaking. Focus on time management and confidence.</w:t>
      </w:r>
    </w:p>
    <w:p>
      <w:pPr>
        <w:spacing w:before="0" w:after="40"/>
      </w:pPr>
      <w:r>
        <w:rPr>
          <w:b/>
          <w:color w:val="1A73E8"/>
          <w:sz w:val="21"/>
        </w:rPr>
        <w:t>🇮🇳  ગુજરાતી સ્પષ્ટીકરણ</w:t>
      </w:r>
    </w:p>
    <w:p>
      <w:pPr>
        <w:spacing w:before="0" w:after="120"/>
      </w:pPr>
      <w:r>
        <w:rPr>
          <w:b w:val="0"/>
          <w:sz w:val="21"/>
        </w:rPr>
        <w:t>આજે તમે full mock test કરો: reading, listening, writing, speaking. સમય વ્યવસ્થાપન અને આત્મવિશ્વાસ પર ધ્યાન આપો.</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die Zeit</w:t>
            </w:r>
          </w:p>
        </w:tc>
        <w:tc>
          <w:tcPr>
            <w:tcW w:type="dxa" w:w="2268"/>
          </w:tcPr>
          <w:p>
            <w:r>
              <w:rPr>
                <w:b w:val="0"/>
                <w:color w:val="202020"/>
                <w:sz w:val="20"/>
              </w:rPr>
              <w:t>time</w:t>
            </w:r>
          </w:p>
        </w:tc>
        <w:tc>
          <w:tcPr>
            <w:tcW w:type="dxa" w:w="2268"/>
          </w:tcPr>
          <w:p>
            <w:r>
              <w:rPr>
                <w:b w:val="0"/>
                <w:color w:val="202020"/>
                <w:sz w:val="20"/>
              </w:rPr>
              <w:t>સમય</w:t>
            </w:r>
          </w:p>
        </w:tc>
        <w:tc>
          <w:tcPr>
            <w:tcW w:type="dxa" w:w="2268"/>
          </w:tcPr>
          <w:p>
            <w:r>
              <w:rPr>
                <w:b w:val="0"/>
                <w:color w:val="555555"/>
                <w:sz w:val="20"/>
              </w:rPr>
              <w:t>TSYTE</w:t>
            </w:r>
          </w:p>
        </w:tc>
      </w:tr>
      <w:tr>
        <w:tc>
          <w:tcPr>
            <w:tcW w:type="dxa" w:w="2268"/>
          </w:tcPr>
          <w:p>
            <w:r>
              <w:rPr>
                <w:b w:val="0"/>
                <w:color w:val="202020"/>
                <w:sz w:val="20"/>
              </w:rPr>
              <w:t>die Aufgabe</w:t>
            </w:r>
          </w:p>
        </w:tc>
        <w:tc>
          <w:tcPr>
            <w:tcW w:type="dxa" w:w="2268"/>
          </w:tcPr>
          <w:p>
            <w:r>
              <w:rPr>
                <w:b w:val="0"/>
                <w:color w:val="202020"/>
                <w:sz w:val="20"/>
              </w:rPr>
              <w:t>task</w:t>
            </w:r>
          </w:p>
        </w:tc>
        <w:tc>
          <w:tcPr>
            <w:tcW w:type="dxa" w:w="2268"/>
          </w:tcPr>
          <w:p>
            <w:r>
              <w:rPr>
                <w:b w:val="0"/>
                <w:color w:val="202020"/>
                <w:sz w:val="20"/>
              </w:rPr>
              <w:t>કાર્ય</w:t>
            </w:r>
          </w:p>
        </w:tc>
        <w:tc>
          <w:tcPr>
            <w:tcW w:type="dxa" w:w="2268"/>
          </w:tcPr>
          <w:p>
            <w:r>
              <w:rPr>
                <w:b w:val="0"/>
                <w:color w:val="555555"/>
                <w:sz w:val="20"/>
              </w:rPr>
              <w:t>OWF-gah-beh</w:t>
            </w:r>
          </w:p>
        </w:tc>
      </w:tr>
      <w:tr>
        <w:tc>
          <w:tcPr>
            <w:tcW w:type="dxa" w:w="2268"/>
          </w:tcPr>
          <w:p>
            <w:r>
              <w:rPr>
                <w:b w:val="0"/>
                <w:color w:val="202020"/>
                <w:sz w:val="20"/>
              </w:rPr>
              <w:t>die Lösung</w:t>
            </w:r>
          </w:p>
        </w:tc>
        <w:tc>
          <w:tcPr>
            <w:tcW w:type="dxa" w:w="2268"/>
          </w:tcPr>
          <w:p>
            <w:r>
              <w:rPr>
                <w:b w:val="0"/>
                <w:color w:val="202020"/>
                <w:sz w:val="20"/>
              </w:rPr>
              <w:t>solution</w:t>
            </w:r>
          </w:p>
        </w:tc>
        <w:tc>
          <w:tcPr>
            <w:tcW w:type="dxa" w:w="2268"/>
          </w:tcPr>
          <w:p>
            <w:r>
              <w:rPr>
                <w:b w:val="0"/>
                <w:color w:val="202020"/>
                <w:sz w:val="20"/>
              </w:rPr>
              <w:t>ઉકેલ</w:t>
            </w:r>
          </w:p>
        </w:tc>
        <w:tc>
          <w:tcPr>
            <w:tcW w:type="dxa" w:w="2268"/>
          </w:tcPr>
          <w:p>
            <w:r>
              <w:rPr>
                <w:b w:val="0"/>
                <w:color w:val="555555"/>
                <w:sz w:val="20"/>
              </w:rPr>
              <w:t>LÖ-zoong</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રણનીતિ</w:t>
            </w:r>
          </w:p>
        </w:tc>
        <w:tc>
          <w:tcPr>
            <w:tcW w:type="dxa" w:w="2268"/>
          </w:tcPr>
          <w:p>
            <w:r>
              <w:rPr>
                <w:b w:val="0"/>
                <w:color w:val="555555"/>
                <w:sz w:val="20"/>
              </w:rPr>
              <w:t>shtra-TEH-gee</w:t>
            </w:r>
          </w:p>
        </w:tc>
      </w:tr>
      <w:tr>
        <w:tc>
          <w:tcPr>
            <w:tcW w:type="dxa" w:w="2268"/>
          </w:tcPr>
          <w:p>
            <w:r>
              <w:rPr>
                <w:b w:val="0"/>
                <w:color w:val="202020"/>
                <w:sz w:val="20"/>
              </w:rPr>
              <w:t>die Konzentration</w:t>
            </w:r>
          </w:p>
        </w:tc>
        <w:tc>
          <w:tcPr>
            <w:tcW w:type="dxa" w:w="2268"/>
          </w:tcPr>
          <w:p>
            <w:r>
              <w:rPr>
                <w:b w:val="0"/>
                <w:color w:val="202020"/>
                <w:sz w:val="20"/>
              </w:rPr>
              <w:t>concentration</w:t>
            </w:r>
          </w:p>
        </w:tc>
        <w:tc>
          <w:tcPr>
            <w:tcW w:type="dxa" w:w="2268"/>
          </w:tcPr>
          <w:p>
            <w:r>
              <w:rPr>
                <w:b w:val="0"/>
                <w:color w:val="202020"/>
                <w:sz w:val="20"/>
              </w:rPr>
              <w:t>ધ્યાન</w:t>
            </w:r>
          </w:p>
        </w:tc>
        <w:tc>
          <w:tcPr>
            <w:tcW w:type="dxa" w:w="2268"/>
          </w:tcPr>
          <w:p>
            <w:r>
              <w:rPr>
                <w:b w:val="0"/>
                <w:color w:val="555555"/>
                <w:sz w:val="20"/>
              </w:rPr>
              <w:t>kon-tsen-tra-TSYON</w:t>
            </w:r>
          </w:p>
        </w:tc>
      </w:tr>
      <w:tr>
        <w:tc>
          <w:tcPr>
            <w:tcW w:type="dxa" w:w="2268"/>
          </w:tcPr>
          <w:p>
            <w:r>
              <w:rPr>
                <w:b w:val="0"/>
                <w:color w:val="202020"/>
                <w:sz w:val="20"/>
              </w:rPr>
              <w:t>die Pause</w:t>
            </w:r>
          </w:p>
        </w:tc>
        <w:tc>
          <w:tcPr>
            <w:tcW w:type="dxa" w:w="2268"/>
          </w:tcPr>
          <w:p>
            <w:r>
              <w:rPr>
                <w:b w:val="0"/>
                <w:color w:val="202020"/>
                <w:sz w:val="20"/>
              </w:rPr>
              <w:t>break</w:t>
            </w:r>
          </w:p>
        </w:tc>
        <w:tc>
          <w:tcPr>
            <w:tcW w:type="dxa" w:w="2268"/>
          </w:tcPr>
          <w:p>
            <w:r>
              <w:rPr>
                <w:b w:val="0"/>
                <w:color w:val="202020"/>
                <w:sz w:val="20"/>
              </w:rPr>
              <w:t>વિરામ</w:t>
            </w:r>
          </w:p>
        </w:tc>
        <w:tc>
          <w:tcPr>
            <w:tcW w:type="dxa" w:w="2268"/>
          </w:tcPr>
          <w:p>
            <w:r>
              <w:rPr>
                <w:b w:val="0"/>
                <w:color w:val="555555"/>
                <w:sz w:val="20"/>
              </w:rPr>
              <w:t>POW-zeh</w:t>
            </w:r>
          </w:p>
        </w:tc>
      </w:tr>
      <w:tr>
        <w:tc>
          <w:tcPr>
            <w:tcW w:type="dxa" w:w="2268"/>
          </w:tcPr>
          <w:p>
            <w:r>
              <w:rPr>
                <w:b w:val="0"/>
                <w:color w:val="202020"/>
                <w:sz w:val="20"/>
              </w:rPr>
              <w:t>die Bewertung</w:t>
            </w:r>
          </w:p>
        </w:tc>
        <w:tc>
          <w:tcPr>
            <w:tcW w:type="dxa" w:w="2268"/>
          </w:tcPr>
          <w:p>
            <w:r>
              <w:rPr>
                <w:b w:val="0"/>
                <w:color w:val="202020"/>
                <w:sz w:val="20"/>
              </w:rPr>
              <w:t>evaluation</w:t>
            </w:r>
          </w:p>
        </w:tc>
        <w:tc>
          <w:tcPr>
            <w:tcW w:type="dxa" w:w="2268"/>
          </w:tcPr>
          <w:p>
            <w:r>
              <w:rPr>
                <w:b w:val="0"/>
                <w:color w:val="202020"/>
                <w:sz w:val="20"/>
              </w:rPr>
              <w:t>મૂલ્યાંકન</w:t>
            </w:r>
          </w:p>
        </w:tc>
        <w:tc>
          <w:tcPr>
            <w:tcW w:type="dxa" w:w="2268"/>
          </w:tcPr>
          <w:p>
            <w:r>
              <w:rPr>
                <w:b w:val="0"/>
                <w:color w:val="555555"/>
                <w:sz w:val="20"/>
              </w:rPr>
              <w:t>beh-VER-tung</w:t>
            </w:r>
          </w:p>
        </w:tc>
      </w:tr>
      <w:tr>
        <w:tc>
          <w:tcPr>
            <w:tcW w:type="dxa" w:w="2268"/>
          </w:tcPr>
          <w:p>
            <w:r>
              <w:rPr>
                <w:b w:val="0"/>
                <w:color w:val="202020"/>
                <w:sz w:val="20"/>
              </w:rPr>
              <w:t>die Verbesserung</w:t>
            </w:r>
          </w:p>
        </w:tc>
        <w:tc>
          <w:tcPr>
            <w:tcW w:type="dxa" w:w="2268"/>
          </w:tcPr>
          <w:p>
            <w:r>
              <w:rPr>
                <w:b w:val="0"/>
                <w:color w:val="202020"/>
                <w:sz w:val="20"/>
              </w:rPr>
              <w:t>improvement</w:t>
            </w:r>
          </w:p>
        </w:tc>
        <w:tc>
          <w:tcPr>
            <w:tcW w:type="dxa" w:w="2268"/>
          </w:tcPr>
          <w:p>
            <w:r>
              <w:rPr>
                <w:b w:val="0"/>
                <w:color w:val="202020"/>
                <w:sz w:val="20"/>
              </w:rPr>
              <w:t>સુધારો</w:t>
            </w:r>
          </w:p>
        </w:tc>
        <w:tc>
          <w:tcPr>
            <w:tcW w:type="dxa" w:w="2268"/>
          </w:tcPr>
          <w:p>
            <w:r>
              <w:rPr>
                <w:b w:val="0"/>
                <w:color w:val="555555"/>
                <w:sz w:val="20"/>
              </w:rPr>
              <w:t>fehr-BES-er-ung</w:t>
            </w:r>
          </w:p>
        </w:tc>
      </w:tr>
      <w:tr>
        <w:tc>
          <w:tcPr>
            <w:tcW w:type="dxa" w:w="2268"/>
          </w:tcPr>
          <w:p>
            <w:r>
              <w:rPr>
                <w:b w:val="0"/>
                <w:color w:val="202020"/>
                <w:sz w:val="20"/>
              </w:rPr>
              <w:t>die Aufgabe erledigen</w:t>
            </w:r>
          </w:p>
        </w:tc>
        <w:tc>
          <w:tcPr>
            <w:tcW w:type="dxa" w:w="2268"/>
          </w:tcPr>
          <w:p>
            <w:r>
              <w:rPr>
                <w:b w:val="0"/>
                <w:color w:val="202020"/>
                <w:sz w:val="20"/>
              </w:rPr>
              <w:t>to complete a task</w:t>
            </w:r>
          </w:p>
        </w:tc>
        <w:tc>
          <w:tcPr>
            <w:tcW w:type="dxa" w:w="2268"/>
          </w:tcPr>
          <w:p>
            <w:r>
              <w:rPr>
                <w:b w:val="0"/>
                <w:color w:val="202020"/>
                <w:sz w:val="20"/>
              </w:rPr>
              <w:t>કાર્ય પૂર્ણ કરવું</w:t>
            </w:r>
          </w:p>
        </w:tc>
        <w:tc>
          <w:tcPr>
            <w:tcW w:type="dxa" w:w="2268"/>
          </w:tcPr>
          <w:p>
            <w:r>
              <w:rPr>
                <w:b w:val="0"/>
                <w:color w:val="555555"/>
                <w:sz w:val="20"/>
              </w:rPr>
              <w:t>er-LED-igen</w:t>
            </w:r>
          </w:p>
        </w:tc>
      </w:tr>
      <w:tr>
        <w:tc>
          <w:tcPr>
            <w:tcW w:type="dxa" w:w="2268"/>
          </w:tcPr>
          <w:p>
            <w:r>
              <w:rPr>
                <w:b w:val="0"/>
                <w:color w:val="202020"/>
                <w:sz w:val="20"/>
              </w:rPr>
              <w:t>genau</w:t>
            </w:r>
          </w:p>
        </w:tc>
        <w:tc>
          <w:tcPr>
            <w:tcW w:type="dxa" w:w="2268"/>
          </w:tcPr>
          <w:p>
            <w:r>
              <w:rPr>
                <w:b w:val="0"/>
                <w:color w:val="202020"/>
                <w:sz w:val="20"/>
              </w:rPr>
              <w:t>accurate</w:t>
            </w:r>
          </w:p>
        </w:tc>
        <w:tc>
          <w:tcPr>
            <w:tcW w:type="dxa" w:w="2268"/>
          </w:tcPr>
          <w:p>
            <w:r>
              <w:rPr>
                <w:b w:val="0"/>
                <w:color w:val="202020"/>
                <w:sz w:val="20"/>
              </w:rPr>
              <w:t>ચોક્કસ</w:t>
            </w:r>
          </w:p>
        </w:tc>
        <w:tc>
          <w:tcPr>
            <w:tcW w:type="dxa" w:w="2268"/>
          </w:tcPr>
          <w:p>
            <w:r>
              <w:rPr>
                <w:b w:val="0"/>
                <w:color w:val="555555"/>
                <w:sz w:val="20"/>
              </w:rPr>
              <w:t>geh-NOW</w:t>
            </w:r>
          </w:p>
        </w:tc>
      </w:tr>
      <w:tr>
        <w:tc>
          <w:tcPr>
            <w:tcW w:type="dxa" w:w="2268"/>
          </w:tcPr>
          <w:p>
            <w:r>
              <w:rPr>
                <w:b w:val="0"/>
                <w:color w:val="202020"/>
                <w:sz w:val="20"/>
              </w:rPr>
              <w:t>pünktlich</w:t>
            </w:r>
          </w:p>
        </w:tc>
        <w:tc>
          <w:tcPr>
            <w:tcW w:type="dxa" w:w="2268"/>
          </w:tcPr>
          <w:p>
            <w:r>
              <w:rPr>
                <w:b w:val="0"/>
                <w:color w:val="202020"/>
                <w:sz w:val="20"/>
              </w:rPr>
              <w:t>on time</w:t>
            </w:r>
          </w:p>
        </w:tc>
        <w:tc>
          <w:tcPr>
            <w:tcW w:type="dxa" w:w="2268"/>
          </w:tcPr>
          <w:p>
            <w:r>
              <w:rPr>
                <w:b w:val="0"/>
                <w:color w:val="202020"/>
                <w:sz w:val="20"/>
              </w:rPr>
              <w:t>સમય પર</w:t>
            </w:r>
          </w:p>
        </w:tc>
        <w:tc>
          <w:tcPr>
            <w:tcW w:type="dxa" w:w="2268"/>
          </w:tcPr>
          <w:p>
            <w:r>
              <w:rPr>
                <w:b w:val="0"/>
                <w:color w:val="555555"/>
                <w:sz w:val="20"/>
              </w:rPr>
              <w:t>PÜNKT-likh</w:t>
            </w:r>
          </w:p>
        </w:tc>
      </w:tr>
      <w:tr>
        <w:tc>
          <w:tcPr>
            <w:tcW w:type="dxa" w:w="2268"/>
          </w:tcPr>
          <w:p>
            <w:r>
              <w:rPr>
                <w:b w:val="0"/>
                <w:color w:val="202020"/>
                <w:sz w:val="20"/>
              </w:rPr>
              <w:t>ruhig</w:t>
            </w:r>
          </w:p>
        </w:tc>
        <w:tc>
          <w:tcPr>
            <w:tcW w:type="dxa" w:w="2268"/>
          </w:tcPr>
          <w:p>
            <w:r>
              <w:rPr>
                <w:b w:val="0"/>
                <w:color w:val="202020"/>
                <w:sz w:val="20"/>
              </w:rPr>
              <w:t>calm</w:t>
            </w:r>
          </w:p>
        </w:tc>
        <w:tc>
          <w:tcPr>
            <w:tcW w:type="dxa" w:w="2268"/>
          </w:tcPr>
          <w:p>
            <w:r>
              <w:rPr>
                <w:b w:val="0"/>
                <w:color w:val="202020"/>
                <w:sz w:val="20"/>
              </w:rPr>
              <w:t>શાંત</w:t>
            </w:r>
          </w:p>
        </w:tc>
        <w:tc>
          <w:tcPr>
            <w:tcW w:type="dxa" w:w="2268"/>
          </w:tcPr>
          <w:p>
            <w:r>
              <w:rPr>
                <w:b w:val="0"/>
                <w:color w:val="555555"/>
                <w:sz w:val="20"/>
              </w:rPr>
              <w:t>ROO-ikh</w:t>
            </w:r>
          </w:p>
        </w:tc>
      </w:tr>
      <w:tr>
        <w:tc>
          <w:tcPr>
            <w:tcW w:type="dxa" w:w="2268"/>
          </w:tcPr>
          <w:p>
            <w:r>
              <w:rPr>
                <w:b w:val="0"/>
                <w:color w:val="202020"/>
                <w:sz w:val="20"/>
              </w:rPr>
              <w:t>bereit</w:t>
            </w:r>
          </w:p>
        </w:tc>
        <w:tc>
          <w:tcPr>
            <w:tcW w:type="dxa" w:w="2268"/>
          </w:tcPr>
          <w:p>
            <w:r>
              <w:rPr>
                <w:b w:val="0"/>
                <w:color w:val="202020"/>
                <w:sz w:val="20"/>
              </w:rPr>
              <w:t>ready</w:t>
            </w:r>
          </w:p>
        </w:tc>
        <w:tc>
          <w:tcPr>
            <w:tcW w:type="dxa" w:w="2268"/>
          </w:tcPr>
          <w:p>
            <w:r>
              <w:rPr>
                <w:b w:val="0"/>
                <w:color w:val="202020"/>
                <w:sz w:val="20"/>
              </w:rPr>
              <w:t>તૈયાર</w:t>
            </w:r>
          </w:p>
        </w:tc>
        <w:tc>
          <w:tcPr>
            <w:tcW w:type="dxa" w:w="2268"/>
          </w:tcPr>
          <w:p>
            <w:r>
              <w:rPr>
                <w:b w:val="0"/>
                <w:color w:val="555555"/>
                <w:sz w:val="20"/>
              </w:rPr>
              <w:t>beh-RITE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heute einen vollständigen Test.</w:t>
            </w:r>
          </w:p>
        </w:tc>
        <w:tc>
          <w:tcPr>
            <w:tcW w:type="dxa" w:w="3024"/>
            <w:shd w:val="clear" w:color="auto" w:fill="E6F4EA"/>
          </w:tcPr>
          <w:p>
            <w:r>
              <w:rPr>
                <w:b w:val="0"/>
                <w:color w:val="0F9660"/>
                <w:sz w:val="20"/>
              </w:rPr>
              <w:t>I do a full test today.</w:t>
            </w:r>
          </w:p>
        </w:tc>
        <w:tc>
          <w:tcPr>
            <w:tcW w:type="dxa" w:w="3024"/>
            <w:shd w:val="clear" w:color="auto" w:fill="FFF8E1"/>
          </w:tcPr>
          <w:p>
            <w:r>
              <w:rPr>
                <w:b w:val="0"/>
                <w:color w:val="202020"/>
                <w:sz w:val="20"/>
              </w:rPr>
              <w:t>હું આજે સંપૂર્ણ ટેસ્ટ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Zeitmanagement ist wichtig.</w:t>
            </w:r>
          </w:p>
        </w:tc>
        <w:tc>
          <w:tcPr>
            <w:tcW w:type="dxa" w:w="3024"/>
            <w:shd w:val="clear" w:color="auto" w:fill="E6F4EA"/>
          </w:tcPr>
          <w:p>
            <w:r>
              <w:rPr>
                <w:b w:val="0"/>
                <w:color w:val="0F9660"/>
                <w:sz w:val="20"/>
              </w:rPr>
              <w:t>Time management is important.</w:t>
            </w:r>
          </w:p>
        </w:tc>
        <w:tc>
          <w:tcPr>
            <w:tcW w:type="dxa" w:w="3024"/>
            <w:shd w:val="clear" w:color="auto" w:fill="FFF8E1"/>
          </w:tcPr>
          <w:p>
            <w:r>
              <w:rPr>
                <w:b w:val="0"/>
                <w:color w:val="202020"/>
                <w:sz w:val="20"/>
              </w:rPr>
              <w:t>સમય વ્યવસ્થાપન મહત્વનું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bleibe ruhig und konzentriert.</w:t>
            </w:r>
          </w:p>
        </w:tc>
        <w:tc>
          <w:tcPr>
            <w:tcW w:type="dxa" w:w="3024"/>
            <w:shd w:val="clear" w:color="auto" w:fill="E6F4EA"/>
          </w:tcPr>
          <w:p>
            <w:r>
              <w:rPr>
                <w:b w:val="0"/>
                <w:color w:val="0F9660"/>
                <w:sz w:val="20"/>
              </w:rPr>
              <w:t>I stay calm and focused.</w:t>
            </w:r>
          </w:p>
        </w:tc>
        <w:tc>
          <w:tcPr>
            <w:tcW w:type="dxa" w:w="3024"/>
            <w:shd w:val="clear" w:color="auto" w:fill="FFF8E1"/>
          </w:tcPr>
          <w:p>
            <w:r>
              <w:rPr>
                <w:b w:val="0"/>
                <w:color w:val="202020"/>
                <w:sz w:val="20"/>
              </w:rPr>
              <w:t>હું શાંત અને એકાગ્ર રહું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Nach dem Test analysiere ich die Fehler.</w:t>
            </w:r>
          </w:p>
        </w:tc>
        <w:tc>
          <w:tcPr>
            <w:tcW w:type="dxa" w:w="3024"/>
            <w:shd w:val="clear" w:color="auto" w:fill="E6F4EA"/>
          </w:tcPr>
          <w:p>
            <w:r>
              <w:rPr>
                <w:b w:val="0"/>
                <w:color w:val="0F9660"/>
                <w:sz w:val="20"/>
              </w:rPr>
              <w:t>After the test I analyze the mistakes.</w:t>
            </w:r>
          </w:p>
        </w:tc>
        <w:tc>
          <w:tcPr>
            <w:tcW w:type="dxa" w:w="3024"/>
            <w:shd w:val="clear" w:color="auto" w:fill="FFF8E1"/>
          </w:tcPr>
          <w:p>
            <w:r>
              <w:rPr>
                <w:b w:val="0"/>
                <w:color w:val="202020"/>
                <w:sz w:val="20"/>
              </w:rPr>
              <w:t>ટેસ્ટ પછી હું ભૂલો વિશ્લેષણ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bereit für die Prüfung.</w:t>
            </w:r>
          </w:p>
        </w:tc>
        <w:tc>
          <w:tcPr>
            <w:tcW w:type="dxa" w:w="3024"/>
            <w:shd w:val="clear" w:color="auto" w:fill="E6F4EA"/>
          </w:tcPr>
          <w:p>
            <w:r>
              <w:rPr>
                <w:b w:val="0"/>
                <w:color w:val="0F9660"/>
                <w:sz w:val="20"/>
              </w:rPr>
              <w:t>I am ready for the exam.</w:t>
            </w:r>
          </w:p>
        </w:tc>
        <w:tc>
          <w:tcPr>
            <w:tcW w:type="dxa" w:w="3024"/>
            <w:shd w:val="clear" w:color="auto" w:fill="FFF8E1"/>
          </w:tcPr>
          <w:p>
            <w:r>
              <w:rPr>
                <w:b w:val="0"/>
                <w:color w:val="202020"/>
                <w:sz w:val="20"/>
              </w:rPr>
              <w:t>હું પરીક્ષા માટે તૈયાર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Mock Tip  </w:t>
            </w:r>
            <w:r>
              <w:rPr>
                <w:color w:val="202020"/>
                <w:sz w:val="20"/>
              </w:rPr>
              <w:t>Simulate real exam conditions: time limit, no phone.</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Focus  </w:t>
            </w:r>
            <w:r>
              <w:rPr>
                <w:color w:val="202020"/>
                <w:sz w:val="20"/>
              </w:rPr>
              <w:t>Do not rush; accuracy first.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Mindset  </w:t>
            </w:r>
            <w:r>
              <w:rPr>
                <w:color w:val="202020"/>
                <w:sz w:val="20"/>
              </w:rPr>
              <w:t>Confidence grows with practice.</w:t>
            </w:r>
          </w:p>
        </w:tc>
      </w:tr>
    </w:tbl>
    <w:p/>
    <w:p>
      <w:pPr>
        <w:spacing w:before="0" w:after="40"/>
      </w:pPr>
      <w:r>
        <w:rPr>
          <w:b/>
          <w:color w:val="1A73E8"/>
          <w:sz w:val="21"/>
        </w:rPr>
        <w:t>✍️  Practice Tasks</w:t>
      </w:r>
    </w:p>
    <w:p>
      <w:pPr>
        <w:pStyle w:val="ListBullet"/>
        <w:spacing w:after="40"/>
      </w:pPr>
      <w:r>
        <w:rPr>
          <w:sz w:val="22"/>
        </w:rPr>
        <w:t>Complete a full B1 mock test today.</w:t>
      </w:r>
    </w:p>
    <w:p>
      <w:pPr>
        <w:pStyle w:val="ListBullet"/>
        <w:spacing w:after="40"/>
      </w:pPr>
      <w:r>
        <w:rPr>
          <w:sz w:val="22"/>
        </w:rPr>
        <w:t>Review all mistakes and rewrite corrections.</w:t>
      </w:r>
    </w:p>
    <w:p>
      <w:pPr>
        <w:pStyle w:val="ListBullet"/>
        <w:spacing w:after="40"/>
      </w:pPr>
      <w:r>
        <w:rPr>
          <w:sz w:val="22"/>
        </w:rPr>
        <w:t>Write a 1‑minute summary of your performance.</w:t>
      </w:r>
    </w:p>
    <w:p/>
    <w:p>
      <w:pPr>
        <w:spacing w:before="0" w:after="40"/>
      </w:pPr>
      <w:r>
        <w:rPr>
          <w:b/>
          <w:color w:val="1A73E8"/>
          <w:sz w:val="21"/>
        </w:rPr>
        <w:t>🧪  Mini Test</w:t>
      </w:r>
    </w:p>
    <w:p>
      <w:pPr>
        <w:spacing w:before="0" w:after="20"/>
      </w:pPr>
      <w:r>
        <w:rPr>
          <w:b w:val="0"/>
          <w:sz w:val="21"/>
        </w:rPr>
        <w:t>Q1. 'die Konzentration' means?</w:t>
      </w:r>
    </w:p>
    <w:p>
      <w:pPr>
        <w:spacing w:before="0" w:after="60"/>
      </w:pPr>
      <w:r>
        <w:rPr>
          <w:b w:val="0"/>
          <w:color w:val="0F9660"/>
          <w:sz w:val="21"/>
        </w:rPr>
        <w:t xml:space="preserve">   ✅ Concentration</w:t>
      </w:r>
    </w:p>
    <w:p>
      <w:pPr>
        <w:spacing w:before="0" w:after="20"/>
      </w:pPr>
      <w:r>
        <w:rPr>
          <w:b w:val="0"/>
          <w:sz w:val="21"/>
        </w:rPr>
        <w:t>Q2. Translate: 'Zeitmanagement ist wichtig.'</w:t>
      </w:r>
    </w:p>
    <w:p>
      <w:pPr>
        <w:spacing w:before="0" w:after="60"/>
      </w:pPr>
      <w:r>
        <w:rPr>
          <w:b w:val="0"/>
          <w:color w:val="0F9660"/>
          <w:sz w:val="21"/>
        </w:rPr>
        <w:t xml:space="preserve">   ✅ Time management is important.</w:t>
      </w:r>
    </w:p>
    <w:p>
      <w:pPr>
        <w:spacing w:before="0" w:after="20"/>
      </w:pPr>
      <w:r>
        <w:rPr>
          <w:b w:val="0"/>
          <w:sz w:val="21"/>
        </w:rPr>
        <w:t>Q3. 'bereit' means?</w:t>
      </w:r>
    </w:p>
    <w:p>
      <w:pPr>
        <w:spacing w:before="0" w:after="60"/>
      </w:pPr>
      <w:r>
        <w:rPr>
          <w:b w:val="0"/>
          <w:color w:val="0F9660"/>
          <w:sz w:val="21"/>
        </w:rPr>
        <w:t xml:space="preserve">   ✅ Ready</w:t>
      </w:r>
    </w:p>
    <w:p>
      <w:pPr>
        <w:spacing w:before="0" w:after="20"/>
      </w:pPr>
      <w:r>
        <w:rPr>
          <w:b w:val="0"/>
          <w:sz w:val="21"/>
        </w:rPr>
        <w:t>Q4. Translate: 'Ich bleibe ruhig.'</w:t>
      </w:r>
    </w:p>
    <w:p>
      <w:pPr>
        <w:spacing w:before="0" w:after="60"/>
      </w:pPr>
      <w:r>
        <w:rPr>
          <w:b w:val="0"/>
          <w:color w:val="0F9660"/>
          <w:sz w:val="21"/>
        </w:rPr>
        <w:t xml:space="preserve">   ✅ I stay calm.</w:t>
      </w:r>
    </w:p>
    <w:p>
      <w:pPr>
        <w:spacing w:before="0" w:after="20"/>
      </w:pPr>
      <w:r>
        <w:rPr>
          <w:b w:val="0"/>
          <w:sz w:val="21"/>
        </w:rPr>
        <w:t>Q5. 'die Bewertung' means?</w:t>
      </w:r>
    </w:p>
    <w:p>
      <w:pPr>
        <w:spacing w:before="0" w:after="60"/>
      </w:pPr>
      <w:r>
        <w:rPr>
          <w:b w:val="0"/>
          <w:color w:val="0F9660"/>
          <w:sz w:val="21"/>
        </w:rPr>
        <w:t xml:space="preserve">   ✅ Evaluation</w:t>
      </w:r>
    </w:p>
    <w:p/>
    <w:p>
      <w:pPr>
        <w:spacing w:before="0" w:after="40"/>
      </w:pPr>
      <w:r>
        <w:rPr>
          <w:b/>
          <w:color w:val="1A73E8"/>
          <w:sz w:val="21"/>
        </w:rPr>
        <w:t>🏆  Final Outcome</w:t>
      </w:r>
    </w:p>
    <w:p>
      <w:pPr>
        <w:spacing w:before="0" w:after="160"/>
      </w:pPr>
      <w:r>
        <w:rPr>
          <w:b w:val="0"/>
          <w:sz w:val="21"/>
        </w:rPr>
        <w:t>Final mock test completed. You are ready for the real exam.</w:t>
      </w:r>
    </w:p>
    <w:p>
      <w:r>
        <w:br w:type="page"/>
      </w:r>
    </w:p>
    <w:p>
      <w:pPr>
        <w:spacing w:before="120" w:after="40"/>
        <w:jc w:val="center"/>
      </w:pPr>
      <w:r>
        <w:rPr>
          <w:b/>
          <w:color w:val="1A73E8"/>
          <w:sz w:val="42"/>
        </w:rPr>
        <w:t>📘  DAY 200</w:t>
      </w:r>
    </w:p>
    <w:p>
      <w:pPr>
        <w:spacing w:before="0" w:after="40"/>
        <w:jc w:val="center"/>
      </w:pPr>
      <w:r>
        <w:rPr>
          <w:b/>
          <w:color w:val="F9AB00"/>
          <w:sz w:val="28"/>
        </w:rPr>
        <w:t>GRADUATION DAY 🎓</w:t>
      </w:r>
    </w:p>
    <w:p>
      <w:pPr>
        <w:spacing w:before="0" w:after="160"/>
        <w:jc w:val="center"/>
      </w:pPr>
      <w:r>
        <w:rPr>
          <w:b w:val="0"/>
          <w:color w:val="555555"/>
          <w:sz w:val="21"/>
        </w:rPr>
        <w:t>📚 Topic: B1 Bridge Completion &amp; What's Next</w:t>
      </w:r>
    </w:p>
    <w:p/>
    <w:p>
      <w:pPr>
        <w:spacing w:before="0" w:after="40"/>
      </w:pPr>
      <w:r>
        <w:rPr>
          <w:b/>
          <w:color w:val="1A73E8"/>
          <w:sz w:val="21"/>
        </w:rPr>
        <w:t>📖  English Explanation</w:t>
      </w:r>
    </w:p>
    <w:p>
      <w:pPr>
        <w:spacing w:before="0" w:after="120"/>
      </w:pPr>
      <w:r>
        <w:rPr>
          <w:b w:val="0"/>
          <w:sz w:val="21"/>
        </w:rPr>
        <w:t>Congratulations! You have completed 80 days of the B1 bridge (Days 121–200). You now have solid B1 skills in grammar, vocabulary, and communication. Today we celebrate your achievement and plan your next steps toward B2.</w:t>
      </w:r>
    </w:p>
    <w:p>
      <w:pPr>
        <w:spacing w:before="0" w:after="40"/>
      </w:pPr>
      <w:r>
        <w:rPr>
          <w:b/>
          <w:color w:val="1A73E8"/>
          <w:sz w:val="21"/>
        </w:rPr>
        <w:t>🇮🇳  ગુજરાતી સ્પષ્ટીકરણ</w:t>
      </w:r>
    </w:p>
    <w:p>
      <w:pPr>
        <w:spacing w:before="0" w:after="120"/>
      </w:pPr>
      <w:r>
        <w:rPr>
          <w:b w:val="0"/>
          <w:sz w:val="21"/>
        </w:rPr>
        <w:t>અભિનંદન! તમે B1 bridge ના 80 દિવસ પૂર્ણ કર્યા. હવે તમારી B1 skills મજબૂત છે. આજે ઉજવણી અને આગળના B2 માટે યોજના બનાવીએ છીએ.</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Abschluss</w:t>
            </w:r>
          </w:p>
        </w:tc>
        <w:tc>
          <w:tcPr>
            <w:tcW w:type="dxa" w:w="2268"/>
          </w:tcPr>
          <w:p>
            <w:r>
              <w:rPr>
                <w:b w:val="0"/>
                <w:color w:val="202020"/>
                <w:sz w:val="20"/>
              </w:rPr>
              <w:t>completion</w:t>
            </w:r>
          </w:p>
        </w:tc>
        <w:tc>
          <w:tcPr>
            <w:tcW w:type="dxa" w:w="2268"/>
          </w:tcPr>
          <w:p>
            <w:r>
              <w:rPr>
                <w:b w:val="0"/>
                <w:color w:val="202020"/>
                <w:sz w:val="20"/>
              </w:rPr>
              <w:t>પૂર્ણતા</w:t>
            </w:r>
          </w:p>
        </w:tc>
        <w:tc>
          <w:tcPr>
            <w:tcW w:type="dxa" w:w="2268"/>
          </w:tcPr>
          <w:p>
            <w:r>
              <w:rPr>
                <w:b w:val="0"/>
                <w:color w:val="555555"/>
                <w:sz w:val="20"/>
              </w:rPr>
              <w:t>AP-shloos</w:t>
            </w:r>
          </w:p>
        </w:tc>
      </w:tr>
      <w:tr>
        <w:tc>
          <w:tcPr>
            <w:tcW w:type="dxa" w:w="2268"/>
          </w:tcPr>
          <w:p>
            <w:r>
              <w:rPr>
                <w:b w:val="0"/>
                <w:color w:val="202020"/>
                <w:sz w:val="20"/>
              </w:rPr>
              <w:t>die Urkunde</w:t>
            </w:r>
          </w:p>
        </w:tc>
        <w:tc>
          <w:tcPr>
            <w:tcW w:type="dxa" w:w="2268"/>
          </w:tcPr>
          <w:p>
            <w:r>
              <w:rPr>
                <w:b w:val="0"/>
                <w:color w:val="202020"/>
                <w:sz w:val="20"/>
              </w:rPr>
              <w:t>certificate</w:t>
            </w:r>
          </w:p>
        </w:tc>
        <w:tc>
          <w:tcPr>
            <w:tcW w:type="dxa" w:w="2268"/>
          </w:tcPr>
          <w:p>
            <w:r>
              <w:rPr>
                <w:b w:val="0"/>
                <w:color w:val="202020"/>
                <w:sz w:val="20"/>
              </w:rPr>
              <w:t>પ્રમાણપત્ર</w:t>
            </w:r>
          </w:p>
        </w:tc>
        <w:tc>
          <w:tcPr>
            <w:tcW w:type="dxa" w:w="2268"/>
          </w:tcPr>
          <w:p>
            <w:r>
              <w:rPr>
                <w:b w:val="0"/>
                <w:color w:val="555555"/>
                <w:sz w:val="20"/>
              </w:rPr>
              <w:t>OOR-koon-deh</w:t>
            </w:r>
          </w:p>
        </w:tc>
      </w:tr>
      <w:tr>
        <w:tc>
          <w:tcPr>
            <w:tcW w:type="dxa" w:w="2268"/>
          </w:tcPr>
          <w:p>
            <w:r>
              <w:rPr>
                <w:b w:val="0"/>
                <w:color w:val="202020"/>
                <w:sz w:val="20"/>
              </w:rPr>
              <w:t>die Kompetenz</w:t>
            </w:r>
          </w:p>
        </w:tc>
        <w:tc>
          <w:tcPr>
            <w:tcW w:type="dxa" w:w="2268"/>
          </w:tcPr>
          <w:p>
            <w:r>
              <w:rPr>
                <w:b w:val="0"/>
                <w:color w:val="202020"/>
                <w:sz w:val="20"/>
              </w:rPr>
              <w:t>competence</w:t>
            </w:r>
          </w:p>
        </w:tc>
        <w:tc>
          <w:tcPr>
            <w:tcW w:type="dxa" w:w="2268"/>
          </w:tcPr>
          <w:p>
            <w:r>
              <w:rPr>
                <w:b w:val="0"/>
                <w:color w:val="202020"/>
                <w:sz w:val="20"/>
              </w:rPr>
              <w:t>ક્ષમતા</w:t>
            </w:r>
          </w:p>
        </w:tc>
        <w:tc>
          <w:tcPr>
            <w:tcW w:type="dxa" w:w="2268"/>
          </w:tcPr>
          <w:p>
            <w:r>
              <w:rPr>
                <w:b w:val="0"/>
                <w:color w:val="555555"/>
                <w:sz w:val="20"/>
              </w:rPr>
              <w:t>kom-peh-TENTS</w:t>
            </w:r>
          </w:p>
        </w:tc>
      </w:tr>
      <w:tr>
        <w:tc>
          <w:tcPr>
            <w:tcW w:type="dxa" w:w="2268"/>
          </w:tcPr>
          <w:p>
            <w:r>
              <w:rPr>
                <w:b w:val="0"/>
                <w:color w:val="202020"/>
                <w:sz w:val="20"/>
              </w:rPr>
              <w:t>fortgeschritten</w:t>
            </w:r>
          </w:p>
        </w:tc>
        <w:tc>
          <w:tcPr>
            <w:tcW w:type="dxa" w:w="2268"/>
          </w:tcPr>
          <w:p>
            <w:r>
              <w:rPr>
                <w:b w:val="0"/>
                <w:color w:val="202020"/>
                <w:sz w:val="20"/>
              </w:rPr>
              <w:t>advanced</w:t>
            </w:r>
          </w:p>
        </w:tc>
        <w:tc>
          <w:tcPr>
            <w:tcW w:type="dxa" w:w="2268"/>
          </w:tcPr>
          <w:p>
            <w:r>
              <w:rPr>
                <w:b w:val="0"/>
                <w:color w:val="202020"/>
                <w:sz w:val="20"/>
              </w:rPr>
              <w:t>ઉન્નત</w:t>
            </w:r>
          </w:p>
        </w:tc>
        <w:tc>
          <w:tcPr>
            <w:tcW w:type="dxa" w:w="2268"/>
          </w:tcPr>
          <w:p>
            <w:r>
              <w:rPr>
                <w:b w:val="0"/>
                <w:color w:val="555555"/>
                <w:sz w:val="20"/>
              </w:rPr>
              <w:t>FORT-geh-shrit-en</w:t>
            </w:r>
          </w:p>
        </w:tc>
      </w:tr>
      <w:tr>
        <w:tc>
          <w:tcPr>
            <w:tcW w:type="dxa" w:w="2268"/>
          </w:tcPr>
          <w:p>
            <w:r>
              <w:rPr>
                <w:b w:val="0"/>
                <w:color w:val="202020"/>
                <w:sz w:val="20"/>
              </w:rPr>
              <w:t>die Vorbereitung</w:t>
            </w:r>
          </w:p>
        </w:tc>
        <w:tc>
          <w:tcPr>
            <w:tcW w:type="dxa" w:w="2268"/>
          </w:tcPr>
          <w:p>
            <w:r>
              <w:rPr>
                <w:b w:val="0"/>
                <w:color w:val="202020"/>
                <w:sz w:val="20"/>
              </w:rPr>
              <w:t>preparation</w:t>
            </w:r>
          </w:p>
        </w:tc>
        <w:tc>
          <w:tcPr>
            <w:tcW w:type="dxa" w:w="2268"/>
          </w:tcPr>
          <w:p>
            <w:r>
              <w:rPr>
                <w:b w:val="0"/>
                <w:color w:val="202020"/>
                <w:sz w:val="20"/>
              </w:rPr>
              <w:t>તૈયારી</w:t>
            </w:r>
          </w:p>
        </w:tc>
        <w:tc>
          <w:tcPr>
            <w:tcW w:type="dxa" w:w="2268"/>
          </w:tcPr>
          <w:p>
            <w:r>
              <w:rPr>
                <w:b w:val="0"/>
                <w:color w:val="555555"/>
                <w:sz w:val="20"/>
              </w:rPr>
              <w:t>for-bah-RY-tung</w:t>
            </w:r>
          </w:p>
        </w:tc>
      </w:tr>
      <w:tr>
        <w:tc>
          <w:tcPr>
            <w:tcW w:type="dxa" w:w="2268"/>
          </w:tcPr>
          <w:p>
            <w:r>
              <w:rPr>
                <w:b w:val="0"/>
                <w:color w:val="202020"/>
                <w:sz w:val="20"/>
              </w:rPr>
              <w:t>das Sprachniveau</w:t>
            </w:r>
          </w:p>
        </w:tc>
        <w:tc>
          <w:tcPr>
            <w:tcW w:type="dxa" w:w="2268"/>
          </w:tcPr>
          <w:p>
            <w:r>
              <w:rPr>
                <w:b w:val="0"/>
                <w:color w:val="202020"/>
                <w:sz w:val="20"/>
              </w:rPr>
              <w:t>language level</w:t>
            </w:r>
          </w:p>
        </w:tc>
        <w:tc>
          <w:tcPr>
            <w:tcW w:type="dxa" w:w="2268"/>
          </w:tcPr>
          <w:p>
            <w:r>
              <w:rPr>
                <w:b w:val="0"/>
                <w:color w:val="202020"/>
                <w:sz w:val="20"/>
              </w:rPr>
              <w:t>ભાષા સ્તર</w:t>
            </w:r>
          </w:p>
        </w:tc>
        <w:tc>
          <w:tcPr>
            <w:tcW w:type="dxa" w:w="2268"/>
          </w:tcPr>
          <w:p>
            <w:r>
              <w:rPr>
                <w:b w:val="0"/>
                <w:color w:val="555555"/>
                <w:sz w:val="20"/>
              </w:rPr>
              <w:t>SHPRAKH-nee-VOH</w:t>
            </w:r>
          </w:p>
        </w:tc>
      </w:tr>
      <w:tr>
        <w:tc>
          <w:tcPr>
            <w:tcW w:type="dxa" w:w="2268"/>
          </w:tcPr>
          <w:p>
            <w:r>
              <w:rPr>
                <w:b w:val="0"/>
                <w:color w:val="202020"/>
                <w:sz w:val="20"/>
              </w:rPr>
              <w:t>die Zertifizierung</w:t>
            </w:r>
          </w:p>
        </w:tc>
        <w:tc>
          <w:tcPr>
            <w:tcW w:type="dxa" w:w="2268"/>
          </w:tcPr>
          <w:p>
            <w:r>
              <w:rPr>
                <w:b w:val="0"/>
                <w:color w:val="202020"/>
                <w:sz w:val="20"/>
              </w:rPr>
              <w:t>certification</w:t>
            </w:r>
          </w:p>
        </w:tc>
        <w:tc>
          <w:tcPr>
            <w:tcW w:type="dxa" w:w="2268"/>
          </w:tcPr>
          <w:p>
            <w:r>
              <w:rPr>
                <w:b w:val="0"/>
                <w:color w:val="202020"/>
                <w:sz w:val="20"/>
              </w:rPr>
              <w:t>પ્રમાણપત્ર</w:t>
            </w:r>
          </w:p>
        </w:tc>
        <w:tc>
          <w:tcPr>
            <w:tcW w:type="dxa" w:w="2268"/>
          </w:tcPr>
          <w:p>
            <w:r>
              <w:rPr>
                <w:b w:val="0"/>
                <w:color w:val="555555"/>
                <w:sz w:val="20"/>
              </w:rPr>
              <w:t>tser-tee-fee-TSYON</w:t>
            </w:r>
          </w:p>
        </w:tc>
      </w:tr>
      <w:tr>
        <w:tc>
          <w:tcPr>
            <w:tcW w:type="dxa" w:w="2268"/>
          </w:tcPr>
          <w:p>
            <w:r>
              <w:rPr>
                <w:b w:val="0"/>
                <w:color w:val="202020"/>
                <w:sz w:val="20"/>
              </w:rPr>
              <w:t>das Goethe-Institut</w:t>
            </w:r>
          </w:p>
        </w:tc>
        <w:tc>
          <w:tcPr>
            <w:tcW w:type="dxa" w:w="2268"/>
          </w:tcPr>
          <w:p>
            <w:r>
              <w:rPr>
                <w:b w:val="0"/>
                <w:color w:val="202020"/>
                <w:sz w:val="20"/>
              </w:rPr>
              <w:t>Goethe Institute</w:t>
            </w:r>
          </w:p>
        </w:tc>
        <w:tc>
          <w:tcPr>
            <w:tcW w:type="dxa" w:w="2268"/>
          </w:tcPr>
          <w:p>
            <w:r>
              <w:rPr>
                <w:b w:val="0"/>
                <w:color w:val="202020"/>
                <w:sz w:val="20"/>
              </w:rPr>
              <w:t>Goethe Institute</w:t>
            </w:r>
          </w:p>
        </w:tc>
        <w:tc>
          <w:tcPr>
            <w:tcW w:type="dxa" w:w="2268"/>
          </w:tcPr>
          <w:p>
            <w:r>
              <w:rPr>
                <w:b w:val="0"/>
                <w:color w:val="555555"/>
                <w:sz w:val="20"/>
              </w:rPr>
              <w:t>GÖ-teh</w:t>
            </w:r>
          </w:p>
        </w:tc>
      </w:tr>
      <w:tr>
        <w:tc>
          <w:tcPr>
            <w:tcW w:type="dxa" w:w="2268"/>
          </w:tcPr>
          <w:p>
            <w:r>
              <w:rPr>
                <w:b w:val="0"/>
                <w:color w:val="202020"/>
                <w:sz w:val="20"/>
              </w:rPr>
              <w:t>die Prüfung</w:t>
            </w:r>
          </w:p>
        </w:tc>
        <w:tc>
          <w:tcPr>
            <w:tcW w:type="dxa" w:w="2268"/>
          </w:tcPr>
          <w:p>
            <w:r>
              <w:rPr>
                <w:b w:val="0"/>
                <w:color w:val="202020"/>
                <w:sz w:val="20"/>
              </w:rPr>
              <w:t>exam</w:t>
            </w:r>
          </w:p>
        </w:tc>
        <w:tc>
          <w:tcPr>
            <w:tcW w:type="dxa" w:w="2268"/>
          </w:tcPr>
          <w:p>
            <w:r>
              <w:rPr>
                <w:b w:val="0"/>
                <w:color w:val="202020"/>
                <w:sz w:val="20"/>
              </w:rPr>
              <w:t>પરીક્ષા</w:t>
            </w:r>
          </w:p>
        </w:tc>
        <w:tc>
          <w:tcPr>
            <w:tcW w:type="dxa" w:w="2268"/>
          </w:tcPr>
          <w:p>
            <w:r>
              <w:rPr>
                <w:b w:val="0"/>
                <w:color w:val="555555"/>
                <w:sz w:val="20"/>
              </w:rPr>
              <w:t>PRÜ-fung</w:t>
            </w:r>
          </w:p>
        </w:tc>
      </w:tr>
      <w:tr>
        <w:tc>
          <w:tcPr>
            <w:tcW w:type="dxa" w:w="2268"/>
          </w:tcPr>
          <w:p>
            <w:r>
              <w:rPr>
                <w:b w:val="0"/>
                <w:color w:val="202020"/>
                <w:sz w:val="20"/>
              </w:rPr>
              <w:t>weiterlernen</w:t>
            </w:r>
          </w:p>
        </w:tc>
        <w:tc>
          <w:tcPr>
            <w:tcW w:type="dxa" w:w="2268"/>
          </w:tcPr>
          <w:p>
            <w:r>
              <w:rPr>
                <w:b w:val="0"/>
                <w:color w:val="202020"/>
                <w:sz w:val="20"/>
              </w:rPr>
              <w:t>to keep learning</w:t>
            </w:r>
          </w:p>
        </w:tc>
        <w:tc>
          <w:tcPr>
            <w:tcW w:type="dxa" w:w="2268"/>
          </w:tcPr>
          <w:p>
            <w:r>
              <w:rPr>
                <w:b w:val="0"/>
                <w:color w:val="202020"/>
                <w:sz w:val="20"/>
              </w:rPr>
              <w:t>આગળ શીખવું</w:t>
            </w:r>
          </w:p>
        </w:tc>
        <w:tc>
          <w:tcPr>
            <w:tcW w:type="dxa" w:w="2268"/>
          </w:tcPr>
          <w:p>
            <w:r>
              <w:rPr>
                <w:b w:val="0"/>
                <w:color w:val="555555"/>
                <w:sz w:val="20"/>
              </w:rPr>
              <w:t>VY-ter-LEHR-nen</w:t>
            </w:r>
          </w:p>
        </w:tc>
      </w:tr>
      <w:tr>
        <w:tc>
          <w:tcPr>
            <w:tcW w:type="dxa" w:w="2268"/>
          </w:tcPr>
          <w:p>
            <w:r>
              <w:rPr>
                <w:b w:val="0"/>
                <w:color w:val="202020"/>
                <w:sz w:val="20"/>
              </w:rPr>
              <w:t>die Zukunft</w:t>
            </w:r>
          </w:p>
        </w:tc>
        <w:tc>
          <w:tcPr>
            <w:tcW w:type="dxa" w:w="2268"/>
          </w:tcPr>
          <w:p>
            <w:r>
              <w:rPr>
                <w:b w:val="0"/>
                <w:color w:val="202020"/>
                <w:sz w:val="20"/>
              </w:rPr>
              <w:t>future</w:t>
            </w:r>
          </w:p>
        </w:tc>
        <w:tc>
          <w:tcPr>
            <w:tcW w:type="dxa" w:w="2268"/>
          </w:tcPr>
          <w:p>
            <w:r>
              <w:rPr>
                <w:b w:val="0"/>
                <w:color w:val="202020"/>
                <w:sz w:val="20"/>
              </w:rPr>
              <w:t>ભવિષ્ય</w:t>
            </w:r>
          </w:p>
        </w:tc>
        <w:tc>
          <w:tcPr>
            <w:tcW w:type="dxa" w:w="2268"/>
          </w:tcPr>
          <w:p>
            <w:r>
              <w:rPr>
                <w:b w:val="0"/>
                <w:color w:val="555555"/>
                <w:sz w:val="20"/>
              </w:rPr>
              <w:t>TSOO-koonft</w:t>
            </w:r>
          </w:p>
        </w:tc>
      </w:tr>
      <w:tr>
        <w:tc>
          <w:tcPr>
            <w:tcW w:type="dxa" w:w="2268"/>
          </w:tcPr>
          <w:p>
            <w:r>
              <w:rPr>
                <w:b w:val="0"/>
                <w:color w:val="202020"/>
                <w:sz w:val="20"/>
              </w:rPr>
              <w:t>das Ziel</w:t>
            </w:r>
          </w:p>
        </w:tc>
        <w:tc>
          <w:tcPr>
            <w:tcW w:type="dxa" w:w="2268"/>
          </w:tcPr>
          <w:p>
            <w:r>
              <w:rPr>
                <w:b w:val="0"/>
                <w:color w:val="202020"/>
                <w:sz w:val="20"/>
              </w:rPr>
              <w:t>goal</w:t>
            </w:r>
          </w:p>
        </w:tc>
        <w:tc>
          <w:tcPr>
            <w:tcW w:type="dxa" w:w="2268"/>
          </w:tcPr>
          <w:p>
            <w:r>
              <w:rPr>
                <w:b w:val="0"/>
                <w:color w:val="202020"/>
                <w:sz w:val="20"/>
              </w:rPr>
              <w:t>લક્ષ્ય</w:t>
            </w:r>
          </w:p>
        </w:tc>
        <w:tc>
          <w:tcPr>
            <w:tcW w:type="dxa" w:w="2268"/>
          </w:tcPr>
          <w:p>
            <w:r>
              <w:rPr>
                <w:b w:val="0"/>
                <w:color w:val="555555"/>
                <w:sz w:val="20"/>
              </w:rPr>
              <w:t>TSEEL</w:t>
            </w:r>
          </w:p>
        </w:tc>
      </w:tr>
      <w:tr>
        <w:tc>
          <w:tcPr>
            <w:tcW w:type="dxa" w:w="2268"/>
          </w:tcPr>
          <w:p>
            <w:r>
              <w:rPr>
                <w:b w:val="0"/>
                <w:color w:val="202020"/>
                <w:sz w:val="20"/>
              </w:rPr>
              <w:t>der nächste Schritt</w:t>
            </w:r>
          </w:p>
        </w:tc>
        <w:tc>
          <w:tcPr>
            <w:tcW w:type="dxa" w:w="2268"/>
          </w:tcPr>
          <w:p>
            <w:r>
              <w:rPr>
                <w:b w:val="0"/>
                <w:color w:val="202020"/>
                <w:sz w:val="20"/>
              </w:rPr>
              <w:t>next step</w:t>
            </w:r>
          </w:p>
        </w:tc>
        <w:tc>
          <w:tcPr>
            <w:tcW w:type="dxa" w:w="2268"/>
          </w:tcPr>
          <w:p>
            <w:r>
              <w:rPr>
                <w:b w:val="0"/>
                <w:color w:val="202020"/>
                <w:sz w:val="20"/>
              </w:rPr>
              <w:t>આગળનું પગલું</w:t>
            </w:r>
          </w:p>
        </w:tc>
        <w:tc>
          <w:tcPr>
            <w:tcW w:type="dxa" w:w="2268"/>
          </w:tcPr>
          <w:p>
            <w:r>
              <w:rPr>
                <w:b w:val="0"/>
                <w:color w:val="555555"/>
                <w:sz w:val="20"/>
              </w:rPr>
              <w:t>NÄKHS-teh shrit</w:t>
            </w:r>
          </w:p>
        </w:tc>
      </w:tr>
      <w:tr>
        <w:tc>
          <w:tcPr>
            <w:tcW w:type="dxa" w:w="2268"/>
          </w:tcPr>
          <w:p>
            <w:r>
              <w:rPr>
                <w:b w:val="0"/>
                <w:color w:val="202020"/>
                <w:sz w:val="20"/>
              </w:rPr>
              <w:t>stolz</w:t>
            </w:r>
          </w:p>
        </w:tc>
        <w:tc>
          <w:tcPr>
            <w:tcW w:type="dxa" w:w="2268"/>
          </w:tcPr>
          <w:p>
            <w:r>
              <w:rPr>
                <w:b w:val="0"/>
                <w:color w:val="202020"/>
                <w:sz w:val="20"/>
              </w:rPr>
              <w:t>proud</w:t>
            </w:r>
          </w:p>
        </w:tc>
        <w:tc>
          <w:tcPr>
            <w:tcW w:type="dxa" w:w="2268"/>
          </w:tcPr>
          <w:p>
            <w:r>
              <w:rPr>
                <w:b w:val="0"/>
                <w:color w:val="202020"/>
                <w:sz w:val="20"/>
              </w:rPr>
              <w:t>ગર્વિત</w:t>
            </w:r>
          </w:p>
        </w:tc>
        <w:tc>
          <w:tcPr>
            <w:tcW w:type="dxa" w:w="2268"/>
          </w:tcPr>
          <w:p>
            <w:r>
              <w:rPr>
                <w:b w:val="0"/>
                <w:color w:val="555555"/>
                <w:sz w:val="20"/>
              </w:rPr>
              <w:t>SHTOLTS</w:t>
            </w:r>
          </w:p>
        </w:tc>
      </w:tr>
      <w:tr>
        <w:tc>
          <w:tcPr>
            <w:tcW w:type="dxa" w:w="2268"/>
          </w:tcPr>
          <w:p>
            <w:r>
              <w:rPr>
                <w:b w:val="0"/>
                <w:color w:val="202020"/>
                <w:sz w:val="20"/>
              </w:rPr>
              <w:t>weitermachen</w:t>
            </w:r>
          </w:p>
        </w:tc>
        <w:tc>
          <w:tcPr>
            <w:tcW w:type="dxa" w:w="2268"/>
          </w:tcPr>
          <w:p>
            <w:r>
              <w:rPr>
                <w:b w:val="0"/>
                <w:color w:val="202020"/>
                <w:sz w:val="20"/>
              </w:rPr>
              <w:t>to continue</w:t>
            </w:r>
          </w:p>
        </w:tc>
        <w:tc>
          <w:tcPr>
            <w:tcW w:type="dxa" w:w="2268"/>
          </w:tcPr>
          <w:p>
            <w:r>
              <w:rPr>
                <w:b w:val="0"/>
                <w:color w:val="202020"/>
                <w:sz w:val="20"/>
              </w:rPr>
              <w:t>ચાલુ રાખવું</w:t>
            </w:r>
          </w:p>
        </w:tc>
        <w:tc>
          <w:tcPr>
            <w:tcW w:type="dxa" w:w="2268"/>
          </w:tcPr>
          <w:p>
            <w:r>
              <w:rPr>
                <w:b w:val="0"/>
                <w:color w:val="555555"/>
                <w:sz w:val="20"/>
              </w:rPr>
              <w:t>VY-ter-makh-en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bin stolz auf meinen Fortschritt.</w:t>
            </w:r>
          </w:p>
        </w:tc>
        <w:tc>
          <w:tcPr>
            <w:tcW w:type="dxa" w:w="3024"/>
            <w:shd w:val="clear" w:color="auto" w:fill="E6F4EA"/>
          </w:tcPr>
          <w:p>
            <w:r>
              <w:rPr>
                <w:b w:val="0"/>
                <w:color w:val="0F9660"/>
                <w:sz w:val="20"/>
              </w:rPr>
              <w:t>I am proud of my progress.</w:t>
            </w:r>
          </w:p>
        </w:tc>
        <w:tc>
          <w:tcPr>
            <w:tcW w:type="dxa" w:w="3024"/>
            <w:shd w:val="clear" w:color="auto" w:fill="FFF8E1"/>
          </w:tcPr>
          <w:p>
            <w:r>
              <w:rPr>
                <w:b w:val="0"/>
                <w:color w:val="202020"/>
                <w:sz w:val="20"/>
              </w:rPr>
              <w:t>હું મારી પ્રગતિ પર ગર્વિત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Mein Sprachniveau ist jetzt deutlich besser.</w:t>
            </w:r>
          </w:p>
        </w:tc>
        <w:tc>
          <w:tcPr>
            <w:tcW w:type="dxa" w:w="3024"/>
            <w:shd w:val="clear" w:color="auto" w:fill="E6F4EA"/>
          </w:tcPr>
          <w:p>
            <w:r>
              <w:rPr>
                <w:b w:val="0"/>
                <w:color w:val="0F9660"/>
                <w:sz w:val="20"/>
              </w:rPr>
              <w:t>My language level is clearly better now.</w:t>
            </w:r>
          </w:p>
        </w:tc>
        <w:tc>
          <w:tcPr>
            <w:tcW w:type="dxa" w:w="3024"/>
            <w:shd w:val="clear" w:color="auto" w:fill="FFF8E1"/>
          </w:tcPr>
          <w:p>
            <w:r>
              <w:rPr>
                <w:b w:val="0"/>
                <w:color w:val="202020"/>
                <w:sz w:val="20"/>
              </w:rPr>
              <w:t>મારો ભાષા સ્તર હવે ઘણો સુધર્યો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plane, die B1-Prüfung zu machen.</w:t>
            </w:r>
          </w:p>
        </w:tc>
        <w:tc>
          <w:tcPr>
            <w:tcW w:type="dxa" w:w="3024"/>
            <w:shd w:val="clear" w:color="auto" w:fill="E6F4EA"/>
          </w:tcPr>
          <w:p>
            <w:r>
              <w:rPr>
                <w:b w:val="0"/>
                <w:color w:val="0F9660"/>
                <w:sz w:val="20"/>
              </w:rPr>
              <w:t>I plan to take the B1 exam.</w:t>
            </w:r>
          </w:p>
        </w:tc>
        <w:tc>
          <w:tcPr>
            <w:tcW w:type="dxa" w:w="3024"/>
            <w:shd w:val="clear" w:color="auto" w:fill="FFF8E1"/>
          </w:tcPr>
          <w:p>
            <w:r>
              <w:rPr>
                <w:b w:val="0"/>
                <w:color w:val="202020"/>
                <w:sz w:val="20"/>
              </w:rPr>
              <w:t>હું B1 પરીક્ષા આપવાનું આયોજન કરું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Der nächste Schritt ist B2.</w:t>
            </w:r>
          </w:p>
        </w:tc>
        <w:tc>
          <w:tcPr>
            <w:tcW w:type="dxa" w:w="3024"/>
            <w:shd w:val="clear" w:color="auto" w:fill="E6F4EA"/>
          </w:tcPr>
          <w:p>
            <w:r>
              <w:rPr>
                <w:b w:val="0"/>
                <w:color w:val="0F9660"/>
                <w:sz w:val="20"/>
              </w:rPr>
              <w:t>The next step is B2.</w:t>
            </w:r>
          </w:p>
        </w:tc>
        <w:tc>
          <w:tcPr>
            <w:tcW w:type="dxa" w:w="3024"/>
            <w:shd w:val="clear" w:color="auto" w:fill="FFF8E1"/>
          </w:tcPr>
          <w:p>
            <w:r>
              <w:rPr>
                <w:b w:val="0"/>
                <w:color w:val="202020"/>
                <w:sz w:val="20"/>
              </w:rPr>
              <w:t>આગળનું પગલું B2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mache weiter — jeden Tag.</w:t>
            </w:r>
          </w:p>
        </w:tc>
        <w:tc>
          <w:tcPr>
            <w:tcW w:type="dxa" w:w="3024"/>
            <w:shd w:val="clear" w:color="auto" w:fill="E6F4EA"/>
          </w:tcPr>
          <w:p>
            <w:r>
              <w:rPr>
                <w:b w:val="0"/>
                <w:color w:val="0F9660"/>
                <w:sz w:val="20"/>
              </w:rPr>
              <w:t>I will continue — every day.</w:t>
            </w:r>
          </w:p>
        </w:tc>
        <w:tc>
          <w:tcPr>
            <w:tcW w:type="dxa" w:w="3024"/>
            <w:shd w:val="clear" w:color="auto" w:fill="FFF8E1"/>
          </w:tcPr>
          <w:p>
            <w:r>
              <w:rPr>
                <w:b w:val="0"/>
                <w:color w:val="202020"/>
                <w:sz w:val="20"/>
              </w:rPr>
              <w:t>હું આગળ ચાલુ રાખીશ — દરરોજ.</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Achievement  </w:t>
            </w:r>
            <w:r>
              <w:rPr>
                <w:color w:val="202020"/>
                <w:sz w:val="20"/>
              </w:rPr>
              <w:t>You completed the B1 bridge with 80 days of focused practice.</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What's Next  </w:t>
            </w:r>
            <w:r>
              <w:rPr>
                <w:color w:val="202020"/>
                <w:sz w:val="20"/>
              </w:rPr>
              <w:t>B2 topics: advanced reading, complex grammar, formal writing, debate, professional German.</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Next Steps  </w:t>
            </w:r>
            <w:r>
              <w:rPr>
                <w:color w:val="202020"/>
                <w:sz w:val="20"/>
              </w:rPr>
              <w:t>1) Take the B1 exam. 2) Start B2. 3) Speak with native speakers weekly.</w:t>
            </w:r>
          </w:p>
        </w:tc>
      </w:tr>
    </w:tbl>
    <w:p/>
    <w:p>
      <w:pPr>
        <w:spacing w:before="0" w:after="40"/>
      </w:pPr>
      <w:r>
        <w:rPr>
          <w:b/>
          <w:color w:val="1A73E8"/>
          <w:sz w:val="21"/>
        </w:rPr>
        <w:t>✍️  Practice Tasks</w:t>
      </w:r>
    </w:p>
    <w:p>
      <w:pPr>
        <w:pStyle w:val="ListBullet"/>
        <w:spacing w:after="40"/>
      </w:pPr>
      <w:r>
        <w:rPr>
          <w:sz w:val="22"/>
        </w:rPr>
        <w:t>Write a reflection about your 200‑day journey.</w:t>
      </w:r>
    </w:p>
    <w:p>
      <w:pPr>
        <w:pStyle w:val="ListBullet"/>
        <w:spacing w:after="40"/>
      </w:pPr>
      <w:r>
        <w:rPr>
          <w:sz w:val="22"/>
        </w:rPr>
        <w:t>Set 3 goals for the next 6 months.</w:t>
      </w:r>
    </w:p>
    <w:p>
      <w:pPr>
        <w:pStyle w:val="ListBullet"/>
        <w:spacing w:after="40"/>
      </w:pPr>
      <w:r>
        <w:rPr>
          <w:sz w:val="22"/>
        </w:rPr>
        <w:t>Celebrate today — you earned it!</w:t>
      </w:r>
    </w:p>
    <w:p/>
    <w:p>
      <w:pPr>
        <w:spacing w:before="0" w:after="40"/>
      </w:pPr>
      <w:r>
        <w:rPr>
          <w:b/>
          <w:color w:val="1A73E8"/>
          <w:sz w:val="21"/>
        </w:rPr>
        <w:t>🧪  Mini Test</w:t>
      </w:r>
    </w:p>
    <w:p>
      <w:pPr>
        <w:spacing w:before="0" w:after="20"/>
      </w:pPr>
      <w:r>
        <w:rPr>
          <w:b w:val="0"/>
          <w:sz w:val="21"/>
        </w:rPr>
        <w:t>Q1. 'der Abschluss' means?</w:t>
      </w:r>
    </w:p>
    <w:p>
      <w:pPr>
        <w:spacing w:before="0" w:after="60"/>
      </w:pPr>
      <w:r>
        <w:rPr>
          <w:b w:val="0"/>
          <w:color w:val="0F9660"/>
          <w:sz w:val="21"/>
        </w:rPr>
        <w:t xml:space="preserve">   ✅ Completion</w:t>
      </w:r>
    </w:p>
    <w:p>
      <w:pPr>
        <w:spacing w:before="0" w:after="20"/>
      </w:pPr>
      <w:r>
        <w:rPr>
          <w:b w:val="0"/>
          <w:sz w:val="21"/>
        </w:rPr>
        <w:t>Q2. Translate: 'Ich bin stolz.'</w:t>
      </w:r>
    </w:p>
    <w:p>
      <w:pPr>
        <w:spacing w:before="0" w:after="60"/>
      </w:pPr>
      <w:r>
        <w:rPr>
          <w:b w:val="0"/>
          <w:color w:val="0F9660"/>
          <w:sz w:val="21"/>
        </w:rPr>
        <w:t xml:space="preserve">   ✅ I am proud.</w:t>
      </w:r>
    </w:p>
    <w:p>
      <w:pPr>
        <w:spacing w:before="0" w:after="20"/>
      </w:pPr>
      <w:r>
        <w:rPr>
          <w:b w:val="0"/>
          <w:sz w:val="21"/>
        </w:rPr>
        <w:t>Q3. 'das Goethe-Institut' means?</w:t>
      </w:r>
    </w:p>
    <w:p>
      <w:pPr>
        <w:spacing w:before="0" w:after="60"/>
      </w:pPr>
      <w:r>
        <w:rPr>
          <w:b w:val="0"/>
          <w:color w:val="0F9660"/>
          <w:sz w:val="21"/>
        </w:rPr>
        <w:t xml:space="preserve">   ✅ Goethe Institute</w:t>
      </w:r>
    </w:p>
    <w:p>
      <w:pPr>
        <w:spacing w:before="0" w:after="20"/>
      </w:pPr>
      <w:r>
        <w:rPr>
          <w:b w:val="0"/>
          <w:sz w:val="21"/>
        </w:rPr>
        <w:t>Q4. Translate: 'Der nächste Schritt ist B2.'</w:t>
      </w:r>
    </w:p>
    <w:p>
      <w:pPr>
        <w:spacing w:before="0" w:after="60"/>
      </w:pPr>
      <w:r>
        <w:rPr>
          <w:b w:val="0"/>
          <w:color w:val="0F9660"/>
          <w:sz w:val="21"/>
        </w:rPr>
        <w:t xml:space="preserve">   ✅ The next step is B2.</w:t>
      </w:r>
    </w:p>
    <w:p>
      <w:pPr>
        <w:spacing w:before="0" w:after="20"/>
      </w:pPr>
      <w:r>
        <w:rPr>
          <w:b w:val="0"/>
          <w:sz w:val="21"/>
        </w:rPr>
        <w:t>Q5. 'weitermachen' means?</w:t>
      </w:r>
    </w:p>
    <w:p>
      <w:pPr>
        <w:spacing w:before="0" w:after="60"/>
      </w:pPr>
      <w:r>
        <w:rPr>
          <w:b w:val="0"/>
          <w:color w:val="0F9660"/>
          <w:sz w:val="21"/>
        </w:rPr>
        <w:t xml:space="preserve">   ✅ To continue</w:t>
      </w:r>
    </w:p>
    <w:p/>
    <w:p>
      <w:pPr>
        <w:spacing w:before="0" w:after="40"/>
      </w:pPr>
      <w:r>
        <w:rPr>
          <w:b/>
          <w:color w:val="1A73E8"/>
          <w:sz w:val="21"/>
        </w:rPr>
        <w:t>🏆  Final Outcome</w:t>
      </w:r>
    </w:p>
    <w:p>
      <w:pPr>
        <w:spacing w:before="0" w:after="160"/>
      </w:pPr>
      <w:r>
        <w:rPr>
          <w:b w:val="0"/>
          <w:sz w:val="21"/>
        </w:rPr>
        <w:t>🎓 Congratulations! You completed Day 200. Your German is strong, confident, and ready for the next level.</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