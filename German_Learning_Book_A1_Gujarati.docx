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sz w:val="120"/>
        </w:rPr>
        <w:t>🇩🇪</w:t>
      </w:r>
    </w:p>
    <w:p>
      <w:pPr>
        <w:spacing w:before="200" w:after="80"/>
        <w:jc w:val="center"/>
      </w:pPr>
      <w:r>
        <w:rPr>
          <w:b/>
          <w:color w:val="1A73E8"/>
          <w:sz w:val="64"/>
        </w:rPr>
        <w:t>DEUTSCH LERNEN</w:t>
      </w:r>
    </w:p>
    <w:p>
      <w:pPr>
        <w:spacing w:before="0" w:after="80"/>
        <w:jc w:val="center"/>
      </w:pPr>
      <w:r>
        <w:rPr>
          <w:b/>
          <w:color w:val="F9AB00"/>
          <w:sz w:val="36"/>
        </w:rPr>
        <w:t>A1 → C2+ Complete Course</w:t>
      </w:r>
    </w:p>
    <w:p>
      <w:pPr>
        <w:spacing w:before="120" w:after="80"/>
        <w:jc w:val="center"/>
      </w:pPr>
      <w:r>
        <w:rPr>
          <w:b w:val="0"/>
          <w:color w:val="0F9D58"/>
          <w:sz w:val="28"/>
        </w:rPr>
        <w:t>ગુજરાતી ભાષકો માટે જર્મન ભાષાનો સંપૂર્ણ અભ્યાસ</w:t>
      </w:r>
    </w:p>
    <w:p>
      <w:pPr>
        <w:spacing w:before="0" w:after="80"/>
        <w:jc w:val="center"/>
      </w:pPr>
      <w:r>
        <w:rPr>
          <w:b w:val="0"/>
          <w:color w:val="555555"/>
          <w:sz w:val="24"/>
        </w:rPr>
        <w:t>For Gujarati Speakers | English + Gujarati Explanations</w:t>
      </w:r>
    </w:p>
    <w:p>
      <w:pPr>
        <w:spacing w:before="80" w:after="80"/>
        <w:jc w:val="center"/>
      </w:pPr>
      <w:r>
        <w:rPr>
          <w:b w:val="0"/>
          <w:color w:val="202020"/>
          <w:sz w:val="22"/>
        </w:rPr>
        <w:t>365 Days · A1 to C2+ · Real-Life German</w:t>
      </w:r>
    </w:p>
    <w:p>
      <w:r>
        <w:br w:type="page"/>
      </w:r>
    </w:p>
    <w:p>
      <w:pPr>
        <w:spacing w:before="0" w:after="80"/>
      </w:pPr>
      <w:r>
        <w:rPr>
          <w:b/>
          <w:color w:val="1A73E8"/>
          <w:sz w:val="32"/>
        </w:rPr>
        <w:t>📖 How to Use This Book</w:t>
      </w:r>
    </w:p>
    <w:p>
      <w:pPr>
        <w:spacing w:before="0" w:after="80"/>
      </w:pPr>
      <w:r>
        <w:rPr>
          <w:b w:val="0"/>
          <w:color w:val="0F9D58"/>
          <w:sz w:val="22"/>
        </w:rPr>
        <w:t>Welcome to the best German learning journey of your life! 🎉</w:t>
      </w:r>
    </w:p>
    <w:p>
      <w:pPr>
        <w:pStyle w:val="ListBullet"/>
        <w:spacing w:before="0" w:after="20"/>
      </w:pPr>
      <w:r>
        <w:rPr>
          <w:color w:val="202020"/>
          <w:sz w:val="21"/>
        </w:rPr>
        <w:t>📅 Study ONE day at a time. Do NOT rush. Consistency beats speed.</w:t>
      </w:r>
    </w:p>
    <w:p>
      <w:pPr>
        <w:pStyle w:val="ListBullet"/>
        <w:spacing w:before="0" w:after="20"/>
      </w:pPr>
      <w:r>
        <w:rPr>
          <w:color w:val="202020"/>
          <w:sz w:val="21"/>
        </w:rPr>
        <w:t>✍️  Write vocabulary in a notebook every day.</w:t>
      </w:r>
    </w:p>
    <w:p>
      <w:pPr>
        <w:pStyle w:val="ListBullet"/>
        <w:spacing w:before="0" w:after="20"/>
      </w:pPr>
      <w:r>
        <w:rPr>
          <w:color w:val="202020"/>
          <w:sz w:val="21"/>
        </w:rPr>
        <w:t>🗣️  Say every German word OUT LOUD – pronunciation is key!</w:t>
      </w:r>
    </w:p>
    <w:p>
      <w:pPr>
        <w:pStyle w:val="ListBullet"/>
        <w:spacing w:before="0" w:after="20"/>
      </w:pPr>
      <w:r>
        <w:rPr>
          <w:color w:val="202020"/>
          <w:sz w:val="21"/>
        </w:rPr>
        <w:t>🔁  Review the previous day words before starting the new day.</w:t>
      </w:r>
    </w:p>
    <w:p>
      <w:pPr>
        <w:pStyle w:val="ListBullet"/>
        <w:spacing w:before="0" w:after="20"/>
      </w:pPr>
      <w:r>
        <w:rPr>
          <w:color w:val="202020"/>
          <w:sz w:val="21"/>
        </w:rPr>
        <w:t>🎯  Complete every Practice Task and Mini Test honestly.</w:t>
      </w:r>
    </w:p>
    <w:p>
      <w:pPr>
        <w:pStyle w:val="ListBullet"/>
        <w:spacing w:before="0" w:after="20"/>
      </w:pPr>
      <w:r>
        <w:rPr>
          <w:color w:val="202020"/>
          <w:sz w:val="21"/>
        </w:rPr>
        <w:t>🇩🇪  Imagine yourself in Germany while reading examples – it makes it stick!</w:t>
      </w:r>
    </w:p>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Pro Tip:  </w:t>
            </w:r>
            <w:r>
              <w:rPr>
                <w:color w:val="F9AB00"/>
                <w:sz w:val="21"/>
              </w:rPr>
              <w:t>Spend at least 30 minutes per day. Morning sessions work best for memorisation!</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Real German Usage:  </w:t>
            </w:r>
            <w:r>
              <w:rPr>
                <w:color w:val="0F9D58"/>
                <w:sz w:val="21"/>
              </w:rPr>
              <w:t>Germans appreciate effort. Even saying "Hallo!" with a smile gets you far.</w:t>
            </w:r>
          </w:p>
        </w:tc>
      </w:tr>
    </w:tbl>
    <w:p/>
    <w:p>
      <w:r>
        <w:br w:type="page"/>
      </w:r>
    </w:p>
    <w:p>
      <w:pPr>
        <w:spacing w:before="0" w:after="80"/>
        <w:jc w:val="center"/>
      </w:pPr>
      <w:r>
        <w:rPr>
          <w:b/>
          <w:color w:val="1A73E8"/>
          <w:sz w:val="40"/>
        </w:rPr>
        <w:t>🟦  A1 LEVEL  —  THE FOUNDATION</w:t>
      </w:r>
    </w:p>
    <w:p>
      <w:pPr>
        <w:spacing w:before="0" w:after="80"/>
        <w:jc w:val="center"/>
      </w:pPr>
      <w:r>
        <w:rPr>
          <w:b/>
          <w:color w:val="F9AB00"/>
          <w:sz w:val="28"/>
        </w:rPr>
        <w:t>Days 1 – 60</w:t>
      </w:r>
    </w:p>
    <w:p>
      <w:pPr>
        <w:spacing w:before="160" w:after="80"/>
      </w:pPr>
      <w:r>
        <w:rPr>
          <w:b w:val="0"/>
          <w:color w:val="202020"/>
          <w:sz w:val="22"/>
        </w:rPr>
        <w:t>A1 is your starting block. After 60 days you will:</w:t>
      </w:r>
    </w:p>
    <w:p>
      <w:pPr>
        <w:pStyle w:val="ListBullet"/>
        <w:spacing w:before="0" w:after="20"/>
      </w:pPr>
      <w:r>
        <w:rPr>
          <w:color w:val="0F9D58"/>
          <w:sz w:val="21"/>
        </w:rPr>
        <w:t>✅ Greet people and introduce yourself in German</w:t>
      </w:r>
    </w:p>
    <w:p>
      <w:pPr>
        <w:pStyle w:val="ListBullet"/>
        <w:spacing w:before="0" w:after="20"/>
      </w:pPr>
      <w:r>
        <w:rPr>
          <w:color w:val="0F9D58"/>
          <w:sz w:val="21"/>
        </w:rPr>
        <w:t>✅ Count, tell the time, and use the calendar</w:t>
      </w:r>
    </w:p>
    <w:p>
      <w:pPr>
        <w:pStyle w:val="ListBullet"/>
        <w:spacing w:before="0" w:after="20"/>
      </w:pPr>
      <w:r>
        <w:rPr>
          <w:color w:val="0F9D58"/>
          <w:sz w:val="21"/>
        </w:rPr>
        <w:t>✅ Talk about family, colours, food, and daily life</w:t>
      </w:r>
    </w:p>
    <w:p>
      <w:pPr>
        <w:pStyle w:val="ListBullet"/>
        <w:spacing w:before="0" w:after="20"/>
      </w:pPr>
      <w:r>
        <w:rPr>
          <w:color w:val="0F9D58"/>
          <w:sz w:val="21"/>
        </w:rPr>
        <w:t>✅ Use basic German grammar (articles, pronouns, present tense)</w:t>
      </w:r>
    </w:p>
    <w:p>
      <w:pPr>
        <w:pStyle w:val="ListBullet"/>
        <w:spacing w:before="0" w:after="20"/>
      </w:pPr>
      <w:r>
        <w:rPr>
          <w:color w:val="0F9D58"/>
          <w:sz w:val="21"/>
        </w:rPr>
        <w:t>✅ Survive a first day in Germany with confidence</w:t>
      </w:r>
    </w:p>
    <w:p>
      <w:pPr>
        <w:spacing w:before="120" w:after="80"/>
      </w:pPr>
      <w:r>
        <w:rPr>
          <w:b/>
          <w:color w:val="F9AB00"/>
          <w:sz w:val="22"/>
        </w:rPr>
        <w:t>🎯 Motivation: Every expert was once a beginner. Day 1 starts now!</w:t>
      </w:r>
    </w:p>
    <w:p>
      <w:r>
        <w:br w:type="page"/>
      </w:r>
    </w:p>
    <w:p>
      <w:r>
        <w:br w:type="page"/>
      </w:r>
    </w:p>
    <w:p>
      <w:pPr>
        <w:spacing w:before="80" w:after="40"/>
        <w:jc w:val="center"/>
      </w:pPr>
      <w:r>
        <w:rPr>
          <w:b/>
          <w:color w:val="1A73E8"/>
          <w:sz w:val="44"/>
        </w:rPr>
        <w:t>📘  DAY 1</w:t>
      </w:r>
    </w:p>
    <w:p>
      <w:pPr>
        <w:spacing w:after="20"/>
        <w:jc w:val="center"/>
      </w:pPr>
      <w:r>
        <w:rPr>
          <w:b/>
          <w:color w:val="F9AB00"/>
          <w:sz w:val="30"/>
        </w:rPr>
        <w:t>HELLO, GERMANY! 🇩🇪</w:t>
      </w:r>
    </w:p>
    <w:p>
      <w:pPr>
        <w:spacing w:after="160"/>
        <w:jc w:val="center"/>
      </w:pPr>
      <w:r>
        <w:rPr>
          <w:i/>
          <w:color w:val="555555"/>
          <w:sz w:val="22"/>
        </w:rPr>
        <w:t>📚 Topic: German Greetings &amp; Politeness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greet anyone in German — morning, afternoon, evening — and say thank you and sorry like a pro! 🌟</w:t>
            </w:r>
          </w:p>
        </w:tc>
      </w:tr>
    </w:tbl>
    <w:p/>
    <w:p>
      <w:pPr>
        <w:spacing w:before="120" w:after="40"/>
      </w:pPr>
      <w:r>
        <w:rPr>
          <w:b/>
          <w:color w:val="1A73E8"/>
          <w:sz w:val="22"/>
        </w:rPr>
        <w:t>📖  English Explanation</w:t>
      </w:r>
    </w:p>
    <w:p>
      <w:pPr>
        <w:spacing w:before="0" w:after="80"/>
      </w:pPr>
      <w:r>
        <w:rPr>
          <w:color w:val="202020"/>
          <w:sz w:val="21"/>
        </w:rPr>
        <w:t>Today you learn the most important words in any language — greetings! Germans love politeness. A warm 'Hallo!' can open any door. Notice: German has FORMAL (Sie) and INFORMAL (du) ways to speak. With strangers and at work → use formal. With friends &amp; family → use informal.</w:t>
      </w:r>
    </w:p>
    <w:p>
      <w:pPr>
        <w:spacing w:before="120" w:after="40"/>
      </w:pPr>
      <w:r>
        <w:rPr>
          <w:b/>
          <w:color w:val="0F9D58"/>
          <w:sz w:val="22"/>
        </w:rPr>
        <w:t>🇮🇳  ગુજરાતી સ્પષ્ટીકરણ</w:t>
      </w:r>
    </w:p>
    <w:p>
      <w:pPr>
        <w:spacing w:after="80"/>
      </w:pPr>
      <w:r>
        <w:rPr>
          <w:color w:val="202020"/>
          <w:sz w:val="21"/>
        </w:rPr>
        <w:t>આજે તમે ભાષામાં સૌથી મહત્ત્વના શબ્દો શીખો છો — અભિવાદન! જર્મન લોકો વિવેક ખૂબ પસંદ કરે છે. એક હૂંફાળો 'Hallo!' ઘણા દ્વારા ખોલી શકે છે. જર્મનમાં ઔપચારિક (Sie) અને અનૌપચારિક (du) બોલવાની રીત છે. અજાણ્યા વ્યક્તિ/ઓફિસ → ઔપચારિક. મિત્ર/પરિવાર → અનૌપચારિક.</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Hallo</w:t>
            </w:r>
          </w:p>
        </w:tc>
        <w:tc>
          <w:tcPr>
            <w:tcW w:type="dxa" w:w="2351"/>
            <w:shd w:val="clear" w:color="auto" w:fill="F0F4FF"/>
          </w:tcPr>
          <w:p>
            <w:r>
              <w:rPr>
                <w:sz w:val="19"/>
              </w:rPr>
              <w:t>Hello</w:t>
            </w:r>
          </w:p>
        </w:tc>
        <w:tc>
          <w:tcPr>
            <w:tcW w:type="dxa" w:w="2351"/>
            <w:shd w:val="clear" w:color="auto" w:fill="F0F4FF"/>
          </w:tcPr>
          <w:p>
            <w:r>
              <w:rPr>
                <w:sz w:val="19"/>
              </w:rPr>
              <w:t>નમસ્તે</w:t>
            </w:r>
          </w:p>
        </w:tc>
        <w:tc>
          <w:tcPr>
            <w:tcW w:type="dxa" w:w="2351"/>
            <w:shd w:val="clear" w:color="auto" w:fill="F0F4FF"/>
          </w:tcPr>
          <w:p>
            <w:r>
              <w:rPr>
                <w:sz w:val="19"/>
              </w:rPr>
              <w:t>HA-lo</w:t>
            </w:r>
          </w:p>
        </w:tc>
      </w:tr>
      <w:tr>
        <w:tc>
          <w:tcPr>
            <w:tcW w:type="dxa" w:w="2351"/>
            <w:shd w:val="clear" w:color="auto" w:fill="FFFFFF"/>
          </w:tcPr>
          <w:p>
            <w:r>
              <w:rPr>
                <w:sz w:val="19"/>
              </w:rPr>
              <w:t>Guten Morgen</w:t>
            </w:r>
          </w:p>
        </w:tc>
        <w:tc>
          <w:tcPr>
            <w:tcW w:type="dxa" w:w="2351"/>
            <w:shd w:val="clear" w:color="auto" w:fill="FFFFFF"/>
          </w:tcPr>
          <w:p>
            <w:r>
              <w:rPr>
                <w:sz w:val="19"/>
              </w:rPr>
              <w:t>Good Morning</w:t>
            </w:r>
          </w:p>
        </w:tc>
        <w:tc>
          <w:tcPr>
            <w:tcW w:type="dxa" w:w="2351"/>
            <w:shd w:val="clear" w:color="auto" w:fill="FFFFFF"/>
          </w:tcPr>
          <w:p>
            <w:r>
              <w:rPr>
                <w:sz w:val="19"/>
              </w:rPr>
              <w:t>સુ:પ્રભાત</w:t>
            </w:r>
          </w:p>
        </w:tc>
        <w:tc>
          <w:tcPr>
            <w:tcW w:type="dxa" w:w="2351"/>
            <w:shd w:val="clear" w:color="auto" w:fill="FFFFFF"/>
          </w:tcPr>
          <w:p>
            <w:r>
              <w:rPr>
                <w:sz w:val="19"/>
              </w:rPr>
              <w:t>GOO-ten MOR-gen</w:t>
            </w:r>
          </w:p>
        </w:tc>
      </w:tr>
      <w:tr>
        <w:tc>
          <w:tcPr>
            <w:tcW w:type="dxa" w:w="2351"/>
            <w:shd w:val="clear" w:color="auto" w:fill="F0F4FF"/>
          </w:tcPr>
          <w:p>
            <w:r>
              <w:rPr>
                <w:sz w:val="19"/>
              </w:rPr>
              <w:t>Guten Tag</w:t>
            </w:r>
          </w:p>
        </w:tc>
        <w:tc>
          <w:tcPr>
            <w:tcW w:type="dxa" w:w="2351"/>
            <w:shd w:val="clear" w:color="auto" w:fill="F0F4FF"/>
          </w:tcPr>
          <w:p>
            <w:r>
              <w:rPr>
                <w:sz w:val="19"/>
              </w:rPr>
              <w:t>Good Day / Hello</w:t>
            </w:r>
          </w:p>
        </w:tc>
        <w:tc>
          <w:tcPr>
            <w:tcW w:type="dxa" w:w="2351"/>
            <w:shd w:val="clear" w:color="auto" w:fill="F0F4FF"/>
          </w:tcPr>
          <w:p>
            <w:r>
              <w:rPr>
                <w:sz w:val="19"/>
              </w:rPr>
              <w:t>નમસ્કાર (દિવસ)</w:t>
            </w:r>
          </w:p>
        </w:tc>
        <w:tc>
          <w:tcPr>
            <w:tcW w:type="dxa" w:w="2351"/>
            <w:shd w:val="clear" w:color="auto" w:fill="F0F4FF"/>
          </w:tcPr>
          <w:p>
            <w:r>
              <w:rPr>
                <w:sz w:val="19"/>
              </w:rPr>
              <w:t>GOO-ten TAHK</w:t>
            </w:r>
          </w:p>
        </w:tc>
      </w:tr>
      <w:tr>
        <w:tc>
          <w:tcPr>
            <w:tcW w:type="dxa" w:w="2351"/>
            <w:shd w:val="clear" w:color="auto" w:fill="FFFFFF"/>
          </w:tcPr>
          <w:p>
            <w:r>
              <w:rPr>
                <w:sz w:val="19"/>
              </w:rPr>
              <w:t>Guten Abend</w:t>
            </w:r>
          </w:p>
        </w:tc>
        <w:tc>
          <w:tcPr>
            <w:tcW w:type="dxa" w:w="2351"/>
            <w:shd w:val="clear" w:color="auto" w:fill="FFFFFF"/>
          </w:tcPr>
          <w:p>
            <w:r>
              <w:rPr>
                <w:sz w:val="19"/>
              </w:rPr>
              <w:t>Good Evening</w:t>
            </w:r>
          </w:p>
        </w:tc>
        <w:tc>
          <w:tcPr>
            <w:tcW w:type="dxa" w:w="2351"/>
            <w:shd w:val="clear" w:color="auto" w:fill="FFFFFF"/>
          </w:tcPr>
          <w:p>
            <w:r>
              <w:rPr>
                <w:sz w:val="19"/>
              </w:rPr>
              <w:t>સુ:સંધ્યા</w:t>
            </w:r>
          </w:p>
        </w:tc>
        <w:tc>
          <w:tcPr>
            <w:tcW w:type="dxa" w:w="2351"/>
            <w:shd w:val="clear" w:color="auto" w:fill="FFFFFF"/>
          </w:tcPr>
          <w:p>
            <w:r>
              <w:rPr>
                <w:sz w:val="19"/>
              </w:rPr>
              <w:t>GOO-ten AH-bent</w:t>
            </w:r>
          </w:p>
        </w:tc>
      </w:tr>
      <w:tr>
        <w:tc>
          <w:tcPr>
            <w:tcW w:type="dxa" w:w="2351"/>
            <w:shd w:val="clear" w:color="auto" w:fill="F0F4FF"/>
          </w:tcPr>
          <w:p>
            <w:r>
              <w:rPr>
                <w:sz w:val="19"/>
              </w:rPr>
              <w:t>Gute Nacht</w:t>
            </w:r>
          </w:p>
        </w:tc>
        <w:tc>
          <w:tcPr>
            <w:tcW w:type="dxa" w:w="2351"/>
            <w:shd w:val="clear" w:color="auto" w:fill="F0F4FF"/>
          </w:tcPr>
          <w:p>
            <w:r>
              <w:rPr>
                <w:sz w:val="19"/>
              </w:rPr>
              <w:t>Good Night</w:t>
            </w:r>
          </w:p>
        </w:tc>
        <w:tc>
          <w:tcPr>
            <w:tcW w:type="dxa" w:w="2351"/>
            <w:shd w:val="clear" w:color="auto" w:fill="F0F4FF"/>
          </w:tcPr>
          <w:p>
            <w:r>
              <w:rPr>
                <w:sz w:val="19"/>
              </w:rPr>
              <w:t>શુભ રાત્રિ</w:t>
            </w:r>
          </w:p>
        </w:tc>
        <w:tc>
          <w:tcPr>
            <w:tcW w:type="dxa" w:w="2351"/>
            <w:shd w:val="clear" w:color="auto" w:fill="F0F4FF"/>
          </w:tcPr>
          <w:p>
            <w:r>
              <w:rPr>
                <w:sz w:val="19"/>
              </w:rPr>
              <w:t>GOO-teh NAKHT</w:t>
            </w:r>
          </w:p>
        </w:tc>
      </w:tr>
      <w:tr>
        <w:tc>
          <w:tcPr>
            <w:tcW w:type="dxa" w:w="2351"/>
            <w:shd w:val="clear" w:color="auto" w:fill="FFFFFF"/>
          </w:tcPr>
          <w:p>
            <w:r>
              <w:rPr>
                <w:sz w:val="19"/>
              </w:rPr>
              <w:t>Tschüss</w:t>
            </w:r>
          </w:p>
        </w:tc>
        <w:tc>
          <w:tcPr>
            <w:tcW w:type="dxa" w:w="2351"/>
            <w:shd w:val="clear" w:color="auto" w:fill="FFFFFF"/>
          </w:tcPr>
          <w:p>
            <w:r>
              <w:rPr>
                <w:sz w:val="19"/>
              </w:rPr>
              <w:t>Bye (informal)</w:t>
            </w:r>
          </w:p>
        </w:tc>
        <w:tc>
          <w:tcPr>
            <w:tcW w:type="dxa" w:w="2351"/>
            <w:shd w:val="clear" w:color="auto" w:fill="FFFFFF"/>
          </w:tcPr>
          <w:p>
            <w:r>
              <w:rPr>
                <w:sz w:val="19"/>
              </w:rPr>
              <w:t>બાય (મિત્ર)</w:t>
            </w:r>
          </w:p>
        </w:tc>
        <w:tc>
          <w:tcPr>
            <w:tcW w:type="dxa" w:w="2351"/>
            <w:shd w:val="clear" w:color="auto" w:fill="FFFFFF"/>
          </w:tcPr>
          <w:p>
            <w:r>
              <w:rPr>
                <w:sz w:val="19"/>
              </w:rPr>
              <w:t>CHOOS</w:t>
            </w:r>
          </w:p>
        </w:tc>
      </w:tr>
      <w:tr>
        <w:tc>
          <w:tcPr>
            <w:tcW w:type="dxa" w:w="2351"/>
            <w:shd w:val="clear" w:color="auto" w:fill="F0F4FF"/>
          </w:tcPr>
          <w:p>
            <w:r>
              <w:rPr>
                <w:sz w:val="19"/>
              </w:rPr>
              <w:t>Auf Wiedersehen</w:t>
            </w:r>
          </w:p>
        </w:tc>
        <w:tc>
          <w:tcPr>
            <w:tcW w:type="dxa" w:w="2351"/>
            <w:shd w:val="clear" w:color="auto" w:fill="F0F4FF"/>
          </w:tcPr>
          <w:p>
            <w:r>
              <w:rPr>
                <w:sz w:val="19"/>
              </w:rPr>
              <w:t>Goodbye (formal)</w:t>
            </w:r>
          </w:p>
        </w:tc>
        <w:tc>
          <w:tcPr>
            <w:tcW w:type="dxa" w:w="2351"/>
            <w:shd w:val="clear" w:color="auto" w:fill="F0F4FF"/>
          </w:tcPr>
          <w:p>
            <w:r>
              <w:rPr>
                <w:sz w:val="19"/>
              </w:rPr>
              <w:t>ફરી મળીશું</w:t>
            </w:r>
          </w:p>
        </w:tc>
        <w:tc>
          <w:tcPr>
            <w:tcW w:type="dxa" w:w="2351"/>
            <w:shd w:val="clear" w:color="auto" w:fill="F0F4FF"/>
          </w:tcPr>
          <w:p>
            <w:r>
              <w:rPr>
                <w:sz w:val="19"/>
              </w:rPr>
              <w:t>owf VEE-der-zayn</w:t>
            </w:r>
          </w:p>
        </w:tc>
      </w:tr>
      <w:tr>
        <w:tc>
          <w:tcPr>
            <w:tcW w:type="dxa" w:w="2351"/>
            <w:shd w:val="clear" w:color="auto" w:fill="FFFFFF"/>
          </w:tcPr>
          <w:p>
            <w:r>
              <w:rPr>
                <w:sz w:val="19"/>
              </w:rPr>
              <w:t>Bitte</w:t>
            </w:r>
          </w:p>
        </w:tc>
        <w:tc>
          <w:tcPr>
            <w:tcW w:type="dxa" w:w="2351"/>
            <w:shd w:val="clear" w:color="auto" w:fill="FFFFFF"/>
          </w:tcPr>
          <w:p>
            <w:r>
              <w:rPr>
                <w:sz w:val="19"/>
              </w:rPr>
              <w:t>Please / You're welcome</w:t>
            </w:r>
          </w:p>
        </w:tc>
        <w:tc>
          <w:tcPr>
            <w:tcW w:type="dxa" w:w="2351"/>
            <w:shd w:val="clear" w:color="auto" w:fill="FFFFFF"/>
          </w:tcPr>
          <w:p>
            <w:r>
              <w:rPr>
                <w:sz w:val="19"/>
              </w:rPr>
              <w:t>કૃપા / આભારી નહીં</w:t>
            </w:r>
          </w:p>
        </w:tc>
        <w:tc>
          <w:tcPr>
            <w:tcW w:type="dxa" w:w="2351"/>
            <w:shd w:val="clear" w:color="auto" w:fill="FFFFFF"/>
          </w:tcPr>
          <w:p>
            <w:r>
              <w:rPr>
                <w:sz w:val="19"/>
              </w:rPr>
              <w:t>BIT-teh</w:t>
            </w:r>
          </w:p>
        </w:tc>
      </w:tr>
      <w:tr>
        <w:tc>
          <w:tcPr>
            <w:tcW w:type="dxa" w:w="2351"/>
            <w:shd w:val="clear" w:color="auto" w:fill="F0F4FF"/>
          </w:tcPr>
          <w:p>
            <w:r>
              <w:rPr>
                <w:sz w:val="19"/>
              </w:rPr>
              <w:t>Danke</w:t>
            </w:r>
          </w:p>
        </w:tc>
        <w:tc>
          <w:tcPr>
            <w:tcW w:type="dxa" w:w="2351"/>
            <w:shd w:val="clear" w:color="auto" w:fill="F0F4FF"/>
          </w:tcPr>
          <w:p>
            <w:r>
              <w:rPr>
                <w:sz w:val="19"/>
              </w:rPr>
              <w:t>Thank you</w:t>
            </w:r>
          </w:p>
        </w:tc>
        <w:tc>
          <w:tcPr>
            <w:tcW w:type="dxa" w:w="2351"/>
            <w:shd w:val="clear" w:color="auto" w:fill="F0F4FF"/>
          </w:tcPr>
          <w:p>
            <w:r>
              <w:rPr>
                <w:sz w:val="19"/>
              </w:rPr>
              <w:t>ધન્યવાદ</w:t>
            </w:r>
          </w:p>
        </w:tc>
        <w:tc>
          <w:tcPr>
            <w:tcW w:type="dxa" w:w="2351"/>
            <w:shd w:val="clear" w:color="auto" w:fill="F0F4FF"/>
          </w:tcPr>
          <w:p>
            <w:r>
              <w:rPr>
                <w:sz w:val="19"/>
              </w:rPr>
              <w:t>DAHN-keh</w:t>
            </w:r>
          </w:p>
        </w:tc>
      </w:tr>
      <w:tr>
        <w:tc>
          <w:tcPr>
            <w:tcW w:type="dxa" w:w="2351"/>
            <w:shd w:val="clear" w:color="auto" w:fill="FFFFFF"/>
          </w:tcPr>
          <w:p>
            <w:r>
              <w:rPr>
                <w:sz w:val="19"/>
              </w:rPr>
              <w:t>Danke schön</w:t>
            </w:r>
          </w:p>
        </w:tc>
        <w:tc>
          <w:tcPr>
            <w:tcW w:type="dxa" w:w="2351"/>
            <w:shd w:val="clear" w:color="auto" w:fill="FFFFFF"/>
          </w:tcPr>
          <w:p>
            <w:r>
              <w:rPr>
                <w:sz w:val="19"/>
              </w:rPr>
              <w:t>Thank you very much</w:t>
            </w:r>
          </w:p>
        </w:tc>
        <w:tc>
          <w:tcPr>
            <w:tcW w:type="dxa" w:w="2351"/>
            <w:shd w:val="clear" w:color="auto" w:fill="FFFFFF"/>
          </w:tcPr>
          <w:p>
            <w:r>
              <w:rPr>
                <w:sz w:val="19"/>
              </w:rPr>
              <w:t>ખૂબ ખૂબ ધન્યવાદ</w:t>
            </w:r>
          </w:p>
        </w:tc>
        <w:tc>
          <w:tcPr>
            <w:tcW w:type="dxa" w:w="2351"/>
            <w:shd w:val="clear" w:color="auto" w:fill="FFFFFF"/>
          </w:tcPr>
          <w:p>
            <w:r>
              <w:rPr>
                <w:sz w:val="19"/>
              </w:rPr>
              <w:t>DAHN-keh SHURN</w:t>
            </w:r>
          </w:p>
        </w:tc>
      </w:tr>
      <w:tr>
        <w:tc>
          <w:tcPr>
            <w:tcW w:type="dxa" w:w="2351"/>
            <w:shd w:val="clear" w:color="auto" w:fill="F0F4FF"/>
          </w:tcPr>
          <w:p>
            <w:r>
              <w:rPr>
                <w:sz w:val="19"/>
              </w:rPr>
              <w:t>Entschuldigung</w:t>
            </w:r>
          </w:p>
        </w:tc>
        <w:tc>
          <w:tcPr>
            <w:tcW w:type="dxa" w:w="2351"/>
            <w:shd w:val="clear" w:color="auto" w:fill="F0F4FF"/>
          </w:tcPr>
          <w:p>
            <w:r>
              <w:rPr>
                <w:sz w:val="19"/>
              </w:rPr>
              <w:t>Excuse me / Sorry</w:t>
            </w:r>
          </w:p>
        </w:tc>
        <w:tc>
          <w:tcPr>
            <w:tcW w:type="dxa" w:w="2351"/>
            <w:shd w:val="clear" w:color="auto" w:fill="F0F4FF"/>
          </w:tcPr>
          <w:p>
            <w:r>
              <w:rPr>
                <w:sz w:val="19"/>
              </w:rPr>
              <w:t>માફ કરો</w:t>
            </w:r>
          </w:p>
        </w:tc>
        <w:tc>
          <w:tcPr>
            <w:tcW w:type="dxa" w:w="2351"/>
            <w:shd w:val="clear" w:color="auto" w:fill="F0F4FF"/>
          </w:tcPr>
          <w:p>
            <w:r>
              <w:rPr>
                <w:sz w:val="19"/>
              </w:rPr>
              <w:t>ent-SHOOL-di-goong</w:t>
            </w:r>
          </w:p>
        </w:tc>
      </w:tr>
      <w:tr>
        <w:tc>
          <w:tcPr>
            <w:tcW w:type="dxa" w:w="2351"/>
            <w:shd w:val="clear" w:color="auto" w:fill="FFFFFF"/>
          </w:tcPr>
          <w:p>
            <w:r>
              <w:rPr>
                <w:sz w:val="19"/>
              </w:rPr>
              <w:t>Ja</w:t>
            </w:r>
          </w:p>
        </w:tc>
        <w:tc>
          <w:tcPr>
            <w:tcW w:type="dxa" w:w="2351"/>
            <w:shd w:val="clear" w:color="auto" w:fill="FFFFFF"/>
          </w:tcPr>
          <w:p>
            <w:r>
              <w:rPr>
                <w:sz w:val="19"/>
              </w:rPr>
              <w:t>Yes</w:t>
            </w:r>
          </w:p>
        </w:tc>
        <w:tc>
          <w:tcPr>
            <w:tcW w:type="dxa" w:w="2351"/>
            <w:shd w:val="clear" w:color="auto" w:fill="FFFFFF"/>
          </w:tcPr>
          <w:p>
            <w:r>
              <w:rPr>
                <w:sz w:val="19"/>
              </w:rPr>
              <w:t>હા</w:t>
            </w:r>
          </w:p>
        </w:tc>
        <w:tc>
          <w:tcPr>
            <w:tcW w:type="dxa" w:w="2351"/>
            <w:shd w:val="clear" w:color="auto" w:fill="FFFFFF"/>
          </w:tcPr>
          <w:p>
            <w:r>
              <w:rPr>
                <w:sz w:val="19"/>
              </w:rPr>
              <w:t>YAH</w:t>
            </w:r>
          </w:p>
        </w:tc>
      </w:tr>
      <w:tr>
        <w:tc>
          <w:tcPr>
            <w:tcW w:type="dxa" w:w="2351"/>
            <w:shd w:val="clear" w:color="auto" w:fill="F0F4FF"/>
          </w:tcPr>
          <w:p>
            <w:r>
              <w:rPr>
                <w:sz w:val="19"/>
              </w:rPr>
              <w:t>Nein</w:t>
            </w:r>
          </w:p>
        </w:tc>
        <w:tc>
          <w:tcPr>
            <w:tcW w:type="dxa" w:w="2351"/>
            <w:shd w:val="clear" w:color="auto" w:fill="F0F4FF"/>
          </w:tcPr>
          <w:p>
            <w:r>
              <w:rPr>
                <w:sz w:val="19"/>
              </w:rPr>
              <w:t>No</w:t>
            </w:r>
          </w:p>
        </w:tc>
        <w:tc>
          <w:tcPr>
            <w:tcW w:type="dxa" w:w="2351"/>
            <w:shd w:val="clear" w:color="auto" w:fill="F0F4FF"/>
          </w:tcPr>
          <w:p>
            <w:r>
              <w:rPr>
                <w:sz w:val="19"/>
              </w:rPr>
              <w:t>ના</w:t>
            </w:r>
          </w:p>
        </w:tc>
        <w:tc>
          <w:tcPr>
            <w:tcW w:type="dxa" w:w="2351"/>
            <w:shd w:val="clear" w:color="auto" w:fill="F0F4FF"/>
          </w:tcPr>
          <w:p>
            <w:r>
              <w:rPr>
                <w:sz w:val="19"/>
              </w:rPr>
              <w:t>NINE</w:t>
            </w:r>
          </w:p>
        </w:tc>
      </w:tr>
      <w:tr>
        <w:tc>
          <w:tcPr>
            <w:tcW w:type="dxa" w:w="2351"/>
            <w:shd w:val="clear" w:color="auto" w:fill="FFFFFF"/>
          </w:tcPr>
          <w:p>
            <w:r>
              <w:rPr>
                <w:sz w:val="19"/>
              </w:rPr>
              <w:t>Wie geht's?</w:t>
            </w:r>
          </w:p>
        </w:tc>
        <w:tc>
          <w:tcPr>
            <w:tcW w:type="dxa" w:w="2351"/>
            <w:shd w:val="clear" w:color="auto" w:fill="FFFFFF"/>
          </w:tcPr>
          <w:p>
            <w:r>
              <w:rPr>
                <w:sz w:val="19"/>
              </w:rPr>
              <w:t>How are you? (inf)</w:t>
            </w:r>
          </w:p>
        </w:tc>
        <w:tc>
          <w:tcPr>
            <w:tcW w:type="dxa" w:w="2351"/>
            <w:shd w:val="clear" w:color="auto" w:fill="FFFFFF"/>
          </w:tcPr>
          <w:p>
            <w:r>
              <w:rPr>
                <w:sz w:val="19"/>
              </w:rPr>
              <w:t>તમે કેમ છો?</w:t>
            </w:r>
          </w:p>
        </w:tc>
        <w:tc>
          <w:tcPr>
            <w:tcW w:type="dxa" w:w="2351"/>
            <w:shd w:val="clear" w:color="auto" w:fill="FFFFFF"/>
          </w:tcPr>
          <w:p>
            <w:r>
              <w:rPr>
                <w:sz w:val="19"/>
              </w:rPr>
              <w:t>vee GATES</w:t>
            </w:r>
          </w:p>
        </w:tc>
      </w:tr>
      <w:tr>
        <w:tc>
          <w:tcPr>
            <w:tcW w:type="dxa" w:w="2351"/>
            <w:shd w:val="clear" w:color="auto" w:fill="F0F4FF"/>
          </w:tcPr>
          <w:p>
            <w:r>
              <w:rPr>
                <w:sz w:val="19"/>
              </w:rPr>
              <w:t>Mir geht's gut</w:t>
            </w:r>
          </w:p>
        </w:tc>
        <w:tc>
          <w:tcPr>
            <w:tcW w:type="dxa" w:w="2351"/>
            <w:shd w:val="clear" w:color="auto" w:fill="F0F4FF"/>
          </w:tcPr>
          <w:p>
            <w:r>
              <w:rPr>
                <w:sz w:val="19"/>
              </w:rPr>
              <w:t>I am fine</w:t>
            </w:r>
          </w:p>
        </w:tc>
        <w:tc>
          <w:tcPr>
            <w:tcW w:type="dxa" w:w="2351"/>
            <w:shd w:val="clear" w:color="auto" w:fill="F0F4FF"/>
          </w:tcPr>
          <w:p>
            <w:r>
              <w:rPr>
                <w:sz w:val="19"/>
              </w:rPr>
              <w:t>હું ઠીક છું</w:t>
            </w:r>
          </w:p>
        </w:tc>
        <w:tc>
          <w:tcPr>
            <w:tcW w:type="dxa" w:w="2351"/>
            <w:shd w:val="clear" w:color="auto" w:fill="F0F4FF"/>
          </w:tcPr>
          <w:p>
            <w:r>
              <w:rPr>
                <w:sz w:val="19"/>
              </w:rPr>
              <w:t>meer GATES goot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Hallo! Wie geht's?</w:t>
            </w:r>
          </w:p>
        </w:tc>
        <w:tc>
          <w:tcPr>
            <w:tcW w:type="dxa" w:w="3135"/>
            <w:shd w:val="clear" w:color="auto" w:fill="0F9D58"/>
          </w:tcPr>
          <w:p>
            <w:r>
              <w:rPr>
                <w:color w:val="FFFFFF"/>
                <w:sz w:val="19"/>
              </w:rPr>
              <w:t>🇬🇧 Hello! How are you?</w:t>
            </w:r>
          </w:p>
        </w:tc>
        <w:tc>
          <w:tcPr>
            <w:tcW w:type="dxa" w:w="3135"/>
            <w:shd w:val="clear" w:color="auto" w:fill="F9AB00"/>
          </w:tcPr>
          <w:p>
            <w:r>
              <w:rPr>
                <w:color w:val="FFFFFF"/>
                <w:sz w:val="19"/>
              </w:rPr>
              <w:t>🇮🇳 નમસ્તે! તમે કેમ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Mir geht's gut, danke!</w:t>
            </w:r>
          </w:p>
        </w:tc>
        <w:tc>
          <w:tcPr>
            <w:tcW w:type="dxa" w:w="3135"/>
            <w:shd w:val="clear" w:color="auto" w:fill="0F9D58"/>
          </w:tcPr>
          <w:p>
            <w:r>
              <w:rPr>
                <w:color w:val="FFFFFF"/>
                <w:sz w:val="19"/>
              </w:rPr>
              <w:t>🇬🇧 I'm fine, thank you!</w:t>
            </w:r>
          </w:p>
        </w:tc>
        <w:tc>
          <w:tcPr>
            <w:tcW w:type="dxa" w:w="3135"/>
            <w:shd w:val="clear" w:color="auto" w:fill="F9AB00"/>
          </w:tcPr>
          <w:p>
            <w:r>
              <w:rPr>
                <w:color w:val="FFFFFF"/>
                <w:sz w:val="19"/>
              </w:rPr>
              <w:t>🇮🇳 હું ઠીક છું, ધન્યવાદ!</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Guten Morgen, Herr Müller!</w:t>
            </w:r>
          </w:p>
        </w:tc>
        <w:tc>
          <w:tcPr>
            <w:tcW w:type="dxa" w:w="3135"/>
            <w:shd w:val="clear" w:color="auto" w:fill="0F9D58"/>
          </w:tcPr>
          <w:p>
            <w:r>
              <w:rPr>
                <w:color w:val="FFFFFF"/>
                <w:sz w:val="19"/>
              </w:rPr>
              <w:t>🇬🇧 Good morning, Mr. Müller!</w:t>
            </w:r>
          </w:p>
        </w:tc>
        <w:tc>
          <w:tcPr>
            <w:tcW w:type="dxa" w:w="3135"/>
            <w:shd w:val="clear" w:color="auto" w:fill="F9AB00"/>
          </w:tcPr>
          <w:p>
            <w:r>
              <w:rPr>
                <w:color w:val="FFFFFF"/>
                <w:sz w:val="19"/>
              </w:rPr>
              <w:t>🇮🇳 સુ:પ્રભાત, Müller સાહેબ!</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Auf Wiedersehen! Tschüss!</w:t>
            </w:r>
          </w:p>
        </w:tc>
        <w:tc>
          <w:tcPr>
            <w:tcW w:type="dxa" w:w="3135"/>
            <w:shd w:val="clear" w:color="auto" w:fill="0F9D58"/>
          </w:tcPr>
          <w:p>
            <w:r>
              <w:rPr>
                <w:color w:val="FFFFFF"/>
                <w:sz w:val="19"/>
              </w:rPr>
              <w:t>🇬🇧 Goodbye! Bye!</w:t>
            </w:r>
          </w:p>
        </w:tc>
        <w:tc>
          <w:tcPr>
            <w:tcW w:type="dxa" w:w="3135"/>
            <w:shd w:val="clear" w:color="auto" w:fill="F9AB00"/>
          </w:tcPr>
          <w:p>
            <w:r>
              <w:rPr>
                <w:color w:val="FFFFFF"/>
                <w:sz w:val="19"/>
              </w:rPr>
              <w:t>🇮🇳 ફરી મળીશું! બાય!</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Entschuldigung, bitte!</w:t>
            </w:r>
          </w:p>
        </w:tc>
        <w:tc>
          <w:tcPr>
            <w:tcW w:type="dxa" w:w="3135"/>
            <w:shd w:val="clear" w:color="auto" w:fill="0F9D58"/>
          </w:tcPr>
          <w:p>
            <w:r>
              <w:rPr>
                <w:color w:val="FFFFFF"/>
                <w:sz w:val="19"/>
              </w:rPr>
              <w:t>🇬🇧 Excuse me, please!</w:t>
            </w:r>
          </w:p>
        </w:tc>
        <w:tc>
          <w:tcPr>
            <w:tcW w:type="dxa" w:w="3135"/>
            <w:shd w:val="clear" w:color="auto" w:fill="F9AB00"/>
          </w:tcPr>
          <w:p>
            <w:r>
              <w:rPr>
                <w:color w:val="FFFFFF"/>
                <w:sz w:val="19"/>
              </w:rPr>
              <w:t>🇮🇳 માફ કરો, કૃપા કરી!</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The German 'ch' in 'Tschüss' sounds like 'ch' in Scottish 'loch' — a soft throat sound. Practice: say 'baCH' slowly.</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Danke' sounds like 'Donkey' → imagine a polite donkey saying thank you!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Do NOT say 'Auf Wiedersehen' to a close friend — it sounds stiff. Use 'Tschüss' instead.</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shake hands firmly when meeting. A weak handshake can feel rude!</w:t>
            </w:r>
          </w:p>
        </w:tc>
      </w:tr>
    </w:tbl>
    <w:p/>
    <w:p>
      <w:pPr>
        <w:spacing w:before="120" w:after="40"/>
      </w:pPr>
      <w:r>
        <w:rPr>
          <w:b/>
          <w:color w:val="1A73E8"/>
          <w:sz w:val="22"/>
        </w:rPr>
        <w:t>✍️  Practice Tasks</w:t>
      </w:r>
    </w:p>
    <w:p>
      <w:pPr>
        <w:pStyle w:val="ListBullet"/>
        <w:spacing w:before="0" w:after="20"/>
      </w:pPr>
      <w:r>
        <w:rPr>
          <w:color w:val="202020"/>
          <w:sz w:val="21"/>
        </w:rPr>
        <w:t>1. Write today's 15 words 3 times each in a notebook.</w:t>
      </w:r>
    </w:p>
    <w:p>
      <w:pPr>
        <w:pStyle w:val="ListBullet"/>
        <w:spacing w:before="0" w:after="20"/>
      </w:pPr>
      <w:r>
        <w:rPr>
          <w:color w:val="202020"/>
          <w:sz w:val="21"/>
        </w:rPr>
        <w:t>2. Stand in front of a mirror and say 'Guten Morgen! Wie geht's? Mir geht's gut!' with a smile.</w:t>
      </w:r>
    </w:p>
    <w:p>
      <w:pPr>
        <w:pStyle w:val="ListBullet"/>
        <w:spacing w:before="0" w:after="20"/>
      </w:pPr>
      <w:r>
        <w:rPr>
          <w:color w:val="202020"/>
          <w:sz w:val="21"/>
        </w:rPr>
        <w:t>3. Greet every family member today using a different German greeting.</w:t>
      </w:r>
    </w:p>
    <w:p>
      <w:pPr>
        <w:spacing w:before="120" w:after="40"/>
      </w:pPr>
      <w:r>
        <w:rPr>
          <w:b/>
          <w:color w:val="D93425"/>
          <w:sz w:val="22"/>
        </w:rPr>
        <w:t>🧪  Mini Test</w:t>
      </w:r>
    </w:p>
    <w:p>
      <w:pPr>
        <w:spacing w:before="0" w:after="20"/>
      </w:pPr>
      <w:r>
        <w:rPr>
          <w:color w:val="202020"/>
          <w:sz w:val="20"/>
        </w:rPr>
        <w:t>Q1. How do you say 'Good Morning' in German?</w:t>
      </w:r>
    </w:p>
    <w:p>
      <w:pPr>
        <w:spacing w:after="40"/>
      </w:pPr>
      <w:r>
        <w:rPr>
          <w:i/>
          <w:color w:val="0F9D58"/>
          <w:sz w:val="19"/>
        </w:rPr>
        <w:t xml:space="preserve">   ✅ Guten Morgen</w:t>
      </w:r>
    </w:p>
    <w:p>
      <w:pPr>
        <w:spacing w:before="0" w:after="20"/>
      </w:pPr>
      <w:r>
        <w:rPr>
          <w:color w:val="202020"/>
          <w:sz w:val="20"/>
        </w:rPr>
        <w:t>Q2. What does 'Tschüss' mean?</w:t>
      </w:r>
    </w:p>
    <w:p>
      <w:pPr>
        <w:spacing w:after="40"/>
      </w:pPr>
      <w:r>
        <w:rPr>
          <w:i/>
          <w:color w:val="0F9D58"/>
          <w:sz w:val="19"/>
        </w:rPr>
        <w:t xml:space="preserve">   ✅ Bye (informal)</w:t>
      </w:r>
    </w:p>
    <w:p>
      <w:pPr>
        <w:spacing w:before="0" w:after="20"/>
      </w:pPr>
      <w:r>
        <w:rPr>
          <w:color w:val="202020"/>
          <w:sz w:val="20"/>
        </w:rPr>
        <w:t>Q3. Which greeting is more formal — 'Hallo' or 'Guten Tag'?</w:t>
      </w:r>
    </w:p>
    <w:p>
      <w:pPr>
        <w:spacing w:after="40"/>
      </w:pPr>
      <w:r>
        <w:rPr>
          <w:i/>
          <w:color w:val="0F9D58"/>
          <w:sz w:val="19"/>
        </w:rPr>
        <w:t xml:space="preserve">   ✅ Guten Tag</w:t>
      </w:r>
    </w:p>
    <w:p>
      <w:pPr>
        <w:spacing w:before="0" w:after="20"/>
      </w:pPr>
      <w:r>
        <w:rPr>
          <w:color w:val="202020"/>
          <w:sz w:val="20"/>
        </w:rPr>
        <w:t>Q4. Translate: 'Danke schön!'</w:t>
      </w:r>
    </w:p>
    <w:p>
      <w:pPr>
        <w:spacing w:after="40"/>
      </w:pPr>
      <w:r>
        <w:rPr>
          <w:i/>
          <w:color w:val="0F9D58"/>
          <w:sz w:val="19"/>
        </w:rPr>
        <w:t xml:space="preserve">   ✅ Thank you very much!</w:t>
      </w:r>
    </w:p>
    <w:p>
      <w:pPr>
        <w:spacing w:before="0" w:after="20"/>
      </w:pPr>
      <w:r>
        <w:rPr>
          <w:color w:val="202020"/>
          <w:sz w:val="20"/>
        </w:rPr>
        <w:t>Q5. How do you apologise in German?</w:t>
      </w:r>
    </w:p>
    <w:p>
      <w:pPr>
        <w:spacing w:after="40"/>
      </w:pPr>
      <w:r>
        <w:rPr>
          <w:i/>
          <w:color w:val="0F9D58"/>
          <w:sz w:val="19"/>
        </w:rPr>
        <w:t xml:space="preserve">   ✅ Entschuldigung</w:t>
      </w:r>
    </w:p>
    <w:p>
      <w:pPr>
        <w:spacing w:before="120" w:after="40"/>
      </w:pPr>
      <w:r>
        <w:rPr>
          <w:b/>
          <w:color w:val="F9AB00"/>
          <w:sz w:val="22"/>
        </w:rPr>
        <w:t>🏆  Final Outcome</w:t>
      </w:r>
    </w:p>
    <w:p>
      <w:pPr>
        <w:spacing w:after="120"/>
      </w:pPr>
      <w:r>
        <w:rPr>
          <w:b/>
          <w:color w:val="F9AB00"/>
          <w:sz w:val="22"/>
        </w:rPr>
        <w:t>After today, you can greet anyone in German — morning, afternoon, evening — and say thank you and sorry like a pro! 🌟</w:t>
      </w:r>
    </w:p>
    <w:p>
      <w:r>
        <w:br w:type="page"/>
      </w:r>
    </w:p>
    <w:p>
      <w:pPr>
        <w:spacing w:before="80" w:after="40"/>
        <w:jc w:val="center"/>
      </w:pPr>
      <w:r>
        <w:rPr>
          <w:b/>
          <w:color w:val="1A73E8"/>
          <w:sz w:val="44"/>
        </w:rPr>
        <w:t>📘  DAY 2</w:t>
      </w:r>
    </w:p>
    <w:p>
      <w:pPr>
        <w:spacing w:after="20"/>
        <w:jc w:val="center"/>
      </w:pPr>
      <w:r>
        <w:rPr>
          <w:b/>
          <w:color w:val="F9AB00"/>
          <w:sz w:val="30"/>
        </w:rPr>
        <w:t>WHO AM I? INTRODUCING YOURSELF 🙋</w:t>
      </w:r>
    </w:p>
    <w:p>
      <w:pPr>
        <w:spacing w:after="160"/>
        <w:jc w:val="center"/>
      </w:pPr>
      <w:r>
        <w:rPr>
          <w:i/>
          <w:color w:val="555555"/>
          <w:sz w:val="22"/>
        </w:rPr>
        <w:t>📚 Topic: Self-Introduction in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introduce yourself completely in German — name, age, city, country. You're ready for Day 1 in Germany! 🎉</w:t>
            </w:r>
          </w:p>
        </w:tc>
      </w:tr>
    </w:tbl>
    <w:p/>
    <w:p>
      <w:pPr>
        <w:spacing w:before="120" w:after="40"/>
      </w:pPr>
      <w:r>
        <w:rPr>
          <w:b/>
          <w:color w:val="1A73E8"/>
          <w:sz w:val="22"/>
        </w:rPr>
        <w:t>📖  English Explanation</w:t>
      </w:r>
    </w:p>
    <w:p>
      <w:pPr>
        <w:spacing w:before="0" w:after="80"/>
      </w:pPr>
      <w:r>
        <w:rPr>
          <w:color w:val="202020"/>
          <w:sz w:val="21"/>
        </w:rPr>
        <w:t>Today you learn how to introduce yourself — your name, age, and where you are from. This is the first thing you'll say when you meet someone in Germany, at a language class, or at work. Key verb today: 'sein' (to be) and 'heißen' (to be named). Structure: Ich + verb + information.</w:t>
      </w:r>
    </w:p>
    <w:p>
      <w:pPr>
        <w:spacing w:before="120" w:after="40"/>
      </w:pPr>
      <w:r>
        <w:rPr>
          <w:b/>
          <w:color w:val="0F9D58"/>
          <w:sz w:val="22"/>
        </w:rPr>
        <w:t>🇮🇳  ગુજરાતી સ્પષ્ટીકરણ</w:t>
      </w:r>
    </w:p>
    <w:p>
      <w:pPr>
        <w:spacing w:after="80"/>
      </w:pPr>
      <w:r>
        <w:rPr>
          <w:color w:val="202020"/>
          <w:sz w:val="21"/>
        </w:rPr>
        <w:t>આજે તમે પોતાનો પરિચય આપવાનું શીખો — નામ, ઉંમર, અને ક્યાંથી છો. જર્મનીમાં ભાષા-ક્લાસ, કામ, અથવા નવા પરિચય વ્યક્તિ સાથે આ પ્રથમ વાક્ય હશે. આજે મુખ્ય ક્રિયાપદ: 'sein' (હોવું) અને 'heißen' (નામ હોવું). રચના: Ich + ક્રિયાપદ + માહિતી.</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Ich</w:t>
            </w:r>
          </w:p>
        </w:tc>
        <w:tc>
          <w:tcPr>
            <w:tcW w:type="dxa" w:w="2351"/>
            <w:shd w:val="clear" w:color="auto" w:fill="F0F4FF"/>
          </w:tcPr>
          <w:p>
            <w:r>
              <w:rPr>
                <w:sz w:val="19"/>
              </w:rPr>
              <w:t>I</w:t>
            </w:r>
          </w:p>
        </w:tc>
        <w:tc>
          <w:tcPr>
            <w:tcW w:type="dxa" w:w="2351"/>
            <w:shd w:val="clear" w:color="auto" w:fill="F0F4FF"/>
          </w:tcPr>
          <w:p>
            <w:r>
              <w:rPr>
                <w:sz w:val="19"/>
              </w:rPr>
              <w:t>હું</w:t>
            </w:r>
          </w:p>
        </w:tc>
        <w:tc>
          <w:tcPr>
            <w:tcW w:type="dxa" w:w="2351"/>
            <w:shd w:val="clear" w:color="auto" w:fill="F0F4FF"/>
          </w:tcPr>
          <w:p>
            <w:r>
              <w:rPr>
                <w:sz w:val="19"/>
              </w:rPr>
              <w:t>IKH</w:t>
            </w:r>
          </w:p>
        </w:tc>
      </w:tr>
      <w:tr>
        <w:tc>
          <w:tcPr>
            <w:tcW w:type="dxa" w:w="2351"/>
            <w:shd w:val="clear" w:color="auto" w:fill="FFFFFF"/>
          </w:tcPr>
          <w:p>
            <w:r>
              <w:rPr>
                <w:sz w:val="19"/>
              </w:rPr>
              <w:t>heiße</w:t>
            </w:r>
          </w:p>
        </w:tc>
        <w:tc>
          <w:tcPr>
            <w:tcW w:type="dxa" w:w="2351"/>
            <w:shd w:val="clear" w:color="auto" w:fill="FFFFFF"/>
          </w:tcPr>
          <w:p>
            <w:r>
              <w:rPr>
                <w:sz w:val="19"/>
              </w:rPr>
              <w:t>am named / called</w:t>
            </w:r>
          </w:p>
        </w:tc>
        <w:tc>
          <w:tcPr>
            <w:tcW w:type="dxa" w:w="2351"/>
            <w:shd w:val="clear" w:color="auto" w:fill="FFFFFF"/>
          </w:tcPr>
          <w:p>
            <w:r>
              <w:rPr>
                <w:sz w:val="19"/>
              </w:rPr>
              <w:t>નામ છે</w:t>
            </w:r>
          </w:p>
        </w:tc>
        <w:tc>
          <w:tcPr>
            <w:tcW w:type="dxa" w:w="2351"/>
            <w:shd w:val="clear" w:color="auto" w:fill="FFFFFF"/>
          </w:tcPr>
          <w:p>
            <w:r>
              <w:rPr>
                <w:sz w:val="19"/>
              </w:rPr>
              <w:t>HY-seh</w:t>
            </w:r>
          </w:p>
        </w:tc>
      </w:tr>
      <w:tr>
        <w:tc>
          <w:tcPr>
            <w:tcW w:type="dxa" w:w="2351"/>
            <w:shd w:val="clear" w:color="auto" w:fill="F0F4FF"/>
          </w:tcPr>
          <w:p>
            <w:r>
              <w:rPr>
                <w:sz w:val="19"/>
              </w:rPr>
              <w:t>bin</w:t>
            </w:r>
          </w:p>
        </w:tc>
        <w:tc>
          <w:tcPr>
            <w:tcW w:type="dxa" w:w="2351"/>
            <w:shd w:val="clear" w:color="auto" w:fill="F0F4FF"/>
          </w:tcPr>
          <w:p>
            <w:r>
              <w:rPr>
                <w:sz w:val="19"/>
              </w:rPr>
              <w:t>am (to be)</w:t>
            </w:r>
          </w:p>
        </w:tc>
        <w:tc>
          <w:tcPr>
            <w:tcW w:type="dxa" w:w="2351"/>
            <w:shd w:val="clear" w:color="auto" w:fill="F0F4FF"/>
          </w:tcPr>
          <w:p>
            <w:r>
              <w:rPr>
                <w:sz w:val="19"/>
              </w:rPr>
              <w:t>છું</w:t>
            </w:r>
          </w:p>
        </w:tc>
        <w:tc>
          <w:tcPr>
            <w:tcW w:type="dxa" w:w="2351"/>
            <w:shd w:val="clear" w:color="auto" w:fill="F0F4FF"/>
          </w:tcPr>
          <w:p>
            <w:r>
              <w:rPr>
                <w:sz w:val="19"/>
              </w:rPr>
              <w:t>BIN</w:t>
            </w:r>
          </w:p>
        </w:tc>
      </w:tr>
      <w:tr>
        <w:tc>
          <w:tcPr>
            <w:tcW w:type="dxa" w:w="2351"/>
            <w:shd w:val="clear" w:color="auto" w:fill="FFFFFF"/>
          </w:tcPr>
          <w:p>
            <w:r>
              <w:rPr>
                <w:sz w:val="19"/>
              </w:rPr>
              <w:t>komme aus</w:t>
            </w:r>
          </w:p>
        </w:tc>
        <w:tc>
          <w:tcPr>
            <w:tcW w:type="dxa" w:w="2351"/>
            <w:shd w:val="clear" w:color="auto" w:fill="FFFFFF"/>
          </w:tcPr>
          <w:p>
            <w:r>
              <w:rPr>
                <w:sz w:val="19"/>
              </w:rPr>
              <w:t>come from</w:t>
            </w:r>
          </w:p>
        </w:tc>
        <w:tc>
          <w:tcPr>
            <w:tcW w:type="dxa" w:w="2351"/>
            <w:shd w:val="clear" w:color="auto" w:fill="FFFFFF"/>
          </w:tcPr>
          <w:p>
            <w:r>
              <w:rPr>
                <w:sz w:val="19"/>
              </w:rPr>
              <w:t>...થી આવ્યો/આવ્યી</w:t>
            </w:r>
          </w:p>
        </w:tc>
        <w:tc>
          <w:tcPr>
            <w:tcW w:type="dxa" w:w="2351"/>
            <w:shd w:val="clear" w:color="auto" w:fill="FFFFFF"/>
          </w:tcPr>
          <w:p>
            <w:r>
              <w:rPr>
                <w:sz w:val="19"/>
              </w:rPr>
              <w:t>KOM-meh owss</w:t>
            </w:r>
          </w:p>
        </w:tc>
      </w:tr>
      <w:tr>
        <w:tc>
          <w:tcPr>
            <w:tcW w:type="dxa" w:w="2351"/>
            <w:shd w:val="clear" w:color="auto" w:fill="F0F4FF"/>
          </w:tcPr>
          <w:p>
            <w:r>
              <w:rPr>
                <w:sz w:val="19"/>
              </w:rPr>
              <w:t>wohne in</w:t>
            </w:r>
          </w:p>
        </w:tc>
        <w:tc>
          <w:tcPr>
            <w:tcW w:type="dxa" w:w="2351"/>
            <w:shd w:val="clear" w:color="auto" w:fill="F0F4FF"/>
          </w:tcPr>
          <w:p>
            <w:r>
              <w:rPr>
                <w:sz w:val="19"/>
              </w:rPr>
              <w:t>live in</w:t>
            </w:r>
          </w:p>
        </w:tc>
        <w:tc>
          <w:tcPr>
            <w:tcW w:type="dxa" w:w="2351"/>
            <w:shd w:val="clear" w:color="auto" w:fill="F0F4FF"/>
          </w:tcPr>
          <w:p>
            <w:r>
              <w:rPr>
                <w:sz w:val="19"/>
              </w:rPr>
              <w:t>...માં રહું છું</w:t>
            </w:r>
          </w:p>
        </w:tc>
        <w:tc>
          <w:tcPr>
            <w:tcW w:type="dxa" w:w="2351"/>
            <w:shd w:val="clear" w:color="auto" w:fill="F0F4FF"/>
          </w:tcPr>
          <w:p>
            <w:r>
              <w:rPr>
                <w:sz w:val="19"/>
              </w:rPr>
              <w:t>VOH-neh in</w:t>
            </w:r>
          </w:p>
        </w:tc>
      </w:tr>
      <w:tr>
        <w:tc>
          <w:tcPr>
            <w:tcW w:type="dxa" w:w="2351"/>
            <w:shd w:val="clear" w:color="auto" w:fill="FFFFFF"/>
          </w:tcPr>
          <w:p>
            <w:r>
              <w:rPr>
                <w:sz w:val="19"/>
              </w:rPr>
              <w:t>Jahre alt</w:t>
            </w:r>
          </w:p>
        </w:tc>
        <w:tc>
          <w:tcPr>
            <w:tcW w:type="dxa" w:w="2351"/>
            <w:shd w:val="clear" w:color="auto" w:fill="FFFFFF"/>
          </w:tcPr>
          <w:p>
            <w:r>
              <w:rPr>
                <w:sz w:val="19"/>
              </w:rPr>
              <w:t>years old</w:t>
            </w:r>
          </w:p>
        </w:tc>
        <w:tc>
          <w:tcPr>
            <w:tcW w:type="dxa" w:w="2351"/>
            <w:shd w:val="clear" w:color="auto" w:fill="FFFFFF"/>
          </w:tcPr>
          <w:p>
            <w:r>
              <w:rPr>
                <w:sz w:val="19"/>
              </w:rPr>
              <w:t>વર્ष ની ઉંમર</w:t>
            </w:r>
          </w:p>
        </w:tc>
        <w:tc>
          <w:tcPr>
            <w:tcW w:type="dxa" w:w="2351"/>
            <w:shd w:val="clear" w:color="auto" w:fill="FFFFFF"/>
          </w:tcPr>
          <w:p>
            <w:r>
              <w:rPr>
                <w:sz w:val="19"/>
              </w:rPr>
              <w:t>YAH-reh alt</w:t>
            </w:r>
          </w:p>
        </w:tc>
      </w:tr>
      <w:tr>
        <w:tc>
          <w:tcPr>
            <w:tcW w:type="dxa" w:w="2351"/>
            <w:shd w:val="clear" w:color="auto" w:fill="F0F4FF"/>
          </w:tcPr>
          <w:p>
            <w:r>
              <w:rPr>
                <w:sz w:val="19"/>
              </w:rPr>
              <w:t>der Name</w:t>
            </w:r>
          </w:p>
        </w:tc>
        <w:tc>
          <w:tcPr>
            <w:tcW w:type="dxa" w:w="2351"/>
            <w:shd w:val="clear" w:color="auto" w:fill="F0F4FF"/>
          </w:tcPr>
          <w:p>
            <w:r>
              <w:rPr>
                <w:sz w:val="19"/>
              </w:rPr>
              <w:t>the name</w:t>
            </w:r>
          </w:p>
        </w:tc>
        <w:tc>
          <w:tcPr>
            <w:tcW w:type="dxa" w:w="2351"/>
            <w:shd w:val="clear" w:color="auto" w:fill="F0F4FF"/>
          </w:tcPr>
          <w:p>
            <w:r>
              <w:rPr>
                <w:sz w:val="19"/>
              </w:rPr>
              <w:t>નામ</w:t>
            </w:r>
          </w:p>
        </w:tc>
        <w:tc>
          <w:tcPr>
            <w:tcW w:type="dxa" w:w="2351"/>
            <w:shd w:val="clear" w:color="auto" w:fill="F0F4FF"/>
          </w:tcPr>
          <w:p>
            <w:r>
              <w:rPr>
                <w:sz w:val="19"/>
              </w:rPr>
              <w:t>der NAH-meh</w:t>
            </w:r>
          </w:p>
        </w:tc>
      </w:tr>
      <w:tr>
        <w:tc>
          <w:tcPr>
            <w:tcW w:type="dxa" w:w="2351"/>
            <w:shd w:val="clear" w:color="auto" w:fill="FFFFFF"/>
          </w:tcPr>
          <w:p>
            <w:r>
              <w:rPr>
                <w:sz w:val="19"/>
              </w:rPr>
              <w:t>das Alter</w:t>
            </w:r>
          </w:p>
        </w:tc>
        <w:tc>
          <w:tcPr>
            <w:tcW w:type="dxa" w:w="2351"/>
            <w:shd w:val="clear" w:color="auto" w:fill="FFFFFF"/>
          </w:tcPr>
          <w:p>
            <w:r>
              <w:rPr>
                <w:sz w:val="19"/>
              </w:rPr>
              <w:t>the age</w:t>
            </w:r>
          </w:p>
        </w:tc>
        <w:tc>
          <w:tcPr>
            <w:tcW w:type="dxa" w:w="2351"/>
            <w:shd w:val="clear" w:color="auto" w:fill="FFFFFF"/>
          </w:tcPr>
          <w:p>
            <w:r>
              <w:rPr>
                <w:sz w:val="19"/>
              </w:rPr>
              <w:t>ઉંมर</w:t>
            </w:r>
          </w:p>
        </w:tc>
        <w:tc>
          <w:tcPr>
            <w:tcW w:type="dxa" w:w="2351"/>
            <w:shd w:val="clear" w:color="auto" w:fill="FFFFFF"/>
          </w:tcPr>
          <w:p>
            <w:r>
              <w:rPr>
                <w:sz w:val="19"/>
              </w:rPr>
              <w:t>das AL-ter</w:t>
            </w:r>
          </w:p>
        </w:tc>
      </w:tr>
      <w:tr>
        <w:tc>
          <w:tcPr>
            <w:tcW w:type="dxa" w:w="2351"/>
            <w:shd w:val="clear" w:color="auto" w:fill="F0F4FF"/>
          </w:tcPr>
          <w:p>
            <w:r>
              <w:rPr>
                <w:sz w:val="19"/>
              </w:rPr>
              <w:t>das Land</w:t>
            </w:r>
          </w:p>
        </w:tc>
        <w:tc>
          <w:tcPr>
            <w:tcW w:type="dxa" w:w="2351"/>
            <w:shd w:val="clear" w:color="auto" w:fill="F0F4FF"/>
          </w:tcPr>
          <w:p>
            <w:r>
              <w:rPr>
                <w:sz w:val="19"/>
              </w:rPr>
              <w:t>the country</w:t>
            </w:r>
          </w:p>
        </w:tc>
        <w:tc>
          <w:tcPr>
            <w:tcW w:type="dxa" w:w="2351"/>
            <w:shd w:val="clear" w:color="auto" w:fill="F0F4FF"/>
          </w:tcPr>
          <w:p>
            <w:r>
              <w:rPr>
                <w:sz w:val="19"/>
              </w:rPr>
              <w:t>દેশ</w:t>
            </w:r>
          </w:p>
        </w:tc>
        <w:tc>
          <w:tcPr>
            <w:tcW w:type="dxa" w:w="2351"/>
            <w:shd w:val="clear" w:color="auto" w:fill="F0F4FF"/>
          </w:tcPr>
          <w:p>
            <w:r>
              <w:rPr>
                <w:sz w:val="19"/>
              </w:rPr>
              <w:t>das LANT</w:t>
            </w:r>
          </w:p>
        </w:tc>
      </w:tr>
      <w:tr>
        <w:tc>
          <w:tcPr>
            <w:tcW w:type="dxa" w:w="2351"/>
            <w:shd w:val="clear" w:color="auto" w:fill="FFFFFF"/>
          </w:tcPr>
          <w:p>
            <w:r>
              <w:rPr>
                <w:sz w:val="19"/>
              </w:rPr>
              <w:t>die Stadt</w:t>
            </w:r>
          </w:p>
        </w:tc>
        <w:tc>
          <w:tcPr>
            <w:tcW w:type="dxa" w:w="2351"/>
            <w:shd w:val="clear" w:color="auto" w:fill="FFFFFF"/>
          </w:tcPr>
          <w:p>
            <w:r>
              <w:rPr>
                <w:sz w:val="19"/>
              </w:rPr>
              <w:t>the city</w:t>
            </w:r>
          </w:p>
        </w:tc>
        <w:tc>
          <w:tcPr>
            <w:tcW w:type="dxa" w:w="2351"/>
            <w:shd w:val="clear" w:color="auto" w:fill="FFFFFF"/>
          </w:tcPr>
          <w:p>
            <w:r>
              <w:rPr>
                <w:sz w:val="19"/>
              </w:rPr>
              <w:t>શહેર</w:t>
            </w:r>
          </w:p>
        </w:tc>
        <w:tc>
          <w:tcPr>
            <w:tcW w:type="dxa" w:w="2351"/>
            <w:shd w:val="clear" w:color="auto" w:fill="FFFFFF"/>
          </w:tcPr>
          <w:p>
            <w:r>
              <w:rPr>
                <w:sz w:val="19"/>
              </w:rPr>
              <w:t>dee SHTAT</w:t>
            </w:r>
          </w:p>
        </w:tc>
      </w:tr>
      <w:tr>
        <w:tc>
          <w:tcPr>
            <w:tcW w:type="dxa" w:w="2351"/>
            <w:shd w:val="clear" w:color="auto" w:fill="F0F4FF"/>
          </w:tcPr>
          <w:p>
            <w:r>
              <w:rPr>
                <w:sz w:val="19"/>
              </w:rPr>
              <w:t>Indien</w:t>
            </w:r>
          </w:p>
        </w:tc>
        <w:tc>
          <w:tcPr>
            <w:tcW w:type="dxa" w:w="2351"/>
            <w:shd w:val="clear" w:color="auto" w:fill="F0F4FF"/>
          </w:tcPr>
          <w:p>
            <w:r>
              <w:rPr>
                <w:sz w:val="19"/>
              </w:rPr>
              <w:t>India</w:t>
            </w:r>
          </w:p>
        </w:tc>
        <w:tc>
          <w:tcPr>
            <w:tcW w:type="dxa" w:w="2351"/>
            <w:shd w:val="clear" w:color="auto" w:fill="F0F4FF"/>
          </w:tcPr>
          <w:p>
            <w:r>
              <w:rPr>
                <w:sz w:val="19"/>
              </w:rPr>
              <w:t>ભારત</w:t>
            </w:r>
          </w:p>
        </w:tc>
        <w:tc>
          <w:tcPr>
            <w:tcW w:type="dxa" w:w="2351"/>
            <w:shd w:val="clear" w:color="auto" w:fill="F0F4FF"/>
          </w:tcPr>
          <w:p>
            <w:r>
              <w:rPr>
                <w:sz w:val="19"/>
              </w:rPr>
              <w:t>IN-dee-en</w:t>
            </w:r>
          </w:p>
        </w:tc>
      </w:tr>
      <w:tr>
        <w:tc>
          <w:tcPr>
            <w:tcW w:type="dxa" w:w="2351"/>
            <w:shd w:val="clear" w:color="auto" w:fill="FFFFFF"/>
          </w:tcPr>
          <w:p>
            <w:r>
              <w:rPr>
                <w:sz w:val="19"/>
              </w:rPr>
              <w:t>Gujarat</w:t>
            </w:r>
          </w:p>
        </w:tc>
        <w:tc>
          <w:tcPr>
            <w:tcW w:type="dxa" w:w="2351"/>
            <w:shd w:val="clear" w:color="auto" w:fill="FFFFFF"/>
          </w:tcPr>
          <w:p>
            <w:r>
              <w:rPr>
                <w:sz w:val="19"/>
              </w:rPr>
              <w:t>Gujarat</w:t>
            </w:r>
          </w:p>
        </w:tc>
        <w:tc>
          <w:tcPr>
            <w:tcW w:type="dxa" w:w="2351"/>
            <w:shd w:val="clear" w:color="auto" w:fill="FFFFFF"/>
          </w:tcPr>
          <w:p>
            <w:r>
              <w:rPr>
                <w:sz w:val="19"/>
              </w:rPr>
              <w:t>ગુજરાત</w:t>
            </w:r>
          </w:p>
        </w:tc>
        <w:tc>
          <w:tcPr>
            <w:tcW w:type="dxa" w:w="2351"/>
            <w:shd w:val="clear" w:color="auto" w:fill="FFFFFF"/>
          </w:tcPr>
          <w:p>
            <w:r>
              <w:rPr>
                <w:sz w:val="19"/>
              </w:rPr>
              <w:t>GOO-ja-rat</w:t>
            </w:r>
          </w:p>
        </w:tc>
      </w:tr>
      <w:tr>
        <w:tc>
          <w:tcPr>
            <w:tcW w:type="dxa" w:w="2351"/>
            <w:shd w:val="clear" w:color="auto" w:fill="F0F4FF"/>
          </w:tcPr>
          <w:p>
            <w:r>
              <w:rPr>
                <w:sz w:val="19"/>
              </w:rPr>
              <w:t>Deutschland</w:t>
            </w:r>
          </w:p>
        </w:tc>
        <w:tc>
          <w:tcPr>
            <w:tcW w:type="dxa" w:w="2351"/>
            <w:shd w:val="clear" w:color="auto" w:fill="F0F4FF"/>
          </w:tcPr>
          <w:p>
            <w:r>
              <w:rPr>
                <w:sz w:val="19"/>
              </w:rPr>
              <w:t>Germany</w:t>
            </w:r>
          </w:p>
        </w:tc>
        <w:tc>
          <w:tcPr>
            <w:tcW w:type="dxa" w:w="2351"/>
            <w:shd w:val="clear" w:color="auto" w:fill="F0F4FF"/>
          </w:tcPr>
          <w:p>
            <w:r>
              <w:rPr>
                <w:sz w:val="19"/>
              </w:rPr>
              <w:t>જર્મની</w:t>
            </w:r>
          </w:p>
        </w:tc>
        <w:tc>
          <w:tcPr>
            <w:tcW w:type="dxa" w:w="2351"/>
            <w:shd w:val="clear" w:color="auto" w:fill="F0F4FF"/>
          </w:tcPr>
          <w:p>
            <w:r>
              <w:rPr>
                <w:sz w:val="19"/>
              </w:rPr>
              <w:t>DOYTCH-lant</w:t>
            </w:r>
          </w:p>
        </w:tc>
      </w:tr>
      <w:tr>
        <w:tc>
          <w:tcPr>
            <w:tcW w:type="dxa" w:w="2351"/>
            <w:shd w:val="clear" w:color="auto" w:fill="FFFFFF"/>
          </w:tcPr>
          <w:p>
            <w:r>
              <w:rPr>
                <w:sz w:val="19"/>
              </w:rPr>
              <w:t>Student / Studentin</w:t>
            </w:r>
          </w:p>
        </w:tc>
        <w:tc>
          <w:tcPr>
            <w:tcW w:type="dxa" w:w="2351"/>
            <w:shd w:val="clear" w:color="auto" w:fill="FFFFFF"/>
          </w:tcPr>
          <w:p>
            <w:r>
              <w:rPr>
                <w:sz w:val="19"/>
              </w:rPr>
              <w:t>Student (m/f)</w:t>
            </w:r>
          </w:p>
        </w:tc>
        <w:tc>
          <w:tcPr>
            <w:tcW w:type="dxa" w:w="2351"/>
            <w:shd w:val="clear" w:color="auto" w:fill="FFFFFF"/>
          </w:tcPr>
          <w:p>
            <w:r>
              <w:rPr>
                <w:sz w:val="19"/>
              </w:rPr>
              <w:t>વિદ્યાર્થી</w:t>
            </w:r>
          </w:p>
        </w:tc>
        <w:tc>
          <w:tcPr>
            <w:tcW w:type="dxa" w:w="2351"/>
            <w:shd w:val="clear" w:color="auto" w:fill="FFFFFF"/>
          </w:tcPr>
          <w:p>
            <w:r>
              <w:rPr>
                <w:sz w:val="19"/>
              </w:rPr>
              <w:t>SHTOO-dent / SHTOO-den-tin</w:t>
            </w:r>
          </w:p>
        </w:tc>
      </w:tr>
      <w:tr>
        <w:tc>
          <w:tcPr>
            <w:tcW w:type="dxa" w:w="2351"/>
            <w:shd w:val="clear" w:color="auto" w:fill="F0F4FF"/>
          </w:tcPr>
          <w:p>
            <w:r>
              <w:rPr>
                <w:sz w:val="19"/>
              </w:rPr>
              <w:t>Freut mich!</w:t>
            </w:r>
          </w:p>
        </w:tc>
        <w:tc>
          <w:tcPr>
            <w:tcW w:type="dxa" w:w="2351"/>
            <w:shd w:val="clear" w:color="auto" w:fill="F0F4FF"/>
          </w:tcPr>
          <w:p>
            <w:r>
              <w:rPr>
                <w:sz w:val="19"/>
              </w:rPr>
              <w:t>Nice to meet you!</w:t>
            </w:r>
          </w:p>
        </w:tc>
        <w:tc>
          <w:tcPr>
            <w:tcW w:type="dxa" w:w="2351"/>
            <w:shd w:val="clear" w:color="auto" w:fill="F0F4FF"/>
          </w:tcPr>
          <w:p>
            <w:r>
              <w:rPr>
                <w:sz w:val="19"/>
              </w:rPr>
              <w:t>મળીને ખુશ!</w:t>
            </w:r>
          </w:p>
        </w:tc>
        <w:tc>
          <w:tcPr>
            <w:tcW w:type="dxa" w:w="2351"/>
            <w:shd w:val="clear" w:color="auto" w:fill="F0F4FF"/>
          </w:tcPr>
          <w:p>
            <w:r>
              <w:rPr>
                <w:sz w:val="19"/>
              </w:rPr>
              <w:t>froyt mikh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heiße Raj. Ich bin 25 Jahre alt.</w:t>
            </w:r>
          </w:p>
        </w:tc>
        <w:tc>
          <w:tcPr>
            <w:tcW w:type="dxa" w:w="3135"/>
            <w:shd w:val="clear" w:color="auto" w:fill="0F9D58"/>
          </w:tcPr>
          <w:p>
            <w:r>
              <w:rPr>
                <w:color w:val="FFFFFF"/>
                <w:sz w:val="19"/>
              </w:rPr>
              <w:t>🇬🇧 My name is Raj. I am 25 years old.</w:t>
            </w:r>
          </w:p>
        </w:tc>
        <w:tc>
          <w:tcPr>
            <w:tcW w:type="dxa" w:w="3135"/>
            <w:shd w:val="clear" w:color="auto" w:fill="F9AB00"/>
          </w:tcPr>
          <w:p>
            <w:r>
              <w:rPr>
                <w:color w:val="FFFFFF"/>
                <w:sz w:val="19"/>
              </w:rPr>
              <w:t>🇮🇳 મારું નામ Raj છે. હું 25 વર્ષ નો/ની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komme aus Indien. Ich wohne in Berlin.</w:t>
            </w:r>
          </w:p>
        </w:tc>
        <w:tc>
          <w:tcPr>
            <w:tcW w:type="dxa" w:w="3135"/>
            <w:shd w:val="clear" w:color="auto" w:fill="0F9D58"/>
          </w:tcPr>
          <w:p>
            <w:r>
              <w:rPr>
                <w:color w:val="FFFFFF"/>
                <w:sz w:val="19"/>
              </w:rPr>
              <w:t>🇬🇧 I come from India. I live in Berlin.</w:t>
            </w:r>
          </w:p>
        </w:tc>
        <w:tc>
          <w:tcPr>
            <w:tcW w:type="dxa" w:w="3135"/>
            <w:shd w:val="clear" w:color="auto" w:fill="F9AB00"/>
          </w:tcPr>
          <w:p>
            <w:r>
              <w:rPr>
                <w:color w:val="FFFFFF"/>
                <w:sz w:val="19"/>
              </w:rPr>
              <w:t>🇮🇳 હું ભારતથી છું. હું Berlin માં રહું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Student. Und Sie?</w:t>
            </w:r>
          </w:p>
        </w:tc>
        <w:tc>
          <w:tcPr>
            <w:tcW w:type="dxa" w:w="3135"/>
            <w:shd w:val="clear" w:color="auto" w:fill="0F9D58"/>
          </w:tcPr>
          <w:p>
            <w:r>
              <w:rPr>
                <w:color w:val="FFFFFF"/>
                <w:sz w:val="19"/>
              </w:rPr>
              <w:t>🇬🇧 I am a student. And you?</w:t>
            </w:r>
          </w:p>
        </w:tc>
        <w:tc>
          <w:tcPr>
            <w:tcW w:type="dxa" w:w="3135"/>
            <w:shd w:val="clear" w:color="auto" w:fill="F9AB00"/>
          </w:tcPr>
          <w:p>
            <w:r>
              <w:rPr>
                <w:color w:val="FFFFFF"/>
                <w:sz w:val="19"/>
              </w:rPr>
              <w:t>🇮🇳 હું વિદ્યાર્થી છું. અને તમે?</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Freut mich! Ich heiße Anna.</w:t>
            </w:r>
          </w:p>
        </w:tc>
        <w:tc>
          <w:tcPr>
            <w:tcW w:type="dxa" w:w="3135"/>
            <w:shd w:val="clear" w:color="auto" w:fill="0F9D58"/>
          </w:tcPr>
          <w:p>
            <w:r>
              <w:rPr>
                <w:color w:val="FFFFFF"/>
                <w:sz w:val="19"/>
              </w:rPr>
              <w:t>🇬🇧 Nice to meet you! My name is Anna.</w:t>
            </w:r>
          </w:p>
        </w:tc>
        <w:tc>
          <w:tcPr>
            <w:tcW w:type="dxa" w:w="3135"/>
            <w:shd w:val="clear" w:color="auto" w:fill="F9AB00"/>
          </w:tcPr>
          <w:p>
            <w:r>
              <w:rPr>
                <w:color w:val="FFFFFF"/>
                <w:sz w:val="19"/>
              </w:rPr>
              <w:t>🇮🇳 મળીને ખુશ! મારું નામ Anna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30 Jahre alt und komme aus Gujarat.</w:t>
            </w:r>
          </w:p>
        </w:tc>
        <w:tc>
          <w:tcPr>
            <w:tcW w:type="dxa" w:w="3135"/>
            <w:shd w:val="clear" w:color="auto" w:fill="0F9D58"/>
          </w:tcPr>
          <w:p>
            <w:r>
              <w:rPr>
                <w:color w:val="FFFFFF"/>
                <w:sz w:val="19"/>
              </w:rPr>
              <w:t>🇬🇧 I am 30 years old and from Gujarat.</w:t>
            </w:r>
          </w:p>
        </w:tc>
        <w:tc>
          <w:tcPr>
            <w:tcW w:type="dxa" w:w="3135"/>
            <w:shd w:val="clear" w:color="auto" w:fill="F9AB00"/>
          </w:tcPr>
          <w:p>
            <w:r>
              <w:rPr>
                <w:color w:val="FFFFFF"/>
                <w:sz w:val="19"/>
              </w:rPr>
              <w:t>🇮🇳 હું 30 વર્ષ નો/ની છું અને ગુજરાતથી છું.</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'Ich' — the 'ch' is NOT 'ik'. Say it like a soft hiss: 'ikh'. Tip: whisper the word 'huge' — the 'h' sound at the start is similar.</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Ich' = 'I' — both start with the same letter! Easy! 'Heiße' sounds like 'hi-ze' → imagine saying 'hi!' when telling your name.</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Don't say 'Ich bin heiße...' — wrong! Just say 'Ich heiße...' (no 'bin' here). Common error for Gujarati/English speakers!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usually introduce themselves with their last name in formal settings: 'Ich bin Müller.' But in casual settings, first name is fine.</w:t>
            </w:r>
          </w:p>
        </w:tc>
      </w:tr>
    </w:tbl>
    <w:p/>
    <w:p>
      <w:pPr>
        <w:spacing w:before="120" w:after="40"/>
      </w:pPr>
      <w:r>
        <w:rPr>
          <w:b/>
          <w:color w:val="1A73E8"/>
          <w:sz w:val="22"/>
        </w:rPr>
        <w:t>✍️  Practice Tasks</w:t>
      </w:r>
    </w:p>
    <w:p>
      <w:pPr>
        <w:pStyle w:val="ListBullet"/>
        <w:spacing w:before="0" w:after="20"/>
      </w:pPr>
      <w:r>
        <w:rPr>
          <w:color w:val="202020"/>
          <w:sz w:val="21"/>
        </w:rPr>
        <w:t>1. Write a 5-sentence self-introduction in German in your notebook.</w:t>
      </w:r>
    </w:p>
    <w:p>
      <w:pPr>
        <w:pStyle w:val="ListBullet"/>
        <w:spacing w:before="0" w:after="20"/>
      </w:pPr>
      <w:r>
        <w:rPr>
          <w:color w:val="202020"/>
          <w:sz w:val="21"/>
        </w:rPr>
        <w:t>2. Record yourself on your phone saying your introduction. Listen back and improve.</w:t>
      </w:r>
    </w:p>
    <w:p>
      <w:pPr>
        <w:pStyle w:val="ListBullet"/>
        <w:spacing w:before="0" w:after="20"/>
      </w:pPr>
      <w:r>
        <w:rPr>
          <w:color w:val="202020"/>
          <w:sz w:val="21"/>
        </w:rPr>
        <w:t>3. Write: My name is ___. I am ___ years old. I come from ___. I live in ___.</w:t>
      </w:r>
    </w:p>
    <w:p>
      <w:pPr>
        <w:spacing w:before="120" w:after="40"/>
      </w:pPr>
      <w:r>
        <w:rPr>
          <w:b/>
          <w:color w:val="D93425"/>
          <w:sz w:val="22"/>
        </w:rPr>
        <w:t>🧪  Mini Test</w:t>
      </w:r>
    </w:p>
    <w:p>
      <w:pPr>
        <w:spacing w:before="0" w:after="20"/>
      </w:pPr>
      <w:r>
        <w:rPr>
          <w:color w:val="202020"/>
          <w:sz w:val="20"/>
        </w:rPr>
        <w:t>Q1. How do you say 'My name is Priya' in German?</w:t>
      </w:r>
    </w:p>
    <w:p>
      <w:pPr>
        <w:spacing w:after="40"/>
      </w:pPr>
      <w:r>
        <w:rPr>
          <w:i/>
          <w:color w:val="0F9D58"/>
          <w:sz w:val="19"/>
        </w:rPr>
        <w:t xml:space="preserve">   ✅ Ich heiße Priya.</w:t>
      </w:r>
    </w:p>
    <w:p>
      <w:pPr>
        <w:spacing w:before="0" w:after="20"/>
      </w:pPr>
      <w:r>
        <w:rPr>
          <w:color w:val="202020"/>
          <w:sz w:val="20"/>
        </w:rPr>
        <w:t>Q2. Translate: 'Ich komme aus Indien.'</w:t>
      </w:r>
    </w:p>
    <w:p>
      <w:pPr>
        <w:spacing w:after="40"/>
      </w:pPr>
      <w:r>
        <w:rPr>
          <w:i/>
          <w:color w:val="0F9D58"/>
          <w:sz w:val="19"/>
        </w:rPr>
        <w:t xml:space="preserve">   ✅ I come from India.</w:t>
      </w:r>
    </w:p>
    <w:p>
      <w:pPr>
        <w:spacing w:before="0" w:after="20"/>
      </w:pPr>
      <w:r>
        <w:rPr>
          <w:color w:val="202020"/>
          <w:sz w:val="20"/>
        </w:rPr>
        <w:t>Q3. What does 'Ich bin 22 Jahre alt' mean?</w:t>
      </w:r>
    </w:p>
    <w:p>
      <w:pPr>
        <w:spacing w:after="40"/>
      </w:pPr>
      <w:r>
        <w:rPr>
          <w:i/>
          <w:color w:val="0F9D58"/>
          <w:sz w:val="19"/>
        </w:rPr>
        <w:t xml:space="preserve">   ✅ I am 22 years old.</w:t>
      </w:r>
    </w:p>
    <w:p>
      <w:pPr>
        <w:spacing w:before="0" w:after="20"/>
      </w:pPr>
      <w:r>
        <w:rPr>
          <w:color w:val="202020"/>
          <w:sz w:val="20"/>
        </w:rPr>
        <w:t>Q4. How do you say 'Nice to meet you' in German?</w:t>
      </w:r>
    </w:p>
    <w:p>
      <w:pPr>
        <w:spacing w:after="40"/>
      </w:pPr>
      <w:r>
        <w:rPr>
          <w:i/>
          <w:color w:val="0F9D58"/>
          <w:sz w:val="19"/>
        </w:rPr>
        <w:t xml:space="preserve">   ✅ Freut mich!</w:t>
      </w:r>
    </w:p>
    <w:p>
      <w:pPr>
        <w:spacing w:before="0" w:after="20"/>
      </w:pPr>
      <w:r>
        <w:rPr>
          <w:color w:val="202020"/>
          <w:sz w:val="20"/>
        </w:rPr>
        <w:t>Q5. Fill in: Ich ___ Student. (am)</w:t>
      </w:r>
    </w:p>
    <w:p>
      <w:pPr>
        <w:spacing w:after="40"/>
      </w:pPr>
      <w:r>
        <w:rPr>
          <w:i/>
          <w:color w:val="0F9D58"/>
          <w:sz w:val="19"/>
        </w:rPr>
        <w:t xml:space="preserve">   ✅ bin</w:t>
      </w:r>
    </w:p>
    <w:p>
      <w:pPr>
        <w:spacing w:before="120" w:after="40"/>
      </w:pPr>
      <w:r>
        <w:rPr>
          <w:b/>
          <w:color w:val="F9AB00"/>
          <w:sz w:val="22"/>
        </w:rPr>
        <w:t>🏆  Final Outcome</w:t>
      </w:r>
    </w:p>
    <w:p>
      <w:pPr>
        <w:spacing w:after="120"/>
      </w:pPr>
      <w:r>
        <w:rPr>
          <w:b/>
          <w:color w:val="F9AB00"/>
          <w:sz w:val="22"/>
        </w:rPr>
        <w:t>After today, you can introduce yourself completely in German — name, age, city, country. You're ready for Day 1 in Germany! 🎉</w:t>
      </w:r>
    </w:p>
    <w:p>
      <w:r>
        <w:br w:type="page"/>
      </w:r>
    </w:p>
    <w:p>
      <w:pPr>
        <w:spacing w:before="80" w:after="40"/>
        <w:jc w:val="center"/>
      </w:pPr>
      <w:r>
        <w:rPr>
          <w:b/>
          <w:color w:val="1A73E8"/>
          <w:sz w:val="44"/>
        </w:rPr>
        <w:t>📘  DAY 3</w:t>
      </w:r>
    </w:p>
    <w:p>
      <w:pPr>
        <w:spacing w:after="20"/>
        <w:jc w:val="center"/>
      </w:pPr>
      <w:r>
        <w:rPr>
          <w:b/>
          <w:color w:val="F9AB00"/>
          <w:sz w:val="30"/>
        </w:rPr>
        <w:t>1, 2, 3 … COUNTING IN GERMAN 🔢</w:t>
      </w:r>
    </w:p>
    <w:p>
      <w:pPr>
        <w:spacing w:after="160"/>
        <w:jc w:val="center"/>
      </w:pPr>
      <w:r>
        <w:rPr>
          <w:i/>
          <w:color w:val="555555"/>
          <w:sz w:val="22"/>
        </w:rPr>
        <w:t>📚 Topic: Numbers 1–100</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count in German, give your phone number, understand prices in shops, and read apartment numbers! 🔢</w:t>
            </w:r>
          </w:p>
        </w:tc>
      </w:tr>
    </w:tbl>
    <w:p/>
    <w:p>
      <w:pPr>
        <w:spacing w:before="120" w:after="40"/>
      </w:pPr>
      <w:r>
        <w:rPr>
          <w:b/>
          <w:color w:val="1A73E8"/>
          <w:sz w:val="22"/>
        </w:rPr>
        <w:t>📖  English Explanation</w:t>
      </w:r>
    </w:p>
    <w:p>
      <w:pPr>
        <w:spacing w:before="0" w:after="80"/>
      </w:pPr>
      <w:r>
        <w:rPr>
          <w:color w:val="202020"/>
          <w:sz w:val="21"/>
        </w:rPr>
        <w:t>Numbers are everywhere — bus numbers, prices, phone numbers, addresses. German numbers follow a pattern: 1–12 are unique, 13–19 add '-zehn', 20, 30, 40… use '-zig' or '-Big'. Biggest trick: 21 = einundzwanzig (one-and-twenty) — reversed from English!</w:t>
      </w:r>
    </w:p>
    <w:p>
      <w:pPr>
        <w:spacing w:before="120" w:after="40"/>
      </w:pPr>
      <w:r>
        <w:rPr>
          <w:b/>
          <w:color w:val="0F9D58"/>
          <w:sz w:val="22"/>
        </w:rPr>
        <w:t>🇮🇳  ગુજરાતી સ્પષ્ટીકરણ</w:t>
      </w:r>
    </w:p>
    <w:p>
      <w:pPr>
        <w:spacing w:after="80"/>
      </w:pPr>
      <w:r>
        <w:rPr>
          <w:color w:val="202020"/>
          <w:sz w:val="21"/>
        </w:rPr>
        <w:t>આંકડા દરેક જગ્યાએ છે — બસ નંબર, ભાવ, ફ઼ોન, સરનામું. 1–12 અલગ છે, 13–19 માં '-zehn' ઉમેરાય. 20, 30, 40... '-zig/-Big' ઉપયોગ. મોટી ટ્રિક: 21 = einundzwanzig (એક-અને-વીસ) — ઇંગ્લિશ કરતાં ઊંધો ક્રમ!</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eins</w:t>
            </w:r>
          </w:p>
        </w:tc>
        <w:tc>
          <w:tcPr>
            <w:tcW w:type="dxa" w:w="2351"/>
            <w:shd w:val="clear" w:color="auto" w:fill="F0F4FF"/>
          </w:tcPr>
          <w:p>
            <w:r>
              <w:rPr>
                <w:sz w:val="19"/>
              </w:rPr>
              <w:t>1</w:t>
            </w:r>
          </w:p>
        </w:tc>
        <w:tc>
          <w:tcPr>
            <w:tcW w:type="dxa" w:w="2351"/>
            <w:shd w:val="clear" w:color="auto" w:fill="F0F4FF"/>
          </w:tcPr>
          <w:p>
            <w:r>
              <w:rPr>
                <w:sz w:val="19"/>
              </w:rPr>
              <w:t>એક</w:t>
            </w:r>
          </w:p>
        </w:tc>
        <w:tc>
          <w:tcPr>
            <w:tcW w:type="dxa" w:w="2351"/>
            <w:shd w:val="clear" w:color="auto" w:fill="F0F4FF"/>
          </w:tcPr>
          <w:p>
            <w:r>
              <w:rPr>
                <w:sz w:val="19"/>
              </w:rPr>
              <w:t>EYNS</w:t>
            </w:r>
          </w:p>
        </w:tc>
      </w:tr>
      <w:tr>
        <w:tc>
          <w:tcPr>
            <w:tcW w:type="dxa" w:w="2351"/>
            <w:shd w:val="clear" w:color="auto" w:fill="FFFFFF"/>
          </w:tcPr>
          <w:p>
            <w:r>
              <w:rPr>
                <w:sz w:val="19"/>
              </w:rPr>
              <w:t>zwei</w:t>
            </w:r>
          </w:p>
        </w:tc>
        <w:tc>
          <w:tcPr>
            <w:tcW w:type="dxa" w:w="2351"/>
            <w:shd w:val="clear" w:color="auto" w:fill="FFFFFF"/>
          </w:tcPr>
          <w:p>
            <w:r>
              <w:rPr>
                <w:sz w:val="19"/>
              </w:rPr>
              <w:t>2</w:t>
            </w:r>
          </w:p>
        </w:tc>
        <w:tc>
          <w:tcPr>
            <w:tcW w:type="dxa" w:w="2351"/>
            <w:shd w:val="clear" w:color="auto" w:fill="FFFFFF"/>
          </w:tcPr>
          <w:p>
            <w:r>
              <w:rPr>
                <w:sz w:val="19"/>
              </w:rPr>
              <w:t>બે</w:t>
            </w:r>
          </w:p>
        </w:tc>
        <w:tc>
          <w:tcPr>
            <w:tcW w:type="dxa" w:w="2351"/>
            <w:shd w:val="clear" w:color="auto" w:fill="FFFFFF"/>
          </w:tcPr>
          <w:p>
            <w:r>
              <w:rPr>
                <w:sz w:val="19"/>
              </w:rPr>
              <w:t>TSVAY</w:t>
            </w:r>
          </w:p>
        </w:tc>
      </w:tr>
      <w:tr>
        <w:tc>
          <w:tcPr>
            <w:tcW w:type="dxa" w:w="2351"/>
            <w:shd w:val="clear" w:color="auto" w:fill="F0F4FF"/>
          </w:tcPr>
          <w:p>
            <w:r>
              <w:rPr>
                <w:sz w:val="19"/>
              </w:rPr>
              <w:t>drei</w:t>
            </w:r>
          </w:p>
        </w:tc>
        <w:tc>
          <w:tcPr>
            <w:tcW w:type="dxa" w:w="2351"/>
            <w:shd w:val="clear" w:color="auto" w:fill="F0F4FF"/>
          </w:tcPr>
          <w:p>
            <w:r>
              <w:rPr>
                <w:sz w:val="19"/>
              </w:rPr>
              <w:t>3</w:t>
            </w:r>
          </w:p>
        </w:tc>
        <w:tc>
          <w:tcPr>
            <w:tcW w:type="dxa" w:w="2351"/>
            <w:shd w:val="clear" w:color="auto" w:fill="F0F4FF"/>
          </w:tcPr>
          <w:p>
            <w:r>
              <w:rPr>
                <w:sz w:val="19"/>
              </w:rPr>
              <w:t>ત્રણ</w:t>
            </w:r>
          </w:p>
        </w:tc>
        <w:tc>
          <w:tcPr>
            <w:tcW w:type="dxa" w:w="2351"/>
            <w:shd w:val="clear" w:color="auto" w:fill="F0F4FF"/>
          </w:tcPr>
          <w:p>
            <w:r>
              <w:rPr>
                <w:sz w:val="19"/>
              </w:rPr>
              <w:t>DRY</w:t>
            </w:r>
          </w:p>
        </w:tc>
      </w:tr>
      <w:tr>
        <w:tc>
          <w:tcPr>
            <w:tcW w:type="dxa" w:w="2351"/>
            <w:shd w:val="clear" w:color="auto" w:fill="FFFFFF"/>
          </w:tcPr>
          <w:p>
            <w:r>
              <w:rPr>
                <w:sz w:val="19"/>
              </w:rPr>
              <w:t>vier</w:t>
            </w:r>
          </w:p>
        </w:tc>
        <w:tc>
          <w:tcPr>
            <w:tcW w:type="dxa" w:w="2351"/>
            <w:shd w:val="clear" w:color="auto" w:fill="FFFFFF"/>
          </w:tcPr>
          <w:p>
            <w:r>
              <w:rPr>
                <w:sz w:val="19"/>
              </w:rPr>
              <w:t>4</w:t>
            </w:r>
          </w:p>
        </w:tc>
        <w:tc>
          <w:tcPr>
            <w:tcW w:type="dxa" w:w="2351"/>
            <w:shd w:val="clear" w:color="auto" w:fill="FFFFFF"/>
          </w:tcPr>
          <w:p>
            <w:r>
              <w:rPr>
                <w:sz w:val="19"/>
              </w:rPr>
              <w:t>ચાર</w:t>
            </w:r>
          </w:p>
        </w:tc>
        <w:tc>
          <w:tcPr>
            <w:tcW w:type="dxa" w:w="2351"/>
            <w:shd w:val="clear" w:color="auto" w:fill="FFFFFF"/>
          </w:tcPr>
          <w:p>
            <w:r>
              <w:rPr>
                <w:sz w:val="19"/>
              </w:rPr>
              <w:t>FEER</w:t>
            </w:r>
          </w:p>
        </w:tc>
      </w:tr>
      <w:tr>
        <w:tc>
          <w:tcPr>
            <w:tcW w:type="dxa" w:w="2351"/>
            <w:shd w:val="clear" w:color="auto" w:fill="F0F4FF"/>
          </w:tcPr>
          <w:p>
            <w:r>
              <w:rPr>
                <w:sz w:val="19"/>
              </w:rPr>
              <w:t>fünf</w:t>
            </w:r>
          </w:p>
        </w:tc>
        <w:tc>
          <w:tcPr>
            <w:tcW w:type="dxa" w:w="2351"/>
            <w:shd w:val="clear" w:color="auto" w:fill="F0F4FF"/>
          </w:tcPr>
          <w:p>
            <w:r>
              <w:rPr>
                <w:sz w:val="19"/>
              </w:rPr>
              <w:t>5</w:t>
            </w:r>
          </w:p>
        </w:tc>
        <w:tc>
          <w:tcPr>
            <w:tcW w:type="dxa" w:w="2351"/>
            <w:shd w:val="clear" w:color="auto" w:fill="F0F4FF"/>
          </w:tcPr>
          <w:p>
            <w:r>
              <w:rPr>
                <w:sz w:val="19"/>
              </w:rPr>
              <w:t>પાંચ</w:t>
            </w:r>
          </w:p>
        </w:tc>
        <w:tc>
          <w:tcPr>
            <w:tcW w:type="dxa" w:w="2351"/>
            <w:shd w:val="clear" w:color="auto" w:fill="F0F4FF"/>
          </w:tcPr>
          <w:p>
            <w:r>
              <w:rPr>
                <w:sz w:val="19"/>
              </w:rPr>
              <w:t>FUENF</w:t>
            </w:r>
          </w:p>
        </w:tc>
      </w:tr>
      <w:tr>
        <w:tc>
          <w:tcPr>
            <w:tcW w:type="dxa" w:w="2351"/>
            <w:shd w:val="clear" w:color="auto" w:fill="FFFFFF"/>
          </w:tcPr>
          <w:p>
            <w:r>
              <w:rPr>
                <w:sz w:val="19"/>
              </w:rPr>
              <w:t>sechs</w:t>
            </w:r>
          </w:p>
        </w:tc>
        <w:tc>
          <w:tcPr>
            <w:tcW w:type="dxa" w:w="2351"/>
            <w:shd w:val="clear" w:color="auto" w:fill="FFFFFF"/>
          </w:tcPr>
          <w:p>
            <w:r>
              <w:rPr>
                <w:sz w:val="19"/>
              </w:rPr>
              <w:t>6</w:t>
            </w:r>
          </w:p>
        </w:tc>
        <w:tc>
          <w:tcPr>
            <w:tcW w:type="dxa" w:w="2351"/>
            <w:shd w:val="clear" w:color="auto" w:fill="FFFFFF"/>
          </w:tcPr>
          <w:p>
            <w:r>
              <w:rPr>
                <w:sz w:val="19"/>
              </w:rPr>
              <w:t>છ</w:t>
            </w:r>
          </w:p>
        </w:tc>
        <w:tc>
          <w:tcPr>
            <w:tcW w:type="dxa" w:w="2351"/>
            <w:shd w:val="clear" w:color="auto" w:fill="FFFFFF"/>
          </w:tcPr>
          <w:p>
            <w:r>
              <w:rPr>
                <w:sz w:val="19"/>
              </w:rPr>
              <w:t>ZEKS</w:t>
            </w:r>
          </w:p>
        </w:tc>
      </w:tr>
      <w:tr>
        <w:tc>
          <w:tcPr>
            <w:tcW w:type="dxa" w:w="2351"/>
            <w:shd w:val="clear" w:color="auto" w:fill="F0F4FF"/>
          </w:tcPr>
          <w:p>
            <w:r>
              <w:rPr>
                <w:sz w:val="19"/>
              </w:rPr>
              <w:t>sieben</w:t>
            </w:r>
          </w:p>
        </w:tc>
        <w:tc>
          <w:tcPr>
            <w:tcW w:type="dxa" w:w="2351"/>
            <w:shd w:val="clear" w:color="auto" w:fill="F0F4FF"/>
          </w:tcPr>
          <w:p>
            <w:r>
              <w:rPr>
                <w:sz w:val="19"/>
              </w:rPr>
              <w:t>7</w:t>
            </w:r>
          </w:p>
        </w:tc>
        <w:tc>
          <w:tcPr>
            <w:tcW w:type="dxa" w:w="2351"/>
            <w:shd w:val="clear" w:color="auto" w:fill="F0F4FF"/>
          </w:tcPr>
          <w:p>
            <w:r>
              <w:rPr>
                <w:sz w:val="19"/>
              </w:rPr>
              <w:t>સાત</w:t>
            </w:r>
          </w:p>
        </w:tc>
        <w:tc>
          <w:tcPr>
            <w:tcW w:type="dxa" w:w="2351"/>
            <w:shd w:val="clear" w:color="auto" w:fill="F0F4FF"/>
          </w:tcPr>
          <w:p>
            <w:r>
              <w:rPr>
                <w:sz w:val="19"/>
              </w:rPr>
              <w:t>ZEE-ben</w:t>
            </w:r>
          </w:p>
        </w:tc>
      </w:tr>
      <w:tr>
        <w:tc>
          <w:tcPr>
            <w:tcW w:type="dxa" w:w="2351"/>
            <w:shd w:val="clear" w:color="auto" w:fill="FFFFFF"/>
          </w:tcPr>
          <w:p>
            <w:r>
              <w:rPr>
                <w:sz w:val="19"/>
              </w:rPr>
              <w:t>acht</w:t>
            </w:r>
          </w:p>
        </w:tc>
        <w:tc>
          <w:tcPr>
            <w:tcW w:type="dxa" w:w="2351"/>
            <w:shd w:val="clear" w:color="auto" w:fill="FFFFFF"/>
          </w:tcPr>
          <w:p>
            <w:r>
              <w:rPr>
                <w:sz w:val="19"/>
              </w:rPr>
              <w:t>8</w:t>
            </w:r>
          </w:p>
        </w:tc>
        <w:tc>
          <w:tcPr>
            <w:tcW w:type="dxa" w:w="2351"/>
            <w:shd w:val="clear" w:color="auto" w:fill="FFFFFF"/>
          </w:tcPr>
          <w:p>
            <w:r>
              <w:rPr>
                <w:sz w:val="19"/>
              </w:rPr>
              <w:t>આઠ</w:t>
            </w:r>
          </w:p>
        </w:tc>
        <w:tc>
          <w:tcPr>
            <w:tcW w:type="dxa" w:w="2351"/>
            <w:shd w:val="clear" w:color="auto" w:fill="FFFFFF"/>
          </w:tcPr>
          <w:p>
            <w:r>
              <w:rPr>
                <w:sz w:val="19"/>
              </w:rPr>
              <w:t>AKHT</w:t>
            </w:r>
          </w:p>
        </w:tc>
      </w:tr>
      <w:tr>
        <w:tc>
          <w:tcPr>
            <w:tcW w:type="dxa" w:w="2351"/>
            <w:shd w:val="clear" w:color="auto" w:fill="F0F4FF"/>
          </w:tcPr>
          <w:p>
            <w:r>
              <w:rPr>
                <w:sz w:val="19"/>
              </w:rPr>
              <w:t>neun</w:t>
            </w:r>
          </w:p>
        </w:tc>
        <w:tc>
          <w:tcPr>
            <w:tcW w:type="dxa" w:w="2351"/>
            <w:shd w:val="clear" w:color="auto" w:fill="F0F4FF"/>
          </w:tcPr>
          <w:p>
            <w:r>
              <w:rPr>
                <w:sz w:val="19"/>
              </w:rPr>
              <w:t>9</w:t>
            </w:r>
          </w:p>
        </w:tc>
        <w:tc>
          <w:tcPr>
            <w:tcW w:type="dxa" w:w="2351"/>
            <w:shd w:val="clear" w:color="auto" w:fill="F0F4FF"/>
          </w:tcPr>
          <w:p>
            <w:r>
              <w:rPr>
                <w:sz w:val="19"/>
              </w:rPr>
              <w:t>નવ</w:t>
            </w:r>
          </w:p>
        </w:tc>
        <w:tc>
          <w:tcPr>
            <w:tcW w:type="dxa" w:w="2351"/>
            <w:shd w:val="clear" w:color="auto" w:fill="F0F4FF"/>
          </w:tcPr>
          <w:p>
            <w:r>
              <w:rPr>
                <w:sz w:val="19"/>
              </w:rPr>
              <w:t>NOYN</w:t>
            </w:r>
          </w:p>
        </w:tc>
      </w:tr>
      <w:tr>
        <w:tc>
          <w:tcPr>
            <w:tcW w:type="dxa" w:w="2351"/>
            <w:shd w:val="clear" w:color="auto" w:fill="FFFFFF"/>
          </w:tcPr>
          <w:p>
            <w:r>
              <w:rPr>
                <w:sz w:val="19"/>
              </w:rPr>
              <w:t>zehn</w:t>
            </w:r>
          </w:p>
        </w:tc>
        <w:tc>
          <w:tcPr>
            <w:tcW w:type="dxa" w:w="2351"/>
            <w:shd w:val="clear" w:color="auto" w:fill="FFFFFF"/>
          </w:tcPr>
          <w:p>
            <w:r>
              <w:rPr>
                <w:sz w:val="19"/>
              </w:rPr>
              <w:t>10</w:t>
            </w:r>
          </w:p>
        </w:tc>
        <w:tc>
          <w:tcPr>
            <w:tcW w:type="dxa" w:w="2351"/>
            <w:shd w:val="clear" w:color="auto" w:fill="FFFFFF"/>
          </w:tcPr>
          <w:p>
            <w:r>
              <w:rPr>
                <w:sz w:val="19"/>
              </w:rPr>
              <w:t>દસ</w:t>
            </w:r>
          </w:p>
        </w:tc>
        <w:tc>
          <w:tcPr>
            <w:tcW w:type="dxa" w:w="2351"/>
            <w:shd w:val="clear" w:color="auto" w:fill="FFFFFF"/>
          </w:tcPr>
          <w:p>
            <w:r>
              <w:rPr>
                <w:sz w:val="19"/>
              </w:rPr>
              <w:t>TSAYN</w:t>
            </w:r>
          </w:p>
        </w:tc>
      </w:tr>
      <w:tr>
        <w:tc>
          <w:tcPr>
            <w:tcW w:type="dxa" w:w="2351"/>
            <w:shd w:val="clear" w:color="auto" w:fill="F0F4FF"/>
          </w:tcPr>
          <w:p>
            <w:r>
              <w:rPr>
                <w:sz w:val="19"/>
              </w:rPr>
              <w:t>zwanzig</w:t>
            </w:r>
          </w:p>
        </w:tc>
        <w:tc>
          <w:tcPr>
            <w:tcW w:type="dxa" w:w="2351"/>
            <w:shd w:val="clear" w:color="auto" w:fill="F0F4FF"/>
          </w:tcPr>
          <w:p>
            <w:r>
              <w:rPr>
                <w:sz w:val="19"/>
              </w:rPr>
              <w:t>20</w:t>
            </w:r>
          </w:p>
        </w:tc>
        <w:tc>
          <w:tcPr>
            <w:tcW w:type="dxa" w:w="2351"/>
            <w:shd w:val="clear" w:color="auto" w:fill="F0F4FF"/>
          </w:tcPr>
          <w:p>
            <w:r>
              <w:rPr>
                <w:sz w:val="19"/>
              </w:rPr>
              <w:t>વીસ</w:t>
            </w:r>
          </w:p>
        </w:tc>
        <w:tc>
          <w:tcPr>
            <w:tcW w:type="dxa" w:w="2351"/>
            <w:shd w:val="clear" w:color="auto" w:fill="F0F4FF"/>
          </w:tcPr>
          <w:p>
            <w:r>
              <w:rPr>
                <w:sz w:val="19"/>
              </w:rPr>
              <w:t>TSVAN-tsikh</w:t>
            </w:r>
          </w:p>
        </w:tc>
      </w:tr>
      <w:tr>
        <w:tc>
          <w:tcPr>
            <w:tcW w:type="dxa" w:w="2351"/>
            <w:shd w:val="clear" w:color="auto" w:fill="FFFFFF"/>
          </w:tcPr>
          <w:p>
            <w:r>
              <w:rPr>
                <w:sz w:val="19"/>
              </w:rPr>
              <w:t>dreißig</w:t>
            </w:r>
          </w:p>
        </w:tc>
        <w:tc>
          <w:tcPr>
            <w:tcW w:type="dxa" w:w="2351"/>
            <w:shd w:val="clear" w:color="auto" w:fill="FFFFFF"/>
          </w:tcPr>
          <w:p>
            <w:r>
              <w:rPr>
                <w:sz w:val="19"/>
              </w:rPr>
              <w:t>30</w:t>
            </w:r>
          </w:p>
        </w:tc>
        <w:tc>
          <w:tcPr>
            <w:tcW w:type="dxa" w:w="2351"/>
            <w:shd w:val="clear" w:color="auto" w:fill="FFFFFF"/>
          </w:tcPr>
          <w:p>
            <w:r>
              <w:rPr>
                <w:sz w:val="19"/>
              </w:rPr>
              <w:t>ત્રીસ</w:t>
            </w:r>
          </w:p>
        </w:tc>
        <w:tc>
          <w:tcPr>
            <w:tcW w:type="dxa" w:w="2351"/>
            <w:shd w:val="clear" w:color="auto" w:fill="FFFFFF"/>
          </w:tcPr>
          <w:p>
            <w:r>
              <w:rPr>
                <w:sz w:val="19"/>
              </w:rPr>
              <w:t>DRY-sikh</w:t>
            </w:r>
          </w:p>
        </w:tc>
      </w:tr>
      <w:tr>
        <w:tc>
          <w:tcPr>
            <w:tcW w:type="dxa" w:w="2351"/>
            <w:shd w:val="clear" w:color="auto" w:fill="F0F4FF"/>
          </w:tcPr>
          <w:p>
            <w:r>
              <w:rPr>
                <w:sz w:val="19"/>
              </w:rPr>
              <w:t>vierzig</w:t>
            </w:r>
          </w:p>
        </w:tc>
        <w:tc>
          <w:tcPr>
            <w:tcW w:type="dxa" w:w="2351"/>
            <w:shd w:val="clear" w:color="auto" w:fill="F0F4FF"/>
          </w:tcPr>
          <w:p>
            <w:r>
              <w:rPr>
                <w:sz w:val="19"/>
              </w:rPr>
              <w:t>40</w:t>
            </w:r>
          </w:p>
        </w:tc>
        <w:tc>
          <w:tcPr>
            <w:tcW w:type="dxa" w:w="2351"/>
            <w:shd w:val="clear" w:color="auto" w:fill="F0F4FF"/>
          </w:tcPr>
          <w:p>
            <w:r>
              <w:rPr>
                <w:sz w:val="19"/>
              </w:rPr>
              <w:t>ચાલીસ</w:t>
            </w:r>
          </w:p>
        </w:tc>
        <w:tc>
          <w:tcPr>
            <w:tcW w:type="dxa" w:w="2351"/>
            <w:shd w:val="clear" w:color="auto" w:fill="F0F4FF"/>
          </w:tcPr>
          <w:p>
            <w:r>
              <w:rPr>
                <w:sz w:val="19"/>
              </w:rPr>
              <w:t>FEER-tsikh</w:t>
            </w:r>
          </w:p>
        </w:tc>
      </w:tr>
      <w:tr>
        <w:tc>
          <w:tcPr>
            <w:tcW w:type="dxa" w:w="2351"/>
            <w:shd w:val="clear" w:color="auto" w:fill="FFFFFF"/>
          </w:tcPr>
          <w:p>
            <w:r>
              <w:rPr>
                <w:sz w:val="19"/>
              </w:rPr>
              <w:t>hundert</w:t>
            </w:r>
          </w:p>
        </w:tc>
        <w:tc>
          <w:tcPr>
            <w:tcW w:type="dxa" w:w="2351"/>
            <w:shd w:val="clear" w:color="auto" w:fill="FFFFFF"/>
          </w:tcPr>
          <w:p>
            <w:r>
              <w:rPr>
                <w:sz w:val="19"/>
              </w:rPr>
              <w:t>100</w:t>
            </w:r>
          </w:p>
        </w:tc>
        <w:tc>
          <w:tcPr>
            <w:tcW w:type="dxa" w:w="2351"/>
            <w:shd w:val="clear" w:color="auto" w:fill="FFFFFF"/>
          </w:tcPr>
          <w:p>
            <w:r>
              <w:rPr>
                <w:sz w:val="19"/>
              </w:rPr>
              <w:t>સો</w:t>
            </w:r>
          </w:p>
        </w:tc>
        <w:tc>
          <w:tcPr>
            <w:tcW w:type="dxa" w:w="2351"/>
            <w:shd w:val="clear" w:color="auto" w:fill="FFFFFF"/>
          </w:tcPr>
          <w:p>
            <w:r>
              <w:rPr>
                <w:sz w:val="19"/>
              </w:rPr>
              <w:t>HOON-dert</w:t>
            </w:r>
          </w:p>
        </w:tc>
      </w:tr>
      <w:tr>
        <w:tc>
          <w:tcPr>
            <w:tcW w:type="dxa" w:w="2351"/>
            <w:shd w:val="clear" w:color="auto" w:fill="F0F4FF"/>
          </w:tcPr>
          <w:p>
            <w:r>
              <w:rPr>
                <w:sz w:val="19"/>
              </w:rPr>
              <w:t>tausend</w:t>
            </w:r>
          </w:p>
        </w:tc>
        <w:tc>
          <w:tcPr>
            <w:tcW w:type="dxa" w:w="2351"/>
            <w:shd w:val="clear" w:color="auto" w:fill="F0F4FF"/>
          </w:tcPr>
          <w:p>
            <w:r>
              <w:rPr>
                <w:sz w:val="19"/>
              </w:rPr>
              <w:t>1000</w:t>
            </w:r>
          </w:p>
        </w:tc>
        <w:tc>
          <w:tcPr>
            <w:tcW w:type="dxa" w:w="2351"/>
            <w:shd w:val="clear" w:color="auto" w:fill="F0F4FF"/>
          </w:tcPr>
          <w:p>
            <w:r>
              <w:rPr>
                <w:sz w:val="19"/>
              </w:rPr>
              <w:t>હજાર</w:t>
            </w:r>
          </w:p>
        </w:tc>
        <w:tc>
          <w:tcPr>
            <w:tcW w:type="dxa" w:w="2351"/>
            <w:shd w:val="clear" w:color="auto" w:fill="F0F4FF"/>
          </w:tcPr>
          <w:p>
            <w:r>
              <w:rPr>
                <w:sz w:val="19"/>
              </w:rPr>
              <w:t>TOW-zent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kostet fünf Euro.</w:t>
            </w:r>
          </w:p>
        </w:tc>
        <w:tc>
          <w:tcPr>
            <w:tcW w:type="dxa" w:w="3135"/>
            <w:shd w:val="clear" w:color="auto" w:fill="0F9D58"/>
          </w:tcPr>
          <w:p>
            <w:r>
              <w:rPr>
                <w:color w:val="FFFFFF"/>
                <w:sz w:val="19"/>
              </w:rPr>
              <w:t>🇬🇧 That costs 5 Euros.</w:t>
            </w:r>
          </w:p>
        </w:tc>
        <w:tc>
          <w:tcPr>
            <w:tcW w:type="dxa" w:w="3135"/>
            <w:shd w:val="clear" w:color="auto" w:fill="F9AB00"/>
          </w:tcPr>
          <w:p>
            <w:r>
              <w:rPr>
                <w:color w:val="FFFFFF"/>
                <w:sz w:val="19"/>
              </w:rPr>
              <w:t>🇮🇳 એ 5 Euro ની કિંમત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wohne in der Straße 14.</w:t>
            </w:r>
          </w:p>
        </w:tc>
        <w:tc>
          <w:tcPr>
            <w:tcW w:type="dxa" w:w="3135"/>
            <w:shd w:val="clear" w:color="auto" w:fill="0F9D58"/>
          </w:tcPr>
          <w:p>
            <w:r>
              <w:rPr>
                <w:color w:val="FFFFFF"/>
                <w:sz w:val="19"/>
              </w:rPr>
              <w:t>🇬🇧 I live at street number 14.</w:t>
            </w:r>
          </w:p>
        </w:tc>
        <w:tc>
          <w:tcPr>
            <w:tcW w:type="dxa" w:w="3135"/>
            <w:shd w:val="clear" w:color="auto" w:fill="F9AB00"/>
          </w:tcPr>
          <w:p>
            <w:r>
              <w:rPr>
                <w:color w:val="FFFFFF"/>
                <w:sz w:val="19"/>
              </w:rPr>
              <w:t>🇮🇳 હું 14 નંબર રસ્તે રહું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Meine Handynummer ist 0177...</w:t>
            </w:r>
          </w:p>
        </w:tc>
        <w:tc>
          <w:tcPr>
            <w:tcW w:type="dxa" w:w="3135"/>
            <w:shd w:val="clear" w:color="auto" w:fill="0F9D58"/>
          </w:tcPr>
          <w:p>
            <w:r>
              <w:rPr>
                <w:color w:val="FFFFFF"/>
                <w:sz w:val="19"/>
              </w:rPr>
              <w:t>🇬🇧 My phone number is 0177...</w:t>
            </w:r>
          </w:p>
        </w:tc>
        <w:tc>
          <w:tcPr>
            <w:tcW w:type="dxa" w:w="3135"/>
            <w:shd w:val="clear" w:color="auto" w:fill="F9AB00"/>
          </w:tcPr>
          <w:p>
            <w:r>
              <w:rPr>
                <w:color w:val="FFFFFF"/>
                <w:sz w:val="19"/>
              </w:rPr>
              <w:t>🇮🇳 મારો ફ઼ોન નંબર 0177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ist zwanzig Jahre alt.</w:t>
            </w:r>
          </w:p>
        </w:tc>
        <w:tc>
          <w:tcPr>
            <w:tcW w:type="dxa" w:w="3135"/>
            <w:shd w:val="clear" w:color="auto" w:fill="0F9D58"/>
          </w:tcPr>
          <w:p>
            <w:r>
              <w:rPr>
                <w:color w:val="FFFFFF"/>
                <w:sz w:val="19"/>
              </w:rPr>
              <w:t>🇬🇧 He is 20 years old.</w:t>
            </w:r>
          </w:p>
        </w:tc>
        <w:tc>
          <w:tcPr>
            <w:tcW w:type="dxa" w:w="3135"/>
            <w:shd w:val="clear" w:color="auto" w:fill="F9AB00"/>
          </w:tcPr>
          <w:p>
            <w:r>
              <w:rPr>
                <w:color w:val="FFFFFF"/>
                <w:sz w:val="19"/>
              </w:rPr>
              <w:t>🇮🇳 તે 20 વર્ષ નો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Einundzwanzig! (21)</w:t>
            </w:r>
          </w:p>
        </w:tc>
        <w:tc>
          <w:tcPr>
            <w:tcW w:type="dxa" w:w="3135"/>
            <w:shd w:val="clear" w:color="auto" w:fill="0F9D58"/>
          </w:tcPr>
          <w:p>
            <w:r>
              <w:rPr>
                <w:color w:val="FFFFFF"/>
                <w:sz w:val="19"/>
              </w:rPr>
              <w:t>🇬🇧 Twenty-one! (reversed!)</w:t>
            </w:r>
          </w:p>
        </w:tc>
        <w:tc>
          <w:tcPr>
            <w:tcW w:type="dxa" w:w="3135"/>
            <w:shd w:val="clear" w:color="auto" w:fill="F9AB00"/>
          </w:tcPr>
          <w:p>
            <w:r>
              <w:rPr>
                <w:color w:val="FFFFFF"/>
                <w:sz w:val="19"/>
              </w:rPr>
              <w:t>🇮🇳 21 = ein + und + zwanzig</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'Fünf' — the 'ü' is like saying 'ee' with rounded lips. Try: say 'ee' then push your lips forward like a kiss 😘</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Zwei' sounds like 'Sway' → imagine 2 people swaying. 'Drei' = 'Dry' → 3 dry days. 'Vier' = 'Fear' → scared of 4 exams!</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German reverses 21–99: 'einundzwanzig' = literally 'one-and-twenty'. Don't translate directly from English!</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In Germany, prices on menus are written as '2,50 €' (comma, not dot). '2.000' means two thousand (dot = thousand separator)!</w:t>
            </w:r>
          </w:p>
        </w:tc>
      </w:tr>
    </w:tbl>
    <w:p/>
    <w:p>
      <w:pPr>
        <w:spacing w:before="120" w:after="40"/>
      </w:pPr>
      <w:r>
        <w:rPr>
          <w:b/>
          <w:color w:val="1A73E8"/>
          <w:sz w:val="22"/>
        </w:rPr>
        <w:t>✍️  Practice Tasks</w:t>
      </w:r>
    </w:p>
    <w:p>
      <w:pPr>
        <w:pStyle w:val="ListBullet"/>
        <w:spacing w:before="0" w:after="20"/>
      </w:pPr>
      <w:r>
        <w:rPr>
          <w:color w:val="202020"/>
          <w:sz w:val="21"/>
        </w:rPr>
        <w:t>1. Write numbers 1–30 in German from memory (check your answers at the end).</w:t>
      </w:r>
    </w:p>
    <w:p>
      <w:pPr>
        <w:pStyle w:val="ListBullet"/>
        <w:spacing w:before="0" w:after="20"/>
      </w:pPr>
      <w:r>
        <w:rPr>
          <w:color w:val="202020"/>
          <w:sz w:val="21"/>
        </w:rPr>
        <w:t>2. Count your household items — refrigerator, chairs, windows — out loud in German.</w:t>
      </w:r>
    </w:p>
    <w:p>
      <w:pPr>
        <w:pStyle w:val="ListBullet"/>
        <w:spacing w:before="0" w:after="20"/>
      </w:pPr>
      <w:r>
        <w:rPr>
          <w:color w:val="202020"/>
          <w:sz w:val="21"/>
        </w:rPr>
        <w:t>3. Calculate: zehn + fünf = ? (Answer in German).</w:t>
      </w:r>
    </w:p>
    <w:p>
      <w:pPr>
        <w:spacing w:before="120" w:after="40"/>
      </w:pPr>
      <w:r>
        <w:rPr>
          <w:b/>
          <w:color w:val="D93425"/>
          <w:sz w:val="22"/>
        </w:rPr>
        <w:t>🧪  Mini Test</w:t>
      </w:r>
    </w:p>
    <w:p>
      <w:pPr>
        <w:spacing w:before="0" w:after="20"/>
      </w:pPr>
      <w:r>
        <w:rPr>
          <w:color w:val="202020"/>
          <w:sz w:val="20"/>
        </w:rPr>
        <w:t>Q1. Write 7 in German.</w:t>
      </w:r>
    </w:p>
    <w:p>
      <w:pPr>
        <w:spacing w:after="40"/>
      </w:pPr>
      <w:r>
        <w:rPr>
          <w:i/>
          <w:color w:val="0F9D58"/>
          <w:sz w:val="19"/>
        </w:rPr>
        <w:t xml:space="preserve">   ✅ sieben</w:t>
      </w:r>
    </w:p>
    <w:p>
      <w:pPr>
        <w:spacing w:before="0" w:after="20"/>
      </w:pPr>
      <w:r>
        <w:rPr>
          <w:color w:val="202020"/>
          <w:sz w:val="20"/>
        </w:rPr>
        <w:t>Q2. What is 'dreißig' in English?</w:t>
      </w:r>
    </w:p>
    <w:p>
      <w:pPr>
        <w:spacing w:after="40"/>
      </w:pPr>
      <w:r>
        <w:rPr>
          <w:i/>
          <w:color w:val="0F9D58"/>
          <w:sz w:val="19"/>
        </w:rPr>
        <w:t xml:space="preserve">   ✅ 30</w:t>
      </w:r>
    </w:p>
    <w:p>
      <w:pPr>
        <w:spacing w:before="0" w:after="20"/>
      </w:pPr>
      <w:r>
        <w:rPr>
          <w:color w:val="202020"/>
          <w:sz w:val="20"/>
        </w:rPr>
        <w:t>Q3. How do you say 21 in German?</w:t>
      </w:r>
    </w:p>
    <w:p>
      <w:pPr>
        <w:spacing w:after="40"/>
      </w:pPr>
      <w:r>
        <w:rPr>
          <w:i/>
          <w:color w:val="0F9D58"/>
          <w:sz w:val="19"/>
        </w:rPr>
        <w:t xml:space="preserve">   ✅ einundzwanzig</w:t>
      </w:r>
    </w:p>
    <w:p>
      <w:pPr>
        <w:spacing w:before="0" w:after="20"/>
      </w:pPr>
      <w:r>
        <w:rPr>
          <w:color w:val="202020"/>
          <w:sz w:val="20"/>
        </w:rPr>
        <w:t>Q4. Translate: 'Das kostet zwei Euro.'</w:t>
      </w:r>
    </w:p>
    <w:p>
      <w:pPr>
        <w:spacing w:after="40"/>
      </w:pPr>
      <w:r>
        <w:rPr>
          <w:i/>
          <w:color w:val="0F9D58"/>
          <w:sz w:val="19"/>
        </w:rPr>
        <w:t xml:space="preserve">   ✅ That costs 2 Euros.</w:t>
      </w:r>
    </w:p>
    <w:p>
      <w:pPr>
        <w:spacing w:before="0" w:after="20"/>
      </w:pPr>
      <w:r>
        <w:rPr>
          <w:color w:val="202020"/>
          <w:sz w:val="20"/>
        </w:rPr>
        <w:t>Q5. Write 15 in German. (Hint: 5 + 10 = ?)</w:t>
      </w:r>
    </w:p>
    <w:p>
      <w:pPr>
        <w:spacing w:after="40"/>
      </w:pPr>
      <w:r>
        <w:rPr>
          <w:i/>
          <w:color w:val="0F9D58"/>
          <w:sz w:val="19"/>
        </w:rPr>
        <w:t xml:space="preserve">   ✅ fünfzehn</w:t>
      </w:r>
    </w:p>
    <w:p>
      <w:pPr>
        <w:spacing w:before="120" w:after="40"/>
      </w:pPr>
      <w:r>
        <w:rPr>
          <w:b/>
          <w:color w:val="F9AB00"/>
          <w:sz w:val="22"/>
        </w:rPr>
        <w:t>🏆  Final Outcome</w:t>
      </w:r>
    </w:p>
    <w:p>
      <w:pPr>
        <w:spacing w:after="120"/>
      </w:pPr>
      <w:r>
        <w:rPr>
          <w:b/>
          <w:color w:val="F9AB00"/>
          <w:sz w:val="22"/>
        </w:rPr>
        <w:t>After today, you can count in German, give your phone number, understand prices in shops, and read apartment numbers! 🔢</w:t>
      </w:r>
    </w:p>
    <w:p>
      <w:r>
        <w:br w:type="page"/>
      </w:r>
    </w:p>
    <w:p>
      <w:pPr>
        <w:spacing w:before="80" w:after="40"/>
        <w:jc w:val="center"/>
      </w:pPr>
      <w:r>
        <w:rPr>
          <w:b/>
          <w:color w:val="1A73E8"/>
          <w:sz w:val="44"/>
        </w:rPr>
        <w:t>📘  DAY 4</w:t>
      </w:r>
    </w:p>
    <w:p>
      <w:pPr>
        <w:spacing w:after="20"/>
        <w:jc w:val="center"/>
      </w:pPr>
      <w:r>
        <w:rPr>
          <w:b/>
          <w:color w:val="F9AB00"/>
          <w:sz w:val="30"/>
        </w:rPr>
        <w:t>THE, A, AN — ARTICLES IN GERMAN 📰</w:t>
      </w:r>
    </w:p>
    <w:p>
      <w:pPr>
        <w:spacing w:after="160"/>
        <w:jc w:val="center"/>
      </w:pPr>
      <w:r>
        <w:rPr>
          <w:i/>
          <w:color w:val="555555"/>
          <w:sz w:val="22"/>
        </w:rPr>
        <w:t>📚 Topic: der / die / das / ein / eine</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understand the German article system and can use der/die/das correctly for common nouns! 🏆</w:t>
            </w:r>
          </w:p>
        </w:tc>
      </w:tr>
    </w:tbl>
    <w:p/>
    <w:p>
      <w:pPr>
        <w:spacing w:before="120" w:after="40"/>
      </w:pPr>
      <w:r>
        <w:rPr>
          <w:b/>
          <w:color w:val="1A73E8"/>
          <w:sz w:val="22"/>
        </w:rPr>
        <w:t>📖  English Explanation</w:t>
      </w:r>
    </w:p>
    <w:p>
      <w:pPr>
        <w:spacing w:before="0" w:after="80"/>
      </w:pPr>
      <w:r>
        <w:rPr>
          <w:color w:val="202020"/>
          <w:sz w:val="21"/>
        </w:rPr>
        <w:t>In German every noun has a GENDER — masculine (der), feminine (die), or neuter (das). This is the biggest challenge for learners! There is no 100% rule — you MUST learn the article with the word. Think of it as the noun's 'ID colour': 🔵 der (m), 🔴 die (f), 🟢 das (n). Indefinite articles: ein (m/n), eine (f) — like 'a/an' in English.</w:t>
      </w:r>
    </w:p>
    <w:p>
      <w:pPr>
        <w:spacing w:before="120" w:after="40"/>
      </w:pPr>
      <w:r>
        <w:rPr>
          <w:b/>
          <w:color w:val="0F9D58"/>
          <w:sz w:val="22"/>
        </w:rPr>
        <w:t>🇮🇳  ગુજરાતી સ્પષ્ટીકરણ</w:t>
      </w:r>
    </w:p>
    <w:p>
      <w:pPr>
        <w:spacing w:after="80"/>
      </w:pPr>
      <w:r>
        <w:rPr>
          <w:color w:val="202020"/>
          <w:sz w:val="21"/>
        </w:rPr>
        <w:t>જર્મનમાં દરેક નામ (noun) નું GENDER (જાતિ) છે — masculine (der), feminine (die), neuter (das). આ ભાષા-શિક્ષાર્થીઓ માટે સૌથી મોટો પડકાર છે! 100% નિયમ નથી — દરેક શબ્ દ સાથે article પ઼ણ યાદ કરો. Colour trick: 🔵 der (m), 🔴 die (f), 🟢 das (n). Indefinite: ein (m/n), eine (f) — ઇંગ્લિ'a/an' જેવો.</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Mann</w:t>
            </w:r>
          </w:p>
        </w:tc>
        <w:tc>
          <w:tcPr>
            <w:tcW w:type="dxa" w:w="2351"/>
            <w:shd w:val="clear" w:color="auto" w:fill="F0F4FF"/>
          </w:tcPr>
          <w:p>
            <w:r>
              <w:rPr>
                <w:sz w:val="19"/>
              </w:rPr>
              <w:t>the man</w:t>
            </w:r>
          </w:p>
        </w:tc>
        <w:tc>
          <w:tcPr>
            <w:tcW w:type="dxa" w:w="2351"/>
            <w:shd w:val="clear" w:color="auto" w:fill="F0F4FF"/>
          </w:tcPr>
          <w:p>
            <w:r>
              <w:rPr>
                <w:sz w:val="19"/>
              </w:rPr>
              <w:t>પુરુ�osh</w:t>
            </w:r>
          </w:p>
        </w:tc>
        <w:tc>
          <w:tcPr>
            <w:tcW w:type="dxa" w:w="2351"/>
            <w:shd w:val="clear" w:color="auto" w:fill="F0F4FF"/>
          </w:tcPr>
          <w:p>
            <w:r>
              <w:rPr>
                <w:sz w:val="19"/>
              </w:rPr>
              <w:t>der MAN</w:t>
            </w:r>
          </w:p>
        </w:tc>
      </w:tr>
      <w:tr>
        <w:tc>
          <w:tcPr>
            <w:tcW w:type="dxa" w:w="2351"/>
            <w:shd w:val="clear" w:color="auto" w:fill="FFFFFF"/>
          </w:tcPr>
          <w:p>
            <w:r>
              <w:rPr>
                <w:sz w:val="19"/>
              </w:rPr>
              <w:t>die Frau</w:t>
            </w:r>
          </w:p>
        </w:tc>
        <w:tc>
          <w:tcPr>
            <w:tcW w:type="dxa" w:w="2351"/>
            <w:shd w:val="clear" w:color="auto" w:fill="FFFFFF"/>
          </w:tcPr>
          <w:p>
            <w:r>
              <w:rPr>
                <w:sz w:val="19"/>
              </w:rPr>
              <w:t>the woman</w:t>
            </w:r>
          </w:p>
        </w:tc>
        <w:tc>
          <w:tcPr>
            <w:tcW w:type="dxa" w:w="2351"/>
            <w:shd w:val="clear" w:color="auto" w:fill="FFFFFF"/>
          </w:tcPr>
          <w:p>
            <w:r>
              <w:rPr>
                <w:sz w:val="19"/>
              </w:rPr>
              <w:t>સ્ત્રી</w:t>
            </w:r>
          </w:p>
        </w:tc>
        <w:tc>
          <w:tcPr>
            <w:tcW w:type="dxa" w:w="2351"/>
            <w:shd w:val="clear" w:color="auto" w:fill="FFFFFF"/>
          </w:tcPr>
          <w:p>
            <w:r>
              <w:rPr>
                <w:sz w:val="19"/>
              </w:rPr>
              <w:t>dee FROW</w:t>
            </w:r>
          </w:p>
        </w:tc>
      </w:tr>
      <w:tr>
        <w:tc>
          <w:tcPr>
            <w:tcW w:type="dxa" w:w="2351"/>
            <w:shd w:val="clear" w:color="auto" w:fill="F0F4FF"/>
          </w:tcPr>
          <w:p>
            <w:r>
              <w:rPr>
                <w:sz w:val="19"/>
              </w:rPr>
              <w:t>das Kind</w:t>
            </w:r>
          </w:p>
        </w:tc>
        <w:tc>
          <w:tcPr>
            <w:tcW w:type="dxa" w:w="2351"/>
            <w:shd w:val="clear" w:color="auto" w:fill="F0F4FF"/>
          </w:tcPr>
          <w:p>
            <w:r>
              <w:rPr>
                <w:sz w:val="19"/>
              </w:rPr>
              <w:t>the child</w:t>
            </w:r>
          </w:p>
        </w:tc>
        <w:tc>
          <w:tcPr>
            <w:tcW w:type="dxa" w:w="2351"/>
            <w:shd w:val="clear" w:color="auto" w:fill="F0F4FF"/>
          </w:tcPr>
          <w:p>
            <w:r>
              <w:rPr>
                <w:sz w:val="19"/>
              </w:rPr>
              <w:t>બાળક</w:t>
            </w:r>
          </w:p>
        </w:tc>
        <w:tc>
          <w:tcPr>
            <w:tcW w:type="dxa" w:w="2351"/>
            <w:shd w:val="clear" w:color="auto" w:fill="F0F4FF"/>
          </w:tcPr>
          <w:p>
            <w:r>
              <w:rPr>
                <w:sz w:val="19"/>
              </w:rPr>
              <w:t>das KINT</w:t>
            </w:r>
          </w:p>
        </w:tc>
      </w:tr>
      <w:tr>
        <w:tc>
          <w:tcPr>
            <w:tcW w:type="dxa" w:w="2351"/>
            <w:shd w:val="clear" w:color="auto" w:fill="FFFFFF"/>
          </w:tcPr>
          <w:p>
            <w:r>
              <w:rPr>
                <w:sz w:val="19"/>
              </w:rPr>
              <w:t>der Tisch</w:t>
            </w:r>
          </w:p>
        </w:tc>
        <w:tc>
          <w:tcPr>
            <w:tcW w:type="dxa" w:w="2351"/>
            <w:shd w:val="clear" w:color="auto" w:fill="FFFFFF"/>
          </w:tcPr>
          <w:p>
            <w:r>
              <w:rPr>
                <w:sz w:val="19"/>
              </w:rPr>
              <w:t>the table</w:t>
            </w:r>
          </w:p>
        </w:tc>
        <w:tc>
          <w:tcPr>
            <w:tcW w:type="dxa" w:w="2351"/>
            <w:shd w:val="clear" w:color="auto" w:fill="FFFFFF"/>
          </w:tcPr>
          <w:p>
            <w:r>
              <w:rPr>
                <w:sz w:val="19"/>
              </w:rPr>
              <w:t>ટ⊘બ�ler</w:t>
            </w:r>
          </w:p>
        </w:tc>
        <w:tc>
          <w:tcPr>
            <w:tcW w:type="dxa" w:w="2351"/>
            <w:shd w:val="clear" w:color="auto" w:fill="FFFFFF"/>
          </w:tcPr>
          <w:p>
            <w:r>
              <w:rPr>
                <w:sz w:val="19"/>
              </w:rPr>
              <w:t>der TISH</w:t>
            </w:r>
          </w:p>
        </w:tc>
      </w:tr>
      <w:tr>
        <w:tc>
          <w:tcPr>
            <w:tcW w:type="dxa" w:w="2351"/>
            <w:shd w:val="clear" w:color="auto" w:fill="F0F4FF"/>
          </w:tcPr>
          <w:p>
            <w:r>
              <w:rPr>
                <w:sz w:val="19"/>
              </w:rPr>
              <w:t>die Tür</w:t>
            </w:r>
          </w:p>
        </w:tc>
        <w:tc>
          <w:tcPr>
            <w:tcW w:type="dxa" w:w="2351"/>
            <w:shd w:val="clear" w:color="auto" w:fill="F0F4FF"/>
          </w:tcPr>
          <w:p>
            <w:r>
              <w:rPr>
                <w:sz w:val="19"/>
              </w:rPr>
              <w:t>the door</w:t>
            </w:r>
          </w:p>
        </w:tc>
        <w:tc>
          <w:tcPr>
            <w:tcW w:type="dxa" w:w="2351"/>
            <w:shd w:val="clear" w:color="auto" w:fill="F0F4FF"/>
          </w:tcPr>
          <w:p>
            <w:r>
              <w:rPr>
                <w:sz w:val="19"/>
              </w:rPr>
              <w:t>બારણ઼ум</w:t>
            </w:r>
          </w:p>
        </w:tc>
        <w:tc>
          <w:tcPr>
            <w:tcW w:type="dxa" w:w="2351"/>
            <w:shd w:val="clear" w:color="auto" w:fill="F0F4FF"/>
          </w:tcPr>
          <w:p>
            <w:r>
              <w:rPr>
                <w:sz w:val="19"/>
              </w:rPr>
              <w:t>dee TUER</w:t>
            </w:r>
          </w:p>
        </w:tc>
      </w:tr>
      <w:tr>
        <w:tc>
          <w:tcPr>
            <w:tcW w:type="dxa" w:w="2351"/>
            <w:shd w:val="clear" w:color="auto" w:fill="FFFFFF"/>
          </w:tcPr>
          <w:p>
            <w:r>
              <w:rPr>
                <w:sz w:val="19"/>
              </w:rPr>
              <w:t>das Buch</w:t>
            </w:r>
          </w:p>
        </w:tc>
        <w:tc>
          <w:tcPr>
            <w:tcW w:type="dxa" w:w="2351"/>
            <w:shd w:val="clear" w:color="auto" w:fill="FFFFFF"/>
          </w:tcPr>
          <w:p>
            <w:r>
              <w:rPr>
                <w:sz w:val="19"/>
              </w:rPr>
              <w:t>the book</w:t>
            </w:r>
          </w:p>
        </w:tc>
        <w:tc>
          <w:tcPr>
            <w:tcW w:type="dxa" w:w="2351"/>
            <w:shd w:val="clear" w:color="auto" w:fill="FFFFFF"/>
          </w:tcPr>
          <w:p>
            <w:r>
              <w:rPr>
                <w:sz w:val="19"/>
              </w:rPr>
              <w:t>pu:stak</w:t>
            </w:r>
          </w:p>
        </w:tc>
        <w:tc>
          <w:tcPr>
            <w:tcW w:type="dxa" w:w="2351"/>
            <w:shd w:val="clear" w:color="auto" w:fill="FFFFFF"/>
          </w:tcPr>
          <w:p>
            <w:r>
              <w:rPr>
                <w:sz w:val="19"/>
              </w:rPr>
              <w:t>das BOOKH</w:t>
            </w:r>
          </w:p>
        </w:tc>
      </w:tr>
      <w:tr>
        <w:tc>
          <w:tcPr>
            <w:tcW w:type="dxa" w:w="2351"/>
            <w:shd w:val="clear" w:color="auto" w:fill="F0F4FF"/>
          </w:tcPr>
          <w:p>
            <w:r>
              <w:rPr>
                <w:sz w:val="19"/>
              </w:rPr>
              <w:t>der Stuhl</w:t>
            </w:r>
          </w:p>
        </w:tc>
        <w:tc>
          <w:tcPr>
            <w:tcW w:type="dxa" w:w="2351"/>
            <w:shd w:val="clear" w:color="auto" w:fill="F0F4FF"/>
          </w:tcPr>
          <w:p>
            <w:r>
              <w:rPr>
                <w:sz w:val="19"/>
              </w:rPr>
              <w:t>the chair</w:t>
            </w:r>
          </w:p>
        </w:tc>
        <w:tc>
          <w:tcPr>
            <w:tcW w:type="dxa" w:w="2351"/>
            <w:shd w:val="clear" w:color="auto" w:fill="F0F4FF"/>
          </w:tcPr>
          <w:p>
            <w:r>
              <w:rPr>
                <w:sz w:val="19"/>
              </w:rPr>
              <w:t>ખ⊘ursee</w:t>
            </w:r>
          </w:p>
        </w:tc>
        <w:tc>
          <w:tcPr>
            <w:tcW w:type="dxa" w:w="2351"/>
            <w:shd w:val="clear" w:color="auto" w:fill="F0F4FF"/>
          </w:tcPr>
          <w:p>
            <w:r>
              <w:rPr>
                <w:sz w:val="19"/>
              </w:rPr>
              <w:t>der SHTOOL</w:t>
            </w:r>
          </w:p>
        </w:tc>
      </w:tr>
      <w:tr>
        <w:tc>
          <w:tcPr>
            <w:tcW w:type="dxa" w:w="2351"/>
            <w:shd w:val="clear" w:color="auto" w:fill="FFFFFF"/>
          </w:tcPr>
          <w:p>
            <w:r>
              <w:rPr>
                <w:sz w:val="19"/>
              </w:rPr>
              <w:t>die Lampe</w:t>
            </w:r>
          </w:p>
        </w:tc>
        <w:tc>
          <w:tcPr>
            <w:tcW w:type="dxa" w:w="2351"/>
            <w:shd w:val="clear" w:color="auto" w:fill="FFFFFF"/>
          </w:tcPr>
          <w:p>
            <w:r>
              <w:rPr>
                <w:sz w:val="19"/>
              </w:rPr>
              <w:t>the lamp</w:t>
            </w:r>
          </w:p>
        </w:tc>
        <w:tc>
          <w:tcPr>
            <w:tcW w:type="dxa" w:w="2351"/>
            <w:shd w:val="clear" w:color="auto" w:fill="FFFFFF"/>
          </w:tcPr>
          <w:p>
            <w:r>
              <w:rPr>
                <w:sz w:val="19"/>
              </w:rPr>
              <w:t>lamp</w:t>
            </w:r>
          </w:p>
        </w:tc>
        <w:tc>
          <w:tcPr>
            <w:tcW w:type="dxa" w:w="2351"/>
            <w:shd w:val="clear" w:color="auto" w:fill="FFFFFF"/>
          </w:tcPr>
          <w:p>
            <w:r>
              <w:rPr>
                <w:sz w:val="19"/>
              </w:rPr>
              <w:t>dee LAM-peh</w:t>
            </w:r>
          </w:p>
        </w:tc>
      </w:tr>
      <w:tr>
        <w:tc>
          <w:tcPr>
            <w:tcW w:type="dxa" w:w="2351"/>
            <w:shd w:val="clear" w:color="auto" w:fill="F0F4FF"/>
          </w:tcPr>
          <w:p>
            <w:r>
              <w:rPr>
                <w:sz w:val="19"/>
              </w:rPr>
              <w:t>das Haus</w:t>
            </w:r>
          </w:p>
        </w:tc>
        <w:tc>
          <w:tcPr>
            <w:tcW w:type="dxa" w:w="2351"/>
            <w:shd w:val="clear" w:color="auto" w:fill="F0F4FF"/>
          </w:tcPr>
          <w:p>
            <w:r>
              <w:rPr>
                <w:sz w:val="19"/>
              </w:rPr>
              <w:t>the house</w:t>
            </w:r>
          </w:p>
        </w:tc>
        <w:tc>
          <w:tcPr>
            <w:tcW w:type="dxa" w:w="2351"/>
            <w:shd w:val="clear" w:color="auto" w:fill="F0F4FF"/>
          </w:tcPr>
          <w:p>
            <w:r>
              <w:rPr>
                <w:sz w:val="19"/>
              </w:rPr>
              <w:t>gar</w:t>
            </w:r>
          </w:p>
        </w:tc>
        <w:tc>
          <w:tcPr>
            <w:tcW w:type="dxa" w:w="2351"/>
            <w:shd w:val="clear" w:color="auto" w:fill="F0F4FF"/>
          </w:tcPr>
          <w:p>
            <w:r>
              <w:rPr>
                <w:sz w:val="19"/>
              </w:rPr>
              <w:t>das HOWS</w:t>
            </w:r>
          </w:p>
        </w:tc>
      </w:tr>
      <w:tr>
        <w:tc>
          <w:tcPr>
            <w:tcW w:type="dxa" w:w="2351"/>
            <w:shd w:val="clear" w:color="auto" w:fill="FFFFFF"/>
          </w:tcPr>
          <w:p>
            <w:r>
              <w:rPr>
                <w:sz w:val="19"/>
              </w:rPr>
              <w:t>der Hund</w:t>
            </w:r>
          </w:p>
        </w:tc>
        <w:tc>
          <w:tcPr>
            <w:tcW w:type="dxa" w:w="2351"/>
            <w:shd w:val="clear" w:color="auto" w:fill="FFFFFF"/>
          </w:tcPr>
          <w:p>
            <w:r>
              <w:rPr>
                <w:sz w:val="19"/>
              </w:rPr>
              <w:t>the dog</w:t>
            </w:r>
          </w:p>
        </w:tc>
        <w:tc>
          <w:tcPr>
            <w:tcW w:type="dxa" w:w="2351"/>
            <w:shd w:val="clear" w:color="auto" w:fill="FFFFFF"/>
          </w:tcPr>
          <w:p>
            <w:r>
              <w:rPr>
                <w:sz w:val="19"/>
              </w:rPr>
              <w:t>kuttro</w:t>
            </w:r>
          </w:p>
        </w:tc>
        <w:tc>
          <w:tcPr>
            <w:tcW w:type="dxa" w:w="2351"/>
            <w:shd w:val="clear" w:color="auto" w:fill="FFFFFF"/>
          </w:tcPr>
          <w:p>
            <w:r>
              <w:rPr>
                <w:sz w:val="19"/>
              </w:rPr>
              <w:t>der HOONT</w:t>
            </w:r>
          </w:p>
        </w:tc>
      </w:tr>
      <w:tr>
        <w:tc>
          <w:tcPr>
            <w:tcW w:type="dxa" w:w="2351"/>
            <w:shd w:val="clear" w:color="auto" w:fill="F0F4FF"/>
          </w:tcPr>
          <w:p>
            <w:r>
              <w:rPr>
                <w:sz w:val="19"/>
              </w:rPr>
              <w:t>die Katze</w:t>
            </w:r>
          </w:p>
        </w:tc>
        <w:tc>
          <w:tcPr>
            <w:tcW w:type="dxa" w:w="2351"/>
            <w:shd w:val="clear" w:color="auto" w:fill="F0F4FF"/>
          </w:tcPr>
          <w:p>
            <w:r>
              <w:rPr>
                <w:sz w:val="19"/>
              </w:rPr>
              <w:t>the cat</w:t>
            </w:r>
          </w:p>
        </w:tc>
        <w:tc>
          <w:tcPr>
            <w:tcW w:type="dxa" w:w="2351"/>
            <w:shd w:val="clear" w:color="auto" w:fill="F0F4FF"/>
          </w:tcPr>
          <w:p>
            <w:r>
              <w:rPr>
                <w:sz w:val="19"/>
              </w:rPr>
              <w:t>billee</w:t>
            </w:r>
          </w:p>
        </w:tc>
        <w:tc>
          <w:tcPr>
            <w:tcW w:type="dxa" w:w="2351"/>
            <w:shd w:val="clear" w:color="auto" w:fill="F0F4FF"/>
          </w:tcPr>
          <w:p>
            <w:r>
              <w:rPr>
                <w:sz w:val="19"/>
              </w:rPr>
              <w:t>dee KAT-seh</w:t>
            </w:r>
          </w:p>
        </w:tc>
      </w:tr>
      <w:tr>
        <w:tc>
          <w:tcPr>
            <w:tcW w:type="dxa" w:w="2351"/>
            <w:shd w:val="clear" w:color="auto" w:fill="FFFFFF"/>
          </w:tcPr>
          <w:p>
            <w:r>
              <w:rPr>
                <w:sz w:val="19"/>
              </w:rPr>
              <w:t>das Auto</w:t>
            </w:r>
          </w:p>
        </w:tc>
        <w:tc>
          <w:tcPr>
            <w:tcW w:type="dxa" w:w="2351"/>
            <w:shd w:val="clear" w:color="auto" w:fill="FFFFFF"/>
          </w:tcPr>
          <w:p>
            <w:r>
              <w:rPr>
                <w:sz w:val="19"/>
              </w:rPr>
              <w:t>the car</w:t>
            </w:r>
          </w:p>
        </w:tc>
        <w:tc>
          <w:tcPr>
            <w:tcW w:type="dxa" w:w="2351"/>
            <w:shd w:val="clear" w:color="auto" w:fill="FFFFFF"/>
          </w:tcPr>
          <w:p>
            <w:r>
              <w:rPr>
                <w:sz w:val="19"/>
              </w:rPr>
              <w:t>gaaDee</w:t>
            </w:r>
          </w:p>
        </w:tc>
        <w:tc>
          <w:tcPr>
            <w:tcW w:type="dxa" w:w="2351"/>
            <w:shd w:val="clear" w:color="auto" w:fill="FFFFFF"/>
          </w:tcPr>
          <w:p>
            <w:r>
              <w:rPr>
                <w:sz w:val="19"/>
              </w:rPr>
              <w:t>das OW-toh</w:t>
            </w:r>
          </w:p>
        </w:tc>
      </w:tr>
      <w:tr>
        <w:tc>
          <w:tcPr>
            <w:tcW w:type="dxa" w:w="2351"/>
            <w:shd w:val="clear" w:color="auto" w:fill="F0F4FF"/>
          </w:tcPr>
          <w:p>
            <w:r>
              <w:rPr>
                <w:sz w:val="19"/>
              </w:rPr>
              <w:t>ein Mann</w:t>
            </w:r>
          </w:p>
        </w:tc>
        <w:tc>
          <w:tcPr>
            <w:tcW w:type="dxa" w:w="2351"/>
            <w:shd w:val="clear" w:color="auto" w:fill="F0F4FF"/>
          </w:tcPr>
          <w:p>
            <w:r>
              <w:rPr>
                <w:sz w:val="19"/>
              </w:rPr>
              <w:t>a man</w:t>
            </w:r>
          </w:p>
        </w:tc>
        <w:tc>
          <w:tcPr>
            <w:tcW w:type="dxa" w:w="2351"/>
            <w:shd w:val="clear" w:color="auto" w:fill="F0F4FF"/>
          </w:tcPr>
          <w:p>
            <w:r>
              <w:rPr>
                <w:sz w:val="19"/>
              </w:rPr>
              <w:t>ek purush</w:t>
            </w:r>
          </w:p>
        </w:tc>
        <w:tc>
          <w:tcPr>
            <w:tcW w:type="dxa" w:w="2351"/>
            <w:shd w:val="clear" w:color="auto" w:fill="F0F4FF"/>
          </w:tcPr>
          <w:p>
            <w:r>
              <w:rPr>
                <w:sz w:val="19"/>
              </w:rPr>
              <w:t>AYN MAN</w:t>
            </w:r>
          </w:p>
        </w:tc>
      </w:tr>
      <w:tr>
        <w:tc>
          <w:tcPr>
            <w:tcW w:type="dxa" w:w="2351"/>
            <w:shd w:val="clear" w:color="auto" w:fill="FFFFFF"/>
          </w:tcPr>
          <w:p>
            <w:r>
              <w:rPr>
                <w:sz w:val="19"/>
              </w:rPr>
              <w:t>eine Frau</w:t>
            </w:r>
          </w:p>
        </w:tc>
        <w:tc>
          <w:tcPr>
            <w:tcW w:type="dxa" w:w="2351"/>
            <w:shd w:val="clear" w:color="auto" w:fill="FFFFFF"/>
          </w:tcPr>
          <w:p>
            <w:r>
              <w:rPr>
                <w:sz w:val="19"/>
              </w:rPr>
              <w:t>a woman</w:t>
            </w:r>
          </w:p>
        </w:tc>
        <w:tc>
          <w:tcPr>
            <w:tcW w:type="dxa" w:w="2351"/>
            <w:shd w:val="clear" w:color="auto" w:fill="FFFFFF"/>
          </w:tcPr>
          <w:p>
            <w:r>
              <w:rPr>
                <w:sz w:val="19"/>
              </w:rPr>
              <w:t>ek stree</w:t>
            </w:r>
          </w:p>
        </w:tc>
        <w:tc>
          <w:tcPr>
            <w:tcW w:type="dxa" w:w="2351"/>
            <w:shd w:val="clear" w:color="auto" w:fill="FFFFFF"/>
          </w:tcPr>
          <w:p>
            <w:r>
              <w:rPr>
                <w:sz w:val="19"/>
              </w:rPr>
              <w:t>AY-neh FROW</w:t>
            </w:r>
          </w:p>
        </w:tc>
      </w:tr>
      <w:tr>
        <w:tc>
          <w:tcPr>
            <w:tcW w:type="dxa" w:w="2351"/>
            <w:shd w:val="clear" w:color="auto" w:fill="F0F4FF"/>
          </w:tcPr>
          <w:p>
            <w:r>
              <w:rPr>
                <w:sz w:val="19"/>
              </w:rPr>
              <w:t>ein Kind</w:t>
            </w:r>
          </w:p>
        </w:tc>
        <w:tc>
          <w:tcPr>
            <w:tcW w:type="dxa" w:w="2351"/>
            <w:shd w:val="clear" w:color="auto" w:fill="F0F4FF"/>
          </w:tcPr>
          <w:p>
            <w:r>
              <w:rPr>
                <w:sz w:val="19"/>
              </w:rPr>
              <w:t>a child</w:t>
            </w:r>
          </w:p>
        </w:tc>
        <w:tc>
          <w:tcPr>
            <w:tcW w:type="dxa" w:w="2351"/>
            <w:shd w:val="clear" w:color="auto" w:fill="F0F4FF"/>
          </w:tcPr>
          <w:p>
            <w:r>
              <w:rPr>
                <w:sz w:val="19"/>
              </w:rPr>
              <w:t>ek baaLak</w:t>
            </w:r>
          </w:p>
        </w:tc>
        <w:tc>
          <w:tcPr>
            <w:tcW w:type="dxa" w:w="2351"/>
            <w:shd w:val="clear" w:color="auto" w:fill="F0F4FF"/>
          </w:tcPr>
          <w:p>
            <w:r>
              <w:rPr>
                <w:sz w:val="19"/>
              </w:rPr>
              <w:t>AYN KINT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ist der Mann.</w:t>
            </w:r>
          </w:p>
        </w:tc>
        <w:tc>
          <w:tcPr>
            <w:tcW w:type="dxa" w:w="3135"/>
            <w:shd w:val="clear" w:color="auto" w:fill="0F9D58"/>
          </w:tcPr>
          <w:p>
            <w:r>
              <w:rPr>
                <w:color w:val="FFFFFF"/>
                <w:sz w:val="19"/>
              </w:rPr>
              <w:t>🇬🇧 This is the man.</w:t>
            </w:r>
          </w:p>
        </w:tc>
        <w:tc>
          <w:tcPr>
            <w:tcW w:type="dxa" w:w="3135"/>
            <w:shd w:val="clear" w:color="auto" w:fill="F9AB00"/>
          </w:tcPr>
          <w:p>
            <w:r>
              <w:rPr>
                <w:color w:val="FFFFFF"/>
                <w:sz w:val="19"/>
              </w:rPr>
              <w:t>🇮🇳 આ પुरush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Frau ist nett.</w:t>
            </w:r>
          </w:p>
        </w:tc>
        <w:tc>
          <w:tcPr>
            <w:tcW w:type="dxa" w:w="3135"/>
            <w:shd w:val="clear" w:color="auto" w:fill="0F9D58"/>
          </w:tcPr>
          <w:p>
            <w:r>
              <w:rPr>
                <w:color w:val="FFFFFF"/>
                <w:sz w:val="19"/>
              </w:rPr>
              <w:t>🇬🇧 The woman is nice.</w:t>
            </w:r>
          </w:p>
        </w:tc>
        <w:tc>
          <w:tcPr>
            <w:tcW w:type="dxa" w:w="3135"/>
            <w:shd w:val="clear" w:color="auto" w:fill="F9AB00"/>
          </w:tcPr>
          <w:p>
            <w:r>
              <w:rPr>
                <w:color w:val="FFFFFF"/>
                <w:sz w:val="19"/>
              </w:rPr>
              <w:t>🇮🇳 સ્ત્રી સારી છે.</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Kind spielt.</w:t>
            </w:r>
          </w:p>
        </w:tc>
        <w:tc>
          <w:tcPr>
            <w:tcW w:type="dxa" w:w="3135"/>
            <w:shd w:val="clear" w:color="auto" w:fill="0F9D58"/>
          </w:tcPr>
          <w:p>
            <w:r>
              <w:rPr>
                <w:color w:val="FFFFFF"/>
                <w:sz w:val="19"/>
              </w:rPr>
              <w:t>🇬🇧 The child is playing.</w:t>
            </w:r>
          </w:p>
        </w:tc>
        <w:tc>
          <w:tcPr>
            <w:tcW w:type="dxa" w:w="3135"/>
            <w:shd w:val="clear" w:color="auto" w:fill="F9AB00"/>
          </w:tcPr>
          <w:p>
            <w:r>
              <w:rPr>
                <w:color w:val="FFFFFF"/>
                <w:sz w:val="19"/>
              </w:rPr>
              <w:t>🇮🇳 બàLak rime khe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ein Buch.</w:t>
            </w:r>
          </w:p>
        </w:tc>
        <w:tc>
          <w:tcPr>
            <w:tcW w:type="dxa" w:w="3135"/>
            <w:shd w:val="clear" w:color="auto" w:fill="0F9D58"/>
          </w:tcPr>
          <w:p>
            <w:r>
              <w:rPr>
                <w:color w:val="FFFFFF"/>
                <w:sz w:val="19"/>
              </w:rPr>
              <w:t>🇬🇧 I have a book.</w:t>
            </w:r>
          </w:p>
        </w:tc>
        <w:tc>
          <w:tcPr>
            <w:tcW w:type="dxa" w:w="3135"/>
            <w:shd w:val="clear" w:color="auto" w:fill="F9AB00"/>
          </w:tcPr>
          <w:p>
            <w:r>
              <w:rPr>
                <w:color w:val="FFFFFF"/>
                <w:sz w:val="19"/>
              </w:rPr>
              <w:t>🇮🇳 Me paase ek pustak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ist eine Katze.</w:t>
            </w:r>
          </w:p>
        </w:tc>
        <w:tc>
          <w:tcPr>
            <w:tcW w:type="dxa" w:w="3135"/>
            <w:shd w:val="clear" w:color="auto" w:fill="0F9D58"/>
          </w:tcPr>
          <w:p>
            <w:r>
              <w:rPr>
                <w:color w:val="FFFFFF"/>
                <w:sz w:val="19"/>
              </w:rPr>
              <w:t>🇬🇧 That is a cat.</w:t>
            </w:r>
          </w:p>
        </w:tc>
        <w:tc>
          <w:tcPr>
            <w:tcW w:type="dxa" w:w="3135"/>
            <w:shd w:val="clear" w:color="auto" w:fill="F9AB00"/>
          </w:tcPr>
          <w:p>
            <w:r>
              <w:rPr>
                <w:color w:val="FFFFFF"/>
                <w:sz w:val="19"/>
              </w:rPr>
              <w:t>🇮🇳 Ae ek billee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'die' is NOT English 'die' (death) — it sounds like 'dee'. 'Das' = 'das' (sounds like 'das' in 'dashboard').</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C Memory Trick:  </w:t>
            </w:r>
            <w:r>
              <w:rPr>
                <w:color w:val="F9AB00"/>
                <w:sz w:val="21"/>
              </w:rPr>
              <w:t>olour-code your vocabulary cards: BLUE for 'der', RED for 'die', GREEN for 'das'. Every time you learn a noun, write it in its colour!</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Never say just 'Hund' — always learn 'DER Hund'. Missing the article = sounding like a 2-year-old in German! Always article + noun.</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 children spend years learning genders in school. So don't stress — even native speakers sometimes get it wrong with rare words!</w:t>
            </w:r>
          </w:p>
        </w:tc>
      </w:tr>
    </w:tbl>
    <w:p/>
    <w:p>
      <w:pPr>
        <w:spacing w:before="120" w:after="40"/>
      </w:pPr>
      <w:r>
        <w:rPr>
          <w:b/>
          <w:color w:val="1A73E8"/>
          <w:sz w:val="22"/>
        </w:rPr>
        <w:t>✍️  Practice Tasks</w:t>
      </w:r>
    </w:p>
    <w:p>
      <w:pPr>
        <w:pStyle w:val="ListBullet"/>
        <w:spacing w:before="0" w:after="20"/>
      </w:pPr>
      <w:r>
        <w:rPr>
          <w:color w:val="202020"/>
          <w:sz w:val="21"/>
        </w:rPr>
        <w:t>1. Make 15 vocabulary cards in 3 colours (5 per gender).</w:t>
      </w:r>
    </w:p>
    <w:p>
      <w:pPr>
        <w:pStyle w:val="ListBullet"/>
        <w:spacing w:before="0" w:after="20"/>
      </w:pPr>
      <w:r>
        <w:rPr>
          <w:color w:val="202020"/>
          <w:sz w:val="21"/>
        </w:rPr>
        <w:t>2. Look around your room and name 10 objects with their German article.</w:t>
      </w:r>
    </w:p>
    <w:p>
      <w:pPr>
        <w:pStyle w:val="ListBullet"/>
        <w:spacing w:before="0" w:after="20"/>
      </w:pPr>
      <w:r>
        <w:rPr>
          <w:color w:val="202020"/>
          <w:sz w:val="21"/>
        </w:rPr>
        <w:t>3. Translate: 'The dog is big. A cat is small.' (use der/die/das/ein/eine)</w:t>
      </w:r>
    </w:p>
    <w:p>
      <w:pPr>
        <w:spacing w:before="120" w:after="40"/>
      </w:pPr>
      <w:r>
        <w:rPr>
          <w:b/>
          <w:color w:val="D93425"/>
          <w:sz w:val="22"/>
        </w:rPr>
        <w:t>🧪  Mini Test</w:t>
      </w:r>
    </w:p>
    <w:p>
      <w:pPr>
        <w:spacing w:before="0" w:after="20"/>
      </w:pPr>
      <w:r>
        <w:rPr>
          <w:color w:val="202020"/>
          <w:sz w:val="20"/>
        </w:rPr>
        <w:t>Q1. What is the article for 'Frau' (woman)?</w:t>
      </w:r>
    </w:p>
    <w:p>
      <w:pPr>
        <w:spacing w:after="40"/>
      </w:pPr>
      <w:r>
        <w:rPr>
          <w:i/>
          <w:color w:val="0F9D58"/>
          <w:sz w:val="19"/>
        </w:rPr>
        <w:t xml:space="preserve">   ✅ die</w:t>
      </w:r>
    </w:p>
    <w:p>
      <w:pPr>
        <w:spacing w:before="0" w:after="20"/>
      </w:pPr>
      <w:r>
        <w:rPr>
          <w:color w:val="202020"/>
          <w:sz w:val="20"/>
        </w:rPr>
        <w:t>Q2. Translate: 'ein Kind'</w:t>
      </w:r>
    </w:p>
    <w:p>
      <w:pPr>
        <w:spacing w:after="40"/>
      </w:pPr>
      <w:r>
        <w:rPr>
          <w:i/>
          <w:color w:val="0F9D58"/>
          <w:sz w:val="19"/>
        </w:rPr>
        <w:t xml:space="preserve">   ✅ a child</w:t>
      </w:r>
    </w:p>
    <w:p>
      <w:pPr>
        <w:spacing w:before="0" w:after="20"/>
      </w:pPr>
      <w:r>
        <w:rPr>
          <w:color w:val="202020"/>
          <w:sz w:val="20"/>
        </w:rPr>
        <w:t>Q3. Which is correct: 'der Buch' or 'das Buch'?</w:t>
      </w:r>
    </w:p>
    <w:p>
      <w:pPr>
        <w:spacing w:after="40"/>
      </w:pPr>
      <w:r>
        <w:rPr>
          <w:i/>
          <w:color w:val="0F9D58"/>
          <w:sz w:val="19"/>
        </w:rPr>
        <w:t xml:space="preserve">   ✅ das Buch</w:t>
      </w:r>
    </w:p>
    <w:p>
      <w:pPr>
        <w:spacing w:before="0" w:after="20"/>
      </w:pPr>
      <w:r>
        <w:rPr>
          <w:color w:val="202020"/>
          <w:sz w:val="20"/>
        </w:rPr>
        <w:t>Q4. What are the 3 genders in German?</w:t>
      </w:r>
    </w:p>
    <w:p>
      <w:pPr>
        <w:spacing w:after="40"/>
      </w:pPr>
      <w:r>
        <w:rPr>
          <w:i/>
          <w:color w:val="0F9D58"/>
          <w:sz w:val="19"/>
        </w:rPr>
        <w:t xml:space="preserve">   ✅ masculine (der), feminine (die), neuter (das)</w:t>
      </w:r>
    </w:p>
    <w:p>
      <w:pPr>
        <w:spacing w:before="0" w:after="20"/>
      </w:pPr>
      <w:r>
        <w:rPr>
          <w:color w:val="202020"/>
          <w:sz w:val="20"/>
        </w:rPr>
        <w:t>Q5. Translate: 'Das ist eine Lampe.'</w:t>
      </w:r>
    </w:p>
    <w:p>
      <w:pPr>
        <w:spacing w:after="40"/>
      </w:pPr>
      <w:r>
        <w:rPr>
          <w:i/>
          <w:color w:val="0F9D58"/>
          <w:sz w:val="19"/>
        </w:rPr>
        <w:t xml:space="preserve">   ✅ That is a lamp.</w:t>
      </w:r>
    </w:p>
    <w:p>
      <w:pPr>
        <w:spacing w:before="120" w:after="40"/>
      </w:pPr>
      <w:r>
        <w:rPr>
          <w:b/>
          <w:color w:val="F9AB00"/>
          <w:sz w:val="22"/>
        </w:rPr>
        <w:t>🏆  Final Outcome</w:t>
      </w:r>
    </w:p>
    <w:p>
      <w:pPr>
        <w:spacing w:after="120"/>
      </w:pPr>
      <w:r>
        <w:rPr>
          <w:b/>
          <w:color w:val="F9AB00"/>
          <w:sz w:val="22"/>
        </w:rPr>
        <w:t>After today, you understand the German article system and can use der/die/das correctly for common nouns! 🏆</w:t>
      </w:r>
    </w:p>
    <w:p>
      <w:r>
        <w:br w:type="page"/>
      </w:r>
    </w:p>
    <w:p>
      <w:pPr>
        <w:spacing w:before="80" w:after="40"/>
        <w:jc w:val="center"/>
      </w:pPr>
      <w:r>
        <w:rPr>
          <w:b/>
          <w:color w:val="1A73E8"/>
          <w:sz w:val="44"/>
        </w:rPr>
        <w:t>📘  DAY 5</w:t>
      </w:r>
    </w:p>
    <w:p>
      <w:pPr>
        <w:spacing w:after="20"/>
        <w:jc w:val="center"/>
      </w:pPr>
      <w:r>
        <w:rPr>
          <w:b/>
          <w:color w:val="F9AB00"/>
          <w:sz w:val="30"/>
        </w:rPr>
        <w:t>MY FAMILY 👨‍👩‍👧‍👦</w:t>
      </w:r>
    </w:p>
    <w:p>
      <w:pPr>
        <w:spacing w:after="160"/>
        <w:jc w:val="center"/>
      </w:pPr>
      <w:r>
        <w:rPr>
          <w:i/>
          <w:color w:val="555555"/>
          <w:sz w:val="22"/>
        </w:rPr>
        <w:t>📚 Topic: Family Members in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talk about your entire family in German and say who they are and what they do! 👨‍👩‍👧‍👦</w:t>
            </w:r>
          </w:p>
        </w:tc>
      </w:tr>
    </w:tbl>
    <w:p/>
    <w:p>
      <w:pPr>
        <w:spacing w:before="120" w:after="40"/>
      </w:pPr>
      <w:r>
        <w:rPr>
          <w:b/>
          <w:color w:val="1A73E8"/>
          <w:sz w:val="22"/>
        </w:rPr>
        <w:t>📖  English Explanation</w:t>
      </w:r>
    </w:p>
    <w:p>
      <w:pPr>
        <w:spacing w:before="0" w:after="80"/>
      </w:pPr>
      <w:r>
        <w:rPr>
          <w:color w:val="202020"/>
          <w:sz w:val="21"/>
        </w:rPr>
        <w:t>Family is the heart of every culture. Today you'll learn to talk about your family — who they are, what their names are. Key grammar: 'mein' (my - m/n), 'meine' (my - f/pl). Talking about family is essential for visa applications, doctor visits, and conversations in Germany.</w:t>
      </w:r>
    </w:p>
    <w:p>
      <w:pPr>
        <w:spacing w:before="120" w:after="40"/>
      </w:pPr>
      <w:r>
        <w:rPr>
          <w:b/>
          <w:color w:val="0F9D58"/>
          <w:sz w:val="22"/>
        </w:rPr>
        <w:t>🇮🇳  ગુજરાતી સ્પષ્ટીકરણ</w:t>
      </w:r>
    </w:p>
    <w:p>
      <w:pPr>
        <w:spacing w:after="80"/>
      </w:pPr>
      <w:r>
        <w:rPr>
          <w:color w:val="202020"/>
          <w:sz w:val="21"/>
        </w:rPr>
        <w:t>પરિવàr darek sanskriti nuu hriday chhe. Aaje tame tamara parivaara vishhe vaat karvaanuu shikasho — te kon chhe, shu naam chhe. Key grammar: 'mein' (maaro - m/n), 'meine' (maari - f/pl). Visa application, doctor, German logon sathe vaatcit maa parivaara vishhe jaaNvu jaroori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Familie</w:t>
            </w:r>
          </w:p>
        </w:tc>
        <w:tc>
          <w:tcPr>
            <w:tcW w:type="dxa" w:w="2351"/>
            <w:shd w:val="clear" w:color="auto" w:fill="F0F4FF"/>
          </w:tcPr>
          <w:p>
            <w:r>
              <w:rPr>
                <w:sz w:val="19"/>
              </w:rPr>
              <w:t>family</w:t>
            </w:r>
          </w:p>
        </w:tc>
        <w:tc>
          <w:tcPr>
            <w:tcW w:type="dxa" w:w="2351"/>
            <w:shd w:val="clear" w:color="auto" w:fill="F0F4FF"/>
          </w:tcPr>
          <w:p>
            <w:r>
              <w:rPr>
                <w:sz w:val="19"/>
              </w:rPr>
              <w:t>parivaara</w:t>
            </w:r>
          </w:p>
        </w:tc>
        <w:tc>
          <w:tcPr>
            <w:tcW w:type="dxa" w:w="2351"/>
            <w:shd w:val="clear" w:color="auto" w:fill="F0F4FF"/>
          </w:tcPr>
          <w:p>
            <w:r>
              <w:rPr>
                <w:sz w:val="19"/>
              </w:rPr>
              <w:t>dee fa-MEE-lee-eh</w:t>
            </w:r>
          </w:p>
        </w:tc>
      </w:tr>
      <w:tr>
        <w:tc>
          <w:tcPr>
            <w:tcW w:type="dxa" w:w="2351"/>
            <w:shd w:val="clear" w:color="auto" w:fill="FFFFFF"/>
          </w:tcPr>
          <w:p>
            <w:r>
              <w:rPr>
                <w:sz w:val="19"/>
              </w:rPr>
              <w:t>der Vater</w:t>
            </w:r>
          </w:p>
        </w:tc>
        <w:tc>
          <w:tcPr>
            <w:tcW w:type="dxa" w:w="2351"/>
            <w:shd w:val="clear" w:color="auto" w:fill="FFFFFF"/>
          </w:tcPr>
          <w:p>
            <w:r>
              <w:rPr>
                <w:sz w:val="19"/>
              </w:rPr>
              <w:t>father</w:t>
            </w:r>
          </w:p>
        </w:tc>
        <w:tc>
          <w:tcPr>
            <w:tcW w:type="dxa" w:w="2351"/>
            <w:shd w:val="clear" w:color="auto" w:fill="FFFFFF"/>
          </w:tcPr>
          <w:p>
            <w:r>
              <w:rPr>
                <w:sz w:val="19"/>
              </w:rPr>
              <w:t>pitataa / pitaa</w:t>
            </w:r>
          </w:p>
        </w:tc>
        <w:tc>
          <w:tcPr>
            <w:tcW w:type="dxa" w:w="2351"/>
            <w:shd w:val="clear" w:color="auto" w:fill="FFFFFF"/>
          </w:tcPr>
          <w:p>
            <w:r>
              <w:rPr>
                <w:sz w:val="19"/>
              </w:rPr>
              <w:t>der FAH-ter</w:t>
            </w:r>
          </w:p>
        </w:tc>
      </w:tr>
      <w:tr>
        <w:tc>
          <w:tcPr>
            <w:tcW w:type="dxa" w:w="2351"/>
            <w:shd w:val="clear" w:color="auto" w:fill="F0F4FF"/>
          </w:tcPr>
          <w:p>
            <w:r>
              <w:rPr>
                <w:sz w:val="19"/>
              </w:rPr>
              <w:t>die Mutter</w:t>
            </w:r>
          </w:p>
        </w:tc>
        <w:tc>
          <w:tcPr>
            <w:tcW w:type="dxa" w:w="2351"/>
            <w:shd w:val="clear" w:color="auto" w:fill="F0F4FF"/>
          </w:tcPr>
          <w:p>
            <w:r>
              <w:rPr>
                <w:sz w:val="19"/>
              </w:rPr>
              <w:t>mother</w:t>
            </w:r>
          </w:p>
        </w:tc>
        <w:tc>
          <w:tcPr>
            <w:tcW w:type="dxa" w:w="2351"/>
            <w:shd w:val="clear" w:color="auto" w:fill="F0F4FF"/>
          </w:tcPr>
          <w:p>
            <w:r>
              <w:rPr>
                <w:sz w:val="19"/>
              </w:rPr>
              <w:t>maataa / maa</w:t>
            </w:r>
          </w:p>
        </w:tc>
        <w:tc>
          <w:tcPr>
            <w:tcW w:type="dxa" w:w="2351"/>
            <w:shd w:val="clear" w:color="auto" w:fill="F0F4FF"/>
          </w:tcPr>
          <w:p>
            <w:r>
              <w:rPr>
                <w:sz w:val="19"/>
              </w:rPr>
              <w:t>dee MOO-ter</w:t>
            </w:r>
          </w:p>
        </w:tc>
      </w:tr>
      <w:tr>
        <w:tc>
          <w:tcPr>
            <w:tcW w:type="dxa" w:w="2351"/>
            <w:shd w:val="clear" w:color="auto" w:fill="FFFFFF"/>
          </w:tcPr>
          <w:p>
            <w:r>
              <w:rPr>
                <w:sz w:val="19"/>
              </w:rPr>
              <w:t>der Bruder</w:t>
            </w:r>
          </w:p>
        </w:tc>
        <w:tc>
          <w:tcPr>
            <w:tcW w:type="dxa" w:w="2351"/>
            <w:shd w:val="clear" w:color="auto" w:fill="FFFFFF"/>
          </w:tcPr>
          <w:p>
            <w:r>
              <w:rPr>
                <w:sz w:val="19"/>
              </w:rPr>
              <w:t>brother</w:t>
            </w:r>
          </w:p>
        </w:tc>
        <w:tc>
          <w:tcPr>
            <w:tcW w:type="dxa" w:w="2351"/>
            <w:shd w:val="clear" w:color="auto" w:fill="FFFFFF"/>
          </w:tcPr>
          <w:p>
            <w:r>
              <w:rPr>
                <w:sz w:val="19"/>
              </w:rPr>
              <w:t>bhaai</w:t>
            </w:r>
          </w:p>
        </w:tc>
        <w:tc>
          <w:tcPr>
            <w:tcW w:type="dxa" w:w="2351"/>
            <w:shd w:val="clear" w:color="auto" w:fill="FFFFFF"/>
          </w:tcPr>
          <w:p>
            <w:r>
              <w:rPr>
                <w:sz w:val="19"/>
              </w:rPr>
              <w:t>der BROO-der</w:t>
            </w:r>
          </w:p>
        </w:tc>
      </w:tr>
      <w:tr>
        <w:tc>
          <w:tcPr>
            <w:tcW w:type="dxa" w:w="2351"/>
            <w:shd w:val="clear" w:color="auto" w:fill="F0F4FF"/>
          </w:tcPr>
          <w:p>
            <w:r>
              <w:rPr>
                <w:sz w:val="19"/>
              </w:rPr>
              <w:t>die Schwester</w:t>
            </w:r>
          </w:p>
        </w:tc>
        <w:tc>
          <w:tcPr>
            <w:tcW w:type="dxa" w:w="2351"/>
            <w:shd w:val="clear" w:color="auto" w:fill="F0F4FF"/>
          </w:tcPr>
          <w:p>
            <w:r>
              <w:rPr>
                <w:sz w:val="19"/>
              </w:rPr>
              <w:t>sister</w:t>
            </w:r>
          </w:p>
        </w:tc>
        <w:tc>
          <w:tcPr>
            <w:tcW w:type="dxa" w:w="2351"/>
            <w:shd w:val="clear" w:color="auto" w:fill="F0F4FF"/>
          </w:tcPr>
          <w:p>
            <w:r>
              <w:rPr>
                <w:sz w:val="19"/>
              </w:rPr>
              <w:t>bahan</w:t>
            </w:r>
          </w:p>
        </w:tc>
        <w:tc>
          <w:tcPr>
            <w:tcW w:type="dxa" w:w="2351"/>
            <w:shd w:val="clear" w:color="auto" w:fill="F0F4FF"/>
          </w:tcPr>
          <w:p>
            <w:r>
              <w:rPr>
                <w:sz w:val="19"/>
              </w:rPr>
              <w:t>dee SHVES-ter</w:t>
            </w:r>
          </w:p>
        </w:tc>
      </w:tr>
      <w:tr>
        <w:tc>
          <w:tcPr>
            <w:tcW w:type="dxa" w:w="2351"/>
            <w:shd w:val="clear" w:color="auto" w:fill="FFFFFF"/>
          </w:tcPr>
          <w:p>
            <w:r>
              <w:rPr>
                <w:sz w:val="19"/>
              </w:rPr>
              <w:t>der Sohn</w:t>
            </w:r>
          </w:p>
        </w:tc>
        <w:tc>
          <w:tcPr>
            <w:tcW w:type="dxa" w:w="2351"/>
            <w:shd w:val="clear" w:color="auto" w:fill="FFFFFF"/>
          </w:tcPr>
          <w:p>
            <w:r>
              <w:rPr>
                <w:sz w:val="19"/>
              </w:rPr>
              <w:t>son</w:t>
            </w:r>
          </w:p>
        </w:tc>
        <w:tc>
          <w:tcPr>
            <w:tcW w:type="dxa" w:w="2351"/>
            <w:shd w:val="clear" w:color="auto" w:fill="FFFFFF"/>
          </w:tcPr>
          <w:p>
            <w:r>
              <w:rPr>
                <w:sz w:val="19"/>
              </w:rPr>
              <w:t>dikrо</w:t>
            </w:r>
          </w:p>
        </w:tc>
        <w:tc>
          <w:tcPr>
            <w:tcW w:type="dxa" w:w="2351"/>
            <w:shd w:val="clear" w:color="auto" w:fill="FFFFFF"/>
          </w:tcPr>
          <w:p>
            <w:r>
              <w:rPr>
                <w:sz w:val="19"/>
              </w:rPr>
              <w:t>der ZOHN</w:t>
            </w:r>
          </w:p>
        </w:tc>
      </w:tr>
      <w:tr>
        <w:tc>
          <w:tcPr>
            <w:tcW w:type="dxa" w:w="2351"/>
            <w:shd w:val="clear" w:color="auto" w:fill="F0F4FF"/>
          </w:tcPr>
          <w:p>
            <w:r>
              <w:rPr>
                <w:sz w:val="19"/>
              </w:rPr>
              <w:t>die Tochter</w:t>
            </w:r>
          </w:p>
        </w:tc>
        <w:tc>
          <w:tcPr>
            <w:tcW w:type="dxa" w:w="2351"/>
            <w:shd w:val="clear" w:color="auto" w:fill="F0F4FF"/>
          </w:tcPr>
          <w:p>
            <w:r>
              <w:rPr>
                <w:sz w:val="19"/>
              </w:rPr>
              <w:t>daughter</w:t>
            </w:r>
          </w:p>
        </w:tc>
        <w:tc>
          <w:tcPr>
            <w:tcW w:type="dxa" w:w="2351"/>
            <w:shd w:val="clear" w:color="auto" w:fill="F0F4FF"/>
          </w:tcPr>
          <w:p>
            <w:r>
              <w:rPr>
                <w:sz w:val="19"/>
              </w:rPr>
              <w:t>dikri</w:t>
            </w:r>
          </w:p>
        </w:tc>
        <w:tc>
          <w:tcPr>
            <w:tcW w:type="dxa" w:w="2351"/>
            <w:shd w:val="clear" w:color="auto" w:fill="F0F4FF"/>
          </w:tcPr>
          <w:p>
            <w:r>
              <w:rPr>
                <w:sz w:val="19"/>
              </w:rPr>
              <w:t>dee TOKH-ter</w:t>
            </w:r>
          </w:p>
        </w:tc>
      </w:tr>
      <w:tr>
        <w:tc>
          <w:tcPr>
            <w:tcW w:type="dxa" w:w="2351"/>
            <w:shd w:val="clear" w:color="auto" w:fill="FFFFFF"/>
          </w:tcPr>
          <w:p>
            <w:r>
              <w:rPr>
                <w:sz w:val="19"/>
              </w:rPr>
              <w:t>der Großvater</w:t>
            </w:r>
          </w:p>
        </w:tc>
        <w:tc>
          <w:tcPr>
            <w:tcW w:type="dxa" w:w="2351"/>
            <w:shd w:val="clear" w:color="auto" w:fill="FFFFFF"/>
          </w:tcPr>
          <w:p>
            <w:r>
              <w:rPr>
                <w:sz w:val="19"/>
              </w:rPr>
              <w:t>grandfather</w:t>
            </w:r>
          </w:p>
        </w:tc>
        <w:tc>
          <w:tcPr>
            <w:tcW w:type="dxa" w:w="2351"/>
            <w:shd w:val="clear" w:color="auto" w:fill="FFFFFF"/>
          </w:tcPr>
          <w:p>
            <w:r>
              <w:rPr>
                <w:sz w:val="19"/>
              </w:rPr>
              <w:t>dadaa / naanaa</w:t>
            </w:r>
          </w:p>
        </w:tc>
        <w:tc>
          <w:tcPr>
            <w:tcW w:type="dxa" w:w="2351"/>
            <w:shd w:val="clear" w:color="auto" w:fill="FFFFFF"/>
          </w:tcPr>
          <w:p>
            <w:r>
              <w:rPr>
                <w:sz w:val="19"/>
              </w:rPr>
              <w:t>der GROS-fah-ter</w:t>
            </w:r>
          </w:p>
        </w:tc>
      </w:tr>
      <w:tr>
        <w:tc>
          <w:tcPr>
            <w:tcW w:type="dxa" w:w="2351"/>
            <w:shd w:val="clear" w:color="auto" w:fill="F0F4FF"/>
          </w:tcPr>
          <w:p>
            <w:r>
              <w:rPr>
                <w:sz w:val="19"/>
              </w:rPr>
              <w:t>die Großmutter</w:t>
            </w:r>
          </w:p>
        </w:tc>
        <w:tc>
          <w:tcPr>
            <w:tcW w:type="dxa" w:w="2351"/>
            <w:shd w:val="clear" w:color="auto" w:fill="F0F4FF"/>
          </w:tcPr>
          <w:p>
            <w:r>
              <w:rPr>
                <w:sz w:val="19"/>
              </w:rPr>
              <w:t>grandmother</w:t>
            </w:r>
          </w:p>
        </w:tc>
        <w:tc>
          <w:tcPr>
            <w:tcW w:type="dxa" w:w="2351"/>
            <w:shd w:val="clear" w:color="auto" w:fill="F0F4FF"/>
          </w:tcPr>
          <w:p>
            <w:r>
              <w:rPr>
                <w:sz w:val="19"/>
              </w:rPr>
              <w:t>daadi / naani</w:t>
            </w:r>
          </w:p>
        </w:tc>
        <w:tc>
          <w:tcPr>
            <w:tcW w:type="dxa" w:w="2351"/>
            <w:shd w:val="clear" w:color="auto" w:fill="F0F4FF"/>
          </w:tcPr>
          <w:p>
            <w:r>
              <w:rPr>
                <w:sz w:val="19"/>
              </w:rPr>
              <w:t>dee GROS-moo-ter</w:t>
            </w:r>
          </w:p>
        </w:tc>
      </w:tr>
      <w:tr>
        <w:tc>
          <w:tcPr>
            <w:tcW w:type="dxa" w:w="2351"/>
            <w:shd w:val="clear" w:color="auto" w:fill="FFFFFF"/>
          </w:tcPr>
          <w:p>
            <w:r>
              <w:rPr>
                <w:sz w:val="19"/>
              </w:rPr>
              <w:t>der Mann</w:t>
            </w:r>
          </w:p>
        </w:tc>
        <w:tc>
          <w:tcPr>
            <w:tcW w:type="dxa" w:w="2351"/>
            <w:shd w:val="clear" w:color="auto" w:fill="FFFFFF"/>
          </w:tcPr>
          <w:p>
            <w:r>
              <w:rPr>
                <w:sz w:val="19"/>
              </w:rPr>
              <w:t>husband</w:t>
            </w:r>
          </w:p>
        </w:tc>
        <w:tc>
          <w:tcPr>
            <w:tcW w:type="dxa" w:w="2351"/>
            <w:shd w:val="clear" w:color="auto" w:fill="FFFFFF"/>
          </w:tcPr>
          <w:p>
            <w:r>
              <w:rPr>
                <w:sz w:val="19"/>
              </w:rPr>
              <w:t>pati</w:t>
            </w:r>
          </w:p>
        </w:tc>
        <w:tc>
          <w:tcPr>
            <w:tcW w:type="dxa" w:w="2351"/>
            <w:shd w:val="clear" w:color="auto" w:fill="FFFFFF"/>
          </w:tcPr>
          <w:p>
            <w:r>
              <w:rPr>
                <w:sz w:val="19"/>
              </w:rPr>
              <w:t>der MAN</w:t>
            </w:r>
          </w:p>
        </w:tc>
      </w:tr>
      <w:tr>
        <w:tc>
          <w:tcPr>
            <w:tcW w:type="dxa" w:w="2351"/>
            <w:shd w:val="clear" w:color="auto" w:fill="F0F4FF"/>
          </w:tcPr>
          <w:p>
            <w:r>
              <w:rPr>
                <w:sz w:val="19"/>
              </w:rPr>
              <w:t>die Frau</w:t>
            </w:r>
          </w:p>
        </w:tc>
        <w:tc>
          <w:tcPr>
            <w:tcW w:type="dxa" w:w="2351"/>
            <w:shd w:val="clear" w:color="auto" w:fill="F0F4FF"/>
          </w:tcPr>
          <w:p>
            <w:r>
              <w:rPr>
                <w:sz w:val="19"/>
              </w:rPr>
              <w:t>wife</w:t>
            </w:r>
          </w:p>
        </w:tc>
        <w:tc>
          <w:tcPr>
            <w:tcW w:type="dxa" w:w="2351"/>
            <w:shd w:val="clear" w:color="auto" w:fill="F0F4FF"/>
          </w:tcPr>
          <w:p>
            <w:r>
              <w:rPr>
                <w:sz w:val="19"/>
              </w:rPr>
              <w:t>patni</w:t>
            </w:r>
          </w:p>
        </w:tc>
        <w:tc>
          <w:tcPr>
            <w:tcW w:type="dxa" w:w="2351"/>
            <w:shd w:val="clear" w:color="auto" w:fill="F0F4FF"/>
          </w:tcPr>
          <w:p>
            <w:r>
              <w:rPr>
                <w:sz w:val="19"/>
              </w:rPr>
              <w:t>dee FROW</w:t>
            </w:r>
          </w:p>
        </w:tc>
      </w:tr>
      <w:tr>
        <w:tc>
          <w:tcPr>
            <w:tcW w:type="dxa" w:w="2351"/>
            <w:shd w:val="clear" w:color="auto" w:fill="FFFFFF"/>
          </w:tcPr>
          <w:p>
            <w:r>
              <w:rPr>
                <w:sz w:val="19"/>
              </w:rPr>
              <w:t>das Baby</w:t>
            </w:r>
          </w:p>
        </w:tc>
        <w:tc>
          <w:tcPr>
            <w:tcW w:type="dxa" w:w="2351"/>
            <w:shd w:val="clear" w:color="auto" w:fill="FFFFFF"/>
          </w:tcPr>
          <w:p>
            <w:r>
              <w:rPr>
                <w:sz w:val="19"/>
              </w:rPr>
              <w:t>baby</w:t>
            </w:r>
          </w:p>
        </w:tc>
        <w:tc>
          <w:tcPr>
            <w:tcW w:type="dxa" w:w="2351"/>
            <w:shd w:val="clear" w:color="auto" w:fill="FFFFFF"/>
          </w:tcPr>
          <w:p>
            <w:r>
              <w:rPr>
                <w:sz w:val="19"/>
              </w:rPr>
              <w:t>baabaa</w:t>
            </w:r>
          </w:p>
        </w:tc>
        <w:tc>
          <w:tcPr>
            <w:tcW w:type="dxa" w:w="2351"/>
            <w:shd w:val="clear" w:color="auto" w:fill="FFFFFF"/>
          </w:tcPr>
          <w:p>
            <w:r>
              <w:rPr>
                <w:sz w:val="19"/>
              </w:rPr>
              <w:t>das BAY-bee</w:t>
            </w:r>
          </w:p>
        </w:tc>
      </w:tr>
      <w:tr>
        <w:tc>
          <w:tcPr>
            <w:tcW w:type="dxa" w:w="2351"/>
            <w:shd w:val="clear" w:color="auto" w:fill="F0F4FF"/>
          </w:tcPr>
          <w:p>
            <w:r>
              <w:rPr>
                <w:sz w:val="19"/>
              </w:rPr>
              <w:t>mein</w:t>
            </w:r>
          </w:p>
        </w:tc>
        <w:tc>
          <w:tcPr>
            <w:tcW w:type="dxa" w:w="2351"/>
            <w:shd w:val="clear" w:color="auto" w:fill="F0F4FF"/>
          </w:tcPr>
          <w:p>
            <w:r>
              <w:rPr>
                <w:sz w:val="19"/>
              </w:rPr>
              <w:t>my (m/n)</w:t>
            </w:r>
          </w:p>
        </w:tc>
        <w:tc>
          <w:tcPr>
            <w:tcW w:type="dxa" w:w="2351"/>
            <w:shd w:val="clear" w:color="auto" w:fill="F0F4FF"/>
          </w:tcPr>
          <w:p>
            <w:r>
              <w:rPr>
                <w:sz w:val="19"/>
              </w:rPr>
              <w:t>maaro/maarun</w:t>
            </w:r>
          </w:p>
        </w:tc>
        <w:tc>
          <w:tcPr>
            <w:tcW w:type="dxa" w:w="2351"/>
            <w:shd w:val="clear" w:color="auto" w:fill="F0F4FF"/>
          </w:tcPr>
          <w:p>
            <w:r>
              <w:rPr>
                <w:sz w:val="19"/>
              </w:rPr>
              <w:t>MAYN</w:t>
            </w:r>
          </w:p>
        </w:tc>
      </w:tr>
      <w:tr>
        <w:tc>
          <w:tcPr>
            <w:tcW w:type="dxa" w:w="2351"/>
            <w:shd w:val="clear" w:color="auto" w:fill="FFFFFF"/>
          </w:tcPr>
          <w:p>
            <w:r>
              <w:rPr>
                <w:sz w:val="19"/>
              </w:rPr>
              <w:t>meine</w:t>
            </w:r>
          </w:p>
        </w:tc>
        <w:tc>
          <w:tcPr>
            <w:tcW w:type="dxa" w:w="2351"/>
            <w:shd w:val="clear" w:color="auto" w:fill="FFFFFF"/>
          </w:tcPr>
          <w:p>
            <w:r>
              <w:rPr>
                <w:sz w:val="19"/>
              </w:rPr>
              <w:t>my (f/pl)</w:t>
            </w:r>
          </w:p>
        </w:tc>
        <w:tc>
          <w:tcPr>
            <w:tcW w:type="dxa" w:w="2351"/>
            <w:shd w:val="clear" w:color="auto" w:fill="FFFFFF"/>
          </w:tcPr>
          <w:p>
            <w:r>
              <w:rPr>
                <w:sz w:val="19"/>
              </w:rPr>
              <w:t>maari/maara</w:t>
            </w:r>
          </w:p>
        </w:tc>
        <w:tc>
          <w:tcPr>
            <w:tcW w:type="dxa" w:w="2351"/>
            <w:shd w:val="clear" w:color="auto" w:fill="FFFFFF"/>
          </w:tcPr>
          <w:p>
            <w:r>
              <w:rPr>
                <w:sz w:val="19"/>
              </w:rPr>
              <w:t>MAY-neh</w:t>
            </w:r>
          </w:p>
        </w:tc>
      </w:tr>
      <w:tr>
        <w:tc>
          <w:tcPr>
            <w:tcW w:type="dxa" w:w="2351"/>
            <w:shd w:val="clear" w:color="auto" w:fill="F0F4FF"/>
          </w:tcPr>
          <w:p>
            <w:r>
              <w:rPr>
                <w:sz w:val="19"/>
              </w:rPr>
              <w:t>Ich habe…</w:t>
            </w:r>
          </w:p>
        </w:tc>
        <w:tc>
          <w:tcPr>
            <w:tcW w:type="dxa" w:w="2351"/>
            <w:shd w:val="clear" w:color="auto" w:fill="F0F4FF"/>
          </w:tcPr>
          <w:p>
            <w:r>
              <w:rPr>
                <w:sz w:val="19"/>
              </w:rPr>
              <w:t>I have…</w:t>
            </w:r>
          </w:p>
        </w:tc>
        <w:tc>
          <w:tcPr>
            <w:tcW w:type="dxa" w:w="2351"/>
            <w:shd w:val="clear" w:color="auto" w:fill="F0F4FF"/>
          </w:tcPr>
          <w:p>
            <w:r>
              <w:rPr>
                <w:sz w:val="19"/>
              </w:rPr>
              <w:t>maari paase…</w:t>
            </w:r>
          </w:p>
        </w:tc>
        <w:tc>
          <w:tcPr>
            <w:tcW w:type="dxa" w:w="2351"/>
            <w:shd w:val="clear" w:color="auto" w:fill="F0F4FF"/>
          </w:tcPr>
          <w:p>
            <w:r>
              <w:rPr>
                <w:sz w:val="19"/>
              </w:rPr>
              <w:t>ikh HA-beh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Vater heißt Ramesh.</w:t>
            </w:r>
          </w:p>
        </w:tc>
        <w:tc>
          <w:tcPr>
            <w:tcW w:type="dxa" w:w="3135"/>
            <w:shd w:val="clear" w:color="auto" w:fill="0F9D58"/>
          </w:tcPr>
          <w:p>
            <w:r>
              <w:rPr>
                <w:color w:val="FFFFFF"/>
                <w:sz w:val="19"/>
              </w:rPr>
              <w:t>🇬🇧 My father's name is Ramesh.</w:t>
            </w:r>
          </w:p>
        </w:tc>
        <w:tc>
          <w:tcPr>
            <w:tcW w:type="dxa" w:w="3135"/>
            <w:shd w:val="clear" w:color="auto" w:fill="F9AB00"/>
          </w:tcPr>
          <w:p>
            <w:r>
              <w:rPr>
                <w:color w:val="FFFFFF"/>
                <w:sz w:val="19"/>
              </w:rPr>
              <w:t>🇮🇳 Maara pitaajinu naam Ramesh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Meine Mutter ist Ärztin.</w:t>
            </w:r>
          </w:p>
        </w:tc>
        <w:tc>
          <w:tcPr>
            <w:tcW w:type="dxa" w:w="3135"/>
            <w:shd w:val="clear" w:color="auto" w:fill="0F9D58"/>
          </w:tcPr>
          <w:p>
            <w:r>
              <w:rPr>
                <w:color w:val="FFFFFF"/>
                <w:sz w:val="19"/>
              </w:rPr>
              <w:t>🇬🇧 My mother is a doctor.</w:t>
            </w:r>
          </w:p>
        </w:tc>
        <w:tc>
          <w:tcPr>
            <w:tcW w:type="dxa" w:w="3135"/>
            <w:shd w:val="clear" w:color="auto" w:fill="F9AB00"/>
          </w:tcPr>
          <w:p>
            <w:r>
              <w:rPr>
                <w:color w:val="FFFFFF"/>
                <w:sz w:val="19"/>
              </w:rPr>
              <w:t>🇮🇳 Maari maa doctor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einen Bruder.</w:t>
            </w:r>
          </w:p>
        </w:tc>
        <w:tc>
          <w:tcPr>
            <w:tcW w:type="dxa" w:w="3135"/>
            <w:shd w:val="clear" w:color="auto" w:fill="0F9D58"/>
          </w:tcPr>
          <w:p>
            <w:r>
              <w:rPr>
                <w:color w:val="FFFFFF"/>
                <w:sz w:val="19"/>
              </w:rPr>
              <w:t>🇬🇧 I have one brother.</w:t>
            </w:r>
          </w:p>
        </w:tc>
        <w:tc>
          <w:tcPr>
            <w:tcW w:type="dxa" w:w="3135"/>
            <w:shd w:val="clear" w:color="auto" w:fill="F9AB00"/>
          </w:tcPr>
          <w:p>
            <w:r>
              <w:rPr>
                <w:color w:val="FFFFFF"/>
                <w:sz w:val="19"/>
              </w:rPr>
              <w:t>🇮🇳 Maare ek bhaai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Meine Schwester wohnt in Surat.</w:t>
            </w:r>
          </w:p>
        </w:tc>
        <w:tc>
          <w:tcPr>
            <w:tcW w:type="dxa" w:w="3135"/>
            <w:shd w:val="clear" w:color="auto" w:fill="0F9D58"/>
          </w:tcPr>
          <w:p>
            <w:r>
              <w:rPr>
                <w:color w:val="FFFFFF"/>
                <w:sz w:val="19"/>
              </w:rPr>
              <w:t>🇬🇧 My sister lives in Surat.</w:t>
            </w:r>
          </w:p>
        </w:tc>
        <w:tc>
          <w:tcPr>
            <w:tcW w:type="dxa" w:w="3135"/>
            <w:shd w:val="clear" w:color="auto" w:fill="F9AB00"/>
          </w:tcPr>
          <w:p>
            <w:r>
              <w:rPr>
                <w:color w:val="FFFFFF"/>
                <w:sz w:val="19"/>
              </w:rPr>
              <w:t>🇮🇳 Maari bahan Surat maa rahe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ist meine Familie.</w:t>
            </w:r>
          </w:p>
        </w:tc>
        <w:tc>
          <w:tcPr>
            <w:tcW w:type="dxa" w:w="3135"/>
            <w:shd w:val="clear" w:color="auto" w:fill="0F9D58"/>
          </w:tcPr>
          <w:p>
            <w:r>
              <w:rPr>
                <w:color w:val="FFFFFF"/>
                <w:sz w:val="19"/>
              </w:rPr>
              <w:t>🇬🇧 This is my family.</w:t>
            </w:r>
          </w:p>
        </w:tc>
        <w:tc>
          <w:tcPr>
            <w:tcW w:type="dxa" w:w="3135"/>
            <w:shd w:val="clear" w:color="auto" w:fill="F9AB00"/>
          </w:tcPr>
          <w:p>
            <w:r>
              <w:rPr>
                <w:color w:val="FFFFFF"/>
                <w:sz w:val="19"/>
              </w:rPr>
              <w:t>🇮🇳 Aa maaro parivaara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'Großvater' — 'ß' (Eszett) = double-s sound. Say 'GROS-fah-ter' (the ß sounds exactly like 'ss').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Vater' = 'Father' — both start with V/F and end in -ter. 'Mutter' = 'Mother' — M+utter, both start with M!</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'mein' vs 'meine': 'mein Vater' (m) but 'meine Mutter' (f). Many learners forget to change it for feminine nouns!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In Germany, it is common to have small families (1–2 children). Grandparents often live separately. This is different from Indian joint-family culture!</w:t>
            </w:r>
          </w:p>
        </w:tc>
      </w:tr>
    </w:tbl>
    <w:p/>
    <w:p>
      <w:pPr>
        <w:spacing w:before="120" w:after="40"/>
      </w:pPr>
      <w:r>
        <w:rPr>
          <w:b/>
          <w:color w:val="1A73E8"/>
          <w:sz w:val="22"/>
        </w:rPr>
        <w:t>✍️  Practice Tasks</w:t>
      </w:r>
    </w:p>
    <w:p>
      <w:pPr>
        <w:pStyle w:val="ListBullet"/>
        <w:spacing w:before="0" w:after="20"/>
      </w:pPr>
      <w:r>
        <w:rPr>
          <w:color w:val="202020"/>
          <w:sz w:val="21"/>
        </w:rPr>
        <w:t>1. Draw your family tree and label each person in German.</w:t>
      </w:r>
    </w:p>
    <w:p>
      <w:pPr>
        <w:pStyle w:val="ListBullet"/>
        <w:spacing w:before="0" w:after="20"/>
      </w:pPr>
      <w:r>
        <w:rPr>
          <w:color w:val="202020"/>
          <w:sz w:val="21"/>
        </w:rPr>
        <w:t>2. Write 5 sentences describing your family members.</w:t>
      </w:r>
    </w:p>
    <w:p>
      <w:pPr>
        <w:pStyle w:val="ListBullet"/>
        <w:spacing w:before="0" w:after="20"/>
      </w:pPr>
      <w:r>
        <w:rPr>
          <w:color w:val="202020"/>
          <w:sz w:val="21"/>
        </w:rPr>
        <w:t>3. Translate: 'My grandmother is 70 years old. My brother is a student.'</w:t>
      </w:r>
    </w:p>
    <w:p>
      <w:pPr>
        <w:spacing w:before="120" w:after="40"/>
      </w:pPr>
      <w:r>
        <w:rPr>
          <w:b/>
          <w:color w:val="D93425"/>
          <w:sz w:val="22"/>
        </w:rPr>
        <w:t>🧪  Mini Test</w:t>
      </w:r>
    </w:p>
    <w:p>
      <w:pPr>
        <w:spacing w:before="0" w:after="20"/>
      </w:pPr>
      <w:r>
        <w:rPr>
          <w:color w:val="202020"/>
          <w:sz w:val="20"/>
        </w:rPr>
        <w:t>Q1. How do you say 'sister' in German?</w:t>
      </w:r>
    </w:p>
    <w:p>
      <w:pPr>
        <w:spacing w:after="40"/>
      </w:pPr>
      <w:r>
        <w:rPr>
          <w:i/>
          <w:color w:val="0F9D58"/>
          <w:sz w:val="19"/>
        </w:rPr>
        <w:t xml:space="preserve">   ✅ die Schwester</w:t>
      </w:r>
    </w:p>
    <w:p>
      <w:pPr>
        <w:spacing w:before="0" w:after="20"/>
      </w:pPr>
      <w:r>
        <w:rPr>
          <w:color w:val="202020"/>
          <w:sz w:val="20"/>
        </w:rPr>
        <w:t>Q2. Translate: 'Mein Vater heißt Suresh.'</w:t>
      </w:r>
    </w:p>
    <w:p>
      <w:pPr>
        <w:spacing w:after="40"/>
      </w:pPr>
      <w:r>
        <w:rPr>
          <w:i/>
          <w:color w:val="0F9D58"/>
          <w:sz w:val="19"/>
        </w:rPr>
        <w:t xml:space="preserve">   ✅ My father's name is Suresh.</w:t>
      </w:r>
    </w:p>
    <w:p>
      <w:pPr>
        <w:spacing w:before="0" w:after="20"/>
      </w:pPr>
      <w:r>
        <w:rPr>
          <w:color w:val="202020"/>
          <w:sz w:val="20"/>
        </w:rPr>
        <w:t>Q3. Which is correct: 'mein Mutter' or 'meine Mutter'?</w:t>
      </w:r>
    </w:p>
    <w:p>
      <w:pPr>
        <w:spacing w:after="40"/>
      </w:pPr>
      <w:r>
        <w:rPr>
          <w:i/>
          <w:color w:val="0F9D58"/>
          <w:sz w:val="19"/>
        </w:rPr>
        <w:t xml:space="preserve">   ✅ meine Mutter</w:t>
      </w:r>
    </w:p>
    <w:p>
      <w:pPr>
        <w:spacing w:before="0" w:after="20"/>
      </w:pPr>
      <w:r>
        <w:rPr>
          <w:color w:val="202020"/>
          <w:sz w:val="20"/>
        </w:rPr>
        <w:t>Q4. What does 'die Tochter' mean?</w:t>
      </w:r>
    </w:p>
    <w:p>
      <w:pPr>
        <w:spacing w:after="40"/>
      </w:pPr>
      <w:r>
        <w:rPr>
          <w:i/>
          <w:color w:val="0F9D58"/>
          <w:sz w:val="19"/>
        </w:rPr>
        <w:t xml:space="preserve">   ✅ the daughter</w:t>
      </w:r>
    </w:p>
    <w:p>
      <w:pPr>
        <w:spacing w:before="0" w:after="20"/>
      </w:pPr>
      <w:r>
        <w:rPr>
          <w:color w:val="202020"/>
          <w:sz w:val="20"/>
        </w:rPr>
        <w:t>Q5. Translate: 'I have two brothers.' (Hint: Ich habe…)</w:t>
      </w:r>
    </w:p>
    <w:p>
      <w:pPr>
        <w:spacing w:after="40"/>
      </w:pPr>
      <w:r>
        <w:rPr>
          <w:i/>
          <w:color w:val="0F9D58"/>
          <w:sz w:val="19"/>
        </w:rPr>
        <w:t xml:space="preserve">   ✅ Ich habe zwei Brüder.</w:t>
      </w:r>
    </w:p>
    <w:p>
      <w:pPr>
        <w:spacing w:before="120" w:after="40"/>
      </w:pPr>
      <w:r>
        <w:rPr>
          <w:b/>
          <w:color w:val="F9AB00"/>
          <w:sz w:val="22"/>
        </w:rPr>
        <w:t>🏆  Final Outcome</w:t>
      </w:r>
    </w:p>
    <w:p>
      <w:pPr>
        <w:spacing w:after="120"/>
      </w:pPr>
      <w:r>
        <w:rPr>
          <w:b/>
          <w:color w:val="F9AB00"/>
          <w:sz w:val="22"/>
        </w:rPr>
        <w:t>After today, you can talk about your entire family in German and say who they are and what they do! 👨‍👩‍👧‍👦</w:t>
      </w:r>
    </w:p>
    <w:p>
      <w:r>
        <w:br w:type="page"/>
      </w:r>
    </w:p>
    <w:p>
      <w:pPr>
        <w:spacing w:before="80" w:after="40"/>
        <w:jc w:val="center"/>
      </w:pPr>
      <w:r>
        <w:rPr>
          <w:b/>
          <w:color w:val="1A73E8"/>
          <w:sz w:val="44"/>
        </w:rPr>
        <w:t>📘  DAY 6</w:t>
      </w:r>
    </w:p>
    <w:p>
      <w:pPr>
        <w:spacing w:after="20"/>
        <w:jc w:val="center"/>
      </w:pPr>
      <w:r>
        <w:rPr>
          <w:b/>
          <w:color w:val="F9AB00"/>
          <w:sz w:val="30"/>
        </w:rPr>
        <w:t>WHAT COLOUR IS IT? 🎨</w:t>
      </w:r>
    </w:p>
    <w:p>
      <w:pPr>
        <w:spacing w:after="160"/>
        <w:jc w:val="center"/>
      </w:pPr>
      <w:r>
        <w:rPr>
          <w:i/>
          <w:color w:val="555555"/>
          <w:sz w:val="22"/>
        </w:rPr>
        <w:t>📚 Topic: Colours in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name all basic colours in German and describe objects by colour! 🎨</w:t>
            </w:r>
          </w:p>
        </w:tc>
      </w:tr>
    </w:tbl>
    <w:p/>
    <w:p>
      <w:pPr>
        <w:spacing w:before="120" w:after="40"/>
      </w:pPr>
      <w:r>
        <w:rPr>
          <w:b/>
          <w:color w:val="1A73E8"/>
          <w:sz w:val="22"/>
        </w:rPr>
        <w:t>📖  English Explanation</w:t>
      </w:r>
    </w:p>
    <w:p>
      <w:pPr>
        <w:spacing w:before="0" w:after="80"/>
      </w:pPr>
      <w:r>
        <w:rPr>
          <w:color w:val="202020"/>
          <w:sz w:val="21"/>
        </w:rPr>
        <w:t>Colours are essential — describing clothes, objects, cars, and rooms. In German, colours can be used as adjectives (before nouns) or standalone. When used before a noun they change slightly (adjective endings) — but don't worry about that yet! For now: learn colours standalone and in simple sentences.</w:t>
      </w:r>
    </w:p>
    <w:p>
      <w:pPr>
        <w:spacing w:before="120" w:after="40"/>
      </w:pPr>
      <w:r>
        <w:rPr>
          <w:b/>
          <w:color w:val="0F9D58"/>
          <w:sz w:val="22"/>
        </w:rPr>
        <w:t>🇮🇳  ગુજરાતી સ્પષ્ટીકરણ</w:t>
      </w:r>
    </w:p>
    <w:p>
      <w:pPr>
        <w:spacing w:after="80"/>
      </w:pPr>
      <w:r>
        <w:rPr>
          <w:color w:val="202020"/>
          <w:sz w:val="21"/>
        </w:rPr>
        <w:t>રંગ અત્યંત જ�uroori chhe — kapda, vastu, gadi, room varNava maate. JarmanmaaN rang viSheShaN (adjective) tarike vaapraay chhe. Noun pela vaapro tyare thodi faraq paDe (later shikasho). Aaje: rang akala aane sada vaakyo maaNo shiko.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rot</w:t>
            </w:r>
          </w:p>
        </w:tc>
        <w:tc>
          <w:tcPr>
            <w:tcW w:type="dxa" w:w="2351"/>
            <w:shd w:val="clear" w:color="auto" w:fill="F0F4FF"/>
          </w:tcPr>
          <w:p>
            <w:r>
              <w:rPr>
                <w:sz w:val="19"/>
              </w:rPr>
              <w:t>red</w:t>
            </w:r>
          </w:p>
        </w:tc>
        <w:tc>
          <w:tcPr>
            <w:tcW w:type="dxa" w:w="2351"/>
            <w:shd w:val="clear" w:color="auto" w:fill="F0F4FF"/>
          </w:tcPr>
          <w:p>
            <w:r>
              <w:rPr>
                <w:sz w:val="19"/>
              </w:rPr>
              <w:t>laal</w:t>
            </w:r>
          </w:p>
        </w:tc>
        <w:tc>
          <w:tcPr>
            <w:tcW w:type="dxa" w:w="2351"/>
            <w:shd w:val="clear" w:color="auto" w:fill="F0F4FF"/>
          </w:tcPr>
          <w:p>
            <w:r>
              <w:rPr>
                <w:sz w:val="19"/>
              </w:rPr>
              <w:t>ROHT</w:t>
            </w:r>
          </w:p>
        </w:tc>
      </w:tr>
      <w:tr>
        <w:tc>
          <w:tcPr>
            <w:tcW w:type="dxa" w:w="2351"/>
            <w:shd w:val="clear" w:color="auto" w:fill="FFFFFF"/>
          </w:tcPr>
          <w:p>
            <w:r>
              <w:rPr>
                <w:sz w:val="19"/>
              </w:rPr>
              <w:t>blau</w:t>
            </w:r>
          </w:p>
        </w:tc>
        <w:tc>
          <w:tcPr>
            <w:tcW w:type="dxa" w:w="2351"/>
            <w:shd w:val="clear" w:color="auto" w:fill="FFFFFF"/>
          </w:tcPr>
          <w:p>
            <w:r>
              <w:rPr>
                <w:sz w:val="19"/>
              </w:rPr>
              <w:t>blue</w:t>
            </w:r>
          </w:p>
        </w:tc>
        <w:tc>
          <w:tcPr>
            <w:tcW w:type="dxa" w:w="2351"/>
            <w:shd w:val="clear" w:color="auto" w:fill="FFFFFF"/>
          </w:tcPr>
          <w:p>
            <w:r>
              <w:rPr>
                <w:sz w:val="19"/>
              </w:rPr>
              <w:t>neeLo</w:t>
            </w:r>
          </w:p>
        </w:tc>
        <w:tc>
          <w:tcPr>
            <w:tcW w:type="dxa" w:w="2351"/>
            <w:shd w:val="clear" w:color="auto" w:fill="FFFFFF"/>
          </w:tcPr>
          <w:p>
            <w:r>
              <w:rPr>
                <w:sz w:val="19"/>
              </w:rPr>
              <w:t>BLOW</w:t>
            </w:r>
          </w:p>
        </w:tc>
      </w:tr>
      <w:tr>
        <w:tc>
          <w:tcPr>
            <w:tcW w:type="dxa" w:w="2351"/>
            <w:shd w:val="clear" w:color="auto" w:fill="F0F4FF"/>
          </w:tcPr>
          <w:p>
            <w:r>
              <w:rPr>
                <w:sz w:val="19"/>
              </w:rPr>
              <w:t>grün</w:t>
            </w:r>
          </w:p>
        </w:tc>
        <w:tc>
          <w:tcPr>
            <w:tcW w:type="dxa" w:w="2351"/>
            <w:shd w:val="clear" w:color="auto" w:fill="F0F4FF"/>
          </w:tcPr>
          <w:p>
            <w:r>
              <w:rPr>
                <w:sz w:val="19"/>
              </w:rPr>
              <w:t>green</w:t>
            </w:r>
          </w:p>
        </w:tc>
        <w:tc>
          <w:tcPr>
            <w:tcW w:type="dxa" w:w="2351"/>
            <w:shd w:val="clear" w:color="auto" w:fill="F0F4FF"/>
          </w:tcPr>
          <w:p>
            <w:r>
              <w:rPr>
                <w:sz w:val="19"/>
              </w:rPr>
              <w:t>laLo</w:t>
            </w:r>
          </w:p>
        </w:tc>
        <w:tc>
          <w:tcPr>
            <w:tcW w:type="dxa" w:w="2351"/>
            <w:shd w:val="clear" w:color="auto" w:fill="F0F4FF"/>
          </w:tcPr>
          <w:p>
            <w:r>
              <w:rPr>
                <w:sz w:val="19"/>
              </w:rPr>
              <w:t>GRUEN</w:t>
            </w:r>
          </w:p>
        </w:tc>
      </w:tr>
      <w:tr>
        <w:tc>
          <w:tcPr>
            <w:tcW w:type="dxa" w:w="2351"/>
            <w:shd w:val="clear" w:color="auto" w:fill="FFFFFF"/>
          </w:tcPr>
          <w:p>
            <w:r>
              <w:rPr>
                <w:sz w:val="19"/>
              </w:rPr>
              <w:t>gelb</w:t>
            </w:r>
          </w:p>
        </w:tc>
        <w:tc>
          <w:tcPr>
            <w:tcW w:type="dxa" w:w="2351"/>
            <w:shd w:val="clear" w:color="auto" w:fill="FFFFFF"/>
          </w:tcPr>
          <w:p>
            <w:r>
              <w:rPr>
                <w:sz w:val="19"/>
              </w:rPr>
              <w:t>yellow</w:t>
            </w:r>
          </w:p>
        </w:tc>
        <w:tc>
          <w:tcPr>
            <w:tcW w:type="dxa" w:w="2351"/>
            <w:shd w:val="clear" w:color="auto" w:fill="FFFFFF"/>
          </w:tcPr>
          <w:p>
            <w:r>
              <w:rPr>
                <w:sz w:val="19"/>
              </w:rPr>
              <w:t>peeNo</w:t>
            </w:r>
          </w:p>
        </w:tc>
        <w:tc>
          <w:tcPr>
            <w:tcW w:type="dxa" w:w="2351"/>
            <w:shd w:val="clear" w:color="auto" w:fill="FFFFFF"/>
          </w:tcPr>
          <w:p>
            <w:r>
              <w:rPr>
                <w:sz w:val="19"/>
              </w:rPr>
              <w:t>GELP</w:t>
            </w:r>
          </w:p>
        </w:tc>
      </w:tr>
      <w:tr>
        <w:tc>
          <w:tcPr>
            <w:tcW w:type="dxa" w:w="2351"/>
            <w:shd w:val="clear" w:color="auto" w:fill="F0F4FF"/>
          </w:tcPr>
          <w:p>
            <w:r>
              <w:rPr>
                <w:sz w:val="19"/>
              </w:rPr>
              <w:t>schwarz</w:t>
            </w:r>
          </w:p>
        </w:tc>
        <w:tc>
          <w:tcPr>
            <w:tcW w:type="dxa" w:w="2351"/>
            <w:shd w:val="clear" w:color="auto" w:fill="F0F4FF"/>
          </w:tcPr>
          <w:p>
            <w:r>
              <w:rPr>
                <w:sz w:val="19"/>
              </w:rPr>
              <w:t>black</w:t>
            </w:r>
          </w:p>
        </w:tc>
        <w:tc>
          <w:tcPr>
            <w:tcW w:type="dxa" w:w="2351"/>
            <w:shd w:val="clear" w:color="auto" w:fill="F0F4FF"/>
          </w:tcPr>
          <w:p>
            <w:r>
              <w:rPr>
                <w:sz w:val="19"/>
              </w:rPr>
              <w:t>kaLo</w:t>
            </w:r>
          </w:p>
        </w:tc>
        <w:tc>
          <w:tcPr>
            <w:tcW w:type="dxa" w:w="2351"/>
            <w:shd w:val="clear" w:color="auto" w:fill="F0F4FF"/>
          </w:tcPr>
          <w:p>
            <w:r>
              <w:rPr>
                <w:sz w:val="19"/>
              </w:rPr>
              <w:t>SHVARTS</w:t>
            </w:r>
          </w:p>
        </w:tc>
      </w:tr>
      <w:tr>
        <w:tc>
          <w:tcPr>
            <w:tcW w:type="dxa" w:w="2351"/>
            <w:shd w:val="clear" w:color="auto" w:fill="FFFFFF"/>
          </w:tcPr>
          <w:p>
            <w:r>
              <w:rPr>
                <w:sz w:val="19"/>
              </w:rPr>
              <w:t>weiß</w:t>
            </w:r>
          </w:p>
        </w:tc>
        <w:tc>
          <w:tcPr>
            <w:tcW w:type="dxa" w:w="2351"/>
            <w:shd w:val="clear" w:color="auto" w:fill="FFFFFF"/>
          </w:tcPr>
          <w:p>
            <w:r>
              <w:rPr>
                <w:sz w:val="19"/>
              </w:rPr>
              <w:t>white</w:t>
            </w:r>
          </w:p>
        </w:tc>
        <w:tc>
          <w:tcPr>
            <w:tcW w:type="dxa" w:w="2351"/>
            <w:shd w:val="clear" w:color="auto" w:fill="FFFFFF"/>
          </w:tcPr>
          <w:p>
            <w:r>
              <w:rPr>
                <w:sz w:val="19"/>
              </w:rPr>
              <w:t>dhOLo</w:t>
            </w:r>
          </w:p>
        </w:tc>
        <w:tc>
          <w:tcPr>
            <w:tcW w:type="dxa" w:w="2351"/>
            <w:shd w:val="clear" w:color="auto" w:fill="FFFFFF"/>
          </w:tcPr>
          <w:p>
            <w:r>
              <w:rPr>
                <w:sz w:val="19"/>
              </w:rPr>
              <w:t>VYSS</w:t>
            </w:r>
          </w:p>
        </w:tc>
      </w:tr>
      <w:tr>
        <w:tc>
          <w:tcPr>
            <w:tcW w:type="dxa" w:w="2351"/>
            <w:shd w:val="clear" w:color="auto" w:fill="F0F4FF"/>
          </w:tcPr>
          <w:p>
            <w:r>
              <w:rPr>
                <w:sz w:val="19"/>
              </w:rPr>
              <w:t>orange</w:t>
            </w:r>
          </w:p>
        </w:tc>
        <w:tc>
          <w:tcPr>
            <w:tcW w:type="dxa" w:w="2351"/>
            <w:shd w:val="clear" w:color="auto" w:fill="F0F4FF"/>
          </w:tcPr>
          <w:p>
            <w:r>
              <w:rPr>
                <w:sz w:val="19"/>
              </w:rPr>
              <w:t>orange</w:t>
            </w:r>
          </w:p>
        </w:tc>
        <w:tc>
          <w:tcPr>
            <w:tcW w:type="dxa" w:w="2351"/>
            <w:shd w:val="clear" w:color="auto" w:fill="F0F4FF"/>
          </w:tcPr>
          <w:p>
            <w:r>
              <w:rPr>
                <w:sz w:val="19"/>
              </w:rPr>
              <w:t>naraNgi</w:t>
            </w:r>
          </w:p>
        </w:tc>
        <w:tc>
          <w:tcPr>
            <w:tcW w:type="dxa" w:w="2351"/>
            <w:shd w:val="clear" w:color="auto" w:fill="F0F4FF"/>
          </w:tcPr>
          <w:p>
            <w:r>
              <w:rPr>
                <w:sz w:val="19"/>
              </w:rPr>
              <w:t>oh-RAHN-zheh</w:t>
            </w:r>
          </w:p>
        </w:tc>
      </w:tr>
      <w:tr>
        <w:tc>
          <w:tcPr>
            <w:tcW w:type="dxa" w:w="2351"/>
            <w:shd w:val="clear" w:color="auto" w:fill="FFFFFF"/>
          </w:tcPr>
          <w:p>
            <w:r>
              <w:rPr>
                <w:sz w:val="19"/>
              </w:rPr>
              <w:t>lila</w:t>
            </w:r>
          </w:p>
        </w:tc>
        <w:tc>
          <w:tcPr>
            <w:tcW w:type="dxa" w:w="2351"/>
            <w:shd w:val="clear" w:color="auto" w:fill="FFFFFF"/>
          </w:tcPr>
          <w:p>
            <w:r>
              <w:rPr>
                <w:sz w:val="19"/>
              </w:rPr>
              <w:t>purple</w:t>
            </w:r>
          </w:p>
        </w:tc>
        <w:tc>
          <w:tcPr>
            <w:tcW w:type="dxa" w:w="2351"/>
            <w:shd w:val="clear" w:color="auto" w:fill="FFFFFF"/>
          </w:tcPr>
          <w:p>
            <w:r>
              <w:rPr>
                <w:sz w:val="19"/>
              </w:rPr>
              <w:t>jaambali</w:t>
            </w:r>
          </w:p>
        </w:tc>
        <w:tc>
          <w:tcPr>
            <w:tcW w:type="dxa" w:w="2351"/>
            <w:shd w:val="clear" w:color="auto" w:fill="FFFFFF"/>
          </w:tcPr>
          <w:p>
            <w:r>
              <w:rPr>
                <w:sz w:val="19"/>
              </w:rPr>
              <w:t>LEE-la</w:t>
            </w:r>
          </w:p>
        </w:tc>
      </w:tr>
      <w:tr>
        <w:tc>
          <w:tcPr>
            <w:tcW w:type="dxa" w:w="2351"/>
            <w:shd w:val="clear" w:color="auto" w:fill="F0F4FF"/>
          </w:tcPr>
          <w:p>
            <w:r>
              <w:rPr>
                <w:sz w:val="19"/>
              </w:rPr>
              <w:t>braun</w:t>
            </w:r>
          </w:p>
        </w:tc>
        <w:tc>
          <w:tcPr>
            <w:tcW w:type="dxa" w:w="2351"/>
            <w:shd w:val="clear" w:color="auto" w:fill="F0F4FF"/>
          </w:tcPr>
          <w:p>
            <w:r>
              <w:rPr>
                <w:sz w:val="19"/>
              </w:rPr>
              <w:t>brown</w:t>
            </w:r>
          </w:p>
        </w:tc>
        <w:tc>
          <w:tcPr>
            <w:tcW w:type="dxa" w:w="2351"/>
            <w:shd w:val="clear" w:color="auto" w:fill="F0F4FF"/>
          </w:tcPr>
          <w:p>
            <w:r>
              <w:rPr>
                <w:sz w:val="19"/>
              </w:rPr>
              <w:t>bhuro</w:t>
            </w:r>
          </w:p>
        </w:tc>
        <w:tc>
          <w:tcPr>
            <w:tcW w:type="dxa" w:w="2351"/>
            <w:shd w:val="clear" w:color="auto" w:fill="F0F4FF"/>
          </w:tcPr>
          <w:p>
            <w:r>
              <w:rPr>
                <w:sz w:val="19"/>
              </w:rPr>
              <w:t>BROWN</w:t>
            </w:r>
          </w:p>
        </w:tc>
      </w:tr>
      <w:tr>
        <w:tc>
          <w:tcPr>
            <w:tcW w:type="dxa" w:w="2351"/>
            <w:shd w:val="clear" w:color="auto" w:fill="FFFFFF"/>
          </w:tcPr>
          <w:p>
            <w:r>
              <w:rPr>
                <w:sz w:val="19"/>
              </w:rPr>
              <w:t>grau</w:t>
            </w:r>
          </w:p>
        </w:tc>
        <w:tc>
          <w:tcPr>
            <w:tcW w:type="dxa" w:w="2351"/>
            <w:shd w:val="clear" w:color="auto" w:fill="FFFFFF"/>
          </w:tcPr>
          <w:p>
            <w:r>
              <w:rPr>
                <w:sz w:val="19"/>
              </w:rPr>
              <w:t>grey</w:t>
            </w:r>
          </w:p>
        </w:tc>
        <w:tc>
          <w:tcPr>
            <w:tcW w:type="dxa" w:w="2351"/>
            <w:shd w:val="clear" w:color="auto" w:fill="FFFFFF"/>
          </w:tcPr>
          <w:p>
            <w:r>
              <w:rPr>
                <w:sz w:val="19"/>
              </w:rPr>
              <w:t>dhusarO</w:t>
            </w:r>
          </w:p>
        </w:tc>
        <w:tc>
          <w:tcPr>
            <w:tcW w:type="dxa" w:w="2351"/>
            <w:shd w:val="clear" w:color="auto" w:fill="FFFFFF"/>
          </w:tcPr>
          <w:p>
            <w:r>
              <w:rPr>
                <w:sz w:val="19"/>
              </w:rPr>
              <w:t>GROW</w:t>
            </w:r>
          </w:p>
        </w:tc>
      </w:tr>
      <w:tr>
        <w:tc>
          <w:tcPr>
            <w:tcW w:type="dxa" w:w="2351"/>
            <w:shd w:val="clear" w:color="auto" w:fill="F0F4FF"/>
          </w:tcPr>
          <w:p>
            <w:r>
              <w:rPr>
                <w:sz w:val="19"/>
              </w:rPr>
              <w:t>rosa</w:t>
            </w:r>
          </w:p>
        </w:tc>
        <w:tc>
          <w:tcPr>
            <w:tcW w:type="dxa" w:w="2351"/>
            <w:shd w:val="clear" w:color="auto" w:fill="F0F4FF"/>
          </w:tcPr>
          <w:p>
            <w:r>
              <w:rPr>
                <w:sz w:val="19"/>
              </w:rPr>
              <w:t>pink</w:t>
            </w:r>
          </w:p>
        </w:tc>
        <w:tc>
          <w:tcPr>
            <w:tcW w:type="dxa" w:w="2351"/>
            <w:shd w:val="clear" w:color="auto" w:fill="F0F4FF"/>
          </w:tcPr>
          <w:p>
            <w:r>
              <w:rPr>
                <w:sz w:val="19"/>
              </w:rPr>
              <w:t>gulabi</w:t>
            </w:r>
          </w:p>
        </w:tc>
        <w:tc>
          <w:tcPr>
            <w:tcW w:type="dxa" w:w="2351"/>
            <w:shd w:val="clear" w:color="auto" w:fill="F0F4FF"/>
          </w:tcPr>
          <w:p>
            <w:r>
              <w:rPr>
                <w:sz w:val="19"/>
              </w:rPr>
              <w:t>ROH-za</w:t>
            </w:r>
          </w:p>
        </w:tc>
      </w:tr>
      <w:tr>
        <w:tc>
          <w:tcPr>
            <w:tcW w:type="dxa" w:w="2351"/>
            <w:shd w:val="clear" w:color="auto" w:fill="FFFFFF"/>
          </w:tcPr>
          <w:p>
            <w:r>
              <w:rPr>
                <w:sz w:val="19"/>
              </w:rPr>
              <w:t>hellblau</w:t>
            </w:r>
          </w:p>
        </w:tc>
        <w:tc>
          <w:tcPr>
            <w:tcW w:type="dxa" w:w="2351"/>
            <w:shd w:val="clear" w:color="auto" w:fill="FFFFFF"/>
          </w:tcPr>
          <w:p>
            <w:r>
              <w:rPr>
                <w:sz w:val="19"/>
              </w:rPr>
              <w:t>light blue</w:t>
            </w:r>
          </w:p>
        </w:tc>
        <w:tc>
          <w:tcPr>
            <w:tcW w:type="dxa" w:w="2351"/>
            <w:shd w:val="clear" w:color="auto" w:fill="FFFFFF"/>
          </w:tcPr>
          <w:p>
            <w:r>
              <w:rPr>
                <w:sz w:val="19"/>
              </w:rPr>
              <w:t>haLvo neeLo</w:t>
            </w:r>
          </w:p>
        </w:tc>
        <w:tc>
          <w:tcPr>
            <w:tcW w:type="dxa" w:w="2351"/>
            <w:shd w:val="clear" w:color="auto" w:fill="FFFFFF"/>
          </w:tcPr>
          <w:p>
            <w:r>
              <w:rPr>
                <w:sz w:val="19"/>
              </w:rPr>
              <w:t>HELL-blow</w:t>
            </w:r>
          </w:p>
        </w:tc>
      </w:tr>
      <w:tr>
        <w:tc>
          <w:tcPr>
            <w:tcW w:type="dxa" w:w="2351"/>
            <w:shd w:val="clear" w:color="auto" w:fill="F0F4FF"/>
          </w:tcPr>
          <w:p>
            <w:r>
              <w:rPr>
                <w:sz w:val="19"/>
              </w:rPr>
              <w:t>dunkelblau</w:t>
            </w:r>
          </w:p>
        </w:tc>
        <w:tc>
          <w:tcPr>
            <w:tcW w:type="dxa" w:w="2351"/>
            <w:shd w:val="clear" w:color="auto" w:fill="F0F4FF"/>
          </w:tcPr>
          <w:p>
            <w:r>
              <w:rPr>
                <w:sz w:val="19"/>
              </w:rPr>
              <w:t>dark blue</w:t>
            </w:r>
          </w:p>
        </w:tc>
        <w:tc>
          <w:tcPr>
            <w:tcW w:type="dxa" w:w="2351"/>
            <w:shd w:val="clear" w:color="auto" w:fill="F0F4FF"/>
          </w:tcPr>
          <w:p>
            <w:r>
              <w:rPr>
                <w:sz w:val="19"/>
              </w:rPr>
              <w:t>gaNo neeLo</w:t>
            </w:r>
          </w:p>
        </w:tc>
        <w:tc>
          <w:tcPr>
            <w:tcW w:type="dxa" w:w="2351"/>
            <w:shd w:val="clear" w:color="auto" w:fill="F0F4FF"/>
          </w:tcPr>
          <w:p>
            <w:r>
              <w:rPr>
                <w:sz w:val="19"/>
              </w:rPr>
              <w:t>DOON-kel-blow</w:t>
            </w:r>
          </w:p>
        </w:tc>
      </w:tr>
      <w:tr>
        <w:tc>
          <w:tcPr>
            <w:tcW w:type="dxa" w:w="2351"/>
            <w:shd w:val="clear" w:color="auto" w:fill="FFFFFF"/>
          </w:tcPr>
          <w:p>
            <w:r>
              <w:rPr>
                <w:sz w:val="19"/>
              </w:rPr>
              <w:t>bunt</w:t>
            </w:r>
          </w:p>
        </w:tc>
        <w:tc>
          <w:tcPr>
            <w:tcW w:type="dxa" w:w="2351"/>
            <w:shd w:val="clear" w:color="auto" w:fill="FFFFFF"/>
          </w:tcPr>
          <w:p>
            <w:r>
              <w:rPr>
                <w:sz w:val="19"/>
              </w:rPr>
              <w:t>colourful</w:t>
            </w:r>
          </w:p>
        </w:tc>
        <w:tc>
          <w:tcPr>
            <w:tcW w:type="dxa" w:w="2351"/>
            <w:shd w:val="clear" w:color="auto" w:fill="FFFFFF"/>
          </w:tcPr>
          <w:p>
            <w:r>
              <w:rPr>
                <w:sz w:val="19"/>
              </w:rPr>
              <w:t>rangeen</w:t>
            </w:r>
          </w:p>
        </w:tc>
        <w:tc>
          <w:tcPr>
            <w:tcW w:type="dxa" w:w="2351"/>
            <w:shd w:val="clear" w:color="auto" w:fill="FFFFFF"/>
          </w:tcPr>
          <w:p>
            <w:r>
              <w:rPr>
                <w:sz w:val="19"/>
              </w:rPr>
              <w:t>BOONT</w:t>
            </w:r>
          </w:p>
        </w:tc>
      </w:tr>
      <w:tr>
        <w:tc>
          <w:tcPr>
            <w:tcW w:type="dxa" w:w="2351"/>
            <w:shd w:val="clear" w:color="auto" w:fill="F0F4FF"/>
          </w:tcPr>
          <w:p>
            <w:r>
              <w:rPr>
                <w:sz w:val="19"/>
              </w:rPr>
              <w:t>die Farbe</w:t>
            </w:r>
          </w:p>
        </w:tc>
        <w:tc>
          <w:tcPr>
            <w:tcW w:type="dxa" w:w="2351"/>
            <w:shd w:val="clear" w:color="auto" w:fill="F0F4FF"/>
          </w:tcPr>
          <w:p>
            <w:r>
              <w:rPr>
                <w:sz w:val="19"/>
              </w:rPr>
              <w:t>the colour</w:t>
            </w:r>
          </w:p>
        </w:tc>
        <w:tc>
          <w:tcPr>
            <w:tcW w:type="dxa" w:w="2351"/>
            <w:shd w:val="clear" w:color="auto" w:fill="F0F4FF"/>
          </w:tcPr>
          <w:p>
            <w:r>
              <w:rPr>
                <w:sz w:val="19"/>
              </w:rPr>
              <w:t>rang</w:t>
            </w:r>
          </w:p>
        </w:tc>
        <w:tc>
          <w:tcPr>
            <w:tcW w:type="dxa" w:w="2351"/>
            <w:shd w:val="clear" w:color="auto" w:fill="F0F4FF"/>
          </w:tcPr>
          <w:p>
            <w:r>
              <w:rPr>
                <w:sz w:val="19"/>
              </w:rPr>
              <w:t>dee FAR-beh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Auto ist rot.</w:t>
            </w:r>
          </w:p>
        </w:tc>
        <w:tc>
          <w:tcPr>
            <w:tcW w:type="dxa" w:w="3135"/>
            <w:shd w:val="clear" w:color="auto" w:fill="0F9D58"/>
          </w:tcPr>
          <w:p>
            <w:r>
              <w:rPr>
                <w:color w:val="FFFFFF"/>
                <w:sz w:val="19"/>
              </w:rPr>
              <w:t>🇬🇧 My car is red.</w:t>
            </w:r>
          </w:p>
        </w:tc>
        <w:tc>
          <w:tcPr>
            <w:tcW w:type="dxa" w:w="3135"/>
            <w:shd w:val="clear" w:color="auto" w:fill="F9AB00"/>
          </w:tcPr>
          <w:p>
            <w:r>
              <w:rPr>
                <w:color w:val="FFFFFF"/>
                <w:sz w:val="19"/>
              </w:rPr>
              <w:t>🇮🇳 Maari gaDi laal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Himmel ist blau.</w:t>
            </w:r>
          </w:p>
        </w:tc>
        <w:tc>
          <w:tcPr>
            <w:tcW w:type="dxa" w:w="3135"/>
            <w:shd w:val="clear" w:color="auto" w:fill="0F9D58"/>
          </w:tcPr>
          <w:p>
            <w:r>
              <w:rPr>
                <w:color w:val="FFFFFF"/>
                <w:sz w:val="19"/>
              </w:rPr>
              <w:t>🇬🇧 The sky is blue.</w:t>
            </w:r>
          </w:p>
        </w:tc>
        <w:tc>
          <w:tcPr>
            <w:tcW w:type="dxa" w:w="3135"/>
            <w:shd w:val="clear" w:color="auto" w:fill="F9AB00"/>
          </w:tcPr>
          <w:p>
            <w:r>
              <w:rPr>
                <w:color w:val="FFFFFF"/>
                <w:sz w:val="19"/>
              </w:rPr>
              <w:t>🇮🇳 Aakaash neeLuN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Gras ist grün.</w:t>
            </w:r>
          </w:p>
        </w:tc>
        <w:tc>
          <w:tcPr>
            <w:tcW w:type="dxa" w:w="3135"/>
            <w:shd w:val="clear" w:color="auto" w:fill="0F9D58"/>
          </w:tcPr>
          <w:p>
            <w:r>
              <w:rPr>
                <w:color w:val="FFFFFF"/>
                <w:sz w:val="19"/>
              </w:rPr>
              <w:t>🇬🇧 The grass is green.</w:t>
            </w:r>
          </w:p>
        </w:tc>
        <w:tc>
          <w:tcPr>
            <w:tcW w:type="dxa" w:w="3135"/>
            <w:shd w:val="clear" w:color="auto" w:fill="F9AB00"/>
          </w:tcPr>
          <w:p>
            <w:r>
              <w:rPr>
                <w:color w:val="FFFFFF"/>
                <w:sz w:val="19"/>
              </w:rPr>
              <w:t>🇮🇳 GhaaS LaLuN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Ihre Jacke ist schwarz.</w:t>
            </w:r>
          </w:p>
        </w:tc>
        <w:tc>
          <w:tcPr>
            <w:tcW w:type="dxa" w:w="3135"/>
            <w:shd w:val="clear" w:color="auto" w:fill="0F9D58"/>
          </w:tcPr>
          <w:p>
            <w:r>
              <w:rPr>
                <w:color w:val="FFFFFF"/>
                <w:sz w:val="19"/>
              </w:rPr>
              <w:t>🇬🇧 Her jacket is black.</w:t>
            </w:r>
          </w:p>
        </w:tc>
        <w:tc>
          <w:tcPr>
            <w:tcW w:type="dxa" w:w="3135"/>
            <w:shd w:val="clear" w:color="auto" w:fill="F9AB00"/>
          </w:tcPr>
          <w:p>
            <w:r>
              <w:rPr>
                <w:color w:val="FFFFFF"/>
                <w:sz w:val="19"/>
              </w:rPr>
              <w:t>🇮🇳 TeNi jacket kaLi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Welche Farbe magst du?</w:t>
            </w:r>
          </w:p>
        </w:tc>
        <w:tc>
          <w:tcPr>
            <w:tcW w:type="dxa" w:w="3135"/>
            <w:shd w:val="clear" w:color="auto" w:fill="0F9D58"/>
          </w:tcPr>
          <w:p>
            <w:r>
              <w:rPr>
                <w:color w:val="FFFFFF"/>
                <w:sz w:val="19"/>
              </w:rPr>
              <w:t>🇬🇧 What colour do you like?</w:t>
            </w:r>
          </w:p>
        </w:tc>
        <w:tc>
          <w:tcPr>
            <w:tcW w:type="dxa" w:w="3135"/>
            <w:shd w:val="clear" w:color="auto" w:fill="F9AB00"/>
          </w:tcPr>
          <w:p>
            <w:r>
              <w:rPr>
                <w:color w:val="FFFFFF"/>
                <w:sz w:val="19"/>
              </w:rPr>
              <w:t>🇮🇳 TamaaNe kayo rang gamE?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'Grün' — the ü sound again! Round lips → say 'ee' → push lips out. 'Weiß' → say it like English 'vice'.</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Blau' = 'BLUE' — almost the same word! 'Rot' = 'Red' — both start with R. 'Schwarz' = Black → imagine a SCHWARZENEGGER in a black suit!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'grün' is NOT 'green' directly. The ü changes everything! Practise the rounded vowel daily.</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Germany's flag is Black-Red-Gold (Schwarz-Rot-Gold). Remember it! You'll see it everywhere!</w:t>
            </w:r>
          </w:p>
        </w:tc>
      </w:tr>
    </w:tbl>
    <w:p/>
    <w:p>
      <w:pPr>
        <w:spacing w:before="120" w:after="40"/>
      </w:pPr>
      <w:r>
        <w:rPr>
          <w:b/>
          <w:color w:val="1A73E8"/>
          <w:sz w:val="22"/>
        </w:rPr>
        <w:t>✍️  Practice Tasks</w:t>
      </w:r>
    </w:p>
    <w:p>
      <w:pPr>
        <w:pStyle w:val="ListBullet"/>
        <w:spacing w:before="0" w:after="20"/>
      </w:pPr>
      <w:r>
        <w:rPr>
          <w:color w:val="202020"/>
          <w:sz w:val="21"/>
        </w:rPr>
        <w:t>1. Write the German name of every colour you see in your room right now.</w:t>
      </w:r>
    </w:p>
    <w:p>
      <w:pPr>
        <w:pStyle w:val="ListBullet"/>
        <w:spacing w:before="0" w:after="20"/>
      </w:pPr>
      <w:r>
        <w:rPr>
          <w:color w:val="202020"/>
          <w:sz w:val="21"/>
        </w:rPr>
        <w:t>2. Describe 3 things using colour: 'Mein ___ ist ___.'</w:t>
      </w:r>
    </w:p>
    <w:p>
      <w:pPr>
        <w:pStyle w:val="ListBullet"/>
        <w:spacing w:before="0" w:after="20"/>
      </w:pPr>
      <w:r>
        <w:rPr>
          <w:color w:val="202020"/>
          <w:sz w:val="21"/>
        </w:rPr>
        <w:t>3. Draw a simple picture and label each colour in German.</w:t>
      </w:r>
    </w:p>
    <w:p>
      <w:pPr>
        <w:spacing w:before="120" w:after="40"/>
      </w:pPr>
      <w:r>
        <w:rPr>
          <w:b/>
          <w:color w:val="D93425"/>
          <w:sz w:val="22"/>
        </w:rPr>
        <w:t>🧪  Mini Test</w:t>
      </w:r>
    </w:p>
    <w:p>
      <w:pPr>
        <w:spacing w:before="0" w:after="20"/>
      </w:pPr>
      <w:r>
        <w:rPr>
          <w:color w:val="202020"/>
          <w:sz w:val="20"/>
        </w:rPr>
        <w:t>Q1. What is 'blue' in German?</w:t>
      </w:r>
    </w:p>
    <w:p>
      <w:pPr>
        <w:spacing w:after="40"/>
      </w:pPr>
      <w:r>
        <w:rPr>
          <w:i/>
          <w:color w:val="0F9D58"/>
          <w:sz w:val="19"/>
        </w:rPr>
        <w:t xml:space="preserve">   ✅ blau</w:t>
      </w:r>
    </w:p>
    <w:p>
      <w:pPr>
        <w:spacing w:before="0" w:after="20"/>
      </w:pPr>
      <w:r>
        <w:rPr>
          <w:color w:val="202020"/>
          <w:sz w:val="20"/>
        </w:rPr>
        <w:t>Q2. Translate: 'Das Gras ist grün.'</w:t>
      </w:r>
    </w:p>
    <w:p>
      <w:pPr>
        <w:spacing w:after="40"/>
      </w:pPr>
      <w:r>
        <w:rPr>
          <w:i/>
          <w:color w:val="0F9D58"/>
          <w:sz w:val="19"/>
        </w:rPr>
        <w:t xml:space="preserve">   ✅ The grass is green.</w:t>
      </w:r>
    </w:p>
    <w:p>
      <w:pPr>
        <w:spacing w:before="0" w:after="20"/>
      </w:pPr>
      <w:r>
        <w:rPr>
          <w:color w:val="202020"/>
          <w:sz w:val="20"/>
        </w:rPr>
        <w:t>Q3. How do you ask 'What colour is it?' in German?</w:t>
      </w:r>
    </w:p>
    <w:p>
      <w:pPr>
        <w:spacing w:after="40"/>
      </w:pPr>
      <w:r>
        <w:rPr>
          <w:i/>
          <w:color w:val="0F9D58"/>
          <w:sz w:val="19"/>
        </w:rPr>
        <w:t xml:space="preserve">   ✅ Welche Farbe ist das?</w:t>
      </w:r>
    </w:p>
    <w:p>
      <w:pPr>
        <w:spacing w:before="0" w:after="20"/>
      </w:pPr>
      <w:r>
        <w:rPr>
          <w:color w:val="202020"/>
          <w:sz w:val="20"/>
        </w:rPr>
        <w:t>Q4. What colour is the German flag's middle stripe?</w:t>
      </w:r>
    </w:p>
    <w:p>
      <w:pPr>
        <w:spacing w:after="40"/>
      </w:pPr>
      <w:r>
        <w:rPr>
          <w:i/>
          <w:color w:val="0F9D58"/>
          <w:sz w:val="19"/>
        </w:rPr>
        <w:t xml:space="preserve">   ✅ rot (red)</w:t>
      </w:r>
    </w:p>
    <w:p>
      <w:pPr>
        <w:spacing w:before="0" w:after="20"/>
      </w:pPr>
      <w:r>
        <w:rPr>
          <w:color w:val="202020"/>
          <w:sz w:val="20"/>
        </w:rPr>
        <w:t>Q5. Translate: 'Mein Hemd ist weiß.'</w:t>
      </w:r>
    </w:p>
    <w:p>
      <w:pPr>
        <w:spacing w:after="40"/>
      </w:pPr>
      <w:r>
        <w:rPr>
          <w:i/>
          <w:color w:val="0F9D58"/>
          <w:sz w:val="19"/>
        </w:rPr>
        <w:t xml:space="preserve">   ✅ My shirt is white.</w:t>
      </w:r>
    </w:p>
    <w:p>
      <w:pPr>
        <w:spacing w:before="120" w:after="40"/>
      </w:pPr>
      <w:r>
        <w:rPr>
          <w:b/>
          <w:color w:val="F9AB00"/>
          <w:sz w:val="22"/>
        </w:rPr>
        <w:t>🏆  Final Outcome</w:t>
      </w:r>
    </w:p>
    <w:p>
      <w:pPr>
        <w:spacing w:after="120"/>
      </w:pPr>
      <w:r>
        <w:rPr>
          <w:b/>
          <w:color w:val="F9AB00"/>
          <w:sz w:val="22"/>
        </w:rPr>
        <w:t>After today, you can name all basic colours in German and describe objects by colour! 🎨</w:t>
      </w:r>
    </w:p>
    <w:p>
      <w:r>
        <w:br w:type="page"/>
      </w:r>
    </w:p>
    <w:p>
      <w:pPr>
        <w:spacing w:before="80" w:after="40"/>
        <w:jc w:val="center"/>
      </w:pPr>
      <w:r>
        <w:rPr>
          <w:b/>
          <w:color w:val="1A73E8"/>
          <w:sz w:val="44"/>
        </w:rPr>
        <w:t>📘  DAY 7</w:t>
      </w:r>
    </w:p>
    <w:p>
      <w:pPr>
        <w:spacing w:after="20"/>
        <w:jc w:val="center"/>
      </w:pPr>
      <w:r>
        <w:rPr>
          <w:b/>
          <w:color w:val="F9AB00"/>
          <w:sz w:val="30"/>
        </w:rPr>
        <w:t>WHAT DAY IS TODAY? 📅</w:t>
      </w:r>
    </w:p>
    <w:p>
      <w:pPr>
        <w:spacing w:after="160"/>
        <w:jc w:val="center"/>
      </w:pPr>
      <w:r>
        <w:rPr>
          <w:i/>
          <w:color w:val="555555"/>
          <w:sz w:val="22"/>
        </w:rPr>
        <w:t>📚 Topic: Days of the Week &amp; Months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name all 7 days, talk about yesterday/today/tomorrow, and plan your week in German! 📅</w:t>
            </w:r>
          </w:p>
        </w:tc>
      </w:tr>
    </w:tbl>
    <w:p/>
    <w:p>
      <w:pPr>
        <w:spacing w:before="120" w:after="40"/>
      </w:pPr>
      <w:r>
        <w:rPr>
          <w:b/>
          <w:color w:val="1A73E8"/>
          <w:sz w:val="22"/>
        </w:rPr>
        <w:t>📖  English Explanation</w:t>
      </w:r>
    </w:p>
    <w:p>
      <w:pPr>
        <w:spacing w:before="0" w:after="80"/>
      </w:pPr>
      <w:r>
        <w:rPr>
          <w:color w:val="202020"/>
          <w:sz w:val="21"/>
        </w:rPr>
        <w:t>Time to learn the calendar! Days of the week and months are used every single day. The German week starts on MONDAY (Montag), not Sunday! All days end in '-tag' (which means 'day'). Easy pattern to remember!</w:t>
      </w:r>
    </w:p>
    <w:p>
      <w:pPr>
        <w:spacing w:before="120" w:after="40"/>
      </w:pPr>
      <w:r>
        <w:rPr>
          <w:b/>
          <w:color w:val="0F9D58"/>
          <w:sz w:val="22"/>
        </w:rPr>
        <w:t>🇮🇳  ગુજરાતી સ્પષ્ટીકરણ</w:t>
      </w:r>
    </w:p>
    <w:p>
      <w:pPr>
        <w:spacing w:after="80"/>
      </w:pPr>
      <w:r>
        <w:rPr>
          <w:color w:val="202020"/>
          <w:sz w:val="21"/>
        </w:rPr>
        <w:t>Haave calendar shikavano samay! AaThhavaaDiaNa divas ane maheenaa roj vaapraay chhe. JarmanmaaN AaThhavaaDiyo MONDAY (Montag) thi sharu thaay chhe, Sunday thi nahi! Dareka divas '-tag' (= 'divas') thi pura thaay chhe. Yaad rakhvaani easy pattern!</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Montag</w:t>
            </w:r>
          </w:p>
        </w:tc>
        <w:tc>
          <w:tcPr>
            <w:tcW w:type="dxa" w:w="2351"/>
            <w:shd w:val="clear" w:color="auto" w:fill="F0F4FF"/>
          </w:tcPr>
          <w:p>
            <w:r>
              <w:rPr>
                <w:sz w:val="19"/>
              </w:rPr>
              <w:t>Monday</w:t>
            </w:r>
          </w:p>
        </w:tc>
        <w:tc>
          <w:tcPr>
            <w:tcW w:type="dxa" w:w="2351"/>
            <w:shd w:val="clear" w:color="auto" w:fill="F0F4FF"/>
          </w:tcPr>
          <w:p>
            <w:r>
              <w:rPr>
                <w:sz w:val="19"/>
              </w:rPr>
              <w:t>somvaar</w:t>
            </w:r>
          </w:p>
        </w:tc>
        <w:tc>
          <w:tcPr>
            <w:tcW w:type="dxa" w:w="2351"/>
            <w:shd w:val="clear" w:color="auto" w:fill="F0F4FF"/>
          </w:tcPr>
          <w:p>
            <w:r>
              <w:rPr>
                <w:sz w:val="19"/>
              </w:rPr>
              <w:t>MOHN-tahk</w:t>
            </w:r>
          </w:p>
        </w:tc>
      </w:tr>
      <w:tr>
        <w:tc>
          <w:tcPr>
            <w:tcW w:type="dxa" w:w="2351"/>
            <w:shd w:val="clear" w:color="auto" w:fill="FFFFFF"/>
          </w:tcPr>
          <w:p>
            <w:r>
              <w:rPr>
                <w:sz w:val="19"/>
              </w:rPr>
              <w:t>Dienstag</w:t>
            </w:r>
          </w:p>
        </w:tc>
        <w:tc>
          <w:tcPr>
            <w:tcW w:type="dxa" w:w="2351"/>
            <w:shd w:val="clear" w:color="auto" w:fill="FFFFFF"/>
          </w:tcPr>
          <w:p>
            <w:r>
              <w:rPr>
                <w:sz w:val="19"/>
              </w:rPr>
              <w:t>Tuesday</w:t>
            </w:r>
          </w:p>
        </w:tc>
        <w:tc>
          <w:tcPr>
            <w:tcW w:type="dxa" w:w="2351"/>
            <w:shd w:val="clear" w:color="auto" w:fill="FFFFFF"/>
          </w:tcPr>
          <w:p>
            <w:r>
              <w:rPr>
                <w:sz w:val="19"/>
              </w:rPr>
              <w:t>mangaLvaar</w:t>
            </w:r>
          </w:p>
        </w:tc>
        <w:tc>
          <w:tcPr>
            <w:tcW w:type="dxa" w:w="2351"/>
            <w:shd w:val="clear" w:color="auto" w:fill="FFFFFF"/>
          </w:tcPr>
          <w:p>
            <w:r>
              <w:rPr>
                <w:sz w:val="19"/>
              </w:rPr>
              <w:t>DEENS-tahk</w:t>
            </w:r>
          </w:p>
        </w:tc>
      </w:tr>
      <w:tr>
        <w:tc>
          <w:tcPr>
            <w:tcW w:type="dxa" w:w="2351"/>
            <w:shd w:val="clear" w:color="auto" w:fill="F0F4FF"/>
          </w:tcPr>
          <w:p>
            <w:r>
              <w:rPr>
                <w:sz w:val="19"/>
              </w:rPr>
              <w:t>Mittwoch</w:t>
            </w:r>
          </w:p>
        </w:tc>
        <w:tc>
          <w:tcPr>
            <w:tcW w:type="dxa" w:w="2351"/>
            <w:shd w:val="clear" w:color="auto" w:fill="F0F4FF"/>
          </w:tcPr>
          <w:p>
            <w:r>
              <w:rPr>
                <w:sz w:val="19"/>
              </w:rPr>
              <w:t>Wednesday</w:t>
            </w:r>
          </w:p>
        </w:tc>
        <w:tc>
          <w:tcPr>
            <w:tcW w:type="dxa" w:w="2351"/>
            <w:shd w:val="clear" w:color="auto" w:fill="F0F4FF"/>
          </w:tcPr>
          <w:p>
            <w:r>
              <w:rPr>
                <w:sz w:val="19"/>
              </w:rPr>
              <w:t>budhvaar</w:t>
            </w:r>
          </w:p>
        </w:tc>
        <w:tc>
          <w:tcPr>
            <w:tcW w:type="dxa" w:w="2351"/>
            <w:shd w:val="clear" w:color="auto" w:fill="F0F4FF"/>
          </w:tcPr>
          <w:p>
            <w:r>
              <w:rPr>
                <w:sz w:val="19"/>
              </w:rPr>
              <w:t>MIT-vokh</w:t>
            </w:r>
          </w:p>
        </w:tc>
      </w:tr>
      <w:tr>
        <w:tc>
          <w:tcPr>
            <w:tcW w:type="dxa" w:w="2351"/>
            <w:shd w:val="clear" w:color="auto" w:fill="FFFFFF"/>
          </w:tcPr>
          <w:p>
            <w:r>
              <w:rPr>
                <w:sz w:val="19"/>
              </w:rPr>
              <w:t>Donnerstag</w:t>
            </w:r>
          </w:p>
        </w:tc>
        <w:tc>
          <w:tcPr>
            <w:tcW w:type="dxa" w:w="2351"/>
            <w:shd w:val="clear" w:color="auto" w:fill="FFFFFF"/>
          </w:tcPr>
          <w:p>
            <w:r>
              <w:rPr>
                <w:sz w:val="19"/>
              </w:rPr>
              <w:t>Thursday</w:t>
            </w:r>
          </w:p>
        </w:tc>
        <w:tc>
          <w:tcPr>
            <w:tcW w:type="dxa" w:w="2351"/>
            <w:shd w:val="clear" w:color="auto" w:fill="FFFFFF"/>
          </w:tcPr>
          <w:p>
            <w:r>
              <w:rPr>
                <w:sz w:val="19"/>
              </w:rPr>
              <w:t>guruvaar</w:t>
            </w:r>
          </w:p>
        </w:tc>
        <w:tc>
          <w:tcPr>
            <w:tcW w:type="dxa" w:w="2351"/>
            <w:shd w:val="clear" w:color="auto" w:fill="FFFFFF"/>
          </w:tcPr>
          <w:p>
            <w:r>
              <w:rPr>
                <w:sz w:val="19"/>
              </w:rPr>
              <w:t>DON-ners-tahk</w:t>
            </w:r>
          </w:p>
        </w:tc>
      </w:tr>
      <w:tr>
        <w:tc>
          <w:tcPr>
            <w:tcW w:type="dxa" w:w="2351"/>
            <w:shd w:val="clear" w:color="auto" w:fill="F0F4FF"/>
          </w:tcPr>
          <w:p>
            <w:r>
              <w:rPr>
                <w:sz w:val="19"/>
              </w:rPr>
              <w:t>Freitag</w:t>
            </w:r>
          </w:p>
        </w:tc>
        <w:tc>
          <w:tcPr>
            <w:tcW w:type="dxa" w:w="2351"/>
            <w:shd w:val="clear" w:color="auto" w:fill="F0F4FF"/>
          </w:tcPr>
          <w:p>
            <w:r>
              <w:rPr>
                <w:sz w:val="19"/>
              </w:rPr>
              <w:t>Friday</w:t>
            </w:r>
          </w:p>
        </w:tc>
        <w:tc>
          <w:tcPr>
            <w:tcW w:type="dxa" w:w="2351"/>
            <w:shd w:val="clear" w:color="auto" w:fill="F0F4FF"/>
          </w:tcPr>
          <w:p>
            <w:r>
              <w:rPr>
                <w:sz w:val="19"/>
              </w:rPr>
              <w:t>shukravaar</w:t>
            </w:r>
          </w:p>
        </w:tc>
        <w:tc>
          <w:tcPr>
            <w:tcW w:type="dxa" w:w="2351"/>
            <w:shd w:val="clear" w:color="auto" w:fill="F0F4FF"/>
          </w:tcPr>
          <w:p>
            <w:r>
              <w:rPr>
                <w:sz w:val="19"/>
              </w:rPr>
              <w:t>FRY-tahk</w:t>
            </w:r>
          </w:p>
        </w:tc>
      </w:tr>
      <w:tr>
        <w:tc>
          <w:tcPr>
            <w:tcW w:type="dxa" w:w="2351"/>
            <w:shd w:val="clear" w:color="auto" w:fill="FFFFFF"/>
          </w:tcPr>
          <w:p>
            <w:r>
              <w:rPr>
                <w:sz w:val="19"/>
              </w:rPr>
              <w:t>Samstag</w:t>
            </w:r>
          </w:p>
        </w:tc>
        <w:tc>
          <w:tcPr>
            <w:tcW w:type="dxa" w:w="2351"/>
            <w:shd w:val="clear" w:color="auto" w:fill="FFFFFF"/>
          </w:tcPr>
          <w:p>
            <w:r>
              <w:rPr>
                <w:sz w:val="19"/>
              </w:rPr>
              <w:t>Saturday</w:t>
            </w:r>
          </w:p>
        </w:tc>
        <w:tc>
          <w:tcPr>
            <w:tcW w:type="dxa" w:w="2351"/>
            <w:shd w:val="clear" w:color="auto" w:fill="FFFFFF"/>
          </w:tcPr>
          <w:p>
            <w:r>
              <w:rPr>
                <w:sz w:val="19"/>
              </w:rPr>
              <w:t>shanivaar</w:t>
            </w:r>
          </w:p>
        </w:tc>
        <w:tc>
          <w:tcPr>
            <w:tcW w:type="dxa" w:w="2351"/>
            <w:shd w:val="clear" w:color="auto" w:fill="FFFFFF"/>
          </w:tcPr>
          <w:p>
            <w:r>
              <w:rPr>
                <w:sz w:val="19"/>
              </w:rPr>
              <w:t>ZAM-stahk</w:t>
            </w:r>
          </w:p>
        </w:tc>
      </w:tr>
      <w:tr>
        <w:tc>
          <w:tcPr>
            <w:tcW w:type="dxa" w:w="2351"/>
            <w:shd w:val="clear" w:color="auto" w:fill="F0F4FF"/>
          </w:tcPr>
          <w:p>
            <w:r>
              <w:rPr>
                <w:sz w:val="19"/>
              </w:rPr>
              <w:t>Sonntag</w:t>
            </w:r>
          </w:p>
        </w:tc>
        <w:tc>
          <w:tcPr>
            <w:tcW w:type="dxa" w:w="2351"/>
            <w:shd w:val="clear" w:color="auto" w:fill="F0F4FF"/>
          </w:tcPr>
          <w:p>
            <w:r>
              <w:rPr>
                <w:sz w:val="19"/>
              </w:rPr>
              <w:t>Sunday</w:t>
            </w:r>
          </w:p>
        </w:tc>
        <w:tc>
          <w:tcPr>
            <w:tcW w:type="dxa" w:w="2351"/>
            <w:shd w:val="clear" w:color="auto" w:fill="F0F4FF"/>
          </w:tcPr>
          <w:p>
            <w:r>
              <w:rPr>
                <w:sz w:val="19"/>
              </w:rPr>
              <w:t>ravivaar</w:t>
            </w:r>
          </w:p>
        </w:tc>
        <w:tc>
          <w:tcPr>
            <w:tcW w:type="dxa" w:w="2351"/>
            <w:shd w:val="clear" w:color="auto" w:fill="F0F4FF"/>
          </w:tcPr>
          <w:p>
            <w:r>
              <w:rPr>
                <w:sz w:val="19"/>
              </w:rPr>
              <w:t>ZON-tahk</w:t>
            </w:r>
          </w:p>
        </w:tc>
      </w:tr>
      <w:tr>
        <w:tc>
          <w:tcPr>
            <w:tcW w:type="dxa" w:w="2351"/>
            <w:shd w:val="clear" w:color="auto" w:fill="FFFFFF"/>
          </w:tcPr>
          <w:p>
            <w:r>
              <w:rPr>
                <w:sz w:val="19"/>
              </w:rPr>
              <w:t>heute</w:t>
            </w:r>
          </w:p>
        </w:tc>
        <w:tc>
          <w:tcPr>
            <w:tcW w:type="dxa" w:w="2351"/>
            <w:shd w:val="clear" w:color="auto" w:fill="FFFFFF"/>
          </w:tcPr>
          <w:p>
            <w:r>
              <w:rPr>
                <w:sz w:val="19"/>
              </w:rPr>
              <w:t>today</w:t>
            </w:r>
          </w:p>
        </w:tc>
        <w:tc>
          <w:tcPr>
            <w:tcW w:type="dxa" w:w="2351"/>
            <w:shd w:val="clear" w:color="auto" w:fill="FFFFFF"/>
          </w:tcPr>
          <w:p>
            <w:r>
              <w:rPr>
                <w:sz w:val="19"/>
              </w:rPr>
              <w:t>aaJ</w:t>
            </w:r>
          </w:p>
        </w:tc>
        <w:tc>
          <w:tcPr>
            <w:tcW w:type="dxa" w:w="2351"/>
            <w:shd w:val="clear" w:color="auto" w:fill="FFFFFF"/>
          </w:tcPr>
          <w:p>
            <w:r>
              <w:rPr>
                <w:sz w:val="19"/>
              </w:rPr>
              <w:t>HOY-teh</w:t>
            </w:r>
          </w:p>
        </w:tc>
      </w:tr>
      <w:tr>
        <w:tc>
          <w:tcPr>
            <w:tcW w:type="dxa" w:w="2351"/>
            <w:shd w:val="clear" w:color="auto" w:fill="F0F4FF"/>
          </w:tcPr>
          <w:p>
            <w:r>
              <w:rPr>
                <w:sz w:val="19"/>
              </w:rPr>
              <w:t>morgen</w:t>
            </w:r>
          </w:p>
        </w:tc>
        <w:tc>
          <w:tcPr>
            <w:tcW w:type="dxa" w:w="2351"/>
            <w:shd w:val="clear" w:color="auto" w:fill="F0F4FF"/>
          </w:tcPr>
          <w:p>
            <w:r>
              <w:rPr>
                <w:sz w:val="19"/>
              </w:rPr>
              <w:t>tomorrow</w:t>
            </w:r>
          </w:p>
        </w:tc>
        <w:tc>
          <w:tcPr>
            <w:tcW w:type="dxa" w:w="2351"/>
            <w:shd w:val="clear" w:color="auto" w:fill="F0F4FF"/>
          </w:tcPr>
          <w:p>
            <w:r>
              <w:rPr>
                <w:sz w:val="19"/>
              </w:rPr>
              <w:t>aakal</w:t>
            </w:r>
          </w:p>
        </w:tc>
        <w:tc>
          <w:tcPr>
            <w:tcW w:type="dxa" w:w="2351"/>
            <w:shd w:val="clear" w:color="auto" w:fill="F0F4FF"/>
          </w:tcPr>
          <w:p>
            <w:r>
              <w:rPr>
                <w:sz w:val="19"/>
              </w:rPr>
              <w:t>MOR-gen</w:t>
            </w:r>
          </w:p>
        </w:tc>
      </w:tr>
      <w:tr>
        <w:tc>
          <w:tcPr>
            <w:tcW w:type="dxa" w:w="2351"/>
            <w:shd w:val="clear" w:color="auto" w:fill="FFFFFF"/>
          </w:tcPr>
          <w:p>
            <w:r>
              <w:rPr>
                <w:sz w:val="19"/>
              </w:rPr>
              <w:t>gestern</w:t>
            </w:r>
          </w:p>
        </w:tc>
        <w:tc>
          <w:tcPr>
            <w:tcW w:type="dxa" w:w="2351"/>
            <w:shd w:val="clear" w:color="auto" w:fill="FFFFFF"/>
          </w:tcPr>
          <w:p>
            <w:r>
              <w:rPr>
                <w:sz w:val="19"/>
              </w:rPr>
              <w:t>yesterday</w:t>
            </w:r>
          </w:p>
        </w:tc>
        <w:tc>
          <w:tcPr>
            <w:tcW w:type="dxa" w:w="2351"/>
            <w:shd w:val="clear" w:color="auto" w:fill="FFFFFF"/>
          </w:tcPr>
          <w:p>
            <w:r>
              <w:rPr>
                <w:sz w:val="19"/>
              </w:rPr>
              <w:t>gaikal</w:t>
            </w:r>
          </w:p>
        </w:tc>
        <w:tc>
          <w:tcPr>
            <w:tcW w:type="dxa" w:w="2351"/>
            <w:shd w:val="clear" w:color="auto" w:fill="FFFFFF"/>
          </w:tcPr>
          <w:p>
            <w:r>
              <w:rPr>
                <w:sz w:val="19"/>
              </w:rPr>
              <w:t>GES-tern</w:t>
            </w:r>
          </w:p>
        </w:tc>
      </w:tr>
      <w:tr>
        <w:tc>
          <w:tcPr>
            <w:tcW w:type="dxa" w:w="2351"/>
            <w:shd w:val="clear" w:color="auto" w:fill="F0F4FF"/>
          </w:tcPr>
          <w:p>
            <w:r>
              <w:rPr>
                <w:sz w:val="19"/>
              </w:rPr>
              <w:t>die Woche</w:t>
            </w:r>
          </w:p>
        </w:tc>
        <w:tc>
          <w:tcPr>
            <w:tcW w:type="dxa" w:w="2351"/>
            <w:shd w:val="clear" w:color="auto" w:fill="F0F4FF"/>
          </w:tcPr>
          <w:p>
            <w:r>
              <w:rPr>
                <w:sz w:val="19"/>
              </w:rPr>
              <w:t>the week</w:t>
            </w:r>
          </w:p>
        </w:tc>
        <w:tc>
          <w:tcPr>
            <w:tcW w:type="dxa" w:w="2351"/>
            <w:shd w:val="clear" w:color="auto" w:fill="F0F4FF"/>
          </w:tcPr>
          <w:p>
            <w:r>
              <w:rPr>
                <w:sz w:val="19"/>
              </w:rPr>
              <w:t>aTHavaDiuN</w:t>
            </w:r>
          </w:p>
        </w:tc>
        <w:tc>
          <w:tcPr>
            <w:tcW w:type="dxa" w:w="2351"/>
            <w:shd w:val="clear" w:color="auto" w:fill="F0F4FF"/>
          </w:tcPr>
          <w:p>
            <w:r>
              <w:rPr>
                <w:sz w:val="19"/>
              </w:rPr>
              <w:t>dee VOH-kheh</w:t>
            </w:r>
          </w:p>
        </w:tc>
      </w:tr>
      <w:tr>
        <w:tc>
          <w:tcPr>
            <w:tcW w:type="dxa" w:w="2351"/>
            <w:shd w:val="clear" w:color="auto" w:fill="FFFFFF"/>
          </w:tcPr>
          <w:p>
            <w:r>
              <w:rPr>
                <w:sz w:val="19"/>
              </w:rPr>
              <w:t>das Wochenende</w:t>
            </w:r>
          </w:p>
        </w:tc>
        <w:tc>
          <w:tcPr>
            <w:tcW w:type="dxa" w:w="2351"/>
            <w:shd w:val="clear" w:color="auto" w:fill="FFFFFF"/>
          </w:tcPr>
          <w:p>
            <w:r>
              <w:rPr>
                <w:sz w:val="19"/>
              </w:rPr>
              <w:t>the weekend</w:t>
            </w:r>
          </w:p>
        </w:tc>
        <w:tc>
          <w:tcPr>
            <w:tcW w:type="dxa" w:w="2351"/>
            <w:shd w:val="clear" w:color="auto" w:fill="FFFFFF"/>
          </w:tcPr>
          <w:p>
            <w:r>
              <w:rPr>
                <w:sz w:val="19"/>
              </w:rPr>
              <w:t>weekend</w:t>
            </w:r>
          </w:p>
        </w:tc>
        <w:tc>
          <w:tcPr>
            <w:tcW w:type="dxa" w:w="2351"/>
            <w:shd w:val="clear" w:color="auto" w:fill="FFFFFF"/>
          </w:tcPr>
          <w:p>
            <w:r>
              <w:rPr>
                <w:sz w:val="19"/>
              </w:rPr>
              <w:t>das VOH-khen-en-deh</w:t>
            </w:r>
          </w:p>
        </w:tc>
      </w:tr>
      <w:tr>
        <w:tc>
          <w:tcPr>
            <w:tcW w:type="dxa" w:w="2351"/>
            <w:shd w:val="clear" w:color="auto" w:fill="F0F4FF"/>
          </w:tcPr>
          <w:p>
            <w:r>
              <w:rPr>
                <w:sz w:val="19"/>
              </w:rPr>
              <w:t>der Monat</w:t>
            </w:r>
          </w:p>
        </w:tc>
        <w:tc>
          <w:tcPr>
            <w:tcW w:type="dxa" w:w="2351"/>
            <w:shd w:val="clear" w:color="auto" w:fill="F0F4FF"/>
          </w:tcPr>
          <w:p>
            <w:r>
              <w:rPr>
                <w:sz w:val="19"/>
              </w:rPr>
              <w:t>the month</w:t>
            </w:r>
          </w:p>
        </w:tc>
        <w:tc>
          <w:tcPr>
            <w:tcW w:type="dxa" w:w="2351"/>
            <w:shd w:val="clear" w:color="auto" w:fill="F0F4FF"/>
          </w:tcPr>
          <w:p>
            <w:r>
              <w:rPr>
                <w:sz w:val="19"/>
              </w:rPr>
              <w:t>maheeno</w:t>
            </w:r>
          </w:p>
        </w:tc>
        <w:tc>
          <w:tcPr>
            <w:tcW w:type="dxa" w:w="2351"/>
            <w:shd w:val="clear" w:color="auto" w:fill="F0F4FF"/>
          </w:tcPr>
          <w:p>
            <w:r>
              <w:rPr>
                <w:sz w:val="19"/>
              </w:rPr>
              <w:t>der MOH-nat</w:t>
            </w:r>
          </w:p>
        </w:tc>
      </w:tr>
      <w:tr>
        <w:tc>
          <w:tcPr>
            <w:tcW w:type="dxa" w:w="2351"/>
            <w:shd w:val="clear" w:color="auto" w:fill="FFFFFF"/>
          </w:tcPr>
          <w:p>
            <w:r>
              <w:rPr>
                <w:sz w:val="19"/>
              </w:rPr>
              <w:t>das Jahr</w:t>
            </w:r>
          </w:p>
        </w:tc>
        <w:tc>
          <w:tcPr>
            <w:tcW w:type="dxa" w:w="2351"/>
            <w:shd w:val="clear" w:color="auto" w:fill="FFFFFF"/>
          </w:tcPr>
          <w:p>
            <w:r>
              <w:rPr>
                <w:sz w:val="19"/>
              </w:rPr>
              <w:t>the year</w:t>
            </w:r>
          </w:p>
        </w:tc>
        <w:tc>
          <w:tcPr>
            <w:tcW w:type="dxa" w:w="2351"/>
            <w:shd w:val="clear" w:color="auto" w:fill="FFFFFF"/>
          </w:tcPr>
          <w:p>
            <w:r>
              <w:rPr>
                <w:sz w:val="19"/>
              </w:rPr>
              <w:t>varsh</w:t>
            </w:r>
          </w:p>
        </w:tc>
        <w:tc>
          <w:tcPr>
            <w:tcW w:type="dxa" w:w="2351"/>
            <w:shd w:val="clear" w:color="auto" w:fill="FFFFFF"/>
          </w:tcPr>
          <w:p>
            <w:r>
              <w:rPr>
                <w:sz w:val="19"/>
              </w:rPr>
              <w:t>das YAAR</w:t>
            </w:r>
          </w:p>
        </w:tc>
      </w:tr>
      <w:tr>
        <w:tc>
          <w:tcPr>
            <w:tcW w:type="dxa" w:w="2351"/>
            <w:shd w:val="clear" w:color="auto" w:fill="F0F4FF"/>
          </w:tcPr>
          <w:p>
            <w:r>
              <w:rPr>
                <w:sz w:val="19"/>
              </w:rPr>
              <w:t>der Tag</w:t>
            </w:r>
          </w:p>
        </w:tc>
        <w:tc>
          <w:tcPr>
            <w:tcW w:type="dxa" w:w="2351"/>
            <w:shd w:val="clear" w:color="auto" w:fill="F0F4FF"/>
          </w:tcPr>
          <w:p>
            <w:r>
              <w:rPr>
                <w:sz w:val="19"/>
              </w:rPr>
              <w:t>the day</w:t>
            </w:r>
          </w:p>
        </w:tc>
        <w:tc>
          <w:tcPr>
            <w:tcW w:type="dxa" w:w="2351"/>
            <w:shd w:val="clear" w:color="auto" w:fill="F0F4FF"/>
          </w:tcPr>
          <w:p>
            <w:r>
              <w:rPr>
                <w:sz w:val="19"/>
              </w:rPr>
              <w:t>divas</w:t>
            </w:r>
          </w:p>
        </w:tc>
        <w:tc>
          <w:tcPr>
            <w:tcW w:type="dxa" w:w="2351"/>
            <w:shd w:val="clear" w:color="auto" w:fill="F0F4FF"/>
          </w:tcPr>
          <w:p>
            <w:r>
              <w:rPr>
                <w:sz w:val="19"/>
              </w:rPr>
              <w:t>der TAHK</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Heute ist Montag.</w:t>
            </w:r>
          </w:p>
        </w:tc>
        <w:tc>
          <w:tcPr>
            <w:tcW w:type="dxa" w:w="3135"/>
            <w:shd w:val="clear" w:color="auto" w:fill="0F9D58"/>
          </w:tcPr>
          <w:p>
            <w:r>
              <w:rPr>
                <w:color w:val="FFFFFF"/>
                <w:sz w:val="19"/>
              </w:rPr>
              <w:t>🇬🇧 Today is Monday.</w:t>
            </w:r>
          </w:p>
        </w:tc>
        <w:tc>
          <w:tcPr>
            <w:tcW w:type="dxa" w:w="3135"/>
            <w:shd w:val="clear" w:color="auto" w:fill="F9AB00"/>
          </w:tcPr>
          <w:p>
            <w:r>
              <w:rPr>
                <w:color w:val="FFFFFF"/>
                <w:sz w:val="19"/>
              </w:rPr>
              <w:t>🇮🇳 AaJ somvaar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Morgen ist Dienstag.</w:t>
            </w:r>
          </w:p>
        </w:tc>
        <w:tc>
          <w:tcPr>
            <w:tcW w:type="dxa" w:w="3135"/>
            <w:shd w:val="clear" w:color="auto" w:fill="0F9D58"/>
          </w:tcPr>
          <w:p>
            <w:r>
              <w:rPr>
                <w:color w:val="FFFFFF"/>
                <w:sz w:val="19"/>
              </w:rPr>
              <w:t>🇬🇧 Tomorrow is Tuesday.</w:t>
            </w:r>
          </w:p>
        </w:tc>
        <w:tc>
          <w:tcPr>
            <w:tcW w:type="dxa" w:w="3135"/>
            <w:shd w:val="clear" w:color="auto" w:fill="F9AB00"/>
          </w:tcPr>
          <w:p>
            <w:r>
              <w:rPr>
                <w:color w:val="FFFFFF"/>
                <w:sz w:val="19"/>
              </w:rPr>
              <w:t>🇮🇳 Aakal mangaLvaar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Am Freitag gehe ich heim.</w:t>
            </w:r>
          </w:p>
        </w:tc>
        <w:tc>
          <w:tcPr>
            <w:tcW w:type="dxa" w:w="3135"/>
            <w:shd w:val="clear" w:color="auto" w:fill="0F9D58"/>
          </w:tcPr>
          <w:p>
            <w:r>
              <w:rPr>
                <w:color w:val="FFFFFF"/>
                <w:sz w:val="19"/>
              </w:rPr>
              <w:t>🇬🇧 On Friday I go home.</w:t>
            </w:r>
          </w:p>
        </w:tc>
        <w:tc>
          <w:tcPr>
            <w:tcW w:type="dxa" w:w="3135"/>
            <w:shd w:val="clear" w:color="auto" w:fill="F9AB00"/>
          </w:tcPr>
          <w:p>
            <w:r>
              <w:rPr>
                <w:color w:val="FFFFFF"/>
                <w:sz w:val="19"/>
              </w:rPr>
              <w:t>🇮🇳 Shukraare huu ghere jaauN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Wochenende ist schön.</w:t>
            </w:r>
          </w:p>
        </w:tc>
        <w:tc>
          <w:tcPr>
            <w:tcW w:type="dxa" w:w="3135"/>
            <w:shd w:val="clear" w:color="auto" w:fill="0F9D58"/>
          </w:tcPr>
          <w:p>
            <w:r>
              <w:rPr>
                <w:color w:val="FFFFFF"/>
                <w:sz w:val="19"/>
              </w:rPr>
              <w:t>🇬🇧 The weekend is nice.</w:t>
            </w:r>
          </w:p>
        </w:tc>
        <w:tc>
          <w:tcPr>
            <w:tcW w:type="dxa" w:w="3135"/>
            <w:shd w:val="clear" w:color="auto" w:fill="F9AB00"/>
          </w:tcPr>
          <w:p>
            <w:r>
              <w:rPr>
                <w:color w:val="FFFFFF"/>
                <w:sz w:val="19"/>
              </w:rPr>
              <w:t>🇮🇳 Weekend saruN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Welcher Tag ist heute?</w:t>
            </w:r>
          </w:p>
        </w:tc>
        <w:tc>
          <w:tcPr>
            <w:tcW w:type="dxa" w:w="3135"/>
            <w:shd w:val="clear" w:color="auto" w:fill="0F9D58"/>
          </w:tcPr>
          <w:p>
            <w:r>
              <w:rPr>
                <w:color w:val="FFFFFF"/>
                <w:sz w:val="19"/>
              </w:rPr>
              <w:t>🇬🇧 What day is today?</w:t>
            </w:r>
          </w:p>
        </w:tc>
        <w:tc>
          <w:tcPr>
            <w:tcW w:type="dxa" w:w="3135"/>
            <w:shd w:val="clear" w:color="auto" w:fill="F9AB00"/>
          </w:tcPr>
          <w:p>
            <w:r>
              <w:rPr>
                <w:color w:val="FFFFFF"/>
                <w:sz w:val="19"/>
              </w:rPr>
              <w:t>🇮🇳 AaJ kayo divas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'Mittwoch' = 'MID-week' → Wednesday is the middle of the week! 'ch' at end sounds like 'kh' (soft).</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M Memory Trick:  </w:t>
            </w:r>
            <w:r>
              <w:rPr>
                <w:color w:val="F9AB00"/>
                <w:sz w:val="21"/>
              </w:rPr>
              <w:t>ontag = Monday (Mon), Dienstag (Diens = service), Mittwoch = Mid-week (Wednesday), Donnerstag = Thunder's day (Donner = thunder!), Freitag = Freya's day (Friday), Samstag = Sabbath day, Sonntag = Sun's day!</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 calendars, the week starts on MONDAY. Don't be confused when you see German planners!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Most German shops are CLOSED on Sundays (Sonntag)! Plan your shopping on Saturdays. This surprises many Indians!</w:t>
            </w:r>
          </w:p>
        </w:tc>
      </w:tr>
    </w:tbl>
    <w:p/>
    <w:p>
      <w:pPr>
        <w:spacing w:before="120" w:after="40"/>
      </w:pPr>
      <w:r>
        <w:rPr>
          <w:b/>
          <w:color w:val="1A73E8"/>
          <w:sz w:val="22"/>
        </w:rPr>
        <w:t>✍️  Practice Tasks</w:t>
      </w:r>
    </w:p>
    <w:p>
      <w:pPr>
        <w:pStyle w:val="ListBullet"/>
        <w:spacing w:before="0" w:after="20"/>
      </w:pPr>
      <w:r>
        <w:rPr>
          <w:color w:val="202020"/>
          <w:sz w:val="21"/>
        </w:rPr>
        <w:t>1. Write all 7 days in German without looking, then check.</w:t>
      </w:r>
    </w:p>
    <w:p>
      <w:pPr>
        <w:pStyle w:val="ListBullet"/>
        <w:spacing w:before="0" w:after="20"/>
      </w:pPr>
      <w:r>
        <w:rPr>
          <w:color w:val="202020"/>
          <w:sz w:val="21"/>
        </w:rPr>
        <w:t>2. Write: 'Heute ist ___. Morgen ist ___. Gestern war ___.'</w:t>
      </w:r>
    </w:p>
    <w:p>
      <w:pPr>
        <w:pStyle w:val="ListBullet"/>
        <w:spacing w:before="0" w:after="20"/>
      </w:pPr>
      <w:r>
        <w:rPr>
          <w:color w:val="202020"/>
          <w:sz w:val="21"/>
        </w:rPr>
        <w:t>3. Ask a family member: 'Welcher Tag ist heute?' (in German!)</w:t>
      </w:r>
    </w:p>
    <w:p>
      <w:pPr>
        <w:spacing w:before="120" w:after="40"/>
      </w:pPr>
      <w:r>
        <w:rPr>
          <w:b/>
          <w:color w:val="D93425"/>
          <w:sz w:val="22"/>
        </w:rPr>
        <w:t>🧪  Mini Test</w:t>
      </w:r>
    </w:p>
    <w:p>
      <w:pPr>
        <w:spacing w:before="0" w:after="20"/>
      </w:pPr>
      <w:r>
        <w:rPr>
          <w:color w:val="202020"/>
          <w:sz w:val="20"/>
        </w:rPr>
        <w:t>Q1. What is Monday in German?</w:t>
      </w:r>
    </w:p>
    <w:p>
      <w:pPr>
        <w:spacing w:after="40"/>
      </w:pPr>
      <w:r>
        <w:rPr>
          <w:i/>
          <w:color w:val="0F9D58"/>
          <w:sz w:val="19"/>
        </w:rPr>
        <w:t xml:space="preserve">   ✅ Montag</w:t>
      </w:r>
    </w:p>
    <w:p>
      <w:pPr>
        <w:spacing w:before="0" w:after="20"/>
      </w:pPr>
      <w:r>
        <w:rPr>
          <w:color w:val="202020"/>
          <w:sz w:val="20"/>
        </w:rPr>
        <w:t>Q2. What does 'heute' mean?</w:t>
      </w:r>
    </w:p>
    <w:p>
      <w:pPr>
        <w:spacing w:after="40"/>
      </w:pPr>
      <w:r>
        <w:rPr>
          <w:i/>
          <w:color w:val="0F9D58"/>
          <w:sz w:val="19"/>
        </w:rPr>
        <w:t xml:space="preserve">   ✅ today</w:t>
      </w:r>
    </w:p>
    <w:p>
      <w:pPr>
        <w:spacing w:before="0" w:after="20"/>
      </w:pPr>
      <w:r>
        <w:rPr>
          <w:color w:val="202020"/>
          <w:sz w:val="20"/>
        </w:rPr>
        <w:t>Q3. Translate: 'Morgen ist Freitag.'</w:t>
      </w:r>
    </w:p>
    <w:p>
      <w:pPr>
        <w:spacing w:after="40"/>
      </w:pPr>
      <w:r>
        <w:rPr>
          <w:i/>
          <w:color w:val="0F9D58"/>
          <w:sz w:val="19"/>
        </w:rPr>
        <w:t xml:space="preserve">   ✅ Tomorrow is Friday.</w:t>
      </w:r>
    </w:p>
    <w:p>
      <w:pPr>
        <w:spacing w:before="0" w:after="20"/>
      </w:pPr>
      <w:r>
        <w:rPr>
          <w:color w:val="202020"/>
          <w:sz w:val="20"/>
        </w:rPr>
        <w:t>Q4. What day comes after Mittwoch?</w:t>
      </w:r>
    </w:p>
    <w:p>
      <w:pPr>
        <w:spacing w:after="40"/>
      </w:pPr>
      <w:r>
        <w:rPr>
          <w:i/>
          <w:color w:val="0F9D58"/>
          <w:sz w:val="19"/>
        </w:rPr>
        <w:t xml:space="preserve">   ✅ Donnerstag</w:t>
      </w:r>
    </w:p>
    <w:p>
      <w:pPr>
        <w:spacing w:before="0" w:after="20"/>
      </w:pPr>
      <w:r>
        <w:rPr>
          <w:color w:val="202020"/>
          <w:sz w:val="20"/>
        </w:rPr>
        <w:t>Q5. What does German 'Sonntag' literally mean?</w:t>
      </w:r>
    </w:p>
    <w:p>
      <w:pPr>
        <w:spacing w:after="40"/>
      </w:pPr>
      <w:r>
        <w:rPr>
          <w:i/>
          <w:color w:val="0F9D58"/>
          <w:sz w:val="19"/>
        </w:rPr>
        <w:t xml:space="preserve">   ✅ Sun day (Sunday)</w:t>
      </w:r>
    </w:p>
    <w:p>
      <w:pPr>
        <w:spacing w:before="120" w:after="40"/>
      </w:pPr>
      <w:r>
        <w:rPr>
          <w:b/>
          <w:color w:val="F9AB00"/>
          <w:sz w:val="22"/>
        </w:rPr>
        <w:t>🏆  Final Outcome</w:t>
      </w:r>
    </w:p>
    <w:p>
      <w:pPr>
        <w:spacing w:after="120"/>
      </w:pPr>
      <w:r>
        <w:rPr>
          <w:b/>
          <w:color w:val="F9AB00"/>
          <w:sz w:val="22"/>
        </w:rPr>
        <w:t>After today, you can name all 7 days, talk about yesterday/today/tomorrow, and plan your week in German! 📅</w:t>
      </w:r>
    </w:p>
    <w:p>
      <w:r>
        <w:br w:type="page"/>
      </w:r>
    </w:p>
    <w:p>
      <w:pPr>
        <w:spacing w:before="80" w:after="40"/>
        <w:jc w:val="center"/>
      </w:pPr>
      <w:r>
        <w:rPr>
          <w:b/>
          <w:color w:val="1A73E8"/>
          <w:sz w:val="44"/>
        </w:rPr>
        <w:t>📘  DAY 8</w:t>
      </w:r>
    </w:p>
    <w:p>
      <w:pPr>
        <w:spacing w:after="20"/>
        <w:jc w:val="center"/>
      </w:pPr>
      <w:r>
        <w:rPr>
          <w:b/>
          <w:color w:val="F9AB00"/>
          <w:sz w:val="30"/>
        </w:rPr>
        <w:t>WHAT TIME IS IT? ⏰</w:t>
      </w:r>
    </w:p>
    <w:p>
      <w:pPr>
        <w:spacing w:after="160"/>
        <w:jc w:val="center"/>
      </w:pPr>
      <w:r>
        <w:rPr>
          <w:i/>
          <w:color w:val="555555"/>
          <w:sz w:val="22"/>
        </w:rPr>
        <w:t>📚 Topic: Telling the Time in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tell the time in German and understand German punctuality culture! ⏰</w:t>
            </w:r>
          </w:p>
        </w:tc>
      </w:tr>
    </w:tbl>
    <w:p/>
    <w:p>
      <w:pPr>
        <w:spacing w:before="120" w:after="40"/>
      </w:pPr>
      <w:r>
        <w:rPr>
          <w:b/>
          <w:color w:val="1A73E8"/>
          <w:sz w:val="22"/>
        </w:rPr>
        <w:t>📖  English Explanation</w:t>
      </w:r>
    </w:p>
    <w:p>
      <w:pPr>
        <w:spacing w:before="0" w:after="80"/>
      </w:pPr>
      <w:r>
        <w:rPr>
          <w:color w:val="202020"/>
          <w:sz w:val="21"/>
        </w:rPr>
        <w:t>Time is critical in Germany — trains, appointments, work all run on EXACT time! Germans are famously punctual. 'Pünktlich' (on time) is a way of life. German uses a 12h and 24h clock. In conversation: 12h. In timetables: 24h. Key phrase: 'Es ist...' (It is...) + time.</w:t>
      </w:r>
    </w:p>
    <w:p>
      <w:pPr>
        <w:spacing w:before="120" w:after="40"/>
      </w:pPr>
      <w:r>
        <w:rPr>
          <w:b/>
          <w:color w:val="0F9D58"/>
          <w:sz w:val="22"/>
        </w:rPr>
        <w:t>🇮🇳  ગુજરાતી સ્પષ્ટીકરણ</w:t>
      </w:r>
    </w:p>
    <w:p>
      <w:pPr>
        <w:spacing w:after="80"/>
      </w:pPr>
      <w:r>
        <w:rPr>
          <w:color w:val="202020"/>
          <w:sz w:val="21"/>
        </w:rPr>
        <w:t>JarmaniimaaN samay khaub Zaroori chhe — treno, appointment, kaam darek saMkoo samay par! 'Pünktlich' (samay par) te jeevanshailee chhe. 12h ane 24h ghaDiyaL vaapraay chhe. Vaatchit: 12h. Timetable: 24h. Key phrase: 'Es ist...' (Te chhe / Samay chhe...) + samay.</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Es ist…</w:t>
            </w:r>
          </w:p>
        </w:tc>
        <w:tc>
          <w:tcPr>
            <w:tcW w:type="dxa" w:w="2351"/>
            <w:shd w:val="clear" w:color="auto" w:fill="F0F4FF"/>
          </w:tcPr>
          <w:p>
            <w:r>
              <w:rPr>
                <w:sz w:val="19"/>
              </w:rPr>
              <w:t>It is… (time)</w:t>
            </w:r>
          </w:p>
        </w:tc>
        <w:tc>
          <w:tcPr>
            <w:tcW w:type="dxa" w:w="2351"/>
            <w:shd w:val="clear" w:color="auto" w:fill="F0F4FF"/>
          </w:tcPr>
          <w:p>
            <w:r>
              <w:rPr>
                <w:sz w:val="19"/>
              </w:rPr>
              <w:t>Samay chhe…</w:t>
            </w:r>
          </w:p>
        </w:tc>
        <w:tc>
          <w:tcPr>
            <w:tcW w:type="dxa" w:w="2351"/>
            <w:shd w:val="clear" w:color="auto" w:fill="F0F4FF"/>
          </w:tcPr>
          <w:p>
            <w:r>
              <w:rPr>
                <w:sz w:val="19"/>
              </w:rPr>
              <w:t>ess ist</w:t>
            </w:r>
          </w:p>
        </w:tc>
      </w:tr>
      <w:tr>
        <w:tc>
          <w:tcPr>
            <w:tcW w:type="dxa" w:w="2351"/>
            <w:shd w:val="clear" w:color="auto" w:fill="FFFFFF"/>
          </w:tcPr>
          <w:p>
            <w:r>
              <w:rPr>
                <w:sz w:val="19"/>
              </w:rPr>
              <w:t>Uhr</w:t>
            </w:r>
          </w:p>
        </w:tc>
        <w:tc>
          <w:tcPr>
            <w:tcW w:type="dxa" w:w="2351"/>
            <w:shd w:val="clear" w:color="auto" w:fill="FFFFFF"/>
          </w:tcPr>
          <w:p>
            <w:r>
              <w:rPr>
                <w:sz w:val="19"/>
              </w:rPr>
              <w:t>o'clock</w:t>
            </w:r>
          </w:p>
        </w:tc>
        <w:tc>
          <w:tcPr>
            <w:tcW w:type="dxa" w:w="2351"/>
            <w:shd w:val="clear" w:color="auto" w:fill="FFFFFF"/>
          </w:tcPr>
          <w:p>
            <w:r>
              <w:rPr>
                <w:sz w:val="19"/>
              </w:rPr>
              <w:t>vaage / VaaGE</w:t>
            </w:r>
          </w:p>
        </w:tc>
        <w:tc>
          <w:tcPr>
            <w:tcW w:type="dxa" w:w="2351"/>
            <w:shd w:val="clear" w:color="auto" w:fill="FFFFFF"/>
          </w:tcPr>
          <w:p>
            <w:r>
              <w:rPr>
                <w:sz w:val="19"/>
              </w:rPr>
              <w:t>OOR</w:t>
            </w:r>
          </w:p>
        </w:tc>
      </w:tr>
      <w:tr>
        <w:tc>
          <w:tcPr>
            <w:tcW w:type="dxa" w:w="2351"/>
            <w:shd w:val="clear" w:color="auto" w:fill="F0F4FF"/>
          </w:tcPr>
          <w:p>
            <w:r>
              <w:rPr>
                <w:sz w:val="19"/>
              </w:rPr>
              <w:t>halb</w:t>
            </w:r>
          </w:p>
        </w:tc>
        <w:tc>
          <w:tcPr>
            <w:tcW w:type="dxa" w:w="2351"/>
            <w:shd w:val="clear" w:color="auto" w:fill="F0F4FF"/>
          </w:tcPr>
          <w:p>
            <w:r>
              <w:rPr>
                <w:sz w:val="19"/>
              </w:rPr>
              <w:t>half past (–30)</w:t>
            </w:r>
          </w:p>
        </w:tc>
        <w:tc>
          <w:tcPr>
            <w:tcW w:type="dxa" w:w="2351"/>
            <w:shd w:val="clear" w:color="auto" w:fill="F0F4FF"/>
          </w:tcPr>
          <w:p>
            <w:r>
              <w:rPr>
                <w:sz w:val="19"/>
              </w:rPr>
              <w:t>saaDaa</w:t>
            </w:r>
          </w:p>
        </w:tc>
        <w:tc>
          <w:tcPr>
            <w:tcW w:type="dxa" w:w="2351"/>
            <w:shd w:val="clear" w:color="auto" w:fill="F0F4FF"/>
          </w:tcPr>
          <w:p>
            <w:r>
              <w:rPr>
                <w:sz w:val="19"/>
              </w:rPr>
              <w:t>HALP</w:t>
            </w:r>
          </w:p>
        </w:tc>
      </w:tr>
      <w:tr>
        <w:tc>
          <w:tcPr>
            <w:tcW w:type="dxa" w:w="2351"/>
            <w:shd w:val="clear" w:color="auto" w:fill="FFFFFF"/>
          </w:tcPr>
          <w:p>
            <w:r>
              <w:rPr>
                <w:sz w:val="19"/>
              </w:rPr>
              <w:t>Viertel nach</w:t>
            </w:r>
          </w:p>
        </w:tc>
        <w:tc>
          <w:tcPr>
            <w:tcW w:type="dxa" w:w="2351"/>
            <w:shd w:val="clear" w:color="auto" w:fill="FFFFFF"/>
          </w:tcPr>
          <w:p>
            <w:r>
              <w:rPr>
                <w:sz w:val="19"/>
              </w:rPr>
              <w:t>quarter past</w:t>
            </w:r>
          </w:p>
        </w:tc>
        <w:tc>
          <w:tcPr>
            <w:tcW w:type="dxa" w:w="2351"/>
            <w:shd w:val="clear" w:color="auto" w:fill="FFFFFF"/>
          </w:tcPr>
          <w:p>
            <w:r>
              <w:rPr>
                <w:sz w:val="19"/>
              </w:rPr>
              <w:t>paNvaMtu</w:t>
            </w:r>
          </w:p>
        </w:tc>
        <w:tc>
          <w:tcPr>
            <w:tcW w:type="dxa" w:w="2351"/>
            <w:shd w:val="clear" w:color="auto" w:fill="FFFFFF"/>
          </w:tcPr>
          <w:p>
            <w:r>
              <w:rPr>
                <w:sz w:val="19"/>
              </w:rPr>
              <w:t>FEER-tel NAKH</w:t>
            </w:r>
          </w:p>
        </w:tc>
      </w:tr>
      <w:tr>
        <w:tc>
          <w:tcPr>
            <w:tcW w:type="dxa" w:w="2351"/>
            <w:shd w:val="clear" w:color="auto" w:fill="F0F4FF"/>
          </w:tcPr>
          <w:p>
            <w:r>
              <w:rPr>
                <w:sz w:val="19"/>
              </w:rPr>
              <w:t>Viertel vor</w:t>
            </w:r>
          </w:p>
        </w:tc>
        <w:tc>
          <w:tcPr>
            <w:tcW w:type="dxa" w:w="2351"/>
            <w:shd w:val="clear" w:color="auto" w:fill="F0F4FF"/>
          </w:tcPr>
          <w:p>
            <w:r>
              <w:rPr>
                <w:sz w:val="19"/>
              </w:rPr>
              <w:t>quarter to</w:t>
            </w:r>
          </w:p>
        </w:tc>
        <w:tc>
          <w:tcPr>
            <w:tcW w:type="dxa" w:w="2351"/>
            <w:shd w:val="clear" w:color="auto" w:fill="F0F4FF"/>
          </w:tcPr>
          <w:p>
            <w:r>
              <w:rPr>
                <w:sz w:val="19"/>
              </w:rPr>
              <w:t>paNvaMtu baaki</w:t>
            </w:r>
          </w:p>
        </w:tc>
        <w:tc>
          <w:tcPr>
            <w:tcW w:type="dxa" w:w="2351"/>
            <w:shd w:val="clear" w:color="auto" w:fill="F0F4FF"/>
          </w:tcPr>
          <w:p>
            <w:r>
              <w:rPr>
                <w:sz w:val="19"/>
              </w:rPr>
              <w:t>FEER-tel FOR</w:t>
            </w:r>
          </w:p>
        </w:tc>
      </w:tr>
      <w:tr>
        <w:tc>
          <w:tcPr>
            <w:tcW w:type="dxa" w:w="2351"/>
            <w:shd w:val="clear" w:color="auto" w:fill="FFFFFF"/>
          </w:tcPr>
          <w:p>
            <w:r>
              <w:rPr>
                <w:sz w:val="19"/>
              </w:rPr>
              <w:t>Minute</w:t>
            </w:r>
          </w:p>
        </w:tc>
        <w:tc>
          <w:tcPr>
            <w:tcW w:type="dxa" w:w="2351"/>
            <w:shd w:val="clear" w:color="auto" w:fill="FFFFFF"/>
          </w:tcPr>
          <w:p>
            <w:r>
              <w:rPr>
                <w:sz w:val="19"/>
              </w:rPr>
              <w:t>minute</w:t>
            </w:r>
          </w:p>
        </w:tc>
        <w:tc>
          <w:tcPr>
            <w:tcW w:type="dxa" w:w="2351"/>
            <w:shd w:val="clear" w:color="auto" w:fill="FFFFFF"/>
          </w:tcPr>
          <w:p>
            <w:r>
              <w:rPr>
                <w:sz w:val="19"/>
              </w:rPr>
              <w:t>miniT</w:t>
            </w:r>
          </w:p>
        </w:tc>
        <w:tc>
          <w:tcPr>
            <w:tcW w:type="dxa" w:w="2351"/>
            <w:shd w:val="clear" w:color="auto" w:fill="FFFFFF"/>
          </w:tcPr>
          <w:p>
            <w:r>
              <w:rPr>
                <w:sz w:val="19"/>
              </w:rPr>
              <w:t>mee-NOO-teh</w:t>
            </w:r>
          </w:p>
        </w:tc>
      </w:tr>
      <w:tr>
        <w:tc>
          <w:tcPr>
            <w:tcW w:type="dxa" w:w="2351"/>
            <w:shd w:val="clear" w:color="auto" w:fill="F0F4FF"/>
          </w:tcPr>
          <w:p>
            <w:r>
              <w:rPr>
                <w:sz w:val="19"/>
              </w:rPr>
              <w:t>Stunde</w:t>
            </w:r>
          </w:p>
        </w:tc>
        <w:tc>
          <w:tcPr>
            <w:tcW w:type="dxa" w:w="2351"/>
            <w:shd w:val="clear" w:color="auto" w:fill="F0F4FF"/>
          </w:tcPr>
          <w:p>
            <w:r>
              <w:rPr>
                <w:sz w:val="19"/>
              </w:rPr>
              <w:t>hour</w:t>
            </w:r>
          </w:p>
        </w:tc>
        <w:tc>
          <w:tcPr>
            <w:tcW w:type="dxa" w:w="2351"/>
            <w:shd w:val="clear" w:color="auto" w:fill="F0F4FF"/>
          </w:tcPr>
          <w:p>
            <w:r>
              <w:rPr>
                <w:sz w:val="19"/>
              </w:rPr>
              <w:t>klaak</w:t>
            </w:r>
          </w:p>
        </w:tc>
        <w:tc>
          <w:tcPr>
            <w:tcW w:type="dxa" w:w="2351"/>
            <w:shd w:val="clear" w:color="auto" w:fill="F0F4FF"/>
          </w:tcPr>
          <w:p>
            <w:r>
              <w:rPr>
                <w:sz w:val="19"/>
              </w:rPr>
              <w:t>SHTOON-deh</w:t>
            </w:r>
          </w:p>
        </w:tc>
      </w:tr>
      <w:tr>
        <w:tc>
          <w:tcPr>
            <w:tcW w:type="dxa" w:w="2351"/>
            <w:shd w:val="clear" w:color="auto" w:fill="FFFFFF"/>
          </w:tcPr>
          <w:p>
            <w:r>
              <w:rPr>
                <w:sz w:val="19"/>
              </w:rPr>
              <w:t>früh</w:t>
            </w:r>
          </w:p>
        </w:tc>
        <w:tc>
          <w:tcPr>
            <w:tcW w:type="dxa" w:w="2351"/>
            <w:shd w:val="clear" w:color="auto" w:fill="FFFFFF"/>
          </w:tcPr>
          <w:p>
            <w:r>
              <w:rPr>
                <w:sz w:val="19"/>
              </w:rPr>
              <w:t>early / AM</w:t>
            </w:r>
          </w:p>
        </w:tc>
        <w:tc>
          <w:tcPr>
            <w:tcW w:type="dxa" w:w="2351"/>
            <w:shd w:val="clear" w:color="auto" w:fill="FFFFFF"/>
          </w:tcPr>
          <w:p>
            <w:r>
              <w:rPr>
                <w:sz w:val="19"/>
              </w:rPr>
              <w:t>sawaar</w:t>
            </w:r>
          </w:p>
        </w:tc>
        <w:tc>
          <w:tcPr>
            <w:tcW w:type="dxa" w:w="2351"/>
            <w:shd w:val="clear" w:color="auto" w:fill="FFFFFF"/>
          </w:tcPr>
          <w:p>
            <w:r>
              <w:rPr>
                <w:sz w:val="19"/>
              </w:rPr>
              <w:t>FRUEH</w:t>
            </w:r>
          </w:p>
        </w:tc>
      </w:tr>
      <w:tr>
        <w:tc>
          <w:tcPr>
            <w:tcW w:type="dxa" w:w="2351"/>
            <w:shd w:val="clear" w:color="auto" w:fill="F0F4FF"/>
          </w:tcPr>
          <w:p>
            <w:r>
              <w:rPr>
                <w:sz w:val="19"/>
              </w:rPr>
              <w:t>Mittag</w:t>
            </w:r>
          </w:p>
        </w:tc>
        <w:tc>
          <w:tcPr>
            <w:tcW w:type="dxa" w:w="2351"/>
            <w:shd w:val="clear" w:color="auto" w:fill="F0F4FF"/>
          </w:tcPr>
          <w:p>
            <w:r>
              <w:rPr>
                <w:sz w:val="19"/>
              </w:rPr>
              <w:t>noon</w:t>
            </w:r>
          </w:p>
        </w:tc>
        <w:tc>
          <w:tcPr>
            <w:tcW w:type="dxa" w:w="2351"/>
            <w:shd w:val="clear" w:color="auto" w:fill="F0F4FF"/>
          </w:tcPr>
          <w:p>
            <w:r>
              <w:rPr>
                <w:sz w:val="19"/>
              </w:rPr>
              <w:t>bapor</w:t>
            </w:r>
          </w:p>
        </w:tc>
        <w:tc>
          <w:tcPr>
            <w:tcW w:type="dxa" w:w="2351"/>
            <w:shd w:val="clear" w:color="auto" w:fill="F0F4FF"/>
          </w:tcPr>
          <w:p>
            <w:r>
              <w:rPr>
                <w:sz w:val="19"/>
              </w:rPr>
              <w:t>MIT-tahk</w:t>
            </w:r>
          </w:p>
        </w:tc>
      </w:tr>
      <w:tr>
        <w:tc>
          <w:tcPr>
            <w:tcW w:type="dxa" w:w="2351"/>
            <w:shd w:val="clear" w:color="auto" w:fill="FFFFFF"/>
          </w:tcPr>
          <w:p>
            <w:r>
              <w:rPr>
                <w:sz w:val="19"/>
              </w:rPr>
              <w:t>Mitternacht</w:t>
            </w:r>
          </w:p>
        </w:tc>
        <w:tc>
          <w:tcPr>
            <w:tcW w:type="dxa" w:w="2351"/>
            <w:shd w:val="clear" w:color="auto" w:fill="FFFFFF"/>
          </w:tcPr>
          <w:p>
            <w:r>
              <w:rPr>
                <w:sz w:val="19"/>
              </w:rPr>
              <w:t>midnight</w:t>
            </w:r>
          </w:p>
        </w:tc>
        <w:tc>
          <w:tcPr>
            <w:tcW w:type="dxa" w:w="2351"/>
            <w:shd w:val="clear" w:color="auto" w:fill="FFFFFF"/>
          </w:tcPr>
          <w:p>
            <w:r>
              <w:rPr>
                <w:sz w:val="19"/>
              </w:rPr>
              <w:t>maDhrati</w:t>
            </w:r>
          </w:p>
        </w:tc>
        <w:tc>
          <w:tcPr>
            <w:tcW w:type="dxa" w:w="2351"/>
            <w:shd w:val="clear" w:color="auto" w:fill="FFFFFF"/>
          </w:tcPr>
          <w:p>
            <w:r>
              <w:rPr>
                <w:sz w:val="19"/>
              </w:rPr>
              <w:t>MIT-ter-nakht</w:t>
            </w:r>
          </w:p>
        </w:tc>
      </w:tr>
      <w:tr>
        <w:tc>
          <w:tcPr>
            <w:tcW w:type="dxa" w:w="2351"/>
            <w:shd w:val="clear" w:color="auto" w:fill="F0F4FF"/>
          </w:tcPr>
          <w:p>
            <w:r>
              <w:rPr>
                <w:sz w:val="19"/>
              </w:rPr>
              <w:t>Nachmittag</w:t>
            </w:r>
          </w:p>
        </w:tc>
        <w:tc>
          <w:tcPr>
            <w:tcW w:type="dxa" w:w="2351"/>
            <w:shd w:val="clear" w:color="auto" w:fill="F0F4FF"/>
          </w:tcPr>
          <w:p>
            <w:r>
              <w:rPr>
                <w:sz w:val="19"/>
              </w:rPr>
              <w:t>afternoon</w:t>
            </w:r>
          </w:p>
        </w:tc>
        <w:tc>
          <w:tcPr>
            <w:tcW w:type="dxa" w:w="2351"/>
            <w:shd w:val="clear" w:color="auto" w:fill="F0F4FF"/>
          </w:tcPr>
          <w:p>
            <w:r>
              <w:rPr>
                <w:sz w:val="19"/>
              </w:rPr>
              <w:t>bapor baad</w:t>
            </w:r>
          </w:p>
        </w:tc>
        <w:tc>
          <w:tcPr>
            <w:tcW w:type="dxa" w:w="2351"/>
            <w:shd w:val="clear" w:color="auto" w:fill="F0F4FF"/>
          </w:tcPr>
          <w:p>
            <w:r>
              <w:rPr>
                <w:sz w:val="19"/>
              </w:rPr>
              <w:t>NAKH-mit-tahk</w:t>
            </w:r>
          </w:p>
        </w:tc>
      </w:tr>
      <w:tr>
        <w:tc>
          <w:tcPr>
            <w:tcW w:type="dxa" w:w="2351"/>
            <w:shd w:val="clear" w:color="auto" w:fill="FFFFFF"/>
          </w:tcPr>
          <w:p>
            <w:r>
              <w:rPr>
                <w:sz w:val="19"/>
              </w:rPr>
              <w:t>Abend</w:t>
            </w:r>
          </w:p>
        </w:tc>
        <w:tc>
          <w:tcPr>
            <w:tcW w:type="dxa" w:w="2351"/>
            <w:shd w:val="clear" w:color="auto" w:fill="FFFFFF"/>
          </w:tcPr>
          <w:p>
            <w:r>
              <w:rPr>
                <w:sz w:val="19"/>
              </w:rPr>
              <w:t>evening</w:t>
            </w:r>
          </w:p>
        </w:tc>
        <w:tc>
          <w:tcPr>
            <w:tcW w:type="dxa" w:w="2351"/>
            <w:shd w:val="clear" w:color="auto" w:fill="FFFFFF"/>
          </w:tcPr>
          <w:p>
            <w:r>
              <w:rPr>
                <w:sz w:val="19"/>
              </w:rPr>
              <w:t>sandhyaa</w:t>
            </w:r>
          </w:p>
        </w:tc>
        <w:tc>
          <w:tcPr>
            <w:tcW w:type="dxa" w:w="2351"/>
            <w:shd w:val="clear" w:color="auto" w:fill="FFFFFF"/>
          </w:tcPr>
          <w:p>
            <w:r>
              <w:rPr>
                <w:sz w:val="19"/>
              </w:rPr>
              <w:t>AH-bent</w:t>
            </w:r>
          </w:p>
        </w:tc>
      </w:tr>
      <w:tr>
        <w:tc>
          <w:tcPr>
            <w:tcW w:type="dxa" w:w="2351"/>
            <w:shd w:val="clear" w:color="auto" w:fill="F0F4FF"/>
          </w:tcPr>
          <w:p>
            <w:r>
              <w:rPr>
                <w:sz w:val="19"/>
              </w:rPr>
              <w:t>Morgen</w:t>
            </w:r>
          </w:p>
        </w:tc>
        <w:tc>
          <w:tcPr>
            <w:tcW w:type="dxa" w:w="2351"/>
            <w:shd w:val="clear" w:color="auto" w:fill="F0F4FF"/>
          </w:tcPr>
          <w:p>
            <w:r>
              <w:rPr>
                <w:sz w:val="19"/>
              </w:rPr>
              <w:t>morning</w:t>
            </w:r>
          </w:p>
        </w:tc>
        <w:tc>
          <w:tcPr>
            <w:tcW w:type="dxa" w:w="2351"/>
            <w:shd w:val="clear" w:color="auto" w:fill="F0F4FF"/>
          </w:tcPr>
          <w:p>
            <w:r>
              <w:rPr>
                <w:sz w:val="19"/>
              </w:rPr>
              <w:t>sawaar</w:t>
            </w:r>
          </w:p>
        </w:tc>
        <w:tc>
          <w:tcPr>
            <w:tcW w:type="dxa" w:w="2351"/>
            <w:shd w:val="clear" w:color="auto" w:fill="F0F4FF"/>
          </w:tcPr>
          <w:p>
            <w:r>
              <w:rPr>
                <w:sz w:val="19"/>
              </w:rPr>
              <w:t>MOR-gen</w:t>
            </w:r>
          </w:p>
        </w:tc>
      </w:tr>
      <w:tr>
        <w:tc>
          <w:tcPr>
            <w:tcW w:type="dxa" w:w="2351"/>
            <w:shd w:val="clear" w:color="auto" w:fill="FFFFFF"/>
          </w:tcPr>
          <w:p>
            <w:r>
              <w:rPr>
                <w:sz w:val="19"/>
              </w:rPr>
              <w:t>Wann?</w:t>
            </w:r>
          </w:p>
        </w:tc>
        <w:tc>
          <w:tcPr>
            <w:tcW w:type="dxa" w:w="2351"/>
            <w:shd w:val="clear" w:color="auto" w:fill="FFFFFF"/>
          </w:tcPr>
          <w:p>
            <w:r>
              <w:rPr>
                <w:sz w:val="19"/>
              </w:rPr>
              <w:t>When?</w:t>
            </w:r>
          </w:p>
        </w:tc>
        <w:tc>
          <w:tcPr>
            <w:tcW w:type="dxa" w:w="2351"/>
            <w:shd w:val="clear" w:color="auto" w:fill="FFFFFF"/>
          </w:tcPr>
          <w:p>
            <w:r>
              <w:rPr>
                <w:sz w:val="19"/>
              </w:rPr>
              <w:t>Kyaare?</w:t>
            </w:r>
          </w:p>
        </w:tc>
        <w:tc>
          <w:tcPr>
            <w:tcW w:type="dxa" w:w="2351"/>
            <w:shd w:val="clear" w:color="auto" w:fill="FFFFFF"/>
          </w:tcPr>
          <w:p>
            <w:r>
              <w:rPr>
                <w:sz w:val="19"/>
              </w:rPr>
              <w:t>VAN</w:t>
            </w:r>
          </w:p>
        </w:tc>
      </w:tr>
      <w:tr>
        <w:tc>
          <w:tcPr>
            <w:tcW w:type="dxa" w:w="2351"/>
            <w:shd w:val="clear" w:color="auto" w:fill="F0F4FF"/>
          </w:tcPr>
          <w:p>
            <w:r>
              <w:rPr>
                <w:sz w:val="19"/>
              </w:rPr>
              <w:t>Wie spät ist es?</w:t>
            </w:r>
          </w:p>
        </w:tc>
        <w:tc>
          <w:tcPr>
            <w:tcW w:type="dxa" w:w="2351"/>
            <w:shd w:val="clear" w:color="auto" w:fill="F0F4FF"/>
          </w:tcPr>
          <w:p>
            <w:r>
              <w:rPr>
                <w:sz w:val="19"/>
              </w:rPr>
              <w:t>What time is it?</w:t>
            </w:r>
          </w:p>
        </w:tc>
        <w:tc>
          <w:tcPr>
            <w:tcW w:type="dxa" w:w="2351"/>
            <w:shd w:val="clear" w:color="auto" w:fill="F0F4FF"/>
          </w:tcPr>
          <w:p>
            <w:r>
              <w:rPr>
                <w:sz w:val="19"/>
              </w:rPr>
              <w:t>Kyaa samay chhe?</w:t>
            </w:r>
          </w:p>
        </w:tc>
        <w:tc>
          <w:tcPr>
            <w:tcW w:type="dxa" w:w="2351"/>
            <w:shd w:val="clear" w:color="auto" w:fill="F0F4FF"/>
          </w:tcPr>
          <w:p>
            <w:r>
              <w:rPr>
                <w:sz w:val="19"/>
              </w:rPr>
              <w:t>vee SHPAYT ist es</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Es ist drei Uhr.</w:t>
            </w:r>
          </w:p>
        </w:tc>
        <w:tc>
          <w:tcPr>
            <w:tcW w:type="dxa" w:w="3135"/>
            <w:shd w:val="clear" w:color="auto" w:fill="0F9D58"/>
          </w:tcPr>
          <w:p>
            <w:r>
              <w:rPr>
                <w:color w:val="FFFFFF"/>
                <w:sz w:val="19"/>
              </w:rPr>
              <w:t>🇬🇧 It is 3 o'clock.</w:t>
            </w:r>
          </w:p>
        </w:tc>
        <w:tc>
          <w:tcPr>
            <w:tcW w:type="dxa" w:w="3135"/>
            <w:shd w:val="clear" w:color="auto" w:fill="F9AB00"/>
          </w:tcPr>
          <w:p>
            <w:r>
              <w:rPr>
                <w:color w:val="FFFFFF"/>
                <w:sz w:val="19"/>
              </w:rPr>
              <w:t>🇮🇳 3 vaagya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Es ist halb vier.</w:t>
            </w:r>
          </w:p>
        </w:tc>
        <w:tc>
          <w:tcPr>
            <w:tcW w:type="dxa" w:w="3135"/>
            <w:shd w:val="clear" w:color="auto" w:fill="0F9D58"/>
          </w:tcPr>
          <w:p>
            <w:r>
              <w:rPr>
                <w:color w:val="FFFFFF"/>
                <w:sz w:val="19"/>
              </w:rPr>
              <w:t>🇬🇧 It is half past three (3:30).</w:t>
            </w:r>
          </w:p>
        </w:tc>
        <w:tc>
          <w:tcPr>
            <w:tcW w:type="dxa" w:w="3135"/>
            <w:shd w:val="clear" w:color="auto" w:fill="F9AB00"/>
          </w:tcPr>
          <w:p>
            <w:r>
              <w:rPr>
                <w:color w:val="FFFFFF"/>
                <w:sz w:val="19"/>
              </w:rPr>
              <w:t>🇮🇳 SaaDaa traN vaagya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Es ist Viertel nach fünf.</w:t>
            </w:r>
          </w:p>
        </w:tc>
        <w:tc>
          <w:tcPr>
            <w:tcW w:type="dxa" w:w="3135"/>
            <w:shd w:val="clear" w:color="auto" w:fill="0F9D58"/>
          </w:tcPr>
          <w:p>
            <w:r>
              <w:rPr>
                <w:color w:val="FFFFFF"/>
                <w:sz w:val="19"/>
              </w:rPr>
              <w:t>🇬🇧 It is quarter past 5 (5:15).</w:t>
            </w:r>
          </w:p>
        </w:tc>
        <w:tc>
          <w:tcPr>
            <w:tcW w:type="dxa" w:w="3135"/>
            <w:shd w:val="clear" w:color="auto" w:fill="F9AB00"/>
          </w:tcPr>
          <w:p>
            <w:r>
              <w:rPr>
                <w:color w:val="FFFFFF"/>
                <w:sz w:val="19"/>
              </w:rPr>
              <w:t>🇮🇳 PaaNoNvaaNtu vaagya chhe (5:15).</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Zug fährt um 14 Uhr.</w:t>
            </w:r>
          </w:p>
        </w:tc>
        <w:tc>
          <w:tcPr>
            <w:tcW w:type="dxa" w:w="3135"/>
            <w:shd w:val="clear" w:color="auto" w:fill="0F9D58"/>
          </w:tcPr>
          <w:p>
            <w:r>
              <w:rPr>
                <w:color w:val="FFFFFF"/>
                <w:sz w:val="19"/>
              </w:rPr>
              <w:t>🇬🇧 The train leaves at 14:00.</w:t>
            </w:r>
          </w:p>
        </w:tc>
        <w:tc>
          <w:tcPr>
            <w:tcW w:type="dxa" w:w="3135"/>
            <w:shd w:val="clear" w:color="auto" w:fill="F9AB00"/>
          </w:tcPr>
          <w:p>
            <w:r>
              <w:rPr>
                <w:color w:val="FFFFFF"/>
                <w:sz w:val="19"/>
              </w:rPr>
              <w:t>🇮🇳 TraiN 14 vaage ooGe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komme um 8 Uhr früh.</w:t>
            </w:r>
          </w:p>
        </w:tc>
        <w:tc>
          <w:tcPr>
            <w:tcW w:type="dxa" w:w="3135"/>
            <w:shd w:val="clear" w:color="auto" w:fill="0F9D58"/>
          </w:tcPr>
          <w:p>
            <w:r>
              <w:rPr>
                <w:color w:val="FFFFFF"/>
                <w:sz w:val="19"/>
              </w:rPr>
              <w:t>🇬🇧 I come at 8 AM.</w:t>
            </w:r>
          </w:p>
        </w:tc>
        <w:tc>
          <w:tcPr>
            <w:tcW w:type="dxa" w:w="3135"/>
            <w:shd w:val="clear" w:color="auto" w:fill="F9AB00"/>
          </w:tcPr>
          <w:p>
            <w:r>
              <w:rPr>
                <w:color w:val="FFFFFF"/>
                <w:sz w:val="19"/>
              </w:rPr>
              <w:t>🇮🇳 Huu 8 waage savaaRe aavuN chuN.</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'halb vier' literally means 'half four' = 3:30 (half-WAY to four). Very confusing for English speakers — memorise it!</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halb vier' = 'half FOUR' but means 3:30 — think of it as 'half of four hours have passed' → halfway through the 4th hour!</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'halb vier' = 3:30 NOT 4:30! This trips up EVERY learner. Write it out 10 times until it sticks.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If someone in Germany says 'Ich komme um 3 Uhr' — they mean EXACTLY 3:00. Being 10 minutes late is considered rude!</w:t>
            </w:r>
          </w:p>
        </w:tc>
      </w:tr>
    </w:tbl>
    <w:p/>
    <w:p>
      <w:pPr>
        <w:spacing w:before="120" w:after="40"/>
      </w:pPr>
      <w:r>
        <w:rPr>
          <w:b/>
          <w:color w:val="1A73E8"/>
          <w:sz w:val="22"/>
        </w:rPr>
        <w:t>✍️  Practice Tasks</w:t>
      </w:r>
    </w:p>
    <w:p>
      <w:pPr>
        <w:pStyle w:val="ListBullet"/>
        <w:spacing w:before="0" w:after="20"/>
      </w:pPr>
      <w:r>
        <w:rPr>
          <w:color w:val="202020"/>
          <w:sz w:val="21"/>
        </w:rPr>
        <w:t>1. Write the time for: 2:00, 2:30, 2:15, 2:45 in German.</w:t>
      </w:r>
    </w:p>
    <w:p>
      <w:pPr>
        <w:pStyle w:val="ListBullet"/>
        <w:spacing w:before="0" w:after="20"/>
      </w:pPr>
      <w:r>
        <w:rPr>
          <w:color w:val="202020"/>
          <w:sz w:val="21"/>
        </w:rPr>
        <w:t>2. Set phone alarms with German labels: '7 Uhr früh', '12 Uhr Mittag', etc.</w:t>
      </w:r>
    </w:p>
    <w:p>
      <w:pPr>
        <w:pStyle w:val="ListBullet"/>
        <w:spacing w:before="0" w:after="20"/>
      </w:pPr>
      <w:r>
        <w:rPr>
          <w:color w:val="202020"/>
          <w:sz w:val="21"/>
        </w:rPr>
        <w:t>3. Translate: 'The meeting is at 10 AM.'</w:t>
      </w:r>
    </w:p>
    <w:p>
      <w:pPr>
        <w:spacing w:before="120" w:after="40"/>
      </w:pPr>
      <w:r>
        <w:rPr>
          <w:b/>
          <w:color w:val="D93425"/>
          <w:sz w:val="22"/>
        </w:rPr>
        <w:t>🧪  Mini Test</w:t>
      </w:r>
    </w:p>
    <w:p>
      <w:pPr>
        <w:spacing w:before="0" w:after="20"/>
      </w:pPr>
      <w:r>
        <w:rPr>
          <w:color w:val="202020"/>
          <w:sz w:val="20"/>
        </w:rPr>
        <w:t>Q1. How do you say 'What time is it?' in German?</w:t>
      </w:r>
    </w:p>
    <w:p>
      <w:pPr>
        <w:spacing w:after="40"/>
      </w:pPr>
      <w:r>
        <w:rPr>
          <w:i/>
          <w:color w:val="0F9D58"/>
          <w:sz w:val="19"/>
        </w:rPr>
        <w:t xml:space="preserve">   ✅ Wie spät ist es?</w:t>
      </w:r>
    </w:p>
    <w:p>
      <w:pPr>
        <w:spacing w:before="0" w:after="20"/>
      </w:pPr>
      <w:r>
        <w:rPr>
          <w:color w:val="202020"/>
          <w:sz w:val="20"/>
        </w:rPr>
        <w:t>Q2. What does 'halb vier' mean in English?</w:t>
      </w:r>
    </w:p>
    <w:p>
      <w:pPr>
        <w:spacing w:after="40"/>
      </w:pPr>
      <w:r>
        <w:rPr>
          <w:i/>
          <w:color w:val="0F9D58"/>
          <w:sz w:val="19"/>
        </w:rPr>
        <w:t xml:space="preserve">   ✅ Half past three (3:30)</w:t>
      </w:r>
    </w:p>
    <w:p>
      <w:pPr>
        <w:spacing w:before="0" w:after="20"/>
      </w:pPr>
      <w:r>
        <w:rPr>
          <w:color w:val="202020"/>
          <w:sz w:val="20"/>
        </w:rPr>
        <w:t>Q3. Translate: 'Es ist fünf Uhr.'</w:t>
      </w:r>
    </w:p>
    <w:p>
      <w:pPr>
        <w:spacing w:after="40"/>
      </w:pPr>
      <w:r>
        <w:rPr>
          <w:i/>
          <w:color w:val="0F9D58"/>
          <w:sz w:val="19"/>
        </w:rPr>
        <w:t xml:space="preserve">   ✅ It is 5 o'clock.</w:t>
      </w:r>
    </w:p>
    <w:p>
      <w:pPr>
        <w:spacing w:before="0" w:after="20"/>
      </w:pPr>
      <w:r>
        <w:rPr>
          <w:color w:val="202020"/>
          <w:sz w:val="20"/>
        </w:rPr>
        <w:t>Q4. What does 'pünktlich' mean?</w:t>
      </w:r>
    </w:p>
    <w:p>
      <w:pPr>
        <w:spacing w:after="40"/>
      </w:pPr>
      <w:r>
        <w:rPr>
          <w:i/>
          <w:color w:val="0F9D58"/>
          <w:sz w:val="19"/>
        </w:rPr>
        <w:t xml:space="preserve">   ✅ on time / punctual</w:t>
      </w:r>
    </w:p>
    <w:p>
      <w:pPr>
        <w:spacing w:before="0" w:after="20"/>
      </w:pPr>
      <w:r>
        <w:rPr>
          <w:color w:val="202020"/>
          <w:sz w:val="20"/>
        </w:rPr>
        <w:t>Q5. How do you say 6:15 in German?</w:t>
      </w:r>
    </w:p>
    <w:p>
      <w:pPr>
        <w:spacing w:after="40"/>
      </w:pPr>
      <w:r>
        <w:rPr>
          <w:i/>
          <w:color w:val="0F9D58"/>
          <w:sz w:val="19"/>
        </w:rPr>
        <w:t xml:space="preserve">   ✅ Es ist Viertel nach sechs.</w:t>
      </w:r>
    </w:p>
    <w:p>
      <w:pPr>
        <w:spacing w:before="120" w:after="40"/>
      </w:pPr>
      <w:r>
        <w:rPr>
          <w:b/>
          <w:color w:val="F9AB00"/>
          <w:sz w:val="22"/>
        </w:rPr>
        <w:t>🏆  Final Outcome</w:t>
      </w:r>
    </w:p>
    <w:p>
      <w:pPr>
        <w:spacing w:after="120"/>
      </w:pPr>
      <w:r>
        <w:rPr>
          <w:b/>
          <w:color w:val="F9AB00"/>
          <w:sz w:val="22"/>
        </w:rPr>
        <w:t>After today, you can tell the time in German and understand German punctuality culture! ⏰</w:t>
      </w:r>
    </w:p>
    <w:p>
      <w:r>
        <w:br w:type="page"/>
      </w:r>
    </w:p>
    <w:p>
      <w:pPr>
        <w:spacing w:before="80" w:after="40"/>
        <w:jc w:val="center"/>
      </w:pPr>
      <w:r>
        <w:rPr>
          <w:b/>
          <w:color w:val="1A73E8"/>
          <w:sz w:val="44"/>
        </w:rPr>
        <w:t>📘  DAY 9</w:t>
      </w:r>
    </w:p>
    <w:p>
      <w:pPr>
        <w:spacing w:after="20"/>
        <w:jc w:val="center"/>
      </w:pPr>
      <w:r>
        <w:rPr>
          <w:b/>
          <w:color w:val="F9AB00"/>
          <w:sz w:val="30"/>
        </w:rPr>
        <w:t>FOOD &amp; DRINKS AT THE TABLE 🍽️</w:t>
      </w:r>
    </w:p>
    <w:p>
      <w:pPr>
        <w:spacing w:after="160"/>
        <w:jc w:val="center"/>
      </w:pPr>
      <w:r>
        <w:rPr>
          <w:i/>
          <w:color w:val="555555"/>
          <w:sz w:val="22"/>
        </w:rPr>
        <w:t>📚 Topic: Food &amp; Drink Vocabulary</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order food and drinks in a German café or restaurant and handle the bill! 🍽️</w:t>
            </w:r>
          </w:p>
        </w:tc>
      </w:tr>
    </w:tbl>
    <w:p/>
    <w:p>
      <w:pPr>
        <w:spacing w:before="120" w:after="40"/>
      </w:pPr>
      <w:r>
        <w:rPr>
          <w:b/>
          <w:color w:val="1A73E8"/>
          <w:sz w:val="22"/>
        </w:rPr>
        <w:t>📖  English Explanation</w:t>
      </w:r>
    </w:p>
    <w:p>
      <w:pPr>
        <w:spacing w:before="0" w:after="80"/>
      </w:pPr>
      <w:r>
        <w:rPr>
          <w:color w:val="202020"/>
          <w:sz w:val="21"/>
        </w:rPr>
        <w:t>Germany has fantastic food culture! Bread (Brot), sausages (Würste), and beer (Bier) are icons. But today you'll learn everyday food and drink words so you can order, shop, and cook. Important: In German restaurants you must ASK for the bill — it is NOT automatically brought! 'Die Rechnung, bitte!' = 'The bill, please!'</w:t>
      </w:r>
    </w:p>
    <w:p>
      <w:pPr>
        <w:spacing w:before="120" w:after="40"/>
      </w:pPr>
      <w:r>
        <w:rPr>
          <w:b/>
          <w:color w:val="0F9D58"/>
          <w:sz w:val="22"/>
        </w:rPr>
        <w:t>🇮🇳  ગુજરાતી સ્પષ્ટીકરણ</w:t>
      </w:r>
    </w:p>
    <w:p>
      <w:pPr>
        <w:spacing w:after="80"/>
      </w:pPr>
      <w:r>
        <w:rPr>
          <w:color w:val="202020"/>
          <w:sz w:val="21"/>
        </w:rPr>
        <w:t>JarmaniimaaN rasa:lii bhojan saNskruti chhe! BrEd (Brot), soseZ (Würste), biyar (Bier) prachhalit chhe. AaJ roj naa bhojan ane peevaanaa shabdo shikasho je se order, shopping ane raaNDhavaaMaaN kaam lagse. Zaruri: JarmaniimaaN restaurant maaN bill MAANGAVAANUUN chhe — aapomeLe naahi aave! 'Die Rechnung, bitte!' = 'Bill aapjo!'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Brot</w:t>
            </w:r>
          </w:p>
        </w:tc>
        <w:tc>
          <w:tcPr>
            <w:tcW w:type="dxa" w:w="2351"/>
            <w:shd w:val="clear" w:color="auto" w:fill="F0F4FF"/>
          </w:tcPr>
          <w:p>
            <w:r>
              <w:rPr>
                <w:sz w:val="19"/>
              </w:rPr>
              <w:t>bread</w:t>
            </w:r>
          </w:p>
        </w:tc>
        <w:tc>
          <w:tcPr>
            <w:tcW w:type="dxa" w:w="2351"/>
            <w:shd w:val="clear" w:color="auto" w:fill="F0F4FF"/>
          </w:tcPr>
          <w:p>
            <w:r>
              <w:rPr>
                <w:sz w:val="19"/>
              </w:rPr>
              <w:t>bE:D / rotiyu:N</w:t>
            </w:r>
          </w:p>
        </w:tc>
        <w:tc>
          <w:tcPr>
            <w:tcW w:type="dxa" w:w="2351"/>
            <w:shd w:val="clear" w:color="auto" w:fill="F0F4FF"/>
          </w:tcPr>
          <w:p>
            <w:r>
              <w:rPr>
                <w:sz w:val="19"/>
              </w:rPr>
              <w:t>das BROHT</w:t>
            </w:r>
          </w:p>
        </w:tc>
      </w:tr>
      <w:tr>
        <w:tc>
          <w:tcPr>
            <w:tcW w:type="dxa" w:w="2351"/>
            <w:shd w:val="clear" w:color="auto" w:fill="FFFFFF"/>
          </w:tcPr>
          <w:p>
            <w:r>
              <w:rPr>
                <w:sz w:val="19"/>
              </w:rPr>
              <w:t>die Butter</w:t>
            </w:r>
          </w:p>
        </w:tc>
        <w:tc>
          <w:tcPr>
            <w:tcW w:type="dxa" w:w="2351"/>
            <w:shd w:val="clear" w:color="auto" w:fill="FFFFFF"/>
          </w:tcPr>
          <w:p>
            <w:r>
              <w:rPr>
                <w:sz w:val="19"/>
              </w:rPr>
              <w:t>butter</w:t>
            </w:r>
          </w:p>
        </w:tc>
        <w:tc>
          <w:tcPr>
            <w:tcW w:type="dxa" w:w="2351"/>
            <w:shd w:val="clear" w:color="auto" w:fill="FFFFFF"/>
          </w:tcPr>
          <w:p>
            <w:r>
              <w:rPr>
                <w:sz w:val="19"/>
              </w:rPr>
              <w:t>makkhan</w:t>
            </w:r>
          </w:p>
        </w:tc>
        <w:tc>
          <w:tcPr>
            <w:tcW w:type="dxa" w:w="2351"/>
            <w:shd w:val="clear" w:color="auto" w:fill="FFFFFF"/>
          </w:tcPr>
          <w:p>
            <w:r>
              <w:rPr>
                <w:sz w:val="19"/>
              </w:rPr>
              <w:t>dee BOO-ter</w:t>
            </w:r>
          </w:p>
        </w:tc>
      </w:tr>
      <w:tr>
        <w:tc>
          <w:tcPr>
            <w:tcW w:type="dxa" w:w="2351"/>
            <w:shd w:val="clear" w:color="auto" w:fill="F0F4FF"/>
          </w:tcPr>
          <w:p>
            <w:r>
              <w:rPr>
                <w:sz w:val="19"/>
              </w:rPr>
              <w:t>das Ei</w:t>
            </w:r>
          </w:p>
        </w:tc>
        <w:tc>
          <w:tcPr>
            <w:tcW w:type="dxa" w:w="2351"/>
            <w:shd w:val="clear" w:color="auto" w:fill="F0F4FF"/>
          </w:tcPr>
          <w:p>
            <w:r>
              <w:rPr>
                <w:sz w:val="19"/>
              </w:rPr>
              <w:t>egg</w:t>
            </w:r>
          </w:p>
        </w:tc>
        <w:tc>
          <w:tcPr>
            <w:tcW w:type="dxa" w:w="2351"/>
            <w:shd w:val="clear" w:color="auto" w:fill="F0F4FF"/>
          </w:tcPr>
          <w:p>
            <w:r>
              <w:rPr>
                <w:sz w:val="19"/>
              </w:rPr>
              <w:t>aNDuN</w:t>
            </w:r>
          </w:p>
        </w:tc>
        <w:tc>
          <w:tcPr>
            <w:tcW w:type="dxa" w:w="2351"/>
            <w:shd w:val="clear" w:color="auto" w:fill="F0F4FF"/>
          </w:tcPr>
          <w:p>
            <w:r>
              <w:rPr>
                <w:sz w:val="19"/>
              </w:rPr>
              <w:t>das EYE</w:t>
            </w:r>
          </w:p>
        </w:tc>
      </w:tr>
      <w:tr>
        <w:tc>
          <w:tcPr>
            <w:tcW w:type="dxa" w:w="2351"/>
            <w:shd w:val="clear" w:color="auto" w:fill="FFFFFF"/>
          </w:tcPr>
          <w:p>
            <w:r>
              <w:rPr>
                <w:sz w:val="19"/>
              </w:rPr>
              <w:t>die Milch</w:t>
            </w:r>
          </w:p>
        </w:tc>
        <w:tc>
          <w:tcPr>
            <w:tcW w:type="dxa" w:w="2351"/>
            <w:shd w:val="clear" w:color="auto" w:fill="FFFFFF"/>
          </w:tcPr>
          <w:p>
            <w:r>
              <w:rPr>
                <w:sz w:val="19"/>
              </w:rPr>
              <w:t>milk</w:t>
            </w:r>
          </w:p>
        </w:tc>
        <w:tc>
          <w:tcPr>
            <w:tcW w:type="dxa" w:w="2351"/>
            <w:shd w:val="clear" w:color="auto" w:fill="FFFFFF"/>
          </w:tcPr>
          <w:p>
            <w:r>
              <w:rPr>
                <w:sz w:val="19"/>
              </w:rPr>
              <w:t>doodh</w:t>
            </w:r>
          </w:p>
        </w:tc>
        <w:tc>
          <w:tcPr>
            <w:tcW w:type="dxa" w:w="2351"/>
            <w:shd w:val="clear" w:color="auto" w:fill="FFFFFF"/>
          </w:tcPr>
          <w:p>
            <w:r>
              <w:rPr>
                <w:sz w:val="19"/>
              </w:rPr>
              <w:t>dee MILKH</w:t>
            </w:r>
          </w:p>
        </w:tc>
      </w:tr>
      <w:tr>
        <w:tc>
          <w:tcPr>
            <w:tcW w:type="dxa" w:w="2351"/>
            <w:shd w:val="clear" w:color="auto" w:fill="F0F4FF"/>
          </w:tcPr>
          <w:p>
            <w:r>
              <w:rPr>
                <w:sz w:val="19"/>
              </w:rPr>
              <w:t>der Käse</w:t>
            </w:r>
          </w:p>
        </w:tc>
        <w:tc>
          <w:tcPr>
            <w:tcW w:type="dxa" w:w="2351"/>
            <w:shd w:val="clear" w:color="auto" w:fill="F0F4FF"/>
          </w:tcPr>
          <w:p>
            <w:r>
              <w:rPr>
                <w:sz w:val="19"/>
              </w:rPr>
              <w:t>cheese</w:t>
            </w:r>
          </w:p>
        </w:tc>
        <w:tc>
          <w:tcPr>
            <w:tcW w:type="dxa" w:w="2351"/>
            <w:shd w:val="clear" w:color="auto" w:fill="F0F4FF"/>
          </w:tcPr>
          <w:p>
            <w:r>
              <w:rPr>
                <w:sz w:val="19"/>
              </w:rPr>
              <w:t>cheese</w:t>
            </w:r>
          </w:p>
        </w:tc>
        <w:tc>
          <w:tcPr>
            <w:tcW w:type="dxa" w:w="2351"/>
            <w:shd w:val="clear" w:color="auto" w:fill="F0F4FF"/>
          </w:tcPr>
          <w:p>
            <w:r>
              <w:rPr>
                <w:sz w:val="19"/>
              </w:rPr>
              <w:t>der KAY-zeh</w:t>
            </w:r>
          </w:p>
        </w:tc>
      </w:tr>
      <w:tr>
        <w:tc>
          <w:tcPr>
            <w:tcW w:type="dxa" w:w="2351"/>
            <w:shd w:val="clear" w:color="auto" w:fill="FFFFFF"/>
          </w:tcPr>
          <w:p>
            <w:r>
              <w:rPr>
                <w:sz w:val="19"/>
              </w:rPr>
              <w:t>das Fleisch</w:t>
            </w:r>
          </w:p>
        </w:tc>
        <w:tc>
          <w:tcPr>
            <w:tcW w:type="dxa" w:w="2351"/>
            <w:shd w:val="clear" w:color="auto" w:fill="FFFFFF"/>
          </w:tcPr>
          <w:p>
            <w:r>
              <w:rPr>
                <w:sz w:val="19"/>
              </w:rPr>
              <w:t>meat</w:t>
            </w:r>
          </w:p>
        </w:tc>
        <w:tc>
          <w:tcPr>
            <w:tcW w:type="dxa" w:w="2351"/>
            <w:shd w:val="clear" w:color="auto" w:fill="FFFFFF"/>
          </w:tcPr>
          <w:p>
            <w:r>
              <w:rPr>
                <w:sz w:val="19"/>
              </w:rPr>
              <w:t>maaMs</w:t>
            </w:r>
          </w:p>
        </w:tc>
        <w:tc>
          <w:tcPr>
            <w:tcW w:type="dxa" w:w="2351"/>
            <w:shd w:val="clear" w:color="auto" w:fill="FFFFFF"/>
          </w:tcPr>
          <w:p>
            <w:r>
              <w:rPr>
                <w:sz w:val="19"/>
              </w:rPr>
              <w:t>das FLYSH</w:t>
            </w:r>
          </w:p>
        </w:tc>
      </w:tr>
      <w:tr>
        <w:tc>
          <w:tcPr>
            <w:tcW w:type="dxa" w:w="2351"/>
            <w:shd w:val="clear" w:color="auto" w:fill="F0F4FF"/>
          </w:tcPr>
          <w:p>
            <w:r>
              <w:rPr>
                <w:sz w:val="19"/>
              </w:rPr>
              <w:t>das Gemüse</w:t>
            </w:r>
          </w:p>
        </w:tc>
        <w:tc>
          <w:tcPr>
            <w:tcW w:type="dxa" w:w="2351"/>
            <w:shd w:val="clear" w:color="auto" w:fill="F0F4FF"/>
          </w:tcPr>
          <w:p>
            <w:r>
              <w:rPr>
                <w:sz w:val="19"/>
              </w:rPr>
              <w:t>vegetables</w:t>
            </w:r>
          </w:p>
        </w:tc>
        <w:tc>
          <w:tcPr>
            <w:tcW w:type="dxa" w:w="2351"/>
            <w:shd w:val="clear" w:color="auto" w:fill="F0F4FF"/>
          </w:tcPr>
          <w:p>
            <w:r>
              <w:rPr>
                <w:sz w:val="19"/>
              </w:rPr>
              <w:t>shaakbhaaji</w:t>
            </w:r>
          </w:p>
        </w:tc>
        <w:tc>
          <w:tcPr>
            <w:tcW w:type="dxa" w:w="2351"/>
            <w:shd w:val="clear" w:color="auto" w:fill="F0F4FF"/>
          </w:tcPr>
          <w:p>
            <w:r>
              <w:rPr>
                <w:sz w:val="19"/>
              </w:rPr>
              <w:t>das geh-MUE-zeh</w:t>
            </w:r>
          </w:p>
        </w:tc>
      </w:tr>
      <w:tr>
        <w:tc>
          <w:tcPr>
            <w:tcW w:type="dxa" w:w="2351"/>
            <w:shd w:val="clear" w:color="auto" w:fill="FFFFFF"/>
          </w:tcPr>
          <w:p>
            <w:r>
              <w:rPr>
                <w:sz w:val="19"/>
              </w:rPr>
              <w:t>das Obst</w:t>
            </w:r>
          </w:p>
        </w:tc>
        <w:tc>
          <w:tcPr>
            <w:tcW w:type="dxa" w:w="2351"/>
            <w:shd w:val="clear" w:color="auto" w:fill="FFFFFF"/>
          </w:tcPr>
          <w:p>
            <w:r>
              <w:rPr>
                <w:sz w:val="19"/>
              </w:rPr>
              <w:t>fruit</w:t>
            </w:r>
          </w:p>
        </w:tc>
        <w:tc>
          <w:tcPr>
            <w:tcW w:type="dxa" w:w="2351"/>
            <w:shd w:val="clear" w:color="auto" w:fill="FFFFFF"/>
          </w:tcPr>
          <w:p>
            <w:r>
              <w:rPr>
                <w:sz w:val="19"/>
              </w:rPr>
              <w:t>phaaLo</w:t>
            </w:r>
          </w:p>
        </w:tc>
        <w:tc>
          <w:tcPr>
            <w:tcW w:type="dxa" w:w="2351"/>
            <w:shd w:val="clear" w:color="auto" w:fill="FFFFFF"/>
          </w:tcPr>
          <w:p>
            <w:r>
              <w:rPr>
                <w:sz w:val="19"/>
              </w:rPr>
              <w:t>das OHPST</w:t>
            </w:r>
          </w:p>
        </w:tc>
      </w:tr>
      <w:tr>
        <w:tc>
          <w:tcPr>
            <w:tcW w:type="dxa" w:w="2351"/>
            <w:shd w:val="clear" w:color="auto" w:fill="F0F4FF"/>
          </w:tcPr>
          <w:p>
            <w:r>
              <w:rPr>
                <w:sz w:val="19"/>
              </w:rPr>
              <w:t>das Wasser</w:t>
            </w:r>
          </w:p>
        </w:tc>
        <w:tc>
          <w:tcPr>
            <w:tcW w:type="dxa" w:w="2351"/>
            <w:shd w:val="clear" w:color="auto" w:fill="F0F4FF"/>
          </w:tcPr>
          <w:p>
            <w:r>
              <w:rPr>
                <w:sz w:val="19"/>
              </w:rPr>
              <w:t>water</w:t>
            </w:r>
          </w:p>
        </w:tc>
        <w:tc>
          <w:tcPr>
            <w:tcW w:type="dxa" w:w="2351"/>
            <w:shd w:val="clear" w:color="auto" w:fill="F0F4FF"/>
          </w:tcPr>
          <w:p>
            <w:r>
              <w:rPr>
                <w:sz w:val="19"/>
              </w:rPr>
              <w:t>paaLi / paaNi</w:t>
            </w:r>
          </w:p>
        </w:tc>
        <w:tc>
          <w:tcPr>
            <w:tcW w:type="dxa" w:w="2351"/>
            <w:shd w:val="clear" w:color="auto" w:fill="F0F4FF"/>
          </w:tcPr>
          <w:p>
            <w:r>
              <w:rPr>
                <w:sz w:val="19"/>
              </w:rPr>
              <w:t>das VAS-ser</w:t>
            </w:r>
          </w:p>
        </w:tc>
      </w:tr>
      <w:tr>
        <w:tc>
          <w:tcPr>
            <w:tcW w:type="dxa" w:w="2351"/>
            <w:shd w:val="clear" w:color="auto" w:fill="FFFFFF"/>
          </w:tcPr>
          <w:p>
            <w:r>
              <w:rPr>
                <w:sz w:val="19"/>
              </w:rPr>
              <w:t>der Kaffee</w:t>
            </w:r>
          </w:p>
        </w:tc>
        <w:tc>
          <w:tcPr>
            <w:tcW w:type="dxa" w:w="2351"/>
            <w:shd w:val="clear" w:color="auto" w:fill="FFFFFF"/>
          </w:tcPr>
          <w:p>
            <w:r>
              <w:rPr>
                <w:sz w:val="19"/>
              </w:rPr>
              <w:t>coffee</w:t>
            </w:r>
          </w:p>
        </w:tc>
        <w:tc>
          <w:tcPr>
            <w:tcW w:type="dxa" w:w="2351"/>
            <w:shd w:val="clear" w:color="auto" w:fill="FFFFFF"/>
          </w:tcPr>
          <w:p>
            <w:r>
              <w:rPr>
                <w:sz w:val="19"/>
              </w:rPr>
              <w:t>coffee</w:t>
            </w:r>
          </w:p>
        </w:tc>
        <w:tc>
          <w:tcPr>
            <w:tcW w:type="dxa" w:w="2351"/>
            <w:shd w:val="clear" w:color="auto" w:fill="FFFFFF"/>
          </w:tcPr>
          <w:p>
            <w:r>
              <w:rPr>
                <w:sz w:val="19"/>
              </w:rPr>
              <w:t>der KA-fey</w:t>
            </w:r>
          </w:p>
        </w:tc>
      </w:tr>
      <w:tr>
        <w:tc>
          <w:tcPr>
            <w:tcW w:type="dxa" w:w="2351"/>
            <w:shd w:val="clear" w:color="auto" w:fill="F0F4FF"/>
          </w:tcPr>
          <w:p>
            <w:r>
              <w:rPr>
                <w:sz w:val="19"/>
              </w:rPr>
              <w:t>der Tee</w:t>
            </w:r>
          </w:p>
        </w:tc>
        <w:tc>
          <w:tcPr>
            <w:tcW w:type="dxa" w:w="2351"/>
            <w:shd w:val="clear" w:color="auto" w:fill="F0F4FF"/>
          </w:tcPr>
          <w:p>
            <w:r>
              <w:rPr>
                <w:sz w:val="19"/>
              </w:rPr>
              <w:t>tea</w:t>
            </w:r>
          </w:p>
        </w:tc>
        <w:tc>
          <w:tcPr>
            <w:tcW w:type="dxa" w:w="2351"/>
            <w:shd w:val="clear" w:color="auto" w:fill="F0F4FF"/>
          </w:tcPr>
          <w:p>
            <w:r>
              <w:rPr>
                <w:sz w:val="19"/>
              </w:rPr>
              <w:t>chaah</w:t>
            </w:r>
          </w:p>
        </w:tc>
        <w:tc>
          <w:tcPr>
            <w:tcW w:type="dxa" w:w="2351"/>
            <w:shd w:val="clear" w:color="auto" w:fill="F0F4FF"/>
          </w:tcPr>
          <w:p>
            <w:r>
              <w:rPr>
                <w:sz w:val="19"/>
              </w:rPr>
              <w:t>der TAY</w:t>
            </w:r>
          </w:p>
        </w:tc>
      </w:tr>
      <w:tr>
        <w:tc>
          <w:tcPr>
            <w:tcW w:type="dxa" w:w="2351"/>
            <w:shd w:val="clear" w:color="auto" w:fill="FFFFFF"/>
          </w:tcPr>
          <w:p>
            <w:r>
              <w:rPr>
                <w:sz w:val="19"/>
              </w:rPr>
              <w:t>das Bier</w:t>
            </w:r>
          </w:p>
        </w:tc>
        <w:tc>
          <w:tcPr>
            <w:tcW w:type="dxa" w:w="2351"/>
            <w:shd w:val="clear" w:color="auto" w:fill="FFFFFF"/>
          </w:tcPr>
          <w:p>
            <w:r>
              <w:rPr>
                <w:sz w:val="19"/>
              </w:rPr>
              <w:t>beer</w:t>
            </w:r>
          </w:p>
        </w:tc>
        <w:tc>
          <w:tcPr>
            <w:tcW w:type="dxa" w:w="2351"/>
            <w:shd w:val="clear" w:color="auto" w:fill="FFFFFF"/>
          </w:tcPr>
          <w:p>
            <w:r>
              <w:rPr>
                <w:sz w:val="19"/>
              </w:rPr>
              <w:t>biyar</w:t>
            </w:r>
          </w:p>
        </w:tc>
        <w:tc>
          <w:tcPr>
            <w:tcW w:type="dxa" w:w="2351"/>
            <w:shd w:val="clear" w:color="auto" w:fill="FFFFFF"/>
          </w:tcPr>
          <w:p>
            <w:r>
              <w:rPr>
                <w:sz w:val="19"/>
              </w:rPr>
              <w:t>das BEER</w:t>
            </w:r>
          </w:p>
        </w:tc>
      </w:tr>
      <w:tr>
        <w:tc>
          <w:tcPr>
            <w:tcW w:type="dxa" w:w="2351"/>
            <w:shd w:val="clear" w:color="auto" w:fill="F0F4FF"/>
          </w:tcPr>
          <w:p>
            <w:r>
              <w:rPr>
                <w:sz w:val="19"/>
              </w:rPr>
              <w:t>der Wein</w:t>
            </w:r>
          </w:p>
        </w:tc>
        <w:tc>
          <w:tcPr>
            <w:tcW w:type="dxa" w:w="2351"/>
            <w:shd w:val="clear" w:color="auto" w:fill="F0F4FF"/>
          </w:tcPr>
          <w:p>
            <w:r>
              <w:rPr>
                <w:sz w:val="19"/>
              </w:rPr>
              <w:t>wine</w:t>
            </w:r>
          </w:p>
        </w:tc>
        <w:tc>
          <w:tcPr>
            <w:tcW w:type="dxa" w:w="2351"/>
            <w:shd w:val="clear" w:color="auto" w:fill="F0F4FF"/>
          </w:tcPr>
          <w:p>
            <w:r>
              <w:rPr>
                <w:sz w:val="19"/>
              </w:rPr>
              <w:t>vain / darakSH</w:t>
            </w:r>
          </w:p>
        </w:tc>
        <w:tc>
          <w:tcPr>
            <w:tcW w:type="dxa" w:w="2351"/>
            <w:shd w:val="clear" w:color="auto" w:fill="F0F4FF"/>
          </w:tcPr>
          <w:p>
            <w:r>
              <w:rPr>
                <w:sz w:val="19"/>
              </w:rPr>
              <w:t>der VYNE</w:t>
            </w:r>
          </w:p>
        </w:tc>
      </w:tr>
      <w:tr>
        <w:tc>
          <w:tcPr>
            <w:tcW w:type="dxa" w:w="2351"/>
            <w:shd w:val="clear" w:color="auto" w:fill="FFFFFF"/>
          </w:tcPr>
          <w:p>
            <w:r>
              <w:rPr>
                <w:sz w:val="19"/>
              </w:rPr>
              <w:t>der Saft</w:t>
            </w:r>
          </w:p>
        </w:tc>
        <w:tc>
          <w:tcPr>
            <w:tcW w:type="dxa" w:w="2351"/>
            <w:shd w:val="clear" w:color="auto" w:fill="FFFFFF"/>
          </w:tcPr>
          <w:p>
            <w:r>
              <w:rPr>
                <w:sz w:val="19"/>
              </w:rPr>
              <w:t>juice</w:t>
            </w:r>
          </w:p>
        </w:tc>
        <w:tc>
          <w:tcPr>
            <w:tcW w:type="dxa" w:w="2351"/>
            <w:shd w:val="clear" w:color="auto" w:fill="FFFFFF"/>
          </w:tcPr>
          <w:p>
            <w:r>
              <w:rPr>
                <w:sz w:val="19"/>
              </w:rPr>
              <w:t>ras</w:t>
            </w:r>
          </w:p>
        </w:tc>
        <w:tc>
          <w:tcPr>
            <w:tcW w:type="dxa" w:w="2351"/>
            <w:shd w:val="clear" w:color="auto" w:fill="FFFFFF"/>
          </w:tcPr>
          <w:p>
            <w:r>
              <w:rPr>
                <w:sz w:val="19"/>
              </w:rPr>
              <w:t>der ZAFT</w:t>
            </w:r>
          </w:p>
        </w:tc>
      </w:tr>
      <w:tr>
        <w:tc>
          <w:tcPr>
            <w:tcW w:type="dxa" w:w="2351"/>
            <w:shd w:val="clear" w:color="auto" w:fill="F0F4FF"/>
          </w:tcPr>
          <w:p>
            <w:r>
              <w:rPr>
                <w:sz w:val="19"/>
              </w:rPr>
              <w:t>die Rechnung</w:t>
            </w:r>
          </w:p>
        </w:tc>
        <w:tc>
          <w:tcPr>
            <w:tcW w:type="dxa" w:w="2351"/>
            <w:shd w:val="clear" w:color="auto" w:fill="F0F4FF"/>
          </w:tcPr>
          <w:p>
            <w:r>
              <w:rPr>
                <w:sz w:val="19"/>
              </w:rPr>
              <w:t>the bill</w:t>
            </w:r>
          </w:p>
        </w:tc>
        <w:tc>
          <w:tcPr>
            <w:tcW w:type="dxa" w:w="2351"/>
            <w:shd w:val="clear" w:color="auto" w:fill="F0F4FF"/>
          </w:tcPr>
          <w:p>
            <w:r>
              <w:rPr>
                <w:sz w:val="19"/>
              </w:rPr>
              <w:t>bill / hesaab</w:t>
            </w:r>
          </w:p>
        </w:tc>
        <w:tc>
          <w:tcPr>
            <w:tcW w:type="dxa" w:w="2351"/>
            <w:shd w:val="clear" w:color="auto" w:fill="F0F4FF"/>
          </w:tcPr>
          <w:p>
            <w:r>
              <w:rPr>
                <w:sz w:val="19"/>
              </w:rPr>
              <w:t>dee REKH-noong</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ein Brot, bitte.</w:t>
            </w:r>
          </w:p>
        </w:tc>
        <w:tc>
          <w:tcPr>
            <w:tcW w:type="dxa" w:w="3135"/>
            <w:shd w:val="clear" w:color="auto" w:fill="0F9D58"/>
          </w:tcPr>
          <w:p>
            <w:r>
              <w:rPr>
                <w:color w:val="FFFFFF"/>
                <w:sz w:val="19"/>
              </w:rPr>
              <w:t>🇬🇧 I would like a bread, please.</w:t>
            </w:r>
          </w:p>
        </w:tc>
        <w:tc>
          <w:tcPr>
            <w:tcW w:type="dxa" w:w="3135"/>
            <w:shd w:val="clear" w:color="auto" w:fill="F9AB00"/>
          </w:tcPr>
          <w:p>
            <w:r>
              <w:rPr>
                <w:color w:val="FFFFFF"/>
                <w:sz w:val="19"/>
              </w:rPr>
              <w:t>🇮🇳 MaAre ek bEDo Joiye chhe, bitte.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Was kostet das?</w:t>
            </w:r>
          </w:p>
        </w:tc>
        <w:tc>
          <w:tcPr>
            <w:tcW w:type="dxa" w:w="3135"/>
            <w:shd w:val="clear" w:color="auto" w:fill="0F9D58"/>
          </w:tcPr>
          <w:p>
            <w:r>
              <w:rPr>
                <w:color w:val="FFFFFF"/>
                <w:sz w:val="19"/>
              </w:rPr>
              <w:t>🇬🇧 What does that cost?</w:t>
            </w:r>
          </w:p>
        </w:tc>
        <w:tc>
          <w:tcPr>
            <w:tcW w:type="dxa" w:w="3135"/>
            <w:shd w:val="clear" w:color="auto" w:fill="F9AB00"/>
          </w:tcPr>
          <w:p>
            <w:r>
              <w:rPr>
                <w:color w:val="FFFFFF"/>
                <w:sz w:val="19"/>
              </w:rPr>
              <w:t>🇮🇳 Aa keNTlaa maaN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Zwei Kaffee, bitte!</w:t>
            </w:r>
          </w:p>
        </w:tc>
        <w:tc>
          <w:tcPr>
            <w:tcW w:type="dxa" w:w="3135"/>
            <w:shd w:val="clear" w:color="auto" w:fill="0F9D58"/>
          </w:tcPr>
          <w:p>
            <w:r>
              <w:rPr>
                <w:color w:val="FFFFFF"/>
                <w:sz w:val="19"/>
              </w:rPr>
              <w:t>🇬🇧 Two coffees, please!</w:t>
            </w:r>
          </w:p>
        </w:tc>
        <w:tc>
          <w:tcPr>
            <w:tcW w:type="dxa" w:w="3135"/>
            <w:shd w:val="clear" w:color="auto" w:fill="F9AB00"/>
          </w:tcPr>
          <w:p>
            <w:r>
              <w:rPr>
                <w:color w:val="FFFFFF"/>
                <w:sz w:val="19"/>
              </w:rPr>
              <w:t>🇮🇳 BeMN coffee, krupa kari!</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Rechnung, bitte!</w:t>
            </w:r>
          </w:p>
        </w:tc>
        <w:tc>
          <w:tcPr>
            <w:tcW w:type="dxa" w:w="3135"/>
            <w:shd w:val="clear" w:color="auto" w:fill="0F9D58"/>
          </w:tcPr>
          <w:p>
            <w:r>
              <w:rPr>
                <w:color w:val="FFFFFF"/>
                <w:sz w:val="19"/>
              </w:rPr>
              <w:t>🇬🇧 The bill, please!</w:t>
            </w:r>
          </w:p>
        </w:tc>
        <w:tc>
          <w:tcPr>
            <w:tcW w:type="dxa" w:w="3135"/>
            <w:shd w:val="clear" w:color="auto" w:fill="F9AB00"/>
          </w:tcPr>
          <w:p>
            <w:r>
              <w:rPr>
                <w:color w:val="FFFFFF"/>
                <w:sz w:val="19"/>
              </w:rPr>
              <w:t>🇮🇳 Bill aapjo, bitte!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trinke gern Tee.</w:t>
            </w:r>
          </w:p>
        </w:tc>
        <w:tc>
          <w:tcPr>
            <w:tcW w:type="dxa" w:w="3135"/>
            <w:shd w:val="clear" w:color="auto" w:fill="0F9D58"/>
          </w:tcPr>
          <w:p>
            <w:r>
              <w:rPr>
                <w:color w:val="FFFFFF"/>
                <w:sz w:val="19"/>
              </w:rPr>
              <w:t>🇬🇧 I like drinking tea.</w:t>
            </w:r>
          </w:p>
        </w:tc>
        <w:tc>
          <w:tcPr>
            <w:tcW w:type="dxa" w:w="3135"/>
            <w:shd w:val="clear" w:color="auto" w:fill="F9AB00"/>
          </w:tcPr>
          <w:p>
            <w:r>
              <w:rPr>
                <w:color w:val="FFFFFF"/>
                <w:sz w:val="19"/>
              </w:rPr>
              <w:t>🇮🇳 MaaNe chaah peevii gamE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'Gemüse' — say 'geh-MUE-zeh'. The ü is that rounded lips sound. 'Käse' = 'KAY-zeh' (like saying 'case-eh').</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Milch' sounds like 'milk' + ch. 'Brot' → sounds like 'broad' without the 'ad'. 'Ei' = egg → imagine an EYE-shaped egg!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you pay for WATER in restaurants! It is NOT free like in India. Say 'Leitungswasser' for tap water (cheaper/free sometimes).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'Guten Appetit!' is said before eating — like a blessing. Always wait for everyone to sit before starting. Very polite!</w:t>
            </w:r>
          </w:p>
        </w:tc>
      </w:tr>
    </w:tbl>
    <w:p/>
    <w:p>
      <w:pPr>
        <w:spacing w:before="120" w:after="40"/>
      </w:pPr>
      <w:r>
        <w:rPr>
          <w:b/>
          <w:color w:val="1A73E8"/>
          <w:sz w:val="22"/>
        </w:rPr>
        <w:t>✍️  Practice Tasks</w:t>
      </w:r>
    </w:p>
    <w:p>
      <w:pPr>
        <w:pStyle w:val="ListBullet"/>
        <w:spacing w:before="0" w:after="20"/>
      </w:pPr>
      <w:r>
        <w:rPr>
          <w:color w:val="202020"/>
          <w:sz w:val="21"/>
        </w:rPr>
        <w:t>1. Write a shopping list in German for your next grocery run.</w:t>
      </w:r>
    </w:p>
    <w:p>
      <w:pPr>
        <w:pStyle w:val="ListBullet"/>
        <w:spacing w:before="0" w:after="20"/>
      </w:pPr>
      <w:r>
        <w:rPr>
          <w:color w:val="202020"/>
          <w:sz w:val="21"/>
        </w:rPr>
        <w:t>2. Practise saying: 'Ich möchte _____, bitte.' for 5 different items.</w:t>
      </w:r>
    </w:p>
    <w:p>
      <w:pPr>
        <w:pStyle w:val="ListBullet"/>
        <w:spacing w:before="0" w:after="20"/>
      </w:pPr>
      <w:r>
        <w:rPr>
          <w:color w:val="202020"/>
          <w:sz w:val="21"/>
        </w:rPr>
        <w:t>3. Role-play: You are in a German café. Order coffee and ask for the bill.</w:t>
      </w:r>
    </w:p>
    <w:p>
      <w:pPr>
        <w:spacing w:before="120" w:after="40"/>
      </w:pPr>
      <w:r>
        <w:rPr>
          <w:b/>
          <w:color w:val="D93425"/>
          <w:sz w:val="22"/>
        </w:rPr>
        <w:t>🧪  Mini Test</w:t>
      </w:r>
    </w:p>
    <w:p>
      <w:pPr>
        <w:spacing w:before="0" w:after="20"/>
      </w:pPr>
      <w:r>
        <w:rPr>
          <w:color w:val="202020"/>
          <w:sz w:val="20"/>
        </w:rPr>
        <w:t>Q1. How do you ask for the bill in German?</w:t>
      </w:r>
    </w:p>
    <w:p>
      <w:pPr>
        <w:spacing w:after="40"/>
      </w:pPr>
      <w:r>
        <w:rPr>
          <w:i/>
          <w:color w:val="0F9D58"/>
          <w:sz w:val="19"/>
        </w:rPr>
        <w:t xml:space="preserve">   ✅ Die Rechnung, bitte!</w:t>
      </w:r>
    </w:p>
    <w:p>
      <w:pPr>
        <w:spacing w:before="0" w:after="20"/>
      </w:pPr>
      <w:r>
        <w:rPr>
          <w:color w:val="202020"/>
          <w:sz w:val="20"/>
        </w:rPr>
        <w:t>Q2. What is 'Milch' in English?</w:t>
      </w:r>
    </w:p>
    <w:p>
      <w:pPr>
        <w:spacing w:after="40"/>
      </w:pPr>
      <w:r>
        <w:rPr>
          <w:i/>
          <w:color w:val="0F9D58"/>
          <w:sz w:val="19"/>
        </w:rPr>
        <w:t xml:space="preserve">   ✅ milk</w:t>
      </w:r>
    </w:p>
    <w:p>
      <w:pPr>
        <w:spacing w:before="0" w:after="20"/>
      </w:pPr>
      <w:r>
        <w:rPr>
          <w:color w:val="202020"/>
          <w:sz w:val="20"/>
        </w:rPr>
        <w:t>Q3. Translate: 'Ich möchte Wasser, bitte.'</w:t>
      </w:r>
    </w:p>
    <w:p>
      <w:pPr>
        <w:spacing w:after="40"/>
      </w:pPr>
      <w:r>
        <w:rPr>
          <w:i/>
          <w:color w:val="0F9D58"/>
          <w:sz w:val="19"/>
        </w:rPr>
        <w:t xml:space="preserve">   ✅ I would like water, please.</w:t>
      </w:r>
    </w:p>
    <w:p>
      <w:pPr>
        <w:spacing w:before="0" w:after="20"/>
      </w:pPr>
      <w:r>
        <w:rPr>
          <w:color w:val="202020"/>
          <w:sz w:val="20"/>
        </w:rPr>
        <w:t>Q4. What does 'das Gemüse' mean?</w:t>
      </w:r>
    </w:p>
    <w:p>
      <w:pPr>
        <w:spacing w:after="40"/>
      </w:pPr>
      <w:r>
        <w:rPr>
          <w:i/>
          <w:color w:val="0F9D58"/>
          <w:sz w:val="19"/>
        </w:rPr>
        <w:t xml:space="preserve">   ✅ vegetables</w:t>
      </w:r>
    </w:p>
    <w:p>
      <w:pPr>
        <w:spacing w:before="0" w:after="20"/>
      </w:pPr>
      <w:r>
        <w:rPr>
          <w:color w:val="202020"/>
          <w:sz w:val="20"/>
        </w:rPr>
        <w:t>Q5. What should you say before eating?</w:t>
      </w:r>
    </w:p>
    <w:p>
      <w:pPr>
        <w:spacing w:after="40"/>
      </w:pPr>
      <w:r>
        <w:rPr>
          <w:i/>
          <w:color w:val="0F9D58"/>
          <w:sz w:val="19"/>
        </w:rPr>
        <w:t xml:space="preserve">   ✅ Guten Appetit!</w:t>
      </w:r>
    </w:p>
    <w:p>
      <w:pPr>
        <w:spacing w:before="120" w:after="40"/>
      </w:pPr>
      <w:r>
        <w:rPr>
          <w:b/>
          <w:color w:val="F9AB00"/>
          <w:sz w:val="22"/>
        </w:rPr>
        <w:t>🏆  Final Outcome</w:t>
      </w:r>
    </w:p>
    <w:p>
      <w:pPr>
        <w:spacing w:after="120"/>
      </w:pPr>
      <w:r>
        <w:rPr>
          <w:b/>
          <w:color w:val="F9AB00"/>
          <w:sz w:val="22"/>
        </w:rPr>
        <w:t>After today, you can order food and drinks in a German café or restaurant and handle the bill! 🍽️</w:t>
      </w:r>
    </w:p>
    <w:p>
      <w:r>
        <w:br w:type="page"/>
      </w:r>
    </w:p>
    <w:p>
      <w:pPr>
        <w:spacing w:before="80" w:after="40"/>
        <w:jc w:val="center"/>
      </w:pPr>
      <w:r>
        <w:rPr>
          <w:b/>
          <w:color w:val="1A73E8"/>
          <w:sz w:val="44"/>
        </w:rPr>
        <w:t>📘  DAY 10</w:t>
      </w:r>
    </w:p>
    <w:p>
      <w:pPr>
        <w:spacing w:after="20"/>
        <w:jc w:val="center"/>
      </w:pPr>
      <w:r>
        <w:rPr>
          <w:b/>
          <w:color w:val="F9AB00"/>
          <w:sz w:val="30"/>
        </w:rPr>
        <w:t>WHERE DO YOU LIVE? 🏠</w:t>
      </w:r>
    </w:p>
    <w:p>
      <w:pPr>
        <w:spacing w:after="160"/>
        <w:jc w:val="center"/>
      </w:pPr>
      <w:r>
        <w:rPr>
          <w:i/>
          <w:color w:val="555555"/>
          <w:sz w:val="22"/>
        </w:rPr>
        <w:t>📚 Topic: Home, Rooms &amp; Furniture</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describe your home, understand rental listings, and discuss rooms and furniture in German! 🏠</w:t>
            </w:r>
          </w:p>
        </w:tc>
      </w:tr>
    </w:tbl>
    <w:p/>
    <w:p>
      <w:pPr>
        <w:spacing w:before="120" w:after="40"/>
      </w:pPr>
      <w:r>
        <w:rPr>
          <w:b/>
          <w:color w:val="1A73E8"/>
          <w:sz w:val="22"/>
        </w:rPr>
        <w:t>📖  English Explanation</w:t>
      </w:r>
    </w:p>
    <w:p>
      <w:pPr>
        <w:spacing w:before="0" w:after="80"/>
      </w:pPr>
      <w:r>
        <w:rPr>
          <w:color w:val="202020"/>
          <w:sz w:val="21"/>
        </w:rPr>
        <w:t>Whether renting a flat in Germany or just describing your home, you need this vocabulary. Germany has a huge rental market — most people rent rather than own. Key verb: 'wohnen' (to live/reside). Today you'll also learn to describe rooms and furniture.</w:t>
      </w:r>
    </w:p>
    <w:p>
      <w:pPr>
        <w:spacing w:before="120" w:after="40"/>
      </w:pPr>
      <w:r>
        <w:rPr>
          <w:b/>
          <w:color w:val="0F9D58"/>
          <w:sz w:val="22"/>
        </w:rPr>
        <w:t>🇮🇳  ગુજરાતી સ્પષ્ટીકરણ</w:t>
      </w:r>
    </w:p>
    <w:p>
      <w:pPr>
        <w:spacing w:after="80"/>
      </w:pPr>
      <w:r>
        <w:rPr>
          <w:color w:val="202020"/>
          <w:sz w:val="21"/>
        </w:rPr>
        <w:t>JarmaniimaaN ghar kiraye par levo hoy ya pote varNavo — aa shabdo Zaruri chhe. JarmaniimaaN kiraa nii market mhoTi chhe — mota bhaage log makanmaalak nahi par kireedaar hoy chhe. Key verb: 'wohnen' (rahevuN). AaJ aamraa ane furniture varNavaanaa shabdo shiksho.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Wohnung</w:t>
            </w:r>
          </w:p>
        </w:tc>
        <w:tc>
          <w:tcPr>
            <w:tcW w:type="dxa" w:w="2351"/>
            <w:shd w:val="clear" w:color="auto" w:fill="F0F4FF"/>
          </w:tcPr>
          <w:p>
            <w:r>
              <w:rPr>
                <w:sz w:val="19"/>
              </w:rPr>
              <w:t>apartment/flat</w:t>
            </w:r>
          </w:p>
        </w:tc>
        <w:tc>
          <w:tcPr>
            <w:tcW w:type="dxa" w:w="2351"/>
            <w:shd w:val="clear" w:color="auto" w:fill="F0F4FF"/>
          </w:tcPr>
          <w:p>
            <w:r>
              <w:rPr>
                <w:sz w:val="19"/>
              </w:rPr>
              <w:t>flat / ghar</w:t>
            </w:r>
          </w:p>
        </w:tc>
        <w:tc>
          <w:tcPr>
            <w:tcW w:type="dxa" w:w="2351"/>
            <w:shd w:val="clear" w:color="auto" w:fill="F0F4FF"/>
          </w:tcPr>
          <w:p>
            <w:r>
              <w:rPr>
                <w:sz w:val="19"/>
              </w:rPr>
              <w:t>dee VOH-noong</w:t>
            </w:r>
          </w:p>
        </w:tc>
      </w:tr>
      <w:tr>
        <w:tc>
          <w:tcPr>
            <w:tcW w:type="dxa" w:w="2351"/>
            <w:shd w:val="clear" w:color="auto" w:fill="FFFFFF"/>
          </w:tcPr>
          <w:p>
            <w:r>
              <w:rPr>
                <w:sz w:val="19"/>
              </w:rPr>
              <w:t>das Haus</w:t>
            </w:r>
          </w:p>
        </w:tc>
        <w:tc>
          <w:tcPr>
            <w:tcW w:type="dxa" w:w="2351"/>
            <w:shd w:val="clear" w:color="auto" w:fill="FFFFFF"/>
          </w:tcPr>
          <w:p>
            <w:r>
              <w:rPr>
                <w:sz w:val="19"/>
              </w:rPr>
              <w:t>house</w:t>
            </w:r>
          </w:p>
        </w:tc>
        <w:tc>
          <w:tcPr>
            <w:tcW w:type="dxa" w:w="2351"/>
            <w:shd w:val="clear" w:color="auto" w:fill="FFFFFF"/>
          </w:tcPr>
          <w:p>
            <w:r>
              <w:rPr>
                <w:sz w:val="19"/>
              </w:rPr>
              <w:t>ghar / makan</w:t>
            </w:r>
          </w:p>
        </w:tc>
        <w:tc>
          <w:tcPr>
            <w:tcW w:type="dxa" w:w="2351"/>
            <w:shd w:val="clear" w:color="auto" w:fill="FFFFFF"/>
          </w:tcPr>
          <w:p>
            <w:r>
              <w:rPr>
                <w:sz w:val="19"/>
              </w:rPr>
              <w:t>das HOWS</w:t>
            </w:r>
          </w:p>
        </w:tc>
      </w:tr>
      <w:tr>
        <w:tc>
          <w:tcPr>
            <w:tcW w:type="dxa" w:w="2351"/>
            <w:shd w:val="clear" w:color="auto" w:fill="F0F4FF"/>
          </w:tcPr>
          <w:p>
            <w:r>
              <w:rPr>
                <w:sz w:val="19"/>
              </w:rPr>
              <w:t>das Zimmer</w:t>
            </w:r>
          </w:p>
        </w:tc>
        <w:tc>
          <w:tcPr>
            <w:tcW w:type="dxa" w:w="2351"/>
            <w:shd w:val="clear" w:color="auto" w:fill="F0F4FF"/>
          </w:tcPr>
          <w:p>
            <w:r>
              <w:rPr>
                <w:sz w:val="19"/>
              </w:rPr>
              <w:t>room</w:t>
            </w:r>
          </w:p>
        </w:tc>
        <w:tc>
          <w:tcPr>
            <w:tcW w:type="dxa" w:w="2351"/>
            <w:shd w:val="clear" w:color="auto" w:fill="F0F4FF"/>
          </w:tcPr>
          <w:p>
            <w:r>
              <w:rPr>
                <w:sz w:val="19"/>
              </w:rPr>
              <w:t>oomraa</w:t>
            </w:r>
          </w:p>
        </w:tc>
        <w:tc>
          <w:tcPr>
            <w:tcW w:type="dxa" w:w="2351"/>
            <w:shd w:val="clear" w:color="auto" w:fill="F0F4FF"/>
          </w:tcPr>
          <w:p>
            <w:r>
              <w:rPr>
                <w:sz w:val="19"/>
              </w:rPr>
              <w:t>das TSIM-mer</w:t>
            </w:r>
          </w:p>
        </w:tc>
      </w:tr>
      <w:tr>
        <w:tc>
          <w:tcPr>
            <w:tcW w:type="dxa" w:w="2351"/>
            <w:shd w:val="clear" w:color="auto" w:fill="FFFFFF"/>
          </w:tcPr>
          <w:p>
            <w:r>
              <w:rPr>
                <w:sz w:val="19"/>
              </w:rPr>
              <w:t>die Küche</w:t>
            </w:r>
          </w:p>
        </w:tc>
        <w:tc>
          <w:tcPr>
            <w:tcW w:type="dxa" w:w="2351"/>
            <w:shd w:val="clear" w:color="auto" w:fill="FFFFFF"/>
          </w:tcPr>
          <w:p>
            <w:r>
              <w:rPr>
                <w:sz w:val="19"/>
              </w:rPr>
              <w:t>kitchen</w:t>
            </w:r>
          </w:p>
        </w:tc>
        <w:tc>
          <w:tcPr>
            <w:tcW w:type="dxa" w:w="2351"/>
            <w:shd w:val="clear" w:color="auto" w:fill="FFFFFF"/>
          </w:tcPr>
          <w:p>
            <w:r>
              <w:rPr>
                <w:sz w:val="19"/>
              </w:rPr>
              <w:t>raDhaNghaar</w:t>
            </w:r>
          </w:p>
        </w:tc>
        <w:tc>
          <w:tcPr>
            <w:tcW w:type="dxa" w:w="2351"/>
            <w:shd w:val="clear" w:color="auto" w:fill="FFFFFF"/>
          </w:tcPr>
          <w:p>
            <w:r>
              <w:rPr>
                <w:sz w:val="19"/>
              </w:rPr>
              <w:t>dee KUE-kheh</w:t>
            </w:r>
          </w:p>
        </w:tc>
      </w:tr>
      <w:tr>
        <w:tc>
          <w:tcPr>
            <w:tcW w:type="dxa" w:w="2351"/>
            <w:shd w:val="clear" w:color="auto" w:fill="F0F4FF"/>
          </w:tcPr>
          <w:p>
            <w:r>
              <w:rPr>
                <w:sz w:val="19"/>
              </w:rPr>
              <w:t>das Badezimmer</w:t>
            </w:r>
          </w:p>
        </w:tc>
        <w:tc>
          <w:tcPr>
            <w:tcW w:type="dxa" w:w="2351"/>
            <w:shd w:val="clear" w:color="auto" w:fill="F0F4FF"/>
          </w:tcPr>
          <w:p>
            <w:r>
              <w:rPr>
                <w:sz w:val="19"/>
              </w:rPr>
              <w:t>bathroom</w:t>
            </w:r>
          </w:p>
        </w:tc>
        <w:tc>
          <w:tcPr>
            <w:tcW w:type="dxa" w:w="2351"/>
            <w:shd w:val="clear" w:color="auto" w:fill="F0F4FF"/>
          </w:tcPr>
          <w:p>
            <w:r>
              <w:rPr>
                <w:sz w:val="19"/>
              </w:rPr>
              <w:t>snaanaruum</w:t>
            </w:r>
          </w:p>
        </w:tc>
        <w:tc>
          <w:tcPr>
            <w:tcW w:type="dxa" w:w="2351"/>
            <w:shd w:val="clear" w:color="auto" w:fill="F0F4FF"/>
          </w:tcPr>
          <w:p>
            <w:r>
              <w:rPr>
                <w:sz w:val="19"/>
              </w:rPr>
              <w:t>das BAH-deh-tsim-mer</w:t>
            </w:r>
          </w:p>
        </w:tc>
      </w:tr>
      <w:tr>
        <w:tc>
          <w:tcPr>
            <w:tcW w:type="dxa" w:w="2351"/>
            <w:shd w:val="clear" w:color="auto" w:fill="FFFFFF"/>
          </w:tcPr>
          <w:p>
            <w:r>
              <w:rPr>
                <w:sz w:val="19"/>
              </w:rPr>
              <w:t>das Schlafzimmer</w:t>
            </w:r>
          </w:p>
        </w:tc>
        <w:tc>
          <w:tcPr>
            <w:tcW w:type="dxa" w:w="2351"/>
            <w:shd w:val="clear" w:color="auto" w:fill="FFFFFF"/>
          </w:tcPr>
          <w:p>
            <w:r>
              <w:rPr>
                <w:sz w:val="19"/>
              </w:rPr>
              <w:t>bedroom</w:t>
            </w:r>
          </w:p>
        </w:tc>
        <w:tc>
          <w:tcPr>
            <w:tcW w:type="dxa" w:w="2351"/>
            <w:shd w:val="clear" w:color="auto" w:fill="FFFFFF"/>
          </w:tcPr>
          <w:p>
            <w:r>
              <w:rPr>
                <w:sz w:val="19"/>
              </w:rPr>
              <w:t>soovaanoo oomraa</w:t>
            </w:r>
          </w:p>
        </w:tc>
        <w:tc>
          <w:tcPr>
            <w:tcW w:type="dxa" w:w="2351"/>
            <w:shd w:val="clear" w:color="auto" w:fill="FFFFFF"/>
          </w:tcPr>
          <w:p>
            <w:r>
              <w:rPr>
                <w:sz w:val="19"/>
              </w:rPr>
              <w:t>das SHLAHF-tsim-mer</w:t>
            </w:r>
          </w:p>
        </w:tc>
      </w:tr>
      <w:tr>
        <w:tc>
          <w:tcPr>
            <w:tcW w:type="dxa" w:w="2351"/>
            <w:shd w:val="clear" w:color="auto" w:fill="F0F4FF"/>
          </w:tcPr>
          <w:p>
            <w:r>
              <w:rPr>
                <w:sz w:val="19"/>
              </w:rPr>
              <w:t>das Wohnzimmer</w:t>
            </w:r>
          </w:p>
        </w:tc>
        <w:tc>
          <w:tcPr>
            <w:tcW w:type="dxa" w:w="2351"/>
            <w:shd w:val="clear" w:color="auto" w:fill="F0F4FF"/>
          </w:tcPr>
          <w:p>
            <w:r>
              <w:rPr>
                <w:sz w:val="19"/>
              </w:rPr>
              <w:t>living room</w:t>
            </w:r>
          </w:p>
        </w:tc>
        <w:tc>
          <w:tcPr>
            <w:tcW w:type="dxa" w:w="2351"/>
            <w:shd w:val="clear" w:color="auto" w:fill="F0F4FF"/>
          </w:tcPr>
          <w:p>
            <w:r>
              <w:rPr>
                <w:sz w:val="19"/>
              </w:rPr>
              <w:t>bEThak</w:t>
            </w:r>
          </w:p>
        </w:tc>
        <w:tc>
          <w:tcPr>
            <w:tcW w:type="dxa" w:w="2351"/>
            <w:shd w:val="clear" w:color="auto" w:fill="F0F4FF"/>
          </w:tcPr>
          <w:p>
            <w:r>
              <w:rPr>
                <w:sz w:val="19"/>
              </w:rPr>
              <w:t>das VOHN-tsim-mer</w:t>
            </w:r>
          </w:p>
        </w:tc>
      </w:tr>
      <w:tr>
        <w:tc>
          <w:tcPr>
            <w:tcW w:type="dxa" w:w="2351"/>
            <w:shd w:val="clear" w:color="auto" w:fill="FFFFFF"/>
          </w:tcPr>
          <w:p>
            <w:r>
              <w:rPr>
                <w:sz w:val="19"/>
              </w:rPr>
              <w:t>das Fenster</w:t>
            </w:r>
          </w:p>
        </w:tc>
        <w:tc>
          <w:tcPr>
            <w:tcW w:type="dxa" w:w="2351"/>
            <w:shd w:val="clear" w:color="auto" w:fill="FFFFFF"/>
          </w:tcPr>
          <w:p>
            <w:r>
              <w:rPr>
                <w:sz w:val="19"/>
              </w:rPr>
              <w:t>window</w:t>
            </w:r>
          </w:p>
        </w:tc>
        <w:tc>
          <w:tcPr>
            <w:tcW w:type="dxa" w:w="2351"/>
            <w:shd w:val="clear" w:color="auto" w:fill="FFFFFF"/>
          </w:tcPr>
          <w:p>
            <w:r>
              <w:rPr>
                <w:sz w:val="19"/>
              </w:rPr>
              <w:t>baaree</w:t>
            </w:r>
          </w:p>
        </w:tc>
        <w:tc>
          <w:tcPr>
            <w:tcW w:type="dxa" w:w="2351"/>
            <w:shd w:val="clear" w:color="auto" w:fill="FFFFFF"/>
          </w:tcPr>
          <w:p>
            <w:r>
              <w:rPr>
                <w:sz w:val="19"/>
              </w:rPr>
              <w:t>das FEN-ster</w:t>
            </w:r>
          </w:p>
        </w:tc>
      </w:tr>
      <w:tr>
        <w:tc>
          <w:tcPr>
            <w:tcW w:type="dxa" w:w="2351"/>
            <w:shd w:val="clear" w:color="auto" w:fill="F0F4FF"/>
          </w:tcPr>
          <w:p>
            <w:r>
              <w:rPr>
                <w:sz w:val="19"/>
              </w:rPr>
              <w:t>die Tür</w:t>
            </w:r>
          </w:p>
        </w:tc>
        <w:tc>
          <w:tcPr>
            <w:tcW w:type="dxa" w:w="2351"/>
            <w:shd w:val="clear" w:color="auto" w:fill="F0F4FF"/>
          </w:tcPr>
          <w:p>
            <w:r>
              <w:rPr>
                <w:sz w:val="19"/>
              </w:rPr>
              <w:t>door</w:t>
            </w:r>
          </w:p>
        </w:tc>
        <w:tc>
          <w:tcPr>
            <w:tcW w:type="dxa" w:w="2351"/>
            <w:shd w:val="clear" w:color="auto" w:fill="F0F4FF"/>
          </w:tcPr>
          <w:p>
            <w:r>
              <w:rPr>
                <w:sz w:val="19"/>
              </w:rPr>
              <w:t>baraNuu / daravaaJo</w:t>
            </w:r>
          </w:p>
        </w:tc>
        <w:tc>
          <w:tcPr>
            <w:tcW w:type="dxa" w:w="2351"/>
            <w:shd w:val="clear" w:color="auto" w:fill="F0F4FF"/>
          </w:tcPr>
          <w:p>
            <w:r>
              <w:rPr>
                <w:sz w:val="19"/>
              </w:rPr>
              <w:t>dee TUER</w:t>
            </w:r>
          </w:p>
        </w:tc>
      </w:tr>
      <w:tr>
        <w:tc>
          <w:tcPr>
            <w:tcW w:type="dxa" w:w="2351"/>
            <w:shd w:val="clear" w:color="auto" w:fill="FFFFFF"/>
          </w:tcPr>
          <w:p>
            <w:r>
              <w:rPr>
                <w:sz w:val="19"/>
              </w:rPr>
              <w:t>das Bett</w:t>
            </w:r>
          </w:p>
        </w:tc>
        <w:tc>
          <w:tcPr>
            <w:tcW w:type="dxa" w:w="2351"/>
            <w:shd w:val="clear" w:color="auto" w:fill="FFFFFF"/>
          </w:tcPr>
          <w:p>
            <w:r>
              <w:rPr>
                <w:sz w:val="19"/>
              </w:rPr>
              <w:t>bed</w:t>
            </w:r>
          </w:p>
        </w:tc>
        <w:tc>
          <w:tcPr>
            <w:tcW w:type="dxa" w:w="2351"/>
            <w:shd w:val="clear" w:color="auto" w:fill="FFFFFF"/>
          </w:tcPr>
          <w:p>
            <w:r>
              <w:rPr>
                <w:sz w:val="19"/>
              </w:rPr>
              <w:t>palaNg</w:t>
            </w:r>
          </w:p>
        </w:tc>
        <w:tc>
          <w:tcPr>
            <w:tcW w:type="dxa" w:w="2351"/>
            <w:shd w:val="clear" w:color="auto" w:fill="FFFFFF"/>
          </w:tcPr>
          <w:p>
            <w:r>
              <w:rPr>
                <w:sz w:val="19"/>
              </w:rPr>
              <w:t>das BET</w:t>
            </w:r>
          </w:p>
        </w:tc>
      </w:tr>
      <w:tr>
        <w:tc>
          <w:tcPr>
            <w:tcW w:type="dxa" w:w="2351"/>
            <w:shd w:val="clear" w:color="auto" w:fill="F0F4FF"/>
          </w:tcPr>
          <w:p>
            <w:r>
              <w:rPr>
                <w:sz w:val="19"/>
              </w:rPr>
              <w:t>der Tisch</w:t>
            </w:r>
          </w:p>
        </w:tc>
        <w:tc>
          <w:tcPr>
            <w:tcW w:type="dxa" w:w="2351"/>
            <w:shd w:val="clear" w:color="auto" w:fill="F0F4FF"/>
          </w:tcPr>
          <w:p>
            <w:r>
              <w:rPr>
                <w:sz w:val="19"/>
              </w:rPr>
              <w:t>table</w:t>
            </w:r>
          </w:p>
        </w:tc>
        <w:tc>
          <w:tcPr>
            <w:tcW w:type="dxa" w:w="2351"/>
            <w:shd w:val="clear" w:color="auto" w:fill="F0F4FF"/>
          </w:tcPr>
          <w:p>
            <w:r>
              <w:rPr>
                <w:sz w:val="19"/>
              </w:rPr>
              <w:t>meZ</w:t>
            </w:r>
          </w:p>
        </w:tc>
        <w:tc>
          <w:tcPr>
            <w:tcW w:type="dxa" w:w="2351"/>
            <w:shd w:val="clear" w:color="auto" w:fill="F0F4FF"/>
          </w:tcPr>
          <w:p>
            <w:r>
              <w:rPr>
                <w:sz w:val="19"/>
              </w:rPr>
              <w:t>der TISH</w:t>
            </w:r>
          </w:p>
        </w:tc>
      </w:tr>
      <w:tr>
        <w:tc>
          <w:tcPr>
            <w:tcW w:type="dxa" w:w="2351"/>
            <w:shd w:val="clear" w:color="auto" w:fill="FFFFFF"/>
          </w:tcPr>
          <w:p>
            <w:r>
              <w:rPr>
                <w:sz w:val="19"/>
              </w:rPr>
              <w:t>der Stuhl</w:t>
            </w:r>
          </w:p>
        </w:tc>
        <w:tc>
          <w:tcPr>
            <w:tcW w:type="dxa" w:w="2351"/>
            <w:shd w:val="clear" w:color="auto" w:fill="FFFFFF"/>
          </w:tcPr>
          <w:p>
            <w:r>
              <w:rPr>
                <w:sz w:val="19"/>
              </w:rPr>
              <w:t>chair</w:t>
            </w:r>
          </w:p>
        </w:tc>
        <w:tc>
          <w:tcPr>
            <w:tcW w:type="dxa" w:w="2351"/>
            <w:shd w:val="clear" w:color="auto" w:fill="FFFFFF"/>
          </w:tcPr>
          <w:p>
            <w:r>
              <w:rPr>
                <w:sz w:val="19"/>
              </w:rPr>
              <w:t>khursi</w:t>
            </w:r>
          </w:p>
        </w:tc>
        <w:tc>
          <w:tcPr>
            <w:tcW w:type="dxa" w:w="2351"/>
            <w:shd w:val="clear" w:color="auto" w:fill="FFFFFF"/>
          </w:tcPr>
          <w:p>
            <w:r>
              <w:rPr>
                <w:sz w:val="19"/>
              </w:rPr>
              <w:t>der SHTOOL</w:t>
            </w:r>
          </w:p>
        </w:tc>
      </w:tr>
      <w:tr>
        <w:tc>
          <w:tcPr>
            <w:tcW w:type="dxa" w:w="2351"/>
            <w:shd w:val="clear" w:color="auto" w:fill="F0F4FF"/>
          </w:tcPr>
          <w:p>
            <w:r>
              <w:rPr>
                <w:sz w:val="19"/>
              </w:rPr>
              <w:t>die Kühlschrank</w:t>
            </w:r>
          </w:p>
        </w:tc>
        <w:tc>
          <w:tcPr>
            <w:tcW w:type="dxa" w:w="2351"/>
            <w:shd w:val="clear" w:color="auto" w:fill="F0F4FF"/>
          </w:tcPr>
          <w:p>
            <w:r>
              <w:rPr>
                <w:sz w:val="19"/>
              </w:rPr>
              <w:t>fridge</w:t>
            </w:r>
          </w:p>
        </w:tc>
        <w:tc>
          <w:tcPr>
            <w:tcW w:type="dxa" w:w="2351"/>
            <w:shd w:val="clear" w:color="auto" w:fill="F0F4FF"/>
          </w:tcPr>
          <w:p>
            <w:r>
              <w:rPr>
                <w:sz w:val="19"/>
              </w:rPr>
              <w:t>friJ</w:t>
            </w:r>
          </w:p>
        </w:tc>
        <w:tc>
          <w:tcPr>
            <w:tcW w:type="dxa" w:w="2351"/>
            <w:shd w:val="clear" w:color="auto" w:fill="F0F4FF"/>
          </w:tcPr>
          <w:p>
            <w:r>
              <w:rPr>
                <w:sz w:val="19"/>
              </w:rPr>
              <w:t>dee KUEL-shrank</w:t>
            </w:r>
          </w:p>
        </w:tc>
      </w:tr>
      <w:tr>
        <w:tc>
          <w:tcPr>
            <w:tcW w:type="dxa" w:w="2351"/>
            <w:shd w:val="clear" w:color="auto" w:fill="FFFFFF"/>
          </w:tcPr>
          <w:p>
            <w:r>
              <w:rPr>
                <w:sz w:val="19"/>
              </w:rPr>
              <w:t>der Herd</w:t>
            </w:r>
          </w:p>
        </w:tc>
        <w:tc>
          <w:tcPr>
            <w:tcW w:type="dxa" w:w="2351"/>
            <w:shd w:val="clear" w:color="auto" w:fill="FFFFFF"/>
          </w:tcPr>
          <w:p>
            <w:r>
              <w:rPr>
                <w:sz w:val="19"/>
              </w:rPr>
              <w:t>stove/cooker</w:t>
            </w:r>
          </w:p>
        </w:tc>
        <w:tc>
          <w:tcPr>
            <w:tcW w:type="dxa" w:w="2351"/>
            <w:shd w:val="clear" w:color="auto" w:fill="FFFFFF"/>
          </w:tcPr>
          <w:p>
            <w:r>
              <w:rPr>
                <w:sz w:val="19"/>
              </w:rPr>
              <w:t>choolho</w:t>
            </w:r>
          </w:p>
        </w:tc>
        <w:tc>
          <w:tcPr>
            <w:tcW w:type="dxa" w:w="2351"/>
            <w:shd w:val="clear" w:color="auto" w:fill="FFFFFF"/>
          </w:tcPr>
          <w:p>
            <w:r>
              <w:rPr>
                <w:sz w:val="19"/>
              </w:rPr>
              <w:t>der HERT</w:t>
            </w:r>
          </w:p>
        </w:tc>
      </w:tr>
      <w:tr>
        <w:tc>
          <w:tcPr>
            <w:tcW w:type="dxa" w:w="2351"/>
            <w:shd w:val="clear" w:color="auto" w:fill="F0F4FF"/>
          </w:tcPr>
          <w:p>
            <w:r>
              <w:rPr>
                <w:sz w:val="19"/>
              </w:rPr>
              <w:t>die Miete</w:t>
            </w:r>
          </w:p>
        </w:tc>
        <w:tc>
          <w:tcPr>
            <w:tcW w:type="dxa" w:w="2351"/>
            <w:shd w:val="clear" w:color="auto" w:fill="F0F4FF"/>
          </w:tcPr>
          <w:p>
            <w:r>
              <w:rPr>
                <w:sz w:val="19"/>
              </w:rPr>
              <w:t>rent</w:t>
            </w:r>
          </w:p>
        </w:tc>
        <w:tc>
          <w:tcPr>
            <w:tcW w:type="dxa" w:w="2351"/>
            <w:shd w:val="clear" w:color="auto" w:fill="F0F4FF"/>
          </w:tcPr>
          <w:p>
            <w:r>
              <w:rPr>
                <w:sz w:val="19"/>
              </w:rPr>
              <w:t>kiraaya</w:t>
            </w:r>
          </w:p>
        </w:tc>
        <w:tc>
          <w:tcPr>
            <w:tcW w:type="dxa" w:w="2351"/>
            <w:shd w:val="clear" w:color="auto" w:fill="F0F4FF"/>
          </w:tcPr>
          <w:p>
            <w:r>
              <w:rPr>
                <w:sz w:val="19"/>
              </w:rPr>
              <w:t>dee MEE-teh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wohne in einer Wohnung.</w:t>
            </w:r>
          </w:p>
        </w:tc>
        <w:tc>
          <w:tcPr>
            <w:tcW w:type="dxa" w:w="3135"/>
            <w:shd w:val="clear" w:color="auto" w:fill="0F9D58"/>
          </w:tcPr>
          <w:p>
            <w:r>
              <w:rPr>
                <w:color w:val="FFFFFF"/>
                <w:sz w:val="19"/>
              </w:rPr>
              <w:t>🇬🇧 I live in an apartment.</w:t>
            </w:r>
          </w:p>
        </w:tc>
        <w:tc>
          <w:tcPr>
            <w:tcW w:type="dxa" w:w="3135"/>
            <w:shd w:val="clear" w:color="auto" w:fill="F9AB00"/>
          </w:tcPr>
          <w:p>
            <w:r>
              <w:rPr>
                <w:color w:val="FFFFFF"/>
                <w:sz w:val="19"/>
              </w:rPr>
              <w:t>🇮🇳 Huu ek flat maaN rahuN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Schlafzimmer ist groß.</w:t>
            </w:r>
          </w:p>
        </w:tc>
        <w:tc>
          <w:tcPr>
            <w:tcW w:type="dxa" w:w="3135"/>
            <w:shd w:val="clear" w:color="auto" w:fill="0F9D58"/>
          </w:tcPr>
          <w:p>
            <w:r>
              <w:rPr>
                <w:color w:val="FFFFFF"/>
                <w:sz w:val="19"/>
              </w:rPr>
              <w:t>🇬🇧 My bedroom is big.</w:t>
            </w:r>
          </w:p>
        </w:tc>
        <w:tc>
          <w:tcPr>
            <w:tcW w:type="dxa" w:w="3135"/>
            <w:shd w:val="clear" w:color="auto" w:fill="F9AB00"/>
          </w:tcPr>
          <w:p>
            <w:r>
              <w:rPr>
                <w:color w:val="FFFFFF"/>
                <w:sz w:val="19"/>
              </w:rPr>
              <w:t>🇮🇳 Maaro soovaanoo oomraa moTo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Küche ist klein.</w:t>
            </w:r>
          </w:p>
        </w:tc>
        <w:tc>
          <w:tcPr>
            <w:tcW w:type="dxa" w:w="3135"/>
            <w:shd w:val="clear" w:color="auto" w:fill="0F9D58"/>
          </w:tcPr>
          <w:p>
            <w:r>
              <w:rPr>
                <w:color w:val="FFFFFF"/>
                <w:sz w:val="19"/>
              </w:rPr>
              <w:t>🇬🇧 The kitchen is small.</w:t>
            </w:r>
          </w:p>
        </w:tc>
        <w:tc>
          <w:tcPr>
            <w:tcW w:type="dxa" w:w="3135"/>
            <w:shd w:val="clear" w:color="auto" w:fill="F9AB00"/>
          </w:tcPr>
          <w:p>
            <w:r>
              <w:rPr>
                <w:color w:val="FFFFFF"/>
                <w:sz w:val="19"/>
              </w:rPr>
              <w:t>🇮🇳 RaaDhaNghaar naaNoo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hoch ist die Miete?</w:t>
            </w:r>
          </w:p>
        </w:tc>
        <w:tc>
          <w:tcPr>
            <w:tcW w:type="dxa" w:w="3135"/>
            <w:shd w:val="clear" w:color="auto" w:fill="0F9D58"/>
          </w:tcPr>
          <w:p>
            <w:r>
              <w:rPr>
                <w:color w:val="FFFFFF"/>
                <w:sz w:val="19"/>
              </w:rPr>
              <w:t>🇬🇧 How much is the rent?</w:t>
            </w:r>
          </w:p>
        </w:tc>
        <w:tc>
          <w:tcPr>
            <w:tcW w:type="dxa" w:w="3135"/>
            <w:shd w:val="clear" w:color="auto" w:fill="F9AB00"/>
          </w:tcPr>
          <w:p>
            <w:r>
              <w:rPr>
                <w:color w:val="FFFFFF"/>
                <w:sz w:val="19"/>
              </w:rPr>
              <w:t>🇮🇳 Kiraayo keNTlo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Wohnung hat drei Zimmer.</w:t>
            </w:r>
          </w:p>
        </w:tc>
        <w:tc>
          <w:tcPr>
            <w:tcW w:type="dxa" w:w="3135"/>
            <w:shd w:val="clear" w:color="auto" w:fill="0F9D58"/>
          </w:tcPr>
          <w:p>
            <w:r>
              <w:rPr>
                <w:color w:val="FFFFFF"/>
                <w:sz w:val="19"/>
              </w:rPr>
              <w:t>🇬🇧 The apartment has 3 rooms.</w:t>
            </w:r>
          </w:p>
        </w:tc>
        <w:tc>
          <w:tcPr>
            <w:tcW w:type="dxa" w:w="3135"/>
            <w:shd w:val="clear" w:color="auto" w:fill="F9AB00"/>
          </w:tcPr>
          <w:p>
            <w:r>
              <w:rPr>
                <w:color w:val="FFFFFF"/>
                <w:sz w:val="19"/>
              </w:rPr>
              <w:t>🇮🇳 Aa flat maaN traN oomraa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'Küche' — the ü again! 'Schlafzimmer' — break it down: SCHLAF (sleep) + ZIMMER (room). Long words are just short words joined together!</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Zimmer' = room → like 'zimmer-frame' (a walking frame — people sleep in 'rooms' with it?). 'Bett' = 'Bed' — same word! 'Fenster' = 'window' → 'fen-STER' sounds like 'fence-star' → a fancy fence you look through!</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'die Küche' (kitchen) vs 'der Kuchen' (cake) — ONE LETTER difference! Don't mix these up in a bakery! 🎂</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 apartments are often rented WITHOUT a kitchen! Yes, you may need to buy and install your own kitchen. Always check the rental listing!</w:t>
            </w:r>
          </w:p>
        </w:tc>
      </w:tr>
    </w:tbl>
    <w:p/>
    <w:p>
      <w:pPr>
        <w:spacing w:before="120" w:after="40"/>
      </w:pPr>
      <w:r>
        <w:rPr>
          <w:b/>
          <w:color w:val="1A73E8"/>
          <w:sz w:val="22"/>
        </w:rPr>
        <w:t>✍️  Practice Tasks</w:t>
      </w:r>
    </w:p>
    <w:p>
      <w:pPr>
        <w:pStyle w:val="ListBullet"/>
        <w:spacing w:before="0" w:after="20"/>
      </w:pPr>
      <w:r>
        <w:rPr>
          <w:color w:val="202020"/>
          <w:sz w:val="21"/>
        </w:rPr>
        <w:t>1. Label every room and piece of furniture in your home with a sticky note in German.</w:t>
      </w:r>
    </w:p>
    <w:p>
      <w:pPr>
        <w:pStyle w:val="ListBullet"/>
        <w:spacing w:before="0" w:after="20"/>
      </w:pPr>
      <w:r>
        <w:rPr>
          <w:color w:val="202020"/>
          <w:sz w:val="21"/>
        </w:rPr>
        <w:t>2. Write: 'My home has ___ rooms. My bedroom is ___.'</w:t>
      </w:r>
    </w:p>
    <w:p>
      <w:pPr>
        <w:pStyle w:val="ListBullet"/>
        <w:spacing w:before="0" w:after="20"/>
      </w:pPr>
      <w:r>
        <w:rPr>
          <w:color w:val="202020"/>
          <w:sz w:val="21"/>
        </w:rPr>
        <w:t>3. Translate: 'The kitchen is small but the living room is large.'</w:t>
      </w:r>
    </w:p>
    <w:p>
      <w:pPr>
        <w:spacing w:before="120" w:after="40"/>
      </w:pPr>
      <w:r>
        <w:rPr>
          <w:b/>
          <w:color w:val="D93425"/>
          <w:sz w:val="22"/>
        </w:rPr>
        <w:t>🧪  Mini Test</w:t>
      </w:r>
    </w:p>
    <w:p>
      <w:pPr>
        <w:spacing w:before="0" w:after="20"/>
      </w:pPr>
      <w:r>
        <w:rPr>
          <w:color w:val="202020"/>
          <w:sz w:val="20"/>
        </w:rPr>
        <w:t>Q1. What is 'bedroom' in German?</w:t>
      </w:r>
    </w:p>
    <w:p>
      <w:pPr>
        <w:spacing w:after="40"/>
      </w:pPr>
      <w:r>
        <w:rPr>
          <w:i/>
          <w:color w:val="0F9D58"/>
          <w:sz w:val="19"/>
        </w:rPr>
        <w:t xml:space="preserve">   ✅ das Schlafzimmer</w:t>
      </w:r>
    </w:p>
    <w:p>
      <w:pPr>
        <w:spacing w:before="0" w:after="20"/>
      </w:pPr>
      <w:r>
        <w:rPr>
          <w:color w:val="202020"/>
          <w:sz w:val="20"/>
        </w:rPr>
        <w:t>Q2. Translate: 'Wie hoch ist die Miete?'</w:t>
      </w:r>
    </w:p>
    <w:p>
      <w:pPr>
        <w:spacing w:after="40"/>
      </w:pPr>
      <w:r>
        <w:rPr>
          <w:i/>
          <w:color w:val="0F9D58"/>
          <w:sz w:val="19"/>
        </w:rPr>
        <w:t xml:space="preserve">   ✅ How much is the rent?</w:t>
      </w:r>
    </w:p>
    <w:p>
      <w:pPr>
        <w:spacing w:before="0" w:after="20"/>
      </w:pPr>
      <w:r>
        <w:rPr>
          <w:color w:val="202020"/>
          <w:sz w:val="20"/>
        </w:rPr>
        <w:t>Q3. What does 'die Küche' mean?</w:t>
      </w:r>
    </w:p>
    <w:p>
      <w:pPr>
        <w:spacing w:after="40"/>
      </w:pPr>
      <w:r>
        <w:rPr>
          <w:i/>
          <w:color w:val="0F9D58"/>
          <w:sz w:val="19"/>
        </w:rPr>
        <w:t xml:space="preserve">   ✅ kitchen</w:t>
      </w:r>
    </w:p>
    <w:p>
      <w:pPr>
        <w:spacing w:before="0" w:after="20"/>
      </w:pPr>
      <w:r>
        <w:rPr>
          <w:color w:val="202020"/>
          <w:sz w:val="20"/>
        </w:rPr>
        <w:t>Q4. What is 'Tür' in English?</w:t>
      </w:r>
    </w:p>
    <w:p>
      <w:pPr>
        <w:spacing w:after="40"/>
      </w:pPr>
      <w:r>
        <w:rPr>
          <w:i/>
          <w:color w:val="0F9D58"/>
          <w:sz w:val="19"/>
        </w:rPr>
        <w:t xml:space="preserve">   ✅ door</w:t>
      </w:r>
    </w:p>
    <w:p>
      <w:pPr>
        <w:spacing w:before="0" w:after="20"/>
      </w:pPr>
      <w:r>
        <w:rPr>
          <w:color w:val="202020"/>
          <w:sz w:val="20"/>
        </w:rPr>
        <w:t>Q5. Say: 'I live in a house with 4 rooms.'</w:t>
      </w:r>
    </w:p>
    <w:p>
      <w:pPr>
        <w:spacing w:after="40"/>
      </w:pPr>
      <w:r>
        <w:rPr>
          <w:i/>
          <w:color w:val="0F9D58"/>
          <w:sz w:val="19"/>
        </w:rPr>
        <w:t xml:space="preserve">   ✅ Ich wohne in einem Haus mit vier Zimmern.</w:t>
      </w:r>
    </w:p>
    <w:p>
      <w:pPr>
        <w:spacing w:before="120" w:after="40"/>
      </w:pPr>
      <w:r>
        <w:rPr>
          <w:b/>
          <w:color w:val="F9AB00"/>
          <w:sz w:val="22"/>
        </w:rPr>
        <w:t>🏆  Final Outcome</w:t>
      </w:r>
    </w:p>
    <w:p>
      <w:pPr>
        <w:spacing w:after="120"/>
      </w:pPr>
      <w:r>
        <w:rPr>
          <w:b/>
          <w:color w:val="F9AB00"/>
          <w:sz w:val="22"/>
        </w:rPr>
        <w:t>After today, you can describe your home, understand rental listings, and discuss rooms and furniture in German! 🏠</w:t>
      </w:r>
    </w:p>
    <w:p>
      <w:r>
        <w:br w:type="page"/>
      </w:r>
    </w:p>
    <w:p>
      <w:pPr>
        <w:spacing w:before="80" w:after="40"/>
        <w:jc w:val="center"/>
      </w:pPr>
      <w:r>
        <w:rPr>
          <w:b/>
          <w:color w:val="1A73E8"/>
          <w:sz w:val="44"/>
        </w:rPr>
        <w:t>📘  DAY 11</w:t>
      </w:r>
    </w:p>
    <w:p>
      <w:pPr>
        <w:spacing w:after="20"/>
        <w:jc w:val="center"/>
      </w:pPr>
      <w:r>
        <w:rPr>
          <w:b/>
          <w:color w:val="F9AB00"/>
          <w:sz w:val="30"/>
        </w:rPr>
        <w:t>THE HUMAN BODY 🧍</w:t>
      </w:r>
    </w:p>
    <w:p>
      <w:pPr>
        <w:spacing w:after="160"/>
        <w:jc w:val="center"/>
      </w:pPr>
      <w:r>
        <w:rPr>
          <w:i/>
          <w:color w:val="555555"/>
          <w:sz w:val="22"/>
        </w:rPr>
        <w:t>📚 Topic: Body Parts in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describe pain and body parts in German — essential for any doctor's visit in Germany! 🩺</w:t>
            </w:r>
          </w:p>
        </w:tc>
      </w:tr>
    </w:tbl>
    <w:p/>
    <w:p>
      <w:pPr>
        <w:spacing w:before="120" w:after="40"/>
      </w:pPr>
      <w:r>
        <w:rPr>
          <w:b/>
          <w:color w:val="1A73E8"/>
          <w:sz w:val="22"/>
        </w:rPr>
        <w:t>📖  English Explanation</w:t>
      </w:r>
    </w:p>
    <w:p>
      <w:pPr>
        <w:spacing w:before="0" w:after="80"/>
      </w:pPr>
      <w:r>
        <w:rPr>
          <w:color w:val="202020"/>
          <w:sz w:val="21"/>
        </w:rPr>
        <w:t>Learning body parts is essential for doctor visits, describing pain, and everyday conversation. In Germany, health insurance (Krankenversicherung) is mandatory — and you'll need to describe symptoms in German! Key question: 'Wo tut es Ihnen weh?' (Where does it hurt?)</w:t>
      </w:r>
    </w:p>
    <w:p>
      <w:pPr>
        <w:spacing w:before="120" w:after="40"/>
      </w:pPr>
      <w:r>
        <w:rPr>
          <w:b/>
          <w:color w:val="0F9D58"/>
          <w:sz w:val="22"/>
        </w:rPr>
        <w:t>🇮🇳  ગુજરાતી સ્પષ્ટીકરણ</w:t>
      </w:r>
    </w:p>
    <w:p>
      <w:pPr>
        <w:spacing w:after="80"/>
      </w:pPr>
      <w:r>
        <w:rPr>
          <w:color w:val="202020"/>
          <w:sz w:val="21"/>
        </w:rPr>
        <w:t>DoctornaaN visit, dard varNavaa, ane roz ni vaatcit maaTE body parts Zaruri chhe. JarmaniimaaN health insurance (Krankenversicherung) farjiaat chhe — ane German maaN takliifo varNavaaNi paDse! Key question: 'Wo tut es Ihnen weh?' (Kyaa dukhe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Kopf</w:t>
            </w:r>
          </w:p>
        </w:tc>
        <w:tc>
          <w:tcPr>
            <w:tcW w:type="dxa" w:w="2351"/>
            <w:shd w:val="clear" w:color="auto" w:fill="F0F4FF"/>
          </w:tcPr>
          <w:p>
            <w:r>
              <w:rPr>
                <w:sz w:val="19"/>
              </w:rPr>
              <w:t>head</w:t>
            </w:r>
          </w:p>
        </w:tc>
        <w:tc>
          <w:tcPr>
            <w:tcW w:type="dxa" w:w="2351"/>
            <w:shd w:val="clear" w:color="auto" w:fill="F0F4FF"/>
          </w:tcPr>
          <w:p>
            <w:r>
              <w:rPr>
                <w:sz w:val="19"/>
              </w:rPr>
              <w:t>maaThuu</w:t>
            </w:r>
          </w:p>
        </w:tc>
        <w:tc>
          <w:tcPr>
            <w:tcW w:type="dxa" w:w="2351"/>
            <w:shd w:val="clear" w:color="auto" w:fill="F0F4FF"/>
          </w:tcPr>
          <w:p>
            <w:r>
              <w:rPr>
                <w:sz w:val="19"/>
              </w:rPr>
              <w:t>der KOPF</w:t>
            </w:r>
          </w:p>
        </w:tc>
      </w:tr>
      <w:tr>
        <w:tc>
          <w:tcPr>
            <w:tcW w:type="dxa" w:w="2351"/>
            <w:shd w:val="clear" w:color="auto" w:fill="FFFFFF"/>
          </w:tcPr>
          <w:p>
            <w:r>
              <w:rPr>
                <w:sz w:val="19"/>
              </w:rPr>
              <w:t>das Gesicht</w:t>
            </w:r>
          </w:p>
        </w:tc>
        <w:tc>
          <w:tcPr>
            <w:tcW w:type="dxa" w:w="2351"/>
            <w:shd w:val="clear" w:color="auto" w:fill="FFFFFF"/>
          </w:tcPr>
          <w:p>
            <w:r>
              <w:rPr>
                <w:sz w:val="19"/>
              </w:rPr>
              <w:t>face</w:t>
            </w:r>
          </w:p>
        </w:tc>
        <w:tc>
          <w:tcPr>
            <w:tcW w:type="dxa" w:w="2351"/>
            <w:shd w:val="clear" w:color="auto" w:fill="FFFFFF"/>
          </w:tcPr>
          <w:p>
            <w:r>
              <w:rPr>
                <w:sz w:val="19"/>
              </w:rPr>
              <w:t>chhehroo</w:t>
            </w:r>
          </w:p>
        </w:tc>
        <w:tc>
          <w:tcPr>
            <w:tcW w:type="dxa" w:w="2351"/>
            <w:shd w:val="clear" w:color="auto" w:fill="FFFFFF"/>
          </w:tcPr>
          <w:p>
            <w:r>
              <w:rPr>
                <w:sz w:val="19"/>
              </w:rPr>
              <w:t>das geh-ZIKHT</w:t>
            </w:r>
          </w:p>
        </w:tc>
      </w:tr>
      <w:tr>
        <w:tc>
          <w:tcPr>
            <w:tcW w:type="dxa" w:w="2351"/>
            <w:shd w:val="clear" w:color="auto" w:fill="F0F4FF"/>
          </w:tcPr>
          <w:p>
            <w:r>
              <w:rPr>
                <w:sz w:val="19"/>
              </w:rPr>
              <w:t>die Augen</w:t>
            </w:r>
          </w:p>
        </w:tc>
        <w:tc>
          <w:tcPr>
            <w:tcW w:type="dxa" w:w="2351"/>
            <w:shd w:val="clear" w:color="auto" w:fill="F0F4FF"/>
          </w:tcPr>
          <w:p>
            <w:r>
              <w:rPr>
                <w:sz w:val="19"/>
              </w:rPr>
              <w:t>eyes</w:t>
            </w:r>
          </w:p>
        </w:tc>
        <w:tc>
          <w:tcPr>
            <w:tcW w:type="dxa" w:w="2351"/>
            <w:shd w:val="clear" w:color="auto" w:fill="F0F4FF"/>
          </w:tcPr>
          <w:p>
            <w:r>
              <w:rPr>
                <w:sz w:val="19"/>
              </w:rPr>
              <w:t>aaaNkho</w:t>
            </w:r>
          </w:p>
        </w:tc>
        <w:tc>
          <w:tcPr>
            <w:tcW w:type="dxa" w:w="2351"/>
            <w:shd w:val="clear" w:color="auto" w:fill="F0F4FF"/>
          </w:tcPr>
          <w:p>
            <w:r>
              <w:rPr>
                <w:sz w:val="19"/>
              </w:rPr>
              <w:t>dee OW-gen</w:t>
            </w:r>
          </w:p>
        </w:tc>
      </w:tr>
      <w:tr>
        <w:tc>
          <w:tcPr>
            <w:tcW w:type="dxa" w:w="2351"/>
            <w:shd w:val="clear" w:color="auto" w:fill="FFFFFF"/>
          </w:tcPr>
          <w:p>
            <w:r>
              <w:rPr>
                <w:sz w:val="19"/>
              </w:rPr>
              <w:t>die Ohren</w:t>
            </w:r>
          </w:p>
        </w:tc>
        <w:tc>
          <w:tcPr>
            <w:tcW w:type="dxa" w:w="2351"/>
            <w:shd w:val="clear" w:color="auto" w:fill="FFFFFF"/>
          </w:tcPr>
          <w:p>
            <w:r>
              <w:rPr>
                <w:sz w:val="19"/>
              </w:rPr>
              <w:t>ears</w:t>
            </w:r>
          </w:p>
        </w:tc>
        <w:tc>
          <w:tcPr>
            <w:tcW w:type="dxa" w:w="2351"/>
            <w:shd w:val="clear" w:color="auto" w:fill="FFFFFF"/>
          </w:tcPr>
          <w:p>
            <w:r>
              <w:rPr>
                <w:sz w:val="19"/>
              </w:rPr>
              <w:t>kaan</w:t>
            </w:r>
          </w:p>
        </w:tc>
        <w:tc>
          <w:tcPr>
            <w:tcW w:type="dxa" w:w="2351"/>
            <w:shd w:val="clear" w:color="auto" w:fill="FFFFFF"/>
          </w:tcPr>
          <w:p>
            <w:r>
              <w:rPr>
                <w:sz w:val="19"/>
              </w:rPr>
              <w:t>dee OH-ren</w:t>
            </w:r>
          </w:p>
        </w:tc>
      </w:tr>
      <w:tr>
        <w:tc>
          <w:tcPr>
            <w:tcW w:type="dxa" w:w="2351"/>
            <w:shd w:val="clear" w:color="auto" w:fill="F0F4FF"/>
          </w:tcPr>
          <w:p>
            <w:r>
              <w:rPr>
                <w:sz w:val="19"/>
              </w:rPr>
              <w:t>die Nase</w:t>
            </w:r>
          </w:p>
        </w:tc>
        <w:tc>
          <w:tcPr>
            <w:tcW w:type="dxa" w:w="2351"/>
            <w:shd w:val="clear" w:color="auto" w:fill="F0F4FF"/>
          </w:tcPr>
          <w:p>
            <w:r>
              <w:rPr>
                <w:sz w:val="19"/>
              </w:rPr>
              <w:t>nose</w:t>
            </w:r>
          </w:p>
        </w:tc>
        <w:tc>
          <w:tcPr>
            <w:tcW w:type="dxa" w:w="2351"/>
            <w:shd w:val="clear" w:color="auto" w:fill="F0F4FF"/>
          </w:tcPr>
          <w:p>
            <w:r>
              <w:rPr>
                <w:sz w:val="19"/>
              </w:rPr>
              <w:t>naak</w:t>
            </w:r>
          </w:p>
        </w:tc>
        <w:tc>
          <w:tcPr>
            <w:tcW w:type="dxa" w:w="2351"/>
            <w:shd w:val="clear" w:color="auto" w:fill="F0F4FF"/>
          </w:tcPr>
          <w:p>
            <w:r>
              <w:rPr>
                <w:sz w:val="19"/>
              </w:rPr>
              <w:t>dee NAH-zeh</w:t>
            </w:r>
          </w:p>
        </w:tc>
      </w:tr>
      <w:tr>
        <w:tc>
          <w:tcPr>
            <w:tcW w:type="dxa" w:w="2351"/>
            <w:shd w:val="clear" w:color="auto" w:fill="FFFFFF"/>
          </w:tcPr>
          <w:p>
            <w:r>
              <w:rPr>
                <w:sz w:val="19"/>
              </w:rPr>
              <w:t>der Mund</w:t>
            </w:r>
          </w:p>
        </w:tc>
        <w:tc>
          <w:tcPr>
            <w:tcW w:type="dxa" w:w="2351"/>
            <w:shd w:val="clear" w:color="auto" w:fill="FFFFFF"/>
          </w:tcPr>
          <w:p>
            <w:r>
              <w:rPr>
                <w:sz w:val="19"/>
              </w:rPr>
              <w:t>mouth</w:t>
            </w:r>
          </w:p>
        </w:tc>
        <w:tc>
          <w:tcPr>
            <w:tcW w:type="dxa" w:w="2351"/>
            <w:shd w:val="clear" w:color="auto" w:fill="FFFFFF"/>
          </w:tcPr>
          <w:p>
            <w:r>
              <w:rPr>
                <w:sz w:val="19"/>
              </w:rPr>
              <w:t>moo:N</w:t>
            </w:r>
          </w:p>
        </w:tc>
        <w:tc>
          <w:tcPr>
            <w:tcW w:type="dxa" w:w="2351"/>
            <w:shd w:val="clear" w:color="auto" w:fill="FFFFFF"/>
          </w:tcPr>
          <w:p>
            <w:r>
              <w:rPr>
                <w:sz w:val="19"/>
              </w:rPr>
              <w:t>der MOONT</w:t>
            </w:r>
          </w:p>
        </w:tc>
      </w:tr>
      <w:tr>
        <w:tc>
          <w:tcPr>
            <w:tcW w:type="dxa" w:w="2351"/>
            <w:shd w:val="clear" w:color="auto" w:fill="F0F4FF"/>
          </w:tcPr>
          <w:p>
            <w:r>
              <w:rPr>
                <w:sz w:val="19"/>
              </w:rPr>
              <w:t>die Zähne</w:t>
            </w:r>
          </w:p>
        </w:tc>
        <w:tc>
          <w:tcPr>
            <w:tcW w:type="dxa" w:w="2351"/>
            <w:shd w:val="clear" w:color="auto" w:fill="F0F4FF"/>
          </w:tcPr>
          <w:p>
            <w:r>
              <w:rPr>
                <w:sz w:val="19"/>
              </w:rPr>
              <w:t>teeth</w:t>
            </w:r>
          </w:p>
        </w:tc>
        <w:tc>
          <w:tcPr>
            <w:tcW w:type="dxa" w:w="2351"/>
            <w:shd w:val="clear" w:color="auto" w:fill="F0F4FF"/>
          </w:tcPr>
          <w:p>
            <w:r>
              <w:rPr>
                <w:sz w:val="19"/>
              </w:rPr>
              <w:t>daanat</w:t>
            </w:r>
          </w:p>
        </w:tc>
        <w:tc>
          <w:tcPr>
            <w:tcW w:type="dxa" w:w="2351"/>
            <w:shd w:val="clear" w:color="auto" w:fill="F0F4FF"/>
          </w:tcPr>
          <w:p>
            <w:r>
              <w:rPr>
                <w:sz w:val="19"/>
              </w:rPr>
              <w:t>dee TSAY-neh</w:t>
            </w:r>
          </w:p>
        </w:tc>
      </w:tr>
      <w:tr>
        <w:tc>
          <w:tcPr>
            <w:tcW w:type="dxa" w:w="2351"/>
            <w:shd w:val="clear" w:color="auto" w:fill="FFFFFF"/>
          </w:tcPr>
          <w:p>
            <w:r>
              <w:rPr>
                <w:sz w:val="19"/>
              </w:rPr>
              <w:t>der Hals</w:t>
            </w:r>
          </w:p>
        </w:tc>
        <w:tc>
          <w:tcPr>
            <w:tcW w:type="dxa" w:w="2351"/>
            <w:shd w:val="clear" w:color="auto" w:fill="FFFFFF"/>
          </w:tcPr>
          <w:p>
            <w:r>
              <w:rPr>
                <w:sz w:val="19"/>
              </w:rPr>
              <w:t>throat/neck</w:t>
            </w:r>
          </w:p>
        </w:tc>
        <w:tc>
          <w:tcPr>
            <w:tcW w:type="dxa" w:w="2351"/>
            <w:shd w:val="clear" w:color="auto" w:fill="FFFFFF"/>
          </w:tcPr>
          <w:p>
            <w:r>
              <w:rPr>
                <w:sz w:val="19"/>
              </w:rPr>
              <w:t>gaLoo</w:t>
            </w:r>
          </w:p>
        </w:tc>
        <w:tc>
          <w:tcPr>
            <w:tcW w:type="dxa" w:w="2351"/>
            <w:shd w:val="clear" w:color="auto" w:fill="FFFFFF"/>
          </w:tcPr>
          <w:p>
            <w:r>
              <w:rPr>
                <w:sz w:val="19"/>
              </w:rPr>
              <w:t>der HALS</w:t>
            </w:r>
          </w:p>
        </w:tc>
      </w:tr>
      <w:tr>
        <w:tc>
          <w:tcPr>
            <w:tcW w:type="dxa" w:w="2351"/>
            <w:shd w:val="clear" w:color="auto" w:fill="F0F4FF"/>
          </w:tcPr>
          <w:p>
            <w:r>
              <w:rPr>
                <w:sz w:val="19"/>
              </w:rPr>
              <w:t>die Schulter</w:t>
            </w:r>
          </w:p>
        </w:tc>
        <w:tc>
          <w:tcPr>
            <w:tcW w:type="dxa" w:w="2351"/>
            <w:shd w:val="clear" w:color="auto" w:fill="F0F4FF"/>
          </w:tcPr>
          <w:p>
            <w:r>
              <w:rPr>
                <w:sz w:val="19"/>
              </w:rPr>
              <w:t>shoulder</w:t>
            </w:r>
          </w:p>
        </w:tc>
        <w:tc>
          <w:tcPr>
            <w:tcW w:type="dxa" w:w="2351"/>
            <w:shd w:val="clear" w:color="auto" w:fill="F0F4FF"/>
          </w:tcPr>
          <w:p>
            <w:r>
              <w:rPr>
                <w:sz w:val="19"/>
              </w:rPr>
              <w:t>khaaNdhuN</w:t>
            </w:r>
          </w:p>
        </w:tc>
        <w:tc>
          <w:tcPr>
            <w:tcW w:type="dxa" w:w="2351"/>
            <w:shd w:val="clear" w:color="auto" w:fill="F0F4FF"/>
          </w:tcPr>
          <w:p>
            <w:r>
              <w:rPr>
                <w:sz w:val="19"/>
              </w:rPr>
              <w:t>dee SHOOL-ter</w:t>
            </w:r>
          </w:p>
        </w:tc>
      </w:tr>
      <w:tr>
        <w:tc>
          <w:tcPr>
            <w:tcW w:type="dxa" w:w="2351"/>
            <w:shd w:val="clear" w:color="auto" w:fill="FFFFFF"/>
          </w:tcPr>
          <w:p>
            <w:r>
              <w:rPr>
                <w:sz w:val="19"/>
              </w:rPr>
              <w:t>der Arm</w:t>
            </w:r>
          </w:p>
        </w:tc>
        <w:tc>
          <w:tcPr>
            <w:tcW w:type="dxa" w:w="2351"/>
            <w:shd w:val="clear" w:color="auto" w:fill="FFFFFF"/>
          </w:tcPr>
          <w:p>
            <w:r>
              <w:rPr>
                <w:sz w:val="19"/>
              </w:rPr>
              <w:t>arm</w:t>
            </w:r>
          </w:p>
        </w:tc>
        <w:tc>
          <w:tcPr>
            <w:tcW w:type="dxa" w:w="2351"/>
            <w:shd w:val="clear" w:color="auto" w:fill="FFFFFF"/>
          </w:tcPr>
          <w:p>
            <w:r>
              <w:rPr>
                <w:sz w:val="19"/>
              </w:rPr>
              <w:t>baahuN</w:t>
            </w:r>
          </w:p>
        </w:tc>
        <w:tc>
          <w:tcPr>
            <w:tcW w:type="dxa" w:w="2351"/>
            <w:shd w:val="clear" w:color="auto" w:fill="FFFFFF"/>
          </w:tcPr>
          <w:p>
            <w:r>
              <w:rPr>
                <w:sz w:val="19"/>
              </w:rPr>
              <w:t>der ARM</w:t>
            </w:r>
          </w:p>
        </w:tc>
      </w:tr>
      <w:tr>
        <w:tc>
          <w:tcPr>
            <w:tcW w:type="dxa" w:w="2351"/>
            <w:shd w:val="clear" w:color="auto" w:fill="F0F4FF"/>
          </w:tcPr>
          <w:p>
            <w:r>
              <w:rPr>
                <w:sz w:val="19"/>
              </w:rPr>
              <w:t>die Hand</w:t>
            </w:r>
          </w:p>
        </w:tc>
        <w:tc>
          <w:tcPr>
            <w:tcW w:type="dxa" w:w="2351"/>
            <w:shd w:val="clear" w:color="auto" w:fill="F0F4FF"/>
          </w:tcPr>
          <w:p>
            <w:r>
              <w:rPr>
                <w:sz w:val="19"/>
              </w:rPr>
              <w:t>hand</w:t>
            </w:r>
          </w:p>
        </w:tc>
        <w:tc>
          <w:tcPr>
            <w:tcW w:type="dxa" w:w="2351"/>
            <w:shd w:val="clear" w:color="auto" w:fill="F0F4FF"/>
          </w:tcPr>
          <w:p>
            <w:r>
              <w:rPr>
                <w:sz w:val="19"/>
              </w:rPr>
              <w:t>haath</w:t>
            </w:r>
          </w:p>
        </w:tc>
        <w:tc>
          <w:tcPr>
            <w:tcW w:type="dxa" w:w="2351"/>
            <w:shd w:val="clear" w:color="auto" w:fill="F0F4FF"/>
          </w:tcPr>
          <w:p>
            <w:r>
              <w:rPr>
                <w:sz w:val="19"/>
              </w:rPr>
              <w:t>dee HANT</w:t>
            </w:r>
          </w:p>
        </w:tc>
      </w:tr>
      <w:tr>
        <w:tc>
          <w:tcPr>
            <w:tcW w:type="dxa" w:w="2351"/>
            <w:shd w:val="clear" w:color="auto" w:fill="FFFFFF"/>
          </w:tcPr>
          <w:p>
            <w:r>
              <w:rPr>
                <w:sz w:val="19"/>
              </w:rPr>
              <w:t>der Finger</w:t>
            </w:r>
          </w:p>
        </w:tc>
        <w:tc>
          <w:tcPr>
            <w:tcW w:type="dxa" w:w="2351"/>
            <w:shd w:val="clear" w:color="auto" w:fill="FFFFFF"/>
          </w:tcPr>
          <w:p>
            <w:r>
              <w:rPr>
                <w:sz w:val="19"/>
              </w:rPr>
              <w:t>finger</w:t>
            </w:r>
          </w:p>
        </w:tc>
        <w:tc>
          <w:tcPr>
            <w:tcW w:type="dxa" w:w="2351"/>
            <w:shd w:val="clear" w:color="auto" w:fill="FFFFFF"/>
          </w:tcPr>
          <w:p>
            <w:r>
              <w:rPr>
                <w:sz w:val="19"/>
              </w:rPr>
              <w:t>aaNgLi</w:t>
            </w:r>
          </w:p>
        </w:tc>
        <w:tc>
          <w:tcPr>
            <w:tcW w:type="dxa" w:w="2351"/>
            <w:shd w:val="clear" w:color="auto" w:fill="FFFFFF"/>
          </w:tcPr>
          <w:p>
            <w:r>
              <w:rPr>
                <w:sz w:val="19"/>
              </w:rPr>
              <w:t>der FING-er</w:t>
            </w:r>
          </w:p>
        </w:tc>
      </w:tr>
      <w:tr>
        <w:tc>
          <w:tcPr>
            <w:tcW w:type="dxa" w:w="2351"/>
            <w:shd w:val="clear" w:color="auto" w:fill="F0F4FF"/>
          </w:tcPr>
          <w:p>
            <w:r>
              <w:rPr>
                <w:sz w:val="19"/>
              </w:rPr>
              <w:t>das Bein</w:t>
            </w:r>
          </w:p>
        </w:tc>
        <w:tc>
          <w:tcPr>
            <w:tcW w:type="dxa" w:w="2351"/>
            <w:shd w:val="clear" w:color="auto" w:fill="F0F4FF"/>
          </w:tcPr>
          <w:p>
            <w:r>
              <w:rPr>
                <w:sz w:val="19"/>
              </w:rPr>
              <w:t>leg</w:t>
            </w:r>
          </w:p>
        </w:tc>
        <w:tc>
          <w:tcPr>
            <w:tcW w:type="dxa" w:w="2351"/>
            <w:shd w:val="clear" w:color="auto" w:fill="F0F4FF"/>
          </w:tcPr>
          <w:p>
            <w:r>
              <w:rPr>
                <w:sz w:val="19"/>
              </w:rPr>
              <w:t>pag</w:t>
            </w:r>
          </w:p>
        </w:tc>
        <w:tc>
          <w:tcPr>
            <w:tcW w:type="dxa" w:w="2351"/>
            <w:shd w:val="clear" w:color="auto" w:fill="F0F4FF"/>
          </w:tcPr>
          <w:p>
            <w:r>
              <w:rPr>
                <w:sz w:val="19"/>
              </w:rPr>
              <w:t>das BYNE</w:t>
            </w:r>
          </w:p>
        </w:tc>
      </w:tr>
      <w:tr>
        <w:tc>
          <w:tcPr>
            <w:tcW w:type="dxa" w:w="2351"/>
            <w:shd w:val="clear" w:color="auto" w:fill="FFFFFF"/>
          </w:tcPr>
          <w:p>
            <w:r>
              <w:rPr>
                <w:sz w:val="19"/>
              </w:rPr>
              <w:t>der Fuß</w:t>
            </w:r>
          </w:p>
        </w:tc>
        <w:tc>
          <w:tcPr>
            <w:tcW w:type="dxa" w:w="2351"/>
            <w:shd w:val="clear" w:color="auto" w:fill="FFFFFF"/>
          </w:tcPr>
          <w:p>
            <w:r>
              <w:rPr>
                <w:sz w:val="19"/>
              </w:rPr>
              <w:t>foot</w:t>
            </w:r>
          </w:p>
        </w:tc>
        <w:tc>
          <w:tcPr>
            <w:tcW w:type="dxa" w:w="2351"/>
            <w:shd w:val="clear" w:color="auto" w:fill="FFFFFF"/>
          </w:tcPr>
          <w:p>
            <w:r>
              <w:rPr>
                <w:sz w:val="19"/>
              </w:rPr>
              <w:t>pagluN</w:t>
            </w:r>
          </w:p>
        </w:tc>
        <w:tc>
          <w:tcPr>
            <w:tcW w:type="dxa" w:w="2351"/>
            <w:shd w:val="clear" w:color="auto" w:fill="FFFFFF"/>
          </w:tcPr>
          <w:p>
            <w:r>
              <w:rPr>
                <w:sz w:val="19"/>
              </w:rPr>
              <w:t>der FOOS</w:t>
            </w:r>
          </w:p>
        </w:tc>
      </w:tr>
      <w:tr>
        <w:tc>
          <w:tcPr>
            <w:tcW w:type="dxa" w:w="2351"/>
            <w:shd w:val="clear" w:color="auto" w:fill="F0F4FF"/>
          </w:tcPr>
          <w:p>
            <w:r>
              <w:rPr>
                <w:sz w:val="19"/>
              </w:rPr>
              <w:t>der Bauch</w:t>
            </w:r>
          </w:p>
        </w:tc>
        <w:tc>
          <w:tcPr>
            <w:tcW w:type="dxa" w:w="2351"/>
            <w:shd w:val="clear" w:color="auto" w:fill="F0F4FF"/>
          </w:tcPr>
          <w:p>
            <w:r>
              <w:rPr>
                <w:sz w:val="19"/>
              </w:rPr>
              <w:t>stomach</w:t>
            </w:r>
          </w:p>
        </w:tc>
        <w:tc>
          <w:tcPr>
            <w:tcW w:type="dxa" w:w="2351"/>
            <w:shd w:val="clear" w:color="auto" w:fill="F0F4FF"/>
          </w:tcPr>
          <w:p>
            <w:r>
              <w:rPr>
                <w:sz w:val="19"/>
              </w:rPr>
              <w:t>peT</w:t>
            </w:r>
          </w:p>
        </w:tc>
        <w:tc>
          <w:tcPr>
            <w:tcW w:type="dxa" w:w="2351"/>
            <w:shd w:val="clear" w:color="auto" w:fill="F0F4FF"/>
          </w:tcPr>
          <w:p>
            <w:r>
              <w:rPr>
                <w:sz w:val="19"/>
              </w:rPr>
              <w:t>der BOWKH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Kopf tut weh.</w:t>
            </w:r>
          </w:p>
        </w:tc>
        <w:tc>
          <w:tcPr>
            <w:tcW w:type="dxa" w:w="3135"/>
            <w:shd w:val="clear" w:color="auto" w:fill="0F9D58"/>
          </w:tcPr>
          <w:p>
            <w:r>
              <w:rPr>
                <w:color w:val="FFFFFF"/>
                <w:sz w:val="19"/>
              </w:rPr>
              <w:t>🇬🇧 My head hurts.</w:t>
            </w:r>
          </w:p>
        </w:tc>
        <w:tc>
          <w:tcPr>
            <w:tcW w:type="dxa" w:w="3135"/>
            <w:shd w:val="clear" w:color="auto" w:fill="F9AB00"/>
          </w:tcPr>
          <w:p>
            <w:r>
              <w:rPr>
                <w:color w:val="FFFFFF"/>
                <w:sz w:val="19"/>
              </w:rPr>
              <w:t>🇮🇳 Maaro maaThoo dukhe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Bauchschmerzen.</w:t>
            </w:r>
          </w:p>
        </w:tc>
        <w:tc>
          <w:tcPr>
            <w:tcW w:type="dxa" w:w="3135"/>
            <w:shd w:val="clear" w:color="auto" w:fill="0F9D58"/>
          </w:tcPr>
          <w:p>
            <w:r>
              <w:rPr>
                <w:color w:val="FFFFFF"/>
                <w:sz w:val="19"/>
              </w:rPr>
              <w:t>🇬🇧 I have a stomach ache.</w:t>
            </w:r>
          </w:p>
        </w:tc>
        <w:tc>
          <w:tcPr>
            <w:tcW w:type="dxa" w:w="3135"/>
            <w:shd w:val="clear" w:color="auto" w:fill="F9AB00"/>
          </w:tcPr>
          <w:p>
            <w:r>
              <w:rPr>
                <w:color w:val="FFFFFF"/>
                <w:sz w:val="19"/>
              </w:rPr>
              <w:t>🇮🇳 MaaNe peT maaN dard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Wo tut es Ihnen weh?</w:t>
            </w:r>
          </w:p>
        </w:tc>
        <w:tc>
          <w:tcPr>
            <w:tcW w:type="dxa" w:w="3135"/>
            <w:shd w:val="clear" w:color="auto" w:fill="0F9D58"/>
          </w:tcPr>
          <w:p>
            <w:r>
              <w:rPr>
                <w:color w:val="FFFFFF"/>
                <w:sz w:val="19"/>
              </w:rPr>
              <w:t>🇬🇧 Where does it hurt?</w:t>
            </w:r>
          </w:p>
        </w:tc>
        <w:tc>
          <w:tcPr>
            <w:tcW w:type="dxa" w:w="3135"/>
            <w:shd w:val="clear" w:color="auto" w:fill="F9AB00"/>
          </w:tcPr>
          <w:p>
            <w:r>
              <w:rPr>
                <w:color w:val="FFFFFF"/>
                <w:sz w:val="19"/>
              </w:rPr>
              <w:t>🇮🇳 Tamane kyaa dukhe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Meine Hand ist verletzt.</w:t>
            </w:r>
          </w:p>
        </w:tc>
        <w:tc>
          <w:tcPr>
            <w:tcW w:type="dxa" w:w="3135"/>
            <w:shd w:val="clear" w:color="auto" w:fill="0F9D58"/>
          </w:tcPr>
          <w:p>
            <w:r>
              <w:rPr>
                <w:color w:val="FFFFFF"/>
                <w:sz w:val="19"/>
              </w:rPr>
              <w:t>🇬🇧 My hand is injured.</w:t>
            </w:r>
          </w:p>
        </w:tc>
        <w:tc>
          <w:tcPr>
            <w:tcW w:type="dxa" w:w="3135"/>
            <w:shd w:val="clear" w:color="auto" w:fill="F9AB00"/>
          </w:tcPr>
          <w:p>
            <w:r>
              <w:rPr>
                <w:color w:val="FFFFFF"/>
                <w:sz w:val="19"/>
              </w:rPr>
              <w:t>🇮🇳 Maaro haath ghaayal thayo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Halsschmerzen.</w:t>
            </w:r>
          </w:p>
        </w:tc>
        <w:tc>
          <w:tcPr>
            <w:tcW w:type="dxa" w:w="3135"/>
            <w:shd w:val="clear" w:color="auto" w:fill="0F9D58"/>
          </w:tcPr>
          <w:p>
            <w:r>
              <w:rPr>
                <w:color w:val="FFFFFF"/>
                <w:sz w:val="19"/>
              </w:rPr>
              <w:t>🇬🇧 I have a sore throat.</w:t>
            </w:r>
          </w:p>
        </w:tc>
        <w:tc>
          <w:tcPr>
            <w:tcW w:type="dxa" w:w="3135"/>
            <w:shd w:val="clear" w:color="auto" w:fill="F9AB00"/>
          </w:tcPr>
          <w:p>
            <w:r>
              <w:rPr>
                <w:color w:val="FFFFFF"/>
                <w:sz w:val="19"/>
              </w:rPr>
              <w:t>🇮🇳 MaaNe gaLaamaaN dard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'Zähne' — the ä sounds like 'e' in 'bed'. 'Gesicht' — 'geh-ZIKHT' (soft 'ch' like soft 'kh').</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Arm' = arm (same!). 'Hand' = hand (same!). 'Finger' = finger (almost same!). German body parts often look like English!</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'Fuß' (foot) is singular. The plural is 'Füße'. Don't say 'Fuße' — wrong! Also note: 'ß' = double-s sound.</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When you go to a German doctor (Arzt), you'll need your insurance card (Krankenversicherungskarte — yes, it's ONE WORD!). Always carry it!</w:t>
            </w:r>
          </w:p>
        </w:tc>
      </w:tr>
    </w:tbl>
    <w:p/>
    <w:p>
      <w:pPr>
        <w:spacing w:before="120" w:after="40"/>
      </w:pPr>
      <w:r>
        <w:rPr>
          <w:b/>
          <w:color w:val="1A73E8"/>
          <w:sz w:val="22"/>
        </w:rPr>
        <w:t>✍️  Practice Tasks</w:t>
      </w:r>
    </w:p>
    <w:p>
      <w:pPr>
        <w:pStyle w:val="ListBullet"/>
        <w:spacing w:before="0" w:after="20"/>
      </w:pPr>
      <w:r>
        <w:rPr>
          <w:color w:val="202020"/>
          <w:sz w:val="21"/>
        </w:rPr>
        <w:t>1. Point to 10 body parts on yourself and say them in German.</w:t>
      </w:r>
    </w:p>
    <w:p>
      <w:pPr>
        <w:pStyle w:val="ListBullet"/>
        <w:spacing w:before="0" w:after="20"/>
      </w:pPr>
      <w:r>
        <w:rPr>
          <w:color w:val="202020"/>
          <w:sz w:val="21"/>
        </w:rPr>
        <w:t>2. Practise: 'Mein/Meine ___ tut weh.' for 5 different body parts.</w:t>
      </w:r>
    </w:p>
    <w:p>
      <w:pPr>
        <w:pStyle w:val="ListBullet"/>
        <w:spacing w:before="0" w:after="20"/>
      </w:pPr>
      <w:r>
        <w:rPr>
          <w:color w:val="202020"/>
          <w:sz w:val="21"/>
        </w:rPr>
        <w:t>3. Translate: 'I have a headache and a sore throat.'</w:t>
      </w:r>
    </w:p>
    <w:p>
      <w:pPr>
        <w:spacing w:before="120" w:after="40"/>
      </w:pPr>
      <w:r>
        <w:rPr>
          <w:b/>
          <w:color w:val="D93425"/>
          <w:sz w:val="22"/>
        </w:rPr>
        <w:t>🧪  Mini Test</w:t>
      </w:r>
    </w:p>
    <w:p>
      <w:pPr>
        <w:spacing w:before="0" w:after="20"/>
      </w:pPr>
      <w:r>
        <w:rPr>
          <w:color w:val="202020"/>
          <w:sz w:val="20"/>
        </w:rPr>
        <w:t>Q1. What is 'Kopf' in English?</w:t>
      </w:r>
    </w:p>
    <w:p>
      <w:pPr>
        <w:spacing w:after="40"/>
      </w:pPr>
      <w:r>
        <w:rPr>
          <w:i/>
          <w:color w:val="0F9D58"/>
          <w:sz w:val="19"/>
        </w:rPr>
        <w:t xml:space="preserve">   ✅ head</w:t>
      </w:r>
    </w:p>
    <w:p>
      <w:pPr>
        <w:spacing w:before="0" w:after="20"/>
      </w:pPr>
      <w:r>
        <w:rPr>
          <w:color w:val="202020"/>
          <w:sz w:val="20"/>
        </w:rPr>
        <w:t>Q2. How do you say 'My stomach hurts'?</w:t>
      </w:r>
    </w:p>
    <w:p>
      <w:pPr>
        <w:spacing w:after="40"/>
      </w:pPr>
      <w:r>
        <w:rPr>
          <w:i/>
          <w:color w:val="0F9D58"/>
          <w:sz w:val="19"/>
        </w:rPr>
        <w:t xml:space="preserve">   ✅ Mein Bauch tut weh. / Ich habe Bauchschmerzen.</w:t>
      </w:r>
    </w:p>
    <w:p>
      <w:pPr>
        <w:spacing w:before="0" w:after="20"/>
      </w:pPr>
      <w:r>
        <w:rPr>
          <w:color w:val="202020"/>
          <w:sz w:val="20"/>
        </w:rPr>
        <w:t>Q3. What does 'Wo tut es Ihnen weh?' mean?</w:t>
      </w:r>
    </w:p>
    <w:p>
      <w:pPr>
        <w:spacing w:after="40"/>
      </w:pPr>
      <w:r>
        <w:rPr>
          <w:i/>
          <w:color w:val="0F9D58"/>
          <w:sz w:val="19"/>
        </w:rPr>
        <w:t xml:space="preserve">   ✅ Where does it hurt?</w:t>
      </w:r>
    </w:p>
    <w:p>
      <w:pPr>
        <w:spacing w:before="0" w:after="20"/>
      </w:pPr>
      <w:r>
        <w:rPr>
          <w:color w:val="202020"/>
          <w:sz w:val="20"/>
        </w:rPr>
        <w:t>Q4. What is 'die Hand' in English?</w:t>
      </w:r>
    </w:p>
    <w:p>
      <w:pPr>
        <w:spacing w:after="40"/>
      </w:pPr>
      <w:r>
        <w:rPr>
          <w:i/>
          <w:color w:val="0F9D58"/>
          <w:sz w:val="19"/>
        </w:rPr>
        <w:t xml:space="preserve">   ✅ the hand</w:t>
      </w:r>
    </w:p>
    <w:p>
      <w:pPr>
        <w:spacing w:before="0" w:after="20"/>
      </w:pPr>
      <w:r>
        <w:rPr>
          <w:color w:val="202020"/>
          <w:sz w:val="20"/>
        </w:rPr>
        <w:t>Q5. What is the plural of 'das Auge' (eye)?</w:t>
      </w:r>
    </w:p>
    <w:p>
      <w:pPr>
        <w:spacing w:after="40"/>
      </w:pPr>
      <w:r>
        <w:rPr>
          <w:i/>
          <w:color w:val="0F9D58"/>
          <w:sz w:val="19"/>
        </w:rPr>
        <w:t xml:space="preserve">   ✅ die Augen</w:t>
      </w:r>
    </w:p>
    <w:p>
      <w:pPr>
        <w:spacing w:before="120" w:after="40"/>
      </w:pPr>
      <w:r>
        <w:rPr>
          <w:b/>
          <w:color w:val="F9AB00"/>
          <w:sz w:val="22"/>
        </w:rPr>
        <w:t>🏆  Final Outcome</w:t>
      </w:r>
    </w:p>
    <w:p>
      <w:pPr>
        <w:spacing w:after="120"/>
      </w:pPr>
      <w:r>
        <w:rPr>
          <w:b/>
          <w:color w:val="F9AB00"/>
          <w:sz w:val="22"/>
        </w:rPr>
        <w:t>After today, you can describe pain and body parts in German — essential for any doctor's visit in Germany! 🩺</w:t>
      </w:r>
    </w:p>
    <w:p>
      <w:r>
        <w:br w:type="page"/>
      </w:r>
    </w:p>
    <w:p>
      <w:pPr>
        <w:spacing w:before="80" w:after="40"/>
        <w:jc w:val="center"/>
      </w:pPr>
      <w:r>
        <w:rPr>
          <w:b/>
          <w:color w:val="1A73E8"/>
          <w:sz w:val="44"/>
        </w:rPr>
        <w:t>📘  DAY 12</w:t>
      </w:r>
    </w:p>
    <w:p>
      <w:pPr>
        <w:spacing w:after="20"/>
        <w:jc w:val="center"/>
      </w:pPr>
      <w:r>
        <w:rPr>
          <w:b/>
          <w:color w:val="F9AB00"/>
          <w:sz w:val="30"/>
        </w:rPr>
        <w:t>I, YOU, HE, SHE… 👤</w:t>
      </w:r>
    </w:p>
    <w:p>
      <w:pPr>
        <w:spacing w:after="160"/>
        <w:jc w:val="center"/>
      </w:pPr>
      <w:r>
        <w:rPr>
          <w:i/>
          <w:color w:val="555555"/>
          <w:sz w:val="22"/>
        </w:rPr>
        <w:t>📚 Topic: Personal Pronouns &amp; Verb 'sein'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know all German personal pronouns and can conjugate 'sein' perfectly! 💪</w:t>
            </w:r>
          </w:p>
        </w:tc>
      </w:tr>
    </w:tbl>
    <w:p/>
    <w:p>
      <w:pPr>
        <w:spacing w:before="120" w:after="40"/>
      </w:pPr>
      <w:r>
        <w:rPr>
          <w:b/>
          <w:color w:val="1A73E8"/>
          <w:sz w:val="22"/>
        </w:rPr>
        <w:t>📖  English Explanation</w:t>
      </w:r>
    </w:p>
    <w:p>
      <w:pPr>
        <w:spacing w:before="0" w:after="80"/>
      </w:pPr>
      <w:r>
        <w:rPr>
          <w:color w:val="202020"/>
          <w:sz w:val="21"/>
        </w:rPr>
        <w:t>Pronouns are the building blocks of every sentence. In German there are formal and informal 'you'. 'sein' (to be) is the most important verb — every beginner must master it. Structure check: English → German → Gujarati sentence comparison.</w:t>
      </w:r>
    </w:p>
    <w:p>
      <w:pPr>
        <w:spacing w:before="120" w:after="40"/>
      </w:pPr>
      <w:r>
        <w:rPr>
          <w:b/>
          <w:color w:val="0F9D58"/>
          <w:sz w:val="22"/>
        </w:rPr>
        <w:t>🇮🇳  ગુજરાતી સ્પષ્ટીકરણ</w:t>
      </w:r>
    </w:p>
    <w:p>
      <w:pPr>
        <w:spacing w:after="80"/>
      </w:pPr>
      <w:r>
        <w:rPr>
          <w:color w:val="202020"/>
          <w:sz w:val="21"/>
        </w:rPr>
        <w:t>Pronouns (sarvanaamo) darek vaakya naa aadharstone chhe. Jermanmaan formal ane informal 'you' alag chhe. 'sein' (hovu) saauthi jaroori kriyaapada chhe — darek beginner ne aavaDavuu Joiye. Structure: English → German → Gujarati vaakya comparison.</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ich</w:t>
            </w:r>
          </w:p>
        </w:tc>
        <w:tc>
          <w:tcPr>
            <w:tcW w:type="dxa" w:w="2351"/>
            <w:shd w:val="clear" w:color="auto" w:fill="F0F4FF"/>
          </w:tcPr>
          <w:p>
            <w:r>
              <w:rPr>
                <w:sz w:val="19"/>
              </w:rPr>
              <w:t>I</w:t>
            </w:r>
          </w:p>
        </w:tc>
        <w:tc>
          <w:tcPr>
            <w:tcW w:type="dxa" w:w="2351"/>
            <w:shd w:val="clear" w:color="auto" w:fill="F0F4FF"/>
          </w:tcPr>
          <w:p>
            <w:r>
              <w:rPr>
                <w:sz w:val="19"/>
              </w:rPr>
              <w:t>huu</w:t>
            </w:r>
          </w:p>
        </w:tc>
        <w:tc>
          <w:tcPr>
            <w:tcW w:type="dxa" w:w="2351"/>
            <w:shd w:val="clear" w:color="auto" w:fill="F0F4FF"/>
          </w:tcPr>
          <w:p>
            <w:r>
              <w:rPr>
                <w:sz w:val="19"/>
              </w:rPr>
              <w:t>ikh</w:t>
            </w:r>
          </w:p>
        </w:tc>
      </w:tr>
      <w:tr>
        <w:tc>
          <w:tcPr>
            <w:tcW w:type="dxa" w:w="2351"/>
            <w:shd w:val="clear" w:color="auto" w:fill="FFFFFF"/>
          </w:tcPr>
          <w:p>
            <w:r>
              <w:rPr>
                <w:sz w:val="19"/>
              </w:rPr>
              <w:t>du</w:t>
            </w:r>
          </w:p>
        </w:tc>
        <w:tc>
          <w:tcPr>
            <w:tcW w:type="dxa" w:w="2351"/>
            <w:shd w:val="clear" w:color="auto" w:fill="FFFFFF"/>
          </w:tcPr>
          <w:p>
            <w:r>
              <w:rPr>
                <w:sz w:val="19"/>
              </w:rPr>
              <w:t>you (informal)</w:t>
            </w:r>
          </w:p>
        </w:tc>
        <w:tc>
          <w:tcPr>
            <w:tcW w:type="dxa" w:w="2351"/>
            <w:shd w:val="clear" w:color="auto" w:fill="FFFFFF"/>
          </w:tcPr>
          <w:p>
            <w:r>
              <w:rPr>
                <w:sz w:val="19"/>
              </w:rPr>
              <w:t>tuu (mitro)</w:t>
            </w:r>
          </w:p>
        </w:tc>
        <w:tc>
          <w:tcPr>
            <w:tcW w:type="dxa" w:w="2351"/>
            <w:shd w:val="clear" w:color="auto" w:fill="FFFFFF"/>
          </w:tcPr>
          <w:p>
            <w:r>
              <w:rPr>
                <w:sz w:val="19"/>
              </w:rPr>
              <w:t>doo</w:t>
            </w:r>
          </w:p>
        </w:tc>
      </w:tr>
      <w:tr>
        <w:tc>
          <w:tcPr>
            <w:tcW w:type="dxa" w:w="2351"/>
            <w:shd w:val="clear" w:color="auto" w:fill="F0F4FF"/>
          </w:tcPr>
          <w:p>
            <w:r>
              <w:rPr>
                <w:sz w:val="19"/>
              </w:rPr>
              <w:t>er</w:t>
            </w:r>
          </w:p>
        </w:tc>
        <w:tc>
          <w:tcPr>
            <w:tcW w:type="dxa" w:w="2351"/>
            <w:shd w:val="clear" w:color="auto" w:fill="F0F4FF"/>
          </w:tcPr>
          <w:p>
            <w:r>
              <w:rPr>
                <w:sz w:val="19"/>
              </w:rPr>
              <w:t>he</w:t>
            </w:r>
          </w:p>
        </w:tc>
        <w:tc>
          <w:tcPr>
            <w:tcW w:type="dxa" w:w="2351"/>
            <w:shd w:val="clear" w:color="auto" w:fill="F0F4FF"/>
          </w:tcPr>
          <w:p>
            <w:r>
              <w:rPr>
                <w:sz w:val="19"/>
              </w:rPr>
              <w:t>te (purush)</w:t>
            </w:r>
          </w:p>
        </w:tc>
        <w:tc>
          <w:tcPr>
            <w:tcW w:type="dxa" w:w="2351"/>
            <w:shd w:val="clear" w:color="auto" w:fill="F0F4FF"/>
          </w:tcPr>
          <w:p>
            <w:r>
              <w:rPr>
                <w:sz w:val="19"/>
              </w:rPr>
              <w:t>air</w:t>
            </w:r>
          </w:p>
        </w:tc>
      </w:tr>
      <w:tr>
        <w:tc>
          <w:tcPr>
            <w:tcW w:type="dxa" w:w="2351"/>
            <w:shd w:val="clear" w:color="auto" w:fill="FFFFFF"/>
          </w:tcPr>
          <w:p>
            <w:r>
              <w:rPr>
                <w:sz w:val="19"/>
              </w:rPr>
              <w:t>sie</w:t>
            </w:r>
          </w:p>
        </w:tc>
        <w:tc>
          <w:tcPr>
            <w:tcW w:type="dxa" w:w="2351"/>
            <w:shd w:val="clear" w:color="auto" w:fill="FFFFFF"/>
          </w:tcPr>
          <w:p>
            <w:r>
              <w:rPr>
                <w:sz w:val="19"/>
              </w:rPr>
              <w:t>she</w:t>
            </w:r>
          </w:p>
        </w:tc>
        <w:tc>
          <w:tcPr>
            <w:tcW w:type="dxa" w:w="2351"/>
            <w:shd w:val="clear" w:color="auto" w:fill="FFFFFF"/>
          </w:tcPr>
          <w:p>
            <w:r>
              <w:rPr>
                <w:sz w:val="19"/>
              </w:rPr>
              <w:t>te (stree)</w:t>
            </w:r>
          </w:p>
        </w:tc>
        <w:tc>
          <w:tcPr>
            <w:tcW w:type="dxa" w:w="2351"/>
            <w:shd w:val="clear" w:color="auto" w:fill="FFFFFF"/>
          </w:tcPr>
          <w:p>
            <w:r>
              <w:rPr>
                <w:sz w:val="19"/>
              </w:rPr>
              <w:t>zee</w:t>
            </w:r>
          </w:p>
        </w:tc>
      </w:tr>
      <w:tr>
        <w:tc>
          <w:tcPr>
            <w:tcW w:type="dxa" w:w="2351"/>
            <w:shd w:val="clear" w:color="auto" w:fill="F0F4FF"/>
          </w:tcPr>
          <w:p>
            <w:r>
              <w:rPr>
                <w:sz w:val="19"/>
              </w:rPr>
              <w:t>es</w:t>
            </w:r>
          </w:p>
        </w:tc>
        <w:tc>
          <w:tcPr>
            <w:tcW w:type="dxa" w:w="2351"/>
            <w:shd w:val="clear" w:color="auto" w:fill="F0F4FF"/>
          </w:tcPr>
          <w:p>
            <w:r>
              <w:rPr>
                <w:sz w:val="19"/>
              </w:rPr>
              <w:t>it</w:t>
            </w:r>
          </w:p>
        </w:tc>
        <w:tc>
          <w:tcPr>
            <w:tcW w:type="dxa" w:w="2351"/>
            <w:shd w:val="clear" w:color="auto" w:fill="F0F4FF"/>
          </w:tcPr>
          <w:p>
            <w:r>
              <w:rPr>
                <w:sz w:val="19"/>
              </w:rPr>
              <w:t>te (vastu)</w:t>
            </w:r>
          </w:p>
        </w:tc>
        <w:tc>
          <w:tcPr>
            <w:tcW w:type="dxa" w:w="2351"/>
            <w:shd w:val="clear" w:color="auto" w:fill="F0F4FF"/>
          </w:tcPr>
          <w:p>
            <w:r>
              <w:rPr>
                <w:sz w:val="19"/>
              </w:rPr>
              <w:t>ess</w:t>
            </w:r>
          </w:p>
        </w:tc>
      </w:tr>
      <w:tr>
        <w:tc>
          <w:tcPr>
            <w:tcW w:type="dxa" w:w="2351"/>
            <w:shd w:val="clear" w:color="auto" w:fill="FFFFFF"/>
          </w:tcPr>
          <w:p>
            <w:r>
              <w:rPr>
                <w:sz w:val="19"/>
              </w:rPr>
              <w:t>wir</w:t>
            </w:r>
          </w:p>
        </w:tc>
        <w:tc>
          <w:tcPr>
            <w:tcW w:type="dxa" w:w="2351"/>
            <w:shd w:val="clear" w:color="auto" w:fill="FFFFFF"/>
          </w:tcPr>
          <w:p>
            <w:r>
              <w:rPr>
                <w:sz w:val="19"/>
              </w:rPr>
              <w:t>we</w:t>
            </w:r>
          </w:p>
        </w:tc>
        <w:tc>
          <w:tcPr>
            <w:tcW w:type="dxa" w:w="2351"/>
            <w:shd w:val="clear" w:color="auto" w:fill="FFFFFF"/>
          </w:tcPr>
          <w:p>
            <w:r>
              <w:rPr>
                <w:sz w:val="19"/>
              </w:rPr>
              <w:t>aame</w:t>
            </w:r>
          </w:p>
        </w:tc>
        <w:tc>
          <w:tcPr>
            <w:tcW w:type="dxa" w:w="2351"/>
            <w:shd w:val="clear" w:color="auto" w:fill="FFFFFF"/>
          </w:tcPr>
          <w:p>
            <w:r>
              <w:rPr>
                <w:sz w:val="19"/>
              </w:rPr>
              <w:t>veer</w:t>
            </w:r>
          </w:p>
        </w:tc>
      </w:tr>
      <w:tr>
        <w:tc>
          <w:tcPr>
            <w:tcW w:type="dxa" w:w="2351"/>
            <w:shd w:val="clear" w:color="auto" w:fill="F0F4FF"/>
          </w:tcPr>
          <w:p>
            <w:r>
              <w:rPr>
                <w:sz w:val="19"/>
              </w:rPr>
              <w:t>ihr</w:t>
            </w:r>
          </w:p>
        </w:tc>
        <w:tc>
          <w:tcPr>
            <w:tcW w:type="dxa" w:w="2351"/>
            <w:shd w:val="clear" w:color="auto" w:fill="F0F4FF"/>
          </w:tcPr>
          <w:p>
            <w:r>
              <w:rPr>
                <w:sz w:val="19"/>
              </w:rPr>
              <w:t>you all (informal)</w:t>
            </w:r>
          </w:p>
        </w:tc>
        <w:tc>
          <w:tcPr>
            <w:tcW w:type="dxa" w:w="2351"/>
            <w:shd w:val="clear" w:color="auto" w:fill="F0F4FF"/>
          </w:tcPr>
          <w:p>
            <w:r>
              <w:rPr>
                <w:sz w:val="19"/>
              </w:rPr>
              <w:t>tame (saauthi)</w:t>
            </w:r>
          </w:p>
        </w:tc>
        <w:tc>
          <w:tcPr>
            <w:tcW w:type="dxa" w:w="2351"/>
            <w:shd w:val="clear" w:color="auto" w:fill="F0F4FF"/>
          </w:tcPr>
          <w:p>
            <w:r>
              <w:rPr>
                <w:sz w:val="19"/>
              </w:rPr>
              <w:t>eer</w:t>
            </w:r>
          </w:p>
        </w:tc>
      </w:tr>
      <w:tr>
        <w:tc>
          <w:tcPr>
            <w:tcW w:type="dxa" w:w="2351"/>
            <w:shd w:val="clear" w:color="auto" w:fill="FFFFFF"/>
          </w:tcPr>
          <w:p>
            <w:r>
              <w:rPr>
                <w:sz w:val="19"/>
              </w:rPr>
              <w:t>sie</w:t>
            </w:r>
          </w:p>
        </w:tc>
        <w:tc>
          <w:tcPr>
            <w:tcW w:type="dxa" w:w="2351"/>
            <w:shd w:val="clear" w:color="auto" w:fill="FFFFFF"/>
          </w:tcPr>
          <w:p>
            <w:r>
              <w:rPr>
                <w:sz w:val="19"/>
              </w:rPr>
              <w:t>they</w:t>
            </w:r>
          </w:p>
        </w:tc>
        <w:tc>
          <w:tcPr>
            <w:tcW w:type="dxa" w:w="2351"/>
            <w:shd w:val="clear" w:color="auto" w:fill="FFFFFF"/>
          </w:tcPr>
          <w:p>
            <w:r>
              <w:rPr>
                <w:sz w:val="19"/>
              </w:rPr>
              <w:t>teo</w:t>
            </w:r>
          </w:p>
        </w:tc>
        <w:tc>
          <w:tcPr>
            <w:tcW w:type="dxa" w:w="2351"/>
            <w:shd w:val="clear" w:color="auto" w:fill="FFFFFF"/>
          </w:tcPr>
          <w:p>
            <w:r>
              <w:rPr>
                <w:sz w:val="19"/>
              </w:rPr>
              <w:t>zee</w:t>
            </w:r>
          </w:p>
        </w:tc>
      </w:tr>
      <w:tr>
        <w:tc>
          <w:tcPr>
            <w:tcW w:type="dxa" w:w="2351"/>
            <w:shd w:val="clear" w:color="auto" w:fill="F0F4FF"/>
          </w:tcPr>
          <w:p>
            <w:r>
              <w:rPr>
                <w:sz w:val="19"/>
              </w:rPr>
              <w:t>Sie</w:t>
            </w:r>
          </w:p>
        </w:tc>
        <w:tc>
          <w:tcPr>
            <w:tcW w:type="dxa" w:w="2351"/>
            <w:shd w:val="clear" w:color="auto" w:fill="F0F4FF"/>
          </w:tcPr>
          <w:p>
            <w:r>
              <w:rPr>
                <w:sz w:val="19"/>
              </w:rPr>
              <w:t>you (formal)</w:t>
            </w:r>
          </w:p>
        </w:tc>
        <w:tc>
          <w:tcPr>
            <w:tcW w:type="dxa" w:w="2351"/>
            <w:shd w:val="clear" w:color="auto" w:fill="F0F4FF"/>
          </w:tcPr>
          <w:p>
            <w:r>
              <w:rPr>
                <w:sz w:val="19"/>
              </w:rPr>
              <w:t>tame (aadarpur)</w:t>
            </w:r>
          </w:p>
        </w:tc>
        <w:tc>
          <w:tcPr>
            <w:tcW w:type="dxa" w:w="2351"/>
            <w:shd w:val="clear" w:color="auto" w:fill="F0F4FF"/>
          </w:tcPr>
          <w:p>
            <w:r>
              <w:rPr>
                <w:sz w:val="19"/>
              </w:rPr>
              <w:t>zee</w:t>
            </w:r>
          </w:p>
        </w:tc>
      </w:tr>
      <w:tr>
        <w:tc>
          <w:tcPr>
            <w:tcW w:type="dxa" w:w="2351"/>
            <w:shd w:val="clear" w:color="auto" w:fill="FFFFFF"/>
          </w:tcPr>
          <w:p>
            <w:r>
              <w:rPr>
                <w:sz w:val="19"/>
              </w:rPr>
              <w:t>bin</w:t>
            </w:r>
          </w:p>
        </w:tc>
        <w:tc>
          <w:tcPr>
            <w:tcW w:type="dxa" w:w="2351"/>
            <w:shd w:val="clear" w:color="auto" w:fill="FFFFFF"/>
          </w:tcPr>
          <w:p>
            <w:r>
              <w:rPr>
                <w:sz w:val="19"/>
              </w:rPr>
              <w:t>am</w:t>
            </w:r>
          </w:p>
        </w:tc>
        <w:tc>
          <w:tcPr>
            <w:tcW w:type="dxa" w:w="2351"/>
            <w:shd w:val="clear" w:color="auto" w:fill="FFFFFF"/>
          </w:tcPr>
          <w:p>
            <w:r>
              <w:rPr>
                <w:sz w:val="19"/>
              </w:rPr>
              <w:t>chhuN</w:t>
            </w:r>
          </w:p>
        </w:tc>
        <w:tc>
          <w:tcPr>
            <w:tcW w:type="dxa" w:w="2351"/>
            <w:shd w:val="clear" w:color="auto" w:fill="FFFFFF"/>
          </w:tcPr>
          <w:p>
            <w:r>
              <w:rPr>
                <w:sz w:val="19"/>
              </w:rPr>
              <w:t>BIN</w:t>
            </w:r>
          </w:p>
        </w:tc>
      </w:tr>
      <w:tr>
        <w:tc>
          <w:tcPr>
            <w:tcW w:type="dxa" w:w="2351"/>
            <w:shd w:val="clear" w:color="auto" w:fill="F0F4FF"/>
          </w:tcPr>
          <w:p>
            <w:r>
              <w:rPr>
                <w:sz w:val="19"/>
              </w:rPr>
              <w:t>bist</w:t>
            </w:r>
          </w:p>
        </w:tc>
        <w:tc>
          <w:tcPr>
            <w:tcW w:type="dxa" w:w="2351"/>
            <w:shd w:val="clear" w:color="auto" w:fill="F0F4FF"/>
          </w:tcPr>
          <w:p>
            <w:r>
              <w:rPr>
                <w:sz w:val="19"/>
              </w:rPr>
              <w:t>are (du)</w:t>
            </w:r>
          </w:p>
        </w:tc>
        <w:tc>
          <w:tcPr>
            <w:tcW w:type="dxa" w:w="2351"/>
            <w:shd w:val="clear" w:color="auto" w:fill="F0F4FF"/>
          </w:tcPr>
          <w:p>
            <w:r>
              <w:rPr>
                <w:sz w:val="19"/>
              </w:rPr>
              <w:t>chhe (tuu)</w:t>
            </w:r>
          </w:p>
        </w:tc>
        <w:tc>
          <w:tcPr>
            <w:tcW w:type="dxa" w:w="2351"/>
            <w:shd w:val="clear" w:color="auto" w:fill="F0F4FF"/>
          </w:tcPr>
          <w:p>
            <w:r>
              <w:rPr>
                <w:sz w:val="19"/>
              </w:rPr>
              <w:t>BIST</w:t>
            </w:r>
          </w:p>
        </w:tc>
      </w:tr>
      <w:tr>
        <w:tc>
          <w:tcPr>
            <w:tcW w:type="dxa" w:w="2351"/>
            <w:shd w:val="clear" w:color="auto" w:fill="FFFFFF"/>
          </w:tcPr>
          <w:p>
            <w:r>
              <w:rPr>
                <w:sz w:val="19"/>
              </w:rPr>
              <w:t>ist</w:t>
            </w:r>
          </w:p>
        </w:tc>
        <w:tc>
          <w:tcPr>
            <w:tcW w:type="dxa" w:w="2351"/>
            <w:shd w:val="clear" w:color="auto" w:fill="FFFFFF"/>
          </w:tcPr>
          <w:p>
            <w:r>
              <w:rPr>
                <w:sz w:val="19"/>
              </w:rPr>
              <w:t>is</w:t>
            </w:r>
          </w:p>
        </w:tc>
        <w:tc>
          <w:tcPr>
            <w:tcW w:type="dxa" w:w="2351"/>
            <w:shd w:val="clear" w:color="auto" w:fill="FFFFFF"/>
          </w:tcPr>
          <w:p>
            <w:r>
              <w:rPr>
                <w:sz w:val="19"/>
              </w:rPr>
              <w:t>chhe (te)</w:t>
            </w:r>
          </w:p>
        </w:tc>
        <w:tc>
          <w:tcPr>
            <w:tcW w:type="dxa" w:w="2351"/>
            <w:shd w:val="clear" w:color="auto" w:fill="FFFFFF"/>
          </w:tcPr>
          <w:p>
            <w:r>
              <w:rPr>
                <w:sz w:val="19"/>
              </w:rPr>
              <w:t>IST</w:t>
            </w:r>
          </w:p>
        </w:tc>
      </w:tr>
      <w:tr>
        <w:tc>
          <w:tcPr>
            <w:tcW w:type="dxa" w:w="2351"/>
            <w:shd w:val="clear" w:color="auto" w:fill="F0F4FF"/>
          </w:tcPr>
          <w:p>
            <w:r>
              <w:rPr>
                <w:sz w:val="19"/>
              </w:rPr>
              <w:t>sind</w:t>
            </w:r>
          </w:p>
        </w:tc>
        <w:tc>
          <w:tcPr>
            <w:tcW w:type="dxa" w:w="2351"/>
            <w:shd w:val="clear" w:color="auto" w:fill="F0F4FF"/>
          </w:tcPr>
          <w:p>
            <w:r>
              <w:rPr>
                <w:sz w:val="19"/>
              </w:rPr>
              <w:t>are (wir/ihr/sie)</w:t>
            </w:r>
          </w:p>
        </w:tc>
        <w:tc>
          <w:tcPr>
            <w:tcW w:type="dxa" w:w="2351"/>
            <w:shd w:val="clear" w:color="auto" w:fill="F0F4FF"/>
          </w:tcPr>
          <w:p>
            <w:r>
              <w:rPr>
                <w:sz w:val="19"/>
              </w:rPr>
              <w:t>chhe (bahuN)</w:t>
            </w:r>
          </w:p>
        </w:tc>
        <w:tc>
          <w:tcPr>
            <w:tcW w:type="dxa" w:w="2351"/>
            <w:shd w:val="clear" w:color="auto" w:fill="F0F4FF"/>
          </w:tcPr>
          <w:p>
            <w:r>
              <w:rPr>
                <w:sz w:val="19"/>
              </w:rPr>
              <w:t>ZINT</w:t>
            </w:r>
          </w:p>
        </w:tc>
      </w:tr>
      <w:tr>
        <w:tc>
          <w:tcPr>
            <w:tcW w:type="dxa" w:w="2351"/>
            <w:shd w:val="clear" w:color="auto" w:fill="FFFFFF"/>
          </w:tcPr>
          <w:p>
            <w:r>
              <w:rPr>
                <w:sz w:val="19"/>
              </w:rPr>
              <w:t>seid</w:t>
            </w:r>
          </w:p>
        </w:tc>
        <w:tc>
          <w:tcPr>
            <w:tcW w:type="dxa" w:w="2351"/>
            <w:shd w:val="clear" w:color="auto" w:fill="FFFFFF"/>
          </w:tcPr>
          <w:p>
            <w:r>
              <w:rPr>
                <w:sz w:val="19"/>
              </w:rPr>
              <w:t>are (ihr)</w:t>
            </w:r>
          </w:p>
        </w:tc>
        <w:tc>
          <w:tcPr>
            <w:tcW w:type="dxa" w:w="2351"/>
            <w:shd w:val="clear" w:color="auto" w:fill="FFFFFF"/>
          </w:tcPr>
          <w:p>
            <w:r>
              <w:rPr>
                <w:sz w:val="19"/>
              </w:rPr>
              <w:t>chho</w:t>
            </w:r>
          </w:p>
        </w:tc>
        <w:tc>
          <w:tcPr>
            <w:tcW w:type="dxa" w:w="2351"/>
            <w:shd w:val="clear" w:color="auto" w:fill="FFFFFF"/>
          </w:tcPr>
          <w:p>
            <w:r>
              <w:rPr>
                <w:sz w:val="19"/>
              </w:rPr>
              <w:t>ZAYT</w:t>
            </w:r>
          </w:p>
        </w:tc>
      </w:tr>
      <w:tr>
        <w:tc>
          <w:tcPr>
            <w:tcW w:type="dxa" w:w="2351"/>
            <w:shd w:val="clear" w:color="auto" w:fill="F0F4FF"/>
          </w:tcPr>
          <w:p>
            <w:r>
              <w:rPr>
                <w:sz w:val="19"/>
              </w:rPr>
              <w:t>groß</w:t>
            </w:r>
          </w:p>
        </w:tc>
        <w:tc>
          <w:tcPr>
            <w:tcW w:type="dxa" w:w="2351"/>
            <w:shd w:val="clear" w:color="auto" w:fill="F0F4FF"/>
          </w:tcPr>
          <w:p>
            <w:r>
              <w:rPr>
                <w:sz w:val="19"/>
              </w:rPr>
              <w:t>tall/big</w:t>
            </w:r>
          </w:p>
        </w:tc>
        <w:tc>
          <w:tcPr>
            <w:tcW w:type="dxa" w:w="2351"/>
            <w:shd w:val="clear" w:color="auto" w:fill="F0F4FF"/>
          </w:tcPr>
          <w:p>
            <w:r>
              <w:rPr>
                <w:sz w:val="19"/>
              </w:rPr>
              <w:t>mhoTo</w:t>
            </w:r>
          </w:p>
        </w:tc>
        <w:tc>
          <w:tcPr>
            <w:tcW w:type="dxa" w:w="2351"/>
            <w:shd w:val="clear" w:color="auto" w:fill="F0F4FF"/>
          </w:tcPr>
          <w:p>
            <w:r>
              <w:rPr>
                <w:sz w:val="19"/>
              </w:rPr>
              <w:t>GROHS</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Arjun.</w:t>
            </w:r>
          </w:p>
        </w:tc>
        <w:tc>
          <w:tcPr>
            <w:tcW w:type="dxa" w:w="3135"/>
            <w:shd w:val="clear" w:color="auto" w:fill="0F9D58"/>
          </w:tcPr>
          <w:p>
            <w:r>
              <w:rPr>
                <w:color w:val="FFFFFF"/>
                <w:sz w:val="19"/>
              </w:rPr>
              <w:t>🇬🇧 I am Arjun.</w:t>
            </w:r>
          </w:p>
        </w:tc>
        <w:tc>
          <w:tcPr>
            <w:tcW w:type="dxa" w:w="3135"/>
            <w:shd w:val="clear" w:color="auto" w:fill="F9AB00"/>
          </w:tcPr>
          <w:p>
            <w:r>
              <w:rPr>
                <w:color w:val="FFFFFF"/>
                <w:sz w:val="19"/>
              </w:rPr>
              <w:t>🇮🇳 Huu Arjun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Du bist nett.</w:t>
            </w:r>
          </w:p>
        </w:tc>
        <w:tc>
          <w:tcPr>
            <w:tcW w:type="dxa" w:w="3135"/>
            <w:shd w:val="clear" w:color="auto" w:fill="0F9D58"/>
          </w:tcPr>
          <w:p>
            <w:r>
              <w:rPr>
                <w:color w:val="FFFFFF"/>
                <w:sz w:val="19"/>
              </w:rPr>
              <w:t>🇬🇧 You are nice.</w:t>
            </w:r>
          </w:p>
        </w:tc>
        <w:tc>
          <w:tcPr>
            <w:tcW w:type="dxa" w:w="3135"/>
            <w:shd w:val="clear" w:color="auto" w:fill="F9AB00"/>
          </w:tcPr>
          <w:p>
            <w:r>
              <w:rPr>
                <w:color w:val="FFFFFF"/>
                <w:sz w:val="19"/>
              </w:rPr>
              <w:t>🇮🇳 Tuu saaro/saari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ist groß.</w:t>
            </w:r>
          </w:p>
        </w:tc>
        <w:tc>
          <w:tcPr>
            <w:tcW w:type="dxa" w:w="3135"/>
            <w:shd w:val="clear" w:color="auto" w:fill="0F9D58"/>
          </w:tcPr>
          <w:p>
            <w:r>
              <w:rPr>
                <w:color w:val="FFFFFF"/>
                <w:sz w:val="19"/>
              </w:rPr>
              <w:t>🇬🇧 He is tall.</w:t>
            </w:r>
          </w:p>
        </w:tc>
        <w:tc>
          <w:tcPr>
            <w:tcW w:type="dxa" w:w="3135"/>
            <w:shd w:val="clear" w:color="auto" w:fill="F9AB00"/>
          </w:tcPr>
          <w:p>
            <w:r>
              <w:rPr>
                <w:color w:val="FFFFFF"/>
                <w:sz w:val="19"/>
              </w:rPr>
              <w:t>🇮🇳 Te mhoTo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Wir sind Studenten.</w:t>
            </w:r>
          </w:p>
        </w:tc>
        <w:tc>
          <w:tcPr>
            <w:tcW w:type="dxa" w:w="3135"/>
            <w:shd w:val="clear" w:color="auto" w:fill="0F9D58"/>
          </w:tcPr>
          <w:p>
            <w:r>
              <w:rPr>
                <w:color w:val="FFFFFF"/>
                <w:sz w:val="19"/>
              </w:rPr>
              <w:t>🇬🇧 We are students.</w:t>
            </w:r>
          </w:p>
        </w:tc>
        <w:tc>
          <w:tcPr>
            <w:tcW w:type="dxa" w:w="3135"/>
            <w:shd w:val="clear" w:color="auto" w:fill="F9AB00"/>
          </w:tcPr>
          <w:p>
            <w:r>
              <w:rPr>
                <w:color w:val="FFFFFF"/>
                <w:sz w:val="19"/>
              </w:rPr>
              <w:t>🇮🇳 Aame vidhyaarthi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sind sehr freundlich.</w:t>
            </w:r>
          </w:p>
        </w:tc>
        <w:tc>
          <w:tcPr>
            <w:tcW w:type="dxa" w:w="3135"/>
            <w:shd w:val="clear" w:color="auto" w:fill="0F9D58"/>
          </w:tcPr>
          <w:p>
            <w:r>
              <w:rPr>
                <w:color w:val="FFFFFF"/>
                <w:sz w:val="19"/>
              </w:rPr>
              <w:t>🇬🇧 You are very friendly (formal).</w:t>
            </w:r>
          </w:p>
        </w:tc>
        <w:tc>
          <w:tcPr>
            <w:tcW w:type="dxa" w:w="3135"/>
            <w:shd w:val="clear" w:color="auto" w:fill="F9AB00"/>
          </w:tcPr>
          <w:p>
            <w:r>
              <w:rPr>
                <w:color w:val="FFFFFF"/>
                <w:sz w:val="19"/>
              </w:rPr>
              <w:t>🇮🇳 Tame khaub maitripur chho.</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'ich' — the 'ch' is soft, like whispering 'ikh'. 'Sie' (formal you) = 'sie' (she/they) — context makes the difference! Capital S = formal.</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ich' = 'I' → both very short! 'wir' = 'we' → W sounds. 'sie' = she → same first letter. 'Er' = him → English 'her' backwards!</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'Sie' (formal you, capital S) vs 'sie' (she/they, lowercase). In writing, capital matters. In speech, context and tone!</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Always use 'Sie' with strangers, doctors, bosses, and older people until they say 'Wir können uns duzen' (we can use du with each other).</w:t>
            </w:r>
          </w:p>
        </w:tc>
      </w:tr>
    </w:tbl>
    <w:p/>
    <w:p>
      <w:pPr>
        <w:spacing w:before="120" w:after="40"/>
      </w:pPr>
      <w:r>
        <w:rPr>
          <w:b/>
          <w:color w:val="1A73E8"/>
          <w:sz w:val="22"/>
        </w:rPr>
        <w:t>✍️  Practice Tasks</w:t>
      </w:r>
    </w:p>
    <w:p>
      <w:pPr>
        <w:pStyle w:val="ListBullet"/>
        <w:spacing w:before="0" w:after="20"/>
      </w:pPr>
      <w:r>
        <w:rPr>
          <w:color w:val="202020"/>
          <w:sz w:val="21"/>
        </w:rPr>
        <w:t>1. Write all forms of 'sein' (ich bin, du bist…) 5 times.</w:t>
      </w:r>
    </w:p>
    <w:p>
      <w:pPr>
        <w:pStyle w:val="ListBullet"/>
        <w:spacing w:before="0" w:after="20"/>
      </w:pPr>
      <w:r>
        <w:rPr>
          <w:color w:val="202020"/>
          <w:sz w:val="21"/>
        </w:rPr>
        <w:t>2. Write 8 sentences: 'Ich bin…', 'Er ist…', 'Wir sind…' etc.</w:t>
      </w:r>
    </w:p>
    <w:p>
      <w:pPr>
        <w:pStyle w:val="ListBullet"/>
        <w:spacing w:before="0" w:after="20"/>
      </w:pPr>
      <w:r>
        <w:rPr>
          <w:color w:val="202020"/>
          <w:sz w:val="21"/>
        </w:rPr>
        <w:t>3. Compare: English 'I am happy' / German 'Ich bin glücklich' / Gujarati 'Huu khush chuN' — notice the order!</w:t>
      </w:r>
    </w:p>
    <w:p>
      <w:pPr>
        <w:spacing w:before="120" w:after="40"/>
      </w:pPr>
      <w:r>
        <w:rPr>
          <w:b/>
          <w:color w:val="D93425"/>
          <w:sz w:val="22"/>
        </w:rPr>
        <w:t>🧪  Mini Test</w:t>
      </w:r>
    </w:p>
    <w:p>
      <w:pPr>
        <w:spacing w:before="0" w:after="20"/>
      </w:pPr>
      <w:r>
        <w:rPr>
          <w:color w:val="202020"/>
          <w:sz w:val="20"/>
        </w:rPr>
        <w:t>Q1. What is 'I am' in German?</w:t>
      </w:r>
    </w:p>
    <w:p>
      <w:pPr>
        <w:spacing w:after="40"/>
      </w:pPr>
      <w:r>
        <w:rPr>
          <w:i/>
          <w:color w:val="0F9D58"/>
          <w:sz w:val="19"/>
        </w:rPr>
        <w:t xml:space="preserve">   ✅ ich bin</w:t>
      </w:r>
    </w:p>
    <w:p>
      <w:pPr>
        <w:spacing w:before="0" w:after="20"/>
      </w:pPr>
      <w:r>
        <w:rPr>
          <w:color w:val="202020"/>
          <w:sz w:val="20"/>
        </w:rPr>
        <w:t>Q2. Translate: 'Wir sind Freunde.'</w:t>
      </w:r>
    </w:p>
    <w:p>
      <w:pPr>
        <w:spacing w:after="40"/>
      </w:pPr>
      <w:r>
        <w:rPr>
          <w:i/>
          <w:color w:val="0F9D58"/>
          <w:sz w:val="19"/>
        </w:rPr>
        <w:t xml:space="preserve">   ✅ We are friends.</w:t>
      </w:r>
    </w:p>
    <w:p>
      <w:pPr>
        <w:spacing w:before="0" w:after="20"/>
      </w:pPr>
      <w:r>
        <w:rPr>
          <w:color w:val="202020"/>
          <w:sz w:val="20"/>
        </w:rPr>
        <w:t>Q3. What is the formal 'you' in German?</w:t>
      </w:r>
    </w:p>
    <w:p>
      <w:pPr>
        <w:spacing w:after="40"/>
      </w:pPr>
      <w:r>
        <w:rPr>
          <w:i/>
          <w:color w:val="0F9D58"/>
          <w:sz w:val="19"/>
        </w:rPr>
        <w:t xml:space="preserve">   ✅ Sie (capital S)</w:t>
      </w:r>
    </w:p>
    <w:p>
      <w:pPr>
        <w:spacing w:before="0" w:after="20"/>
      </w:pPr>
      <w:r>
        <w:rPr>
          <w:color w:val="202020"/>
          <w:sz w:val="20"/>
        </w:rPr>
        <w:t>Q4. Fill in: Er ___ Lehrer. (is)</w:t>
      </w:r>
    </w:p>
    <w:p>
      <w:pPr>
        <w:spacing w:after="40"/>
      </w:pPr>
      <w:r>
        <w:rPr>
          <w:i/>
          <w:color w:val="0F9D58"/>
          <w:sz w:val="19"/>
        </w:rPr>
        <w:t xml:space="preserve">   ✅ ist</w:t>
      </w:r>
    </w:p>
    <w:p>
      <w:pPr>
        <w:spacing w:before="0" w:after="20"/>
      </w:pPr>
      <w:r>
        <w:rPr>
          <w:color w:val="202020"/>
          <w:sz w:val="20"/>
        </w:rPr>
        <w:t>Q5. What does 'ihr seid' mean?</w:t>
      </w:r>
    </w:p>
    <w:p>
      <w:pPr>
        <w:spacing w:after="40"/>
      </w:pPr>
      <w:r>
        <w:rPr>
          <w:i/>
          <w:color w:val="0F9D58"/>
          <w:sz w:val="19"/>
        </w:rPr>
        <w:t xml:space="preserve">   ✅ you all are (informal plural)</w:t>
      </w:r>
    </w:p>
    <w:p>
      <w:pPr>
        <w:spacing w:before="120" w:after="40"/>
      </w:pPr>
      <w:r>
        <w:rPr>
          <w:b/>
          <w:color w:val="F9AB00"/>
          <w:sz w:val="22"/>
        </w:rPr>
        <w:t>🏆  Final Outcome</w:t>
      </w:r>
    </w:p>
    <w:p>
      <w:pPr>
        <w:spacing w:after="120"/>
      </w:pPr>
      <w:r>
        <w:rPr>
          <w:b/>
          <w:color w:val="F9AB00"/>
          <w:sz w:val="22"/>
        </w:rPr>
        <w:t>After today, you know all German personal pronouns and can conjugate 'sein' perfectly! 💪</w:t>
      </w:r>
    </w:p>
    <w:p>
      <w:r>
        <w:br w:type="page"/>
      </w:r>
    </w:p>
    <w:p>
      <w:pPr>
        <w:spacing w:before="80" w:after="40"/>
        <w:jc w:val="center"/>
      </w:pPr>
      <w:r>
        <w:rPr>
          <w:b/>
          <w:color w:val="1A73E8"/>
          <w:sz w:val="44"/>
        </w:rPr>
        <w:t>📘  DAY 13</w:t>
      </w:r>
    </w:p>
    <w:p>
      <w:pPr>
        <w:spacing w:after="20"/>
        <w:jc w:val="center"/>
      </w:pPr>
      <w:r>
        <w:rPr>
          <w:b/>
          <w:color w:val="F9AB00"/>
          <w:sz w:val="30"/>
        </w:rPr>
        <w:t>WHAT DO YOU DO? 💼</w:t>
      </w:r>
    </w:p>
    <w:p>
      <w:pPr>
        <w:spacing w:after="160"/>
        <w:jc w:val="center"/>
      </w:pPr>
      <w:r>
        <w:rPr>
          <w:i/>
          <w:color w:val="555555"/>
          <w:sz w:val="22"/>
        </w:rPr>
        <w:t>📚 Topic: Jobs &amp; Professions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talk about jobs and professions in German — including the correct feminine forms! 💼</w:t>
            </w:r>
          </w:p>
        </w:tc>
      </w:tr>
    </w:tbl>
    <w:p/>
    <w:p>
      <w:pPr>
        <w:spacing w:before="120" w:after="40"/>
      </w:pPr>
      <w:r>
        <w:rPr>
          <w:b/>
          <w:color w:val="1A73E8"/>
          <w:sz w:val="22"/>
        </w:rPr>
        <w:t>📖  English Explanation</w:t>
      </w:r>
    </w:p>
    <w:p>
      <w:pPr>
        <w:spacing w:before="0" w:after="80"/>
      </w:pPr>
      <w:r>
        <w:rPr>
          <w:color w:val="202020"/>
          <w:sz w:val="21"/>
        </w:rPr>
        <w:t>Jobs and professions are one of the first things Germans ask about. Bonus: in German, feminine job titles add '-in' at the end! This is important — using the wrong gender title for a woman is considered incorrect.</w:t>
      </w:r>
    </w:p>
    <w:p>
      <w:pPr>
        <w:spacing w:before="120" w:after="40"/>
      </w:pPr>
      <w:r>
        <w:rPr>
          <w:b/>
          <w:color w:val="0F9D58"/>
          <w:sz w:val="22"/>
        </w:rPr>
        <w:t>🇮🇳  ગુજરાતી સ્પષ્ટીકરણ</w:t>
      </w:r>
    </w:p>
    <w:p>
      <w:pPr>
        <w:spacing w:after="80"/>
      </w:pPr>
      <w:r>
        <w:rPr>
          <w:color w:val="202020"/>
          <w:sz w:val="21"/>
        </w:rPr>
        <w:t>Kaam ane job thi badhii Jermanvaasi pehlaaN pooChhe chhe. Bonus: JarmanmaaaN striivaachak job title maaTE ane maaTE '-in' oomaravaamaa aave! Galat title vaaparvoo ashisT maaNaaY.</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Arzt / die Ärztin</w:t>
            </w:r>
          </w:p>
        </w:tc>
        <w:tc>
          <w:tcPr>
            <w:tcW w:type="dxa" w:w="2351"/>
            <w:shd w:val="clear" w:color="auto" w:fill="F0F4FF"/>
          </w:tcPr>
          <w:p>
            <w:r>
              <w:rPr>
                <w:sz w:val="19"/>
              </w:rPr>
              <w:t>doctor (m/f)</w:t>
            </w:r>
          </w:p>
        </w:tc>
        <w:tc>
          <w:tcPr>
            <w:tcW w:type="dxa" w:w="2351"/>
            <w:shd w:val="clear" w:color="auto" w:fill="F0F4FF"/>
          </w:tcPr>
          <w:p>
            <w:r>
              <w:rPr>
                <w:sz w:val="19"/>
              </w:rPr>
              <w:t>doctor</w:t>
            </w:r>
          </w:p>
        </w:tc>
        <w:tc>
          <w:tcPr>
            <w:tcW w:type="dxa" w:w="2351"/>
            <w:shd w:val="clear" w:color="auto" w:fill="F0F4FF"/>
          </w:tcPr>
          <w:p>
            <w:r>
              <w:rPr>
                <w:sz w:val="19"/>
              </w:rPr>
              <w:t>der ARTST / dee ERTS-tin</w:t>
            </w:r>
          </w:p>
        </w:tc>
      </w:tr>
      <w:tr>
        <w:tc>
          <w:tcPr>
            <w:tcW w:type="dxa" w:w="2351"/>
            <w:shd w:val="clear" w:color="auto" w:fill="FFFFFF"/>
          </w:tcPr>
          <w:p>
            <w:r>
              <w:rPr>
                <w:sz w:val="19"/>
              </w:rPr>
              <w:t>der Lehrer / die Lehrerin</w:t>
            </w:r>
          </w:p>
        </w:tc>
        <w:tc>
          <w:tcPr>
            <w:tcW w:type="dxa" w:w="2351"/>
            <w:shd w:val="clear" w:color="auto" w:fill="FFFFFF"/>
          </w:tcPr>
          <w:p>
            <w:r>
              <w:rPr>
                <w:sz w:val="19"/>
              </w:rPr>
              <w:t>teacher (m/f)</w:t>
            </w:r>
          </w:p>
        </w:tc>
        <w:tc>
          <w:tcPr>
            <w:tcW w:type="dxa" w:w="2351"/>
            <w:shd w:val="clear" w:color="auto" w:fill="FFFFFF"/>
          </w:tcPr>
          <w:p>
            <w:r>
              <w:rPr>
                <w:sz w:val="19"/>
              </w:rPr>
              <w:t>shikshak / shikshikaa</w:t>
            </w:r>
          </w:p>
        </w:tc>
        <w:tc>
          <w:tcPr>
            <w:tcW w:type="dxa" w:w="2351"/>
            <w:shd w:val="clear" w:color="auto" w:fill="FFFFFF"/>
          </w:tcPr>
          <w:p>
            <w:r>
              <w:rPr>
                <w:sz w:val="19"/>
              </w:rPr>
              <w:t>der LAY-rer / dee LAY-rer-in</w:t>
            </w:r>
          </w:p>
        </w:tc>
      </w:tr>
      <w:tr>
        <w:tc>
          <w:tcPr>
            <w:tcW w:type="dxa" w:w="2351"/>
            <w:shd w:val="clear" w:color="auto" w:fill="F0F4FF"/>
          </w:tcPr>
          <w:p>
            <w:r>
              <w:rPr>
                <w:sz w:val="19"/>
              </w:rPr>
              <w:t>der Ingenieur / die -in</w:t>
            </w:r>
          </w:p>
        </w:tc>
        <w:tc>
          <w:tcPr>
            <w:tcW w:type="dxa" w:w="2351"/>
            <w:shd w:val="clear" w:color="auto" w:fill="F0F4FF"/>
          </w:tcPr>
          <w:p>
            <w:r>
              <w:rPr>
                <w:sz w:val="19"/>
              </w:rPr>
              <w:t>engineer (m/f)</w:t>
            </w:r>
          </w:p>
        </w:tc>
        <w:tc>
          <w:tcPr>
            <w:tcW w:type="dxa" w:w="2351"/>
            <w:shd w:val="clear" w:color="auto" w:fill="F0F4FF"/>
          </w:tcPr>
          <w:p>
            <w:r>
              <w:rPr>
                <w:sz w:val="19"/>
              </w:rPr>
              <w:t>injiniyar</w:t>
            </w:r>
          </w:p>
        </w:tc>
        <w:tc>
          <w:tcPr>
            <w:tcW w:type="dxa" w:w="2351"/>
            <w:shd w:val="clear" w:color="auto" w:fill="F0F4FF"/>
          </w:tcPr>
          <w:p>
            <w:r>
              <w:rPr>
                <w:sz w:val="19"/>
              </w:rPr>
              <w:t>der ing-en-ee-OOR</w:t>
            </w:r>
          </w:p>
        </w:tc>
      </w:tr>
      <w:tr>
        <w:tc>
          <w:tcPr>
            <w:tcW w:type="dxa" w:w="2351"/>
            <w:shd w:val="clear" w:color="auto" w:fill="FFFFFF"/>
          </w:tcPr>
          <w:p>
            <w:r>
              <w:rPr>
                <w:sz w:val="19"/>
              </w:rPr>
              <w:t>der Anwalt / die Anwältin</w:t>
            </w:r>
          </w:p>
        </w:tc>
        <w:tc>
          <w:tcPr>
            <w:tcW w:type="dxa" w:w="2351"/>
            <w:shd w:val="clear" w:color="auto" w:fill="FFFFFF"/>
          </w:tcPr>
          <w:p>
            <w:r>
              <w:rPr>
                <w:sz w:val="19"/>
              </w:rPr>
              <w:t>lawyer (m/f)</w:t>
            </w:r>
          </w:p>
        </w:tc>
        <w:tc>
          <w:tcPr>
            <w:tcW w:type="dxa" w:w="2351"/>
            <w:shd w:val="clear" w:color="auto" w:fill="FFFFFF"/>
          </w:tcPr>
          <w:p>
            <w:r>
              <w:rPr>
                <w:sz w:val="19"/>
              </w:rPr>
              <w:t>vkiiL</w:t>
            </w:r>
          </w:p>
        </w:tc>
        <w:tc>
          <w:tcPr>
            <w:tcW w:type="dxa" w:w="2351"/>
            <w:shd w:val="clear" w:color="auto" w:fill="FFFFFF"/>
          </w:tcPr>
          <w:p>
            <w:r>
              <w:rPr>
                <w:sz w:val="19"/>
              </w:rPr>
              <w:t>der AN-valt / dee AN-vel-tin</w:t>
            </w:r>
          </w:p>
        </w:tc>
      </w:tr>
      <w:tr>
        <w:tc>
          <w:tcPr>
            <w:tcW w:type="dxa" w:w="2351"/>
            <w:shd w:val="clear" w:color="auto" w:fill="F0F4FF"/>
          </w:tcPr>
          <w:p>
            <w:r>
              <w:rPr>
                <w:sz w:val="19"/>
              </w:rPr>
              <w:t>der Koch / die Köchin</w:t>
            </w:r>
          </w:p>
        </w:tc>
        <w:tc>
          <w:tcPr>
            <w:tcW w:type="dxa" w:w="2351"/>
            <w:shd w:val="clear" w:color="auto" w:fill="F0F4FF"/>
          </w:tcPr>
          <w:p>
            <w:r>
              <w:rPr>
                <w:sz w:val="19"/>
              </w:rPr>
              <w:t>cook/chef (m/f)</w:t>
            </w:r>
          </w:p>
        </w:tc>
        <w:tc>
          <w:tcPr>
            <w:tcW w:type="dxa" w:w="2351"/>
            <w:shd w:val="clear" w:color="auto" w:fill="F0F4FF"/>
          </w:tcPr>
          <w:p>
            <w:r>
              <w:rPr>
                <w:sz w:val="19"/>
              </w:rPr>
              <w:t>rasoiyo / rasoNi</w:t>
            </w:r>
          </w:p>
        </w:tc>
        <w:tc>
          <w:tcPr>
            <w:tcW w:type="dxa" w:w="2351"/>
            <w:shd w:val="clear" w:color="auto" w:fill="F0F4FF"/>
          </w:tcPr>
          <w:p>
            <w:r>
              <w:rPr>
                <w:sz w:val="19"/>
              </w:rPr>
              <w:t>der KOKH / dee KUR-khin</w:t>
            </w:r>
          </w:p>
        </w:tc>
      </w:tr>
      <w:tr>
        <w:tc>
          <w:tcPr>
            <w:tcW w:type="dxa" w:w="2351"/>
            <w:shd w:val="clear" w:color="auto" w:fill="FFFFFF"/>
          </w:tcPr>
          <w:p>
            <w:r>
              <w:rPr>
                <w:sz w:val="19"/>
              </w:rPr>
              <w:t>der Kellner / die Kellnerin</w:t>
            </w:r>
          </w:p>
        </w:tc>
        <w:tc>
          <w:tcPr>
            <w:tcW w:type="dxa" w:w="2351"/>
            <w:shd w:val="clear" w:color="auto" w:fill="FFFFFF"/>
          </w:tcPr>
          <w:p>
            <w:r>
              <w:rPr>
                <w:sz w:val="19"/>
              </w:rPr>
              <w:t>waiter/waitress</w:t>
            </w:r>
          </w:p>
        </w:tc>
        <w:tc>
          <w:tcPr>
            <w:tcW w:type="dxa" w:w="2351"/>
            <w:shd w:val="clear" w:color="auto" w:fill="FFFFFF"/>
          </w:tcPr>
          <w:p>
            <w:r>
              <w:rPr>
                <w:sz w:val="19"/>
              </w:rPr>
              <w:t>waiter</w:t>
            </w:r>
          </w:p>
        </w:tc>
        <w:tc>
          <w:tcPr>
            <w:tcW w:type="dxa" w:w="2351"/>
            <w:shd w:val="clear" w:color="auto" w:fill="FFFFFF"/>
          </w:tcPr>
          <w:p>
            <w:r>
              <w:rPr>
                <w:sz w:val="19"/>
              </w:rPr>
              <w:t>der KEL-ner / dee KEL-ner-in</w:t>
            </w:r>
          </w:p>
        </w:tc>
      </w:tr>
      <w:tr>
        <w:tc>
          <w:tcPr>
            <w:tcW w:type="dxa" w:w="2351"/>
            <w:shd w:val="clear" w:color="auto" w:fill="F0F4FF"/>
          </w:tcPr>
          <w:p>
            <w:r>
              <w:rPr>
                <w:sz w:val="19"/>
              </w:rPr>
              <w:t>der Fahrer / die Fahrerin</w:t>
            </w:r>
          </w:p>
        </w:tc>
        <w:tc>
          <w:tcPr>
            <w:tcW w:type="dxa" w:w="2351"/>
            <w:shd w:val="clear" w:color="auto" w:fill="F0F4FF"/>
          </w:tcPr>
          <w:p>
            <w:r>
              <w:rPr>
                <w:sz w:val="19"/>
              </w:rPr>
              <w:t>driver (m/f)</w:t>
            </w:r>
          </w:p>
        </w:tc>
        <w:tc>
          <w:tcPr>
            <w:tcW w:type="dxa" w:w="2351"/>
            <w:shd w:val="clear" w:color="auto" w:fill="F0F4FF"/>
          </w:tcPr>
          <w:p>
            <w:r>
              <w:rPr>
                <w:sz w:val="19"/>
              </w:rPr>
              <w:t>chaalak</w:t>
            </w:r>
          </w:p>
        </w:tc>
        <w:tc>
          <w:tcPr>
            <w:tcW w:type="dxa" w:w="2351"/>
            <w:shd w:val="clear" w:color="auto" w:fill="F0F4FF"/>
          </w:tcPr>
          <w:p>
            <w:r>
              <w:rPr>
                <w:sz w:val="19"/>
              </w:rPr>
              <w:t>der FAH-rer</w:t>
            </w:r>
          </w:p>
        </w:tc>
      </w:tr>
      <w:tr>
        <w:tc>
          <w:tcPr>
            <w:tcW w:type="dxa" w:w="2351"/>
            <w:shd w:val="clear" w:color="auto" w:fill="FFFFFF"/>
          </w:tcPr>
          <w:p>
            <w:r>
              <w:rPr>
                <w:sz w:val="19"/>
              </w:rPr>
              <w:t>der Schüler / die Schülerin</w:t>
            </w:r>
          </w:p>
        </w:tc>
        <w:tc>
          <w:tcPr>
            <w:tcW w:type="dxa" w:w="2351"/>
            <w:shd w:val="clear" w:color="auto" w:fill="FFFFFF"/>
          </w:tcPr>
          <w:p>
            <w:r>
              <w:rPr>
                <w:sz w:val="19"/>
              </w:rPr>
              <w:t>school pupil (m/f)</w:t>
            </w:r>
          </w:p>
        </w:tc>
        <w:tc>
          <w:tcPr>
            <w:tcW w:type="dxa" w:w="2351"/>
            <w:shd w:val="clear" w:color="auto" w:fill="FFFFFF"/>
          </w:tcPr>
          <w:p>
            <w:r>
              <w:rPr>
                <w:sz w:val="19"/>
              </w:rPr>
              <w:t>viddhaarthi</w:t>
            </w:r>
          </w:p>
        </w:tc>
        <w:tc>
          <w:tcPr>
            <w:tcW w:type="dxa" w:w="2351"/>
            <w:shd w:val="clear" w:color="auto" w:fill="FFFFFF"/>
          </w:tcPr>
          <w:p>
            <w:r>
              <w:rPr>
                <w:sz w:val="19"/>
              </w:rPr>
              <w:t>der SHUE-ler</w:t>
            </w:r>
          </w:p>
        </w:tc>
      </w:tr>
      <w:tr>
        <w:tc>
          <w:tcPr>
            <w:tcW w:type="dxa" w:w="2351"/>
            <w:shd w:val="clear" w:color="auto" w:fill="F0F4FF"/>
          </w:tcPr>
          <w:p>
            <w:r>
              <w:rPr>
                <w:sz w:val="19"/>
              </w:rPr>
              <w:t>der Student / die Studentin</w:t>
            </w:r>
          </w:p>
        </w:tc>
        <w:tc>
          <w:tcPr>
            <w:tcW w:type="dxa" w:w="2351"/>
            <w:shd w:val="clear" w:color="auto" w:fill="F0F4FF"/>
          </w:tcPr>
          <w:p>
            <w:r>
              <w:rPr>
                <w:sz w:val="19"/>
              </w:rPr>
              <w:t>university student</w:t>
            </w:r>
          </w:p>
        </w:tc>
        <w:tc>
          <w:tcPr>
            <w:tcW w:type="dxa" w:w="2351"/>
            <w:shd w:val="clear" w:color="auto" w:fill="F0F4FF"/>
          </w:tcPr>
          <w:p>
            <w:r>
              <w:rPr>
                <w:sz w:val="19"/>
              </w:rPr>
              <w:t>college student</w:t>
            </w:r>
          </w:p>
        </w:tc>
        <w:tc>
          <w:tcPr>
            <w:tcW w:type="dxa" w:w="2351"/>
            <w:shd w:val="clear" w:color="auto" w:fill="F0F4FF"/>
          </w:tcPr>
          <w:p>
            <w:r>
              <w:rPr>
                <w:sz w:val="19"/>
              </w:rPr>
              <w:t>der SHTOO-dent</w:t>
            </w:r>
          </w:p>
        </w:tc>
      </w:tr>
      <w:tr>
        <w:tc>
          <w:tcPr>
            <w:tcW w:type="dxa" w:w="2351"/>
            <w:shd w:val="clear" w:color="auto" w:fill="FFFFFF"/>
          </w:tcPr>
          <w:p>
            <w:r>
              <w:rPr>
                <w:sz w:val="19"/>
              </w:rPr>
              <w:t>der Rentner / die Rentnerin</w:t>
            </w:r>
          </w:p>
        </w:tc>
        <w:tc>
          <w:tcPr>
            <w:tcW w:type="dxa" w:w="2351"/>
            <w:shd w:val="clear" w:color="auto" w:fill="FFFFFF"/>
          </w:tcPr>
          <w:p>
            <w:r>
              <w:rPr>
                <w:sz w:val="19"/>
              </w:rPr>
              <w:t>pensioner (m/f)</w:t>
            </w:r>
          </w:p>
        </w:tc>
        <w:tc>
          <w:tcPr>
            <w:tcW w:type="dxa" w:w="2351"/>
            <w:shd w:val="clear" w:color="auto" w:fill="FFFFFF"/>
          </w:tcPr>
          <w:p>
            <w:r>
              <w:rPr>
                <w:sz w:val="19"/>
              </w:rPr>
              <w:t>niraant (pension)</w:t>
            </w:r>
          </w:p>
        </w:tc>
        <w:tc>
          <w:tcPr>
            <w:tcW w:type="dxa" w:w="2351"/>
            <w:shd w:val="clear" w:color="auto" w:fill="FFFFFF"/>
          </w:tcPr>
          <w:p>
            <w:r>
              <w:rPr>
                <w:sz w:val="19"/>
              </w:rPr>
              <w:t>der RENT-ner</w:t>
            </w:r>
          </w:p>
        </w:tc>
      </w:tr>
      <w:tr>
        <w:tc>
          <w:tcPr>
            <w:tcW w:type="dxa" w:w="2351"/>
            <w:shd w:val="clear" w:color="auto" w:fill="F0F4FF"/>
          </w:tcPr>
          <w:p>
            <w:r>
              <w:rPr>
                <w:sz w:val="19"/>
              </w:rPr>
              <w:t>arbeiten</w:t>
            </w:r>
          </w:p>
        </w:tc>
        <w:tc>
          <w:tcPr>
            <w:tcW w:type="dxa" w:w="2351"/>
            <w:shd w:val="clear" w:color="auto" w:fill="F0F4FF"/>
          </w:tcPr>
          <w:p>
            <w:r>
              <w:rPr>
                <w:sz w:val="19"/>
              </w:rPr>
              <w:t>to work</w:t>
            </w:r>
          </w:p>
        </w:tc>
        <w:tc>
          <w:tcPr>
            <w:tcW w:type="dxa" w:w="2351"/>
            <w:shd w:val="clear" w:color="auto" w:fill="F0F4FF"/>
          </w:tcPr>
          <w:p>
            <w:r>
              <w:rPr>
                <w:sz w:val="19"/>
              </w:rPr>
              <w:t>kaam karavuN</w:t>
            </w:r>
          </w:p>
        </w:tc>
        <w:tc>
          <w:tcPr>
            <w:tcW w:type="dxa" w:w="2351"/>
            <w:shd w:val="clear" w:color="auto" w:fill="F0F4FF"/>
          </w:tcPr>
          <w:p>
            <w:r>
              <w:rPr>
                <w:sz w:val="19"/>
              </w:rPr>
              <w:t>AR-by-ten</w:t>
            </w:r>
          </w:p>
        </w:tc>
      </w:tr>
      <w:tr>
        <w:tc>
          <w:tcPr>
            <w:tcW w:type="dxa" w:w="2351"/>
            <w:shd w:val="clear" w:color="auto" w:fill="FFFFFF"/>
          </w:tcPr>
          <w:p>
            <w:r>
              <w:rPr>
                <w:sz w:val="19"/>
              </w:rPr>
              <w:t>der Beruf</w:t>
            </w:r>
          </w:p>
        </w:tc>
        <w:tc>
          <w:tcPr>
            <w:tcW w:type="dxa" w:w="2351"/>
            <w:shd w:val="clear" w:color="auto" w:fill="FFFFFF"/>
          </w:tcPr>
          <w:p>
            <w:r>
              <w:rPr>
                <w:sz w:val="19"/>
              </w:rPr>
              <w:t>profession/job</w:t>
            </w:r>
          </w:p>
        </w:tc>
        <w:tc>
          <w:tcPr>
            <w:tcW w:type="dxa" w:w="2351"/>
            <w:shd w:val="clear" w:color="auto" w:fill="FFFFFF"/>
          </w:tcPr>
          <w:p>
            <w:r>
              <w:rPr>
                <w:sz w:val="19"/>
              </w:rPr>
              <w:t>naukari / vyavasaay</w:t>
            </w:r>
          </w:p>
        </w:tc>
        <w:tc>
          <w:tcPr>
            <w:tcW w:type="dxa" w:w="2351"/>
            <w:shd w:val="clear" w:color="auto" w:fill="FFFFFF"/>
          </w:tcPr>
          <w:p>
            <w:r>
              <w:rPr>
                <w:sz w:val="19"/>
              </w:rPr>
              <w:t>der beh-ROOF</w:t>
            </w:r>
          </w:p>
        </w:tc>
      </w:tr>
      <w:tr>
        <w:tc>
          <w:tcPr>
            <w:tcW w:type="dxa" w:w="2351"/>
            <w:shd w:val="clear" w:color="auto" w:fill="F0F4FF"/>
          </w:tcPr>
          <w:p>
            <w:r>
              <w:rPr>
                <w:sz w:val="19"/>
              </w:rPr>
              <w:t>Was sind Sie von Beruf?</w:t>
            </w:r>
          </w:p>
        </w:tc>
        <w:tc>
          <w:tcPr>
            <w:tcW w:type="dxa" w:w="2351"/>
            <w:shd w:val="clear" w:color="auto" w:fill="F0F4FF"/>
          </w:tcPr>
          <w:p>
            <w:r>
              <w:rPr>
                <w:sz w:val="19"/>
              </w:rPr>
              <w:t>What is your profession?</w:t>
            </w:r>
          </w:p>
        </w:tc>
        <w:tc>
          <w:tcPr>
            <w:tcW w:type="dxa" w:w="2351"/>
            <w:shd w:val="clear" w:color="auto" w:fill="F0F4FF"/>
          </w:tcPr>
          <w:p>
            <w:r>
              <w:rPr>
                <w:sz w:val="19"/>
              </w:rPr>
              <w:t>Tamaro vyavasaay shuN chhe?</w:t>
            </w:r>
          </w:p>
        </w:tc>
        <w:tc>
          <w:tcPr>
            <w:tcW w:type="dxa" w:w="2351"/>
            <w:shd w:val="clear" w:color="auto" w:fill="F0F4FF"/>
          </w:tcPr>
          <w:p>
            <w:r>
              <w:rPr>
                <w:sz w:val="19"/>
              </w:rPr>
              <w:t>vas zint zee fon beh-ROOF</w:t>
            </w:r>
          </w:p>
        </w:tc>
      </w:tr>
      <w:tr>
        <w:tc>
          <w:tcPr>
            <w:tcW w:type="dxa" w:w="2351"/>
            <w:shd w:val="clear" w:color="auto" w:fill="FFFFFF"/>
          </w:tcPr>
          <w:p>
            <w:r>
              <w:rPr>
                <w:sz w:val="19"/>
              </w:rPr>
              <w:t>Ich bin… von Beruf.</w:t>
            </w:r>
          </w:p>
        </w:tc>
        <w:tc>
          <w:tcPr>
            <w:tcW w:type="dxa" w:w="2351"/>
            <w:shd w:val="clear" w:color="auto" w:fill="FFFFFF"/>
          </w:tcPr>
          <w:p>
            <w:r>
              <w:rPr>
                <w:sz w:val="19"/>
              </w:rPr>
              <w:t>I am a … by profession.</w:t>
            </w:r>
          </w:p>
        </w:tc>
        <w:tc>
          <w:tcPr>
            <w:tcW w:type="dxa" w:w="2351"/>
            <w:shd w:val="clear" w:color="auto" w:fill="FFFFFF"/>
          </w:tcPr>
          <w:p>
            <w:r>
              <w:rPr>
                <w:sz w:val="19"/>
              </w:rPr>
              <w:t>Huu … chuN vyavasaaye.</w:t>
            </w:r>
          </w:p>
        </w:tc>
        <w:tc>
          <w:tcPr>
            <w:tcW w:type="dxa" w:w="2351"/>
            <w:shd w:val="clear" w:color="auto" w:fill="FFFFFF"/>
          </w:tcPr>
          <w:p>
            <w:r>
              <w:rPr>
                <w:sz w:val="19"/>
              </w:rPr>
              <w:t>ikh bin … fon beh-ROOF</w:t>
            </w:r>
          </w:p>
        </w:tc>
      </w:tr>
      <w:tr>
        <w:tc>
          <w:tcPr>
            <w:tcW w:type="dxa" w:w="2351"/>
            <w:shd w:val="clear" w:color="auto" w:fill="F0F4FF"/>
          </w:tcPr>
          <w:p>
            <w:r>
              <w:rPr>
                <w:sz w:val="19"/>
              </w:rPr>
              <w:t>die Arbeit</w:t>
            </w:r>
          </w:p>
        </w:tc>
        <w:tc>
          <w:tcPr>
            <w:tcW w:type="dxa" w:w="2351"/>
            <w:shd w:val="clear" w:color="auto" w:fill="F0F4FF"/>
          </w:tcPr>
          <w:p>
            <w:r>
              <w:rPr>
                <w:sz w:val="19"/>
              </w:rPr>
              <w:t>work / job</w:t>
            </w:r>
          </w:p>
        </w:tc>
        <w:tc>
          <w:tcPr>
            <w:tcW w:type="dxa" w:w="2351"/>
            <w:shd w:val="clear" w:color="auto" w:fill="F0F4FF"/>
          </w:tcPr>
          <w:p>
            <w:r>
              <w:rPr>
                <w:sz w:val="19"/>
              </w:rPr>
              <w:t>kaam</w:t>
            </w:r>
          </w:p>
        </w:tc>
        <w:tc>
          <w:tcPr>
            <w:tcW w:type="dxa" w:w="2351"/>
            <w:shd w:val="clear" w:color="auto" w:fill="F0F4FF"/>
          </w:tcPr>
          <w:p>
            <w:r>
              <w:rPr>
                <w:sz w:val="19"/>
              </w:rPr>
              <w:t>dee AR-byt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Ingenieur von Beruf.</w:t>
            </w:r>
          </w:p>
        </w:tc>
        <w:tc>
          <w:tcPr>
            <w:tcW w:type="dxa" w:w="3135"/>
            <w:shd w:val="clear" w:color="auto" w:fill="0F9D58"/>
          </w:tcPr>
          <w:p>
            <w:r>
              <w:rPr>
                <w:color w:val="FFFFFF"/>
                <w:sz w:val="19"/>
              </w:rPr>
              <w:t>🇬🇧 I am an engineer by profession.</w:t>
            </w:r>
          </w:p>
        </w:tc>
        <w:tc>
          <w:tcPr>
            <w:tcW w:type="dxa" w:w="3135"/>
            <w:shd w:val="clear" w:color="auto" w:fill="F9AB00"/>
          </w:tcPr>
          <w:p>
            <w:r>
              <w:rPr>
                <w:color w:val="FFFFFF"/>
                <w:sz w:val="19"/>
              </w:rPr>
              <w:t>🇮🇳 Huu vyavasaaye injiniyar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Meine Mutter ist Ärztin.</w:t>
            </w:r>
          </w:p>
        </w:tc>
        <w:tc>
          <w:tcPr>
            <w:tcW w:type="dxa" w:w="3135"/>
            <w:shd w:val="clear" w:color="auto" w:fill="0F9D58"/>
          </w:tcPr>
          <w:p>
            <w:r>
              <w:rPr>
                <w:color w:val="FFFFFF"/>
                <w:sz w:val="19"/>
              </w:rPr>
              <w:t>🇬🇧 My mother is a (female) doctor.</w:t>
            </w:r>
          </w:p>
        </w:tc>
        <w:tc>
          <w:tcPr>
            <w:tcW w:type="dxa" w:w="3135"/>
            <w:shd w:val="clear" w:color="auto" w:fill="F9AB00"/>
          </w:tcPr>
          <w:p>
            <w:r>
              <w:rPr>
                <w:color w:val="FFFFFF"/>
                <w:sz w:val="19"/>
              </w:rPr>
              <w:t>🇮🇳 Maari maa doctor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Was sind Sie von Beruf?</w:t>
            </w:r>
          </w:p>
        </w:tc>
        <w:tc>
          <w:tcPr>
            <w:tcW w:type="dxa" w:w="3135"/>
            <w:shd w:val="clear" w:color="auto" w:fill="0F9D58"/>
          </w:tcPr>
          <w:p>
            <w:r>
              <w:rPr>
                <w:color w:val="FFFFFF"/>
                <w:sz w:val="19"/>
              </w:rPr>
              <w:t>🇬🇧 What is your profession?</w:t>
            </w:r>
          </w:p>
        </w:tc>
        <w:tc>
          <w:tcPr>
            <w:tcW w:type="dxa" w:w="3135"/>
            <w:shd w:val="clear" w:color="auto" w:fill="F9AB00"/>
          </w:tcPr>
          <w:p>
            <w:r>
              <w:rPr>
                <w:color w:val="FFFFFF"/>
                <w:sz w:val="19"/>
              </w:rPr>
              <w:t>🇮🇳 Tamaro vyavasaay shuN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arbeitet in einer Schule.</w:t>
            </w:r>
          </w:p>
        </w:tc>
        <w:tc>
          <w:tcPr>
            <w:tcW w:type="dxa" w:w="3135"/>
            <w:shd w:val="clear" w:color="auto" w:fill="0F9D58"/>
          </w:tcPr>
          <w:p>
            <w:r>
              <w:rPr>
                <w:color w:val="FFFFFF"/>
                <w:sz w:val="19"/>
              </w:rPr>
              <w:t>🇬🇧 He works in a school.</w:t>
            </w:r>
          </w:p>
        </w:tc>
        <w:tc>
          <w:tcPr>
            <w:tcW w:type="dxa" w:w="3135"/>
            <w:shd w:val="clear" w:color="auto" w:fill="F9AB00"/>
          </w:tcPr>
          <w:p>
            <w:r>
              <w:rPr>
                <w:color w:val="FFFFFF"/>
                <w:sz w:val="19"/>
              </w:rPr>
              <w:t>🇮🇳 Te ek shaalamaaN kaam kare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ist Lehrerin und er ist Koch.</w:t>
            </w:r>
          </w:p>
        </w:tc>
        <w:tc>
          <w:tcPr>
            <w:tcW w:type="dxa" w:w="3135"/>
            <w:shd w:val="clear" w:color="auto" w:fill="0F9D58"/>
          </w:tcPr>
          <w:p>
            <w:r>
              <w:rPr>
                <w:color w:val="FFFFFF"/>
                <w:sz w:val="19"/>
              </w:rPr>
              <w:t>🇬🇧 She is a teacher and he is a cook.</w:t>
            </w:r>
          </w:p>
        </w:tc>
        <w:tc>
          <w:tcPr>
            <w:tcW w:type="dxa" w:w="3135"/>
            <w:shd w:val="clear" w:color="auto" w:fill="F9AB00"/>
          </w:tcPr>
          <w:p>
            <w:r>
              <w:rPr>
                <w:color w:val="FFFFFF"/>
                <w:sz w:val="19"/>
              </w:rPr>
              <w:t>🇮🇳 Te shikshikaa chhe ane te rashoiyo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'Beruf' = beh-ROOF. 'Ärztin' = ERTS-tin (ä sounds like 'e' in 'bed').</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Memory Trick:  </w:t>
            </w:r>
            <w:r>
              <w:rPr>
                <w:color w:val="F9AB00"/>
                <w:sz w:val="21"/>
              </w:rPr>
              <w:t>'Arzt' = doctor → 'arz' sounds like 'ars' → a doctor deals with body arts! 😂 'Kellner' = waiter → 'kell' sounds like 'call' → they call to take your order!</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Never say 'Sie ist Arzt' for a female doctor. It must be 'Sie ist ÄRZTIN'. Gender-neutral language is important in Germany!</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In Germany, Azubi (Auszubildende) = apprentice. Many Germans do vocational training (Ausbildung) instead of university — it's equally respected!</w:t>
            </w:r>
          </w:p>
        </w:tc>
      </w:tr>
    </w:tbl>
    <w:p/>
    <w:p>
      <w:pPr>
        <w:spacing w:before="120" w:after="40"/>
      </w:pPr>
      <w:r>
        <w:rPr>
          <w:b/>
          <w:color w:val="1A73E8"/>
          <w:sz w:val="22"/>
        </w:rPr>
        <w:t>✍️  Practice Tasks</w:t>
      </w:r>
    </w:p>
    <w:p>
      <w:pPr>
        <w:pStyle w:val="ListBullet"/>
        <w:spacing w:before="0" w:after="20"/>
      </w:pPr>
      <w:r>
        <w:rPr>
          <w:color w:val="202020"/>
          <w:sz w:val="21"/>
        </w:rPr>
        <w:t>1. Write your job/desired job in German with the correct gender form.</w:t>
      </w:r>
    </w:p>
    <w:p>
      <w:pPr>
        <w:pStyle w:val="ListBullet"/>
        <w:spacing w:before="0" w:after="20"/>
      </w:pPr>
      <w:r>
        <w:rPr>
          <w:color w:val="202020"/>
          <w:sz w:val="21"/>
        </w:rPr>
        <w:t>2. Interview a family member in German: 'Was bist du von Beruf?'</w:t>
      </w:r>
    </w:p>
    <w:p>
      <w:pPr>
        <w:pStyle w:val="ListBullet"/>
        <w:spacing w:before="0" w:after="20"/>
      </w:pPr>
      <w:r>
        <w:rPr>
          <w:color w:val="202020"/>
          <w:sz w:val="21"/>
        </w:rPr>
        <w:t>3. List 5 professions with both male and female forms.</w:t>
      </w:r>
    </w:p>
    <w:p>
      <w:pPr>
        <w:spacing w:before="120" w:after="40"/>
      </w:pPr>
      <w:r>
        <w:rPr>
          <w:b/>
          <w:color w:val="D93425"/>
          <w:sz w:val="22"/>
        </w:rPr>
        <w:t>🧪  Mini Test</w:t>
      </w:r>
    </w:p>
    <w:p>
      <w:pPr>
        <w:spacing w:before="0" w:after="20"/>
      </w:pPr>
      <w:r>
        <w:rPr>
          <w:color w:val="202020"/>
          <w:sz w:val="20"/>
        </w:rPr>
        <w:t>Q1. What is the female form of 'Lehrer'?</w:t>
      </w:r>
    </w:p>
    <w:p>
      <w:pPr>
        <w:spacing w:after="40"/>
      </w:pPr>
      <w:r>
        <w:rPr>
          <w:i/>
          <w:color w:val="0F9D58"/>
          <w:sz w:val="19"/>
        </w:rPr>
        <w:t xml:space="preserve">   ✅ Lehrerin</w:t>
      </w:r>
    </w:p>
    <w:p>
      <w:pPr>
        <w:spacing w:before="0" w:after="20"/>
      </w:pPr>
      <w:r>
        <w:rPr>
          <w:color w:val="202020"/>
          <w:sz w:val="20"/>
        </w:rPr>
        <w:t>Q2. Translate: 'Ich bin Student.'</w:t>
      </w:r>
    </w:p>
    <w:p>
      <w:pPr>
        <w:spacing w:after="40"/>
      </w:pPr>
      <w:r>
        <w:rPr>
          <w:i/>
          <w:color w:val="0F9D58"/>
          <w:sz w:val="19"/>
        </w:rPr>
        <w:t xml:space="preserve">   ✅ I am a student.</w:t>
      </w:r>
    </w:p>
    <w:p>
      <w:pPr>
        <w:spacing w:before="0" w:after="20"/>
      </w:pPr>
      <w:r>
        <w:rPr>
          <w:color w:val="202020"/>
          <w:sz w:val="20"/>
        </w:rPr>
        <w:t>Q3. What does 'Was sind Sie von Beruf?' mean?</w:t>
      </w:r>
    </w:p>
    <w:p>
      <w:pPr>
        <w:spacing w:after="40"/>
      </w:pPr>
      <w:r>
        <w:rPr>
          <w:i/>
          <w:color w:val="0F9D58"/>
          <w:sz w:val="19"/>
        </w:rPr>
        <w:t xml:space="preserve">   ✅ What is your profession?</w:t>
      </w:r>
    </w:p>
    <w:p>
      <w:pPr>
        <w:spacing w:before="0" w:after="20"/>
      </w:pPr>
      <w:r>
        <w:rPr>
          <w:color w:val="202020"/>
          <w:sz w:val="20"/>
        </w:rPr>
        <w:t>Q4. How do you say 'She is a lawyer' in German?</w:t>
      </w:r>
    </w:p>
    <w:p>
      <w:pPr>
        <w:spacing w:after="40"/>
      </w:pPr>
      <w:r>
        <w:rPr>
          <w:i/>
          <w:color w:val="0F9D58"/>
          <w:sz w:val="19"/>
        </w:rPr>
        <w:t xml:space="preserve">   ✅ Sie ist Anwältin.</w:t>
      </w:r>
    </w:p>
    <w:p>
      <w:pPr>
        <w:spacing w:before="0" w:after="20"/>
      </w:pPr>
      <w:r>
        <w:rPr>
          <w:color w:val="202020"/>
          <w:sz w:val="20"/>
        </w:rPr>
        <w:t>Q5. What does 'arbeiten' mean?</w:t>
      </w:r>
    </w:p>
    <w:p>
      <w:pPr>
        <w:spacing w:after="40"/>
      </w:pPr>
      <w:r>
        <w:rPr>
          <w:i/>
          <w:color w:val="0F9D58"/>
          <w:sz w:val="19"/>
        </w:rPr>
        <w:t xml:space="preserve">   ✅ to work</w:t>
      </w:r>
    </w:p>
    <w:p>
      <w:pPr>
        <w:spacing w:before="120" w:after="40"/>
      </w:pPr>
      <w:r>
        <w:rPr>
          <w:b/>
          <w:color w:val="F9AB00"/>
          <w:sz w:val="22"/>
        </w:rPr>
        <w:t>🏆  Final Outcome</w:t>
      </w:r>
    </w:p>
    <w:p>
      <w:pPr>
        <w:spacing w:after="120"/>
      </w:pPr>
      <w:r>
        <w:rPr>
          <w:b/>
          <w:color w:val="F9AB00"/>
          <w:sz w:val="22"/>
        </w:rPr>
        <w:t>After today, you can talk about jobs and professions in German — including the correct feminine forms! 💼</w:t>
      </w:r>
    </w:p>
    <w:p>
      <w:r>
        <w:br w:type="page"/>
      </w:r>
    </w:p>
    <w:p>
      <w:pPr>
        <w:spacing w:before="80" w:after="40"/>
        <w:jc w:val="center"/>
      </w:pPr>
      <w:r>
        <w:rPr>
          <w:b/>
          <w:color w:val="1A73E8"/>
          <w:sz w:val="44"/>
        </w:rPr>
        <w:t>📘  DAY 14</w:t>
      </w:r>
    </w:p>
    <w:p>
      <w:pPr>
        <w:spacing w:after="20"/>
        <w:jc w:val="center"/>
      </w:pPr>
      <w:r>
        <w:rPr>
          <w:b/>
          <w:color w:val="F9AB00"/>
          <w:sz w:val="30"/>
        </w:rPr>
        <w:t>GETTING AROUND THE CITY 🚌</w:t>
      </w:r>
    </w:p>
    <w:p>
      <w:pPr>
        <w:spacing w:after="160"/>
        <w:jc w:val="center"/>
      </w:pPr>
      <w:r>
        <w:rPr>
          <w:i/>
          <w:color w:val="555555"/>
          <w:sz w:val="22"/>
        </w:rPr>
        <w:t>📚 Topic: Transport &amp; Directions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use German public transport, ask for directions, and buy tickets confidently! 🚌</w:t>
            </w:r>
          </w:p>
        </w:tc>
      </w:tr>
    </w:tbl>
    <w:p/>
    <w:p>
      <w:pPr>
        <w:spacing w:before="120" w:after="40"/>
      </w:pPr>
      <w:r>
        <w:rPr>
          <w:b/>
          <w:color w:val="1A73E8"/>
          <w:sz w:val="22"/>
        </w:rPr>
        <w:t>📖  English Explanation</w:t>
      </w:r>
    </w:p>
    <w:p>
      <w:pPr>
        <w:spacing w:before="0" w:after="80"/>
      </w:pPr>
      <w:r>
        <w:rPr>
          <w:color w:val="202020"/>
          <w:sz w:val="21"/>
        </w:rPr>
        <w:t>Germany has excellent public transport — U-Bahn (underground), S-Bahn (suburban rail), Bus, Tram. Knowing how to ask for directions and buy tickets is vital for daily life. Germans often walk or cycle rather than use cars for short distances!</w:t>
      </w:r>
    </w:p>
    <w:p>
      <w:pPr>
        <w:spacing w:before="120" w:after="40"/>
      </w:pPr>
      <w:r>
        <w:rPr>
          <w:b/>
          <w:color w:val="0F9D58"/>
          <w:sz w:val="22"/>
        </w:rPr>
        <w:t>🇮🇳  ગુજરાતી સ્પષ્ટીકરણ</w:t>
      </w:r>
    </w:p>
    <w:p>
      <w:pPr>
        <w:spacing w:after="80"/>
      </w:pPr>
      <w:r>
        <w:rPr>
          <w:color w:val="202020"/>
          <w:sz w:val="21"/>
        </w:rPr>
        <w:t>JarmaniimaaN saarvjanik vaahanvyavahaar khaub saaro chhe — U-Bahn (underground), S-Bahn (rail), Bus, Tram. Rastaa poochhavaa ane ticket khareedavaa jaaNvuu roj naa jeevanamaaN Zaruri chhe. Jarmano ChoTaa aNtar maaTE chaalne ya saaicle vaaprE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Bus</w:t>
            </w:r>
          </w:p>
        </w:tc>
        <w:tc>
          <w:tcPr>
            <w:tcW w:type="dxa" w:w="2351"/>
            <w:shd w:val="clear" w:color="auto" w:fill="F0F4FF"/>
          </w:tcPr>
          <w:p>
            <w:r>
              <w:rPr>
                <w:sz w:val="19"/>
              </w:rPr>
              <w:t>bus</w:t>
            </w:r>
          </w:p>
        </w:tc>
        <w:tc>
          <w:tcPr>
            <w:tcW w:type="dxa" w:w="2351"/>
            <w:shd w:val="clear" w:color="auto" w:fill="F0F4FF"/>
          </w:tcPr>
          <w:p>
            <w:r>
              <w:rPr>
                <w:sz w:val="19"/>
              </w:rPr>
              <w:t>bas</w:t>
            </w:r>
          </w:p>
        </w:tc>
        <w:tc>
          <w:tcPr>
            <w:tcW w:type="dxa" w:w="2351"/>
            <w:shd w:val="clear" w:color="auto" w:fill="F0F4FF"/>
          </w:tcPr>
          <w:p>
            <w:r>
              <w:rPr>
                <w:sz w:val="19"/>
              </w:rPr>
              <w:t>der BOOS</w:t>
            </w:r>
          </w:p>
        </w:tc>
      </w:tr>
      <w:tr>
        <w:tc>
          <w:tcPr>
            <w:tcW w:type="dxa" w:w="2351"/>
            <w:shd w:val="clear" w:color="auto" w:fill="FFFFFF"/>
          </w:tcPr>
          <w:p>
            <w:r>
              <w:rPr>
                <w:sz w:val="19"/>
              </w:rPr>
              <w:t>die U-Bahn</w:t>
            </w:r>
          </w:p>
        </w:tc>
        <w:tc>
          <w:tcPr>
            <w:tcW w:type="dxa" w:w="2351"/>
            <w:shd w:val="clear" w:color="auto" w:fill="FFFFFF"/>
          </w:tcPr>
          <w:p>
            <w:r>
              <w:rPr>
                <w:sz w:val="19"/>
              </w:rPr>
              <w:t>underground/metro</w:t>
            </w:r>
          </w:p>
        </w:tc>
        <w:tc>
          <w:tcPr>
            <w:tcW w:type="dxa" w:w="2351"/>
            <w:shd w:val="clear" w:color="auto" w:fill="FFFFFF"/>
          </w:tcPr>
          <w:p>
            <w:r>
              <w:rPr>
                <w:sz w:val="19"/>
              </w:rPr>
              <w:t>metro</w:t>
            </w:r>
          </w:p>
        </w:tc>
        <w:tc>
          <w:tcPr>
            <w:tcW w:type="dxa" w:w="2351"/>
            <w:shd w:val="clear" w:color="auto" w:fill="FFFFFF"/>
          </w:tcPr>
          <w:p>
            <w:r>
              <w:rPr>
                <w:sz w:val="19"/>
              </w:rPr>
              <w:t>dee OO-baan</w:t>
            </w:r>
          </w:p>
        </w:tc>
      </w:tr>
      <w:tr>
        <w:tc>
          <w:tcPr>
            <w:tcW w:type="dxa" w:w="2351"/>
            <w:shd w:val="clear" w:color="auto" w:fill="F0F4FF"/>
          </w:tcPr>
          <w:p>
            <w:r>
              <w:rPr>
                <w:sz w:val="19"/>
              </w:rPr>
              <w:t>die S-Bahn</w:t>
            </w:r>
          </w:p>
        </w:tc>
        <w:tc>
          <w:tcPr>
            <w:tcW w:type="dxa" w:w="2351"/>
            <w:shd w:val="clear" w:color="auto" w:fill="F0F4FF"/>
          </w:tcPr>
          <w:p>
            <w:r>
              <w:rPr>
                <w:sz w:val="19"/>
              </w:rPr>
              <w:t>suburban train</w:t>
            </w:r>
          </w:p>
        </w:tc>
        <w:tc>
          <w:tcPr>
            <w:tcW w:type="dxa" w:w="2351"/>
            <w:shd w:val="clear" w:color="auto" w:fill="F0F4FF"/>
          </w:tcPr>
          <w:p>
            <w:r>
              <w:rPr>
                <w:sz w:val="19"/>
              </w:rPr>
              <w:t>local train</w:t>
            </w:r>
          </w:p>
        </w:tc>
        <w:tc>
          <w:tcPr>
            <w:tcW w:type="dxa" w:w="2351"/>
            <w:shd w:val="clear" w:color="auto" w:fill="F0F4FF"/>
          </w:tcPr>
          <w:p>
            <w:r>
              <w:rPr>
                <w:sz w:val="19"/>
              </w:rPr>
              <w:t>dee ES-baan</w:t>
            </w:r>
          </w:p>
        </w:tc>
      </w:tr>
      <w:tr>
        <w:tc>
          <w:tcPr>
            <w:tcW w:type="dxa" w:w="2351"/>
            <w:shd w:val="clear" w:color="auto" w:fill="FFFFFF"/>
          </w:tcPr>
          <w:p>
            <w:r>
              <w:rPr>
                <w:sz w:val="19"/>
              </w:rPr>
              <w:t>der Zug</w:t>
            </w:r>
          </w:p>
        </w:tc>
        <w:tc>
          <w:tcPr>
            <w:tcW w:type="dxa" w:w="2351"/>
            <w:shd w:val="clear" w:color="auto" w:fill="FFFFFF"/>
          </w:tcPr>
          <w:p>
            <w:r>
              <w:rPr>
                <w:sz w:val="19"/>
              </w:rPr>
              <w:t>train</w:t>
            </w:r>
          </w:p>
        </w:tc>
        <w:tc>
          <w:tcPr>
            <w:tcW w:type="dxa" w:w="2351"/>
            <w:shd w:val="clear" w:color="auto" w:fill="FFFFFF"/>
          </w:tcPr>
          <w:p>
            <w:r>
              <w:rPr>
                <w:sz w:val="19"/>
              </w:rPr>
              <w:t>tren</w:t>
            </w:r>
          </w:p>
        </w:tc>
        <w:tc>
          <w:tcPr>
            <w:tcW w:type="dxa" w:w="2351"/>
            <w:shd w:val="clear" w:color="auto" w:fill="FFFFFF"/>
          </w:tcPr>
          <w:p>
            <w:r>
              <w:rPr>
                <w:sz w:val="19"/>
              </w:rPr>
              <w:t>der TSOOK</w:t>
            </w:r>
          </w:p>
        </w:tc>
      </w:tr>
      <w:tr>
        <w:tc>
          <w:tcPr>
            <w:tcW w:type="dxa" w:w="2351"/>
            <w:shd w:val="clear" w:color="auto" w:fill="F0F4FF"/>
          </w:tcPr>
          <w:p>
            <w:r>
              <w:rPr>
                <w:sz w:val="19"/>
              </w:rPr>
              <w:t>das Fahrrad</w:t>
            </w:r>
          </w:p>
        </w:tc>
        <w:tc>
          <w:tcPr>
            <w:tcW w:type="dxa" w:w="2351"/>
            <w:shd w:val="clear" w:color="auto" w:fill="F0F4FF"/>
          </w:tcPr>
          <w:p>
            <w:r>
              <w:rPr>
                <w:sz w:val="19"/>
              </w:rPr>
              <w:t>bicycle</w:t>
            </w:r>
          </w:p>
        </w:tc>
        <w:tc>
          <w:tcPr>
            <w:tcW w:type="dxa" w:w="2351"/>
            <w:shd w:val="clear" w:color="auto" w:fill="F0F4FF"/>
          </w:tcPr>
          <w:p>
            <w:r>
              <w:rPr>
                <w:sz w:val="19"/>
              </w:rPr>
              <w:t>saaickel</w:t>
            </w:r>
          </w:p>
        </w:tc>
        <w:tc>
          <w:tcPr>
            <w:tcW w:type="dxa" w:w="2351"/>
            <w:shd w:val="clear" w:color="auto" w:fill="F0F4FF"/>
          </w:tcPr>
          <w:p>
            <w:r>
              <w:rPr>
                <w:sz w:val="19"/>
              </w:rPr>
              <w:t>das FAR-rad</w:t>
            </w:r>
          </w:p>
        </w:tc>
      </w:tr>
      <w:tr>
        <w:tc>
          <w:tcPr>
            <w:tcW w:type="dxa" w:w="2351"/>
            <w:shd w:val="clear" w:color="auto" w:fill="FFFFFF"/>
          </w:tcPr>
          <w:p>
            <w:r>
              <w:rPr>
                <w:sz w:val="19"/>
              </w:rPr>
              <w:t>das Auto</w:t>
            </w:r>
          </w:p>
        </w:tc>
        <w:tc>
          <w:tcPr>
            <w:tcW w:type="dxa" w:w="2351"/>
            <w:shd w:val="clear" w:color="auto" w:fill="FFFFFF"/>
          </w:tcPr>
          <w:p>
            <w:r>
              <w:rPr>
                <w:sz w:val="19"/>
              </w:rPr>
              <w:t>car</w:t>
            </w:r>
          </w:p>
        </w:tc>
        <w:tc>
          <w:tcPr>
            <w:tcW w:type="dxa" w:w="2351"/>
            <w:shd w:val="clear" w:color="auto" w:fill="FFFFFF"/>
          </w:tcPr>
          <w:p>
            <w:r>
              <w:rPr>
                <w:sz w:val="19"/>
              </w:rPr>
              <w:t>gaaRii</w:t>
            </w:r>
          </w:p>
        </w:tc>
        <w:tc>
          <w:tcPr>
            <w:tcW w:type="dxa" w:w="2351"/>
            <w:shd w:val="clear" w:color="auto" w:fill="FFFFFF"/>
          </w:tcPr>
          <w:p>
            <w:r>
              <w:rPr>
                <w:sz w:val="19"/>
              </w:rPr>
              <w:t>das OW-toh</w:t>
            </w:r>
          </w:p>
        </w:tc>
      </w:tr>
      <w:tr>
        <w:tc>
          <w:tcPr>
            <w:tcW w:type="dxa" w:w="2351"/>
            <w:shd w:val="clear" w:color="auto" w:fill="F0F4FF"/>
          </w:tcPr>
          <w:p>
            <w:r>
              <w:rPr>
                <w:sz w:val="19"/>
              </w:rPr>
              <w:t>der Bahnhof</w:t>
            </w:r>
          </w:p>
        </w:tc>
        <w:tc>
          <w:tcPr>
            <w:tcW w:type="dxa" w:w="2351"/>
            <w:shd w:val="clear" w:color="auto" w:fill="F0F4FF"/>
          </w:tcPr>
          <w:p>
            <w:r>
              <w:rPr>
                <w:sz w:val="19"/>
              </w:rPr>
              <w:t>train station</w:t>
            </w:r>
          </w:p>
        </w:tc>
        <w:tc>
          <w:tcPr>
            <w:tcW w:type="dxa" w:w="2351"/>
            <w:shd w:val="clear" w:color="auto" w:fill="F0F4FF"/>
          </w:tcPr>
          <w:p>
            <w:r>
              <w:rPr>
                <w:sz w:val="19"/>
              </w:rPr>
              <w:t>relave steshan</w:t>
            </w:r>
          </w:p>
        </w:tc>
        <w:tc>
          <w:tcPr>
            <w:tcW w:type="dxa" w:w="2351"/>
            <w:shd w:val="clear" w:color="auto" w:fill="F0F4FF"/>
          </w:tcPr>
          <w:p>
            <w:r>
              <w:rPr>
                <w:sz w:val="19"/>
              </w:rPr>
              <w:t>der BAAN-hof</w:t>
            </w:r>
          </w:p>
        </w:tc>
      </w:tr>
      <w:tr>
        <w:tc>
          <w:tcPr>
            <w:tcW w:type="dxa" w:w="2351"/>
            <w:shd w:val="clear" w:color="auto" w:fill="FFFFFF"/>
          </w:tcPr>
          <w:p>
            <w:r>
              <w:rPr>
                <w:sz w:val="19"/>
              </w:rPr>
              <w:t>die Haltestelle</w:t>
            </w:r>
          </w:p>
        </w:tc>
        <w:tc>
          <w:tcPr>
            <w:tcW w:type="dxa" w:w="2351"/>
            <w:shd w:val="clear" w:color="auto" w:fill="FFFFFF"/>
          </w:tcPr>
          <w:p>
            <w:r>
              <w:rPr>
                <w:sz w:val="19"/>
              </w:rPr>
              <w:t>bus stop</w:t>
            </w:r>
          </w:p>
        </w:tc>
        <w:tc>
          <w:tcPr>
            <w:tcW w:type="dxa" w:w="2351"/>
            <w:shd w:val="clear" w:color="auto" w:fill="FFFFFF"/>
          </w:tcPr>
          <w:p>
            <w:r>
              <w:rPr>
                <w:sz w:val="19"/>
              </w:rPr>
              <w:t>bas stop</w:t>
            </w:r>
          </w:p>
        </w:tc>
        <w:tc>
          <w:tcPr>
            <w:tcW w:type="dxa" w:w="2351"/>
            <w:shd w:val="clear" w:color="auto" w:fill="FFFFFF"/>
          </w:tcPr>
          <w:p>
            <w:r>
              <w:rPr>
                <w:sz w:val="19"/>
              </w:rPr>
              <w:t>dee HAL-teh-shtel-eh</w:t>
            </w:r>
          </w:p>
        </w:tc>
      </w:tr>
      <w:tr>
        <w:tc>
          <w:tcPr>
            <w:tcW w:type="dxa" w:w="2351"/>
            <w:shd w:val="clear" w:color="auto" w:fill="F0F4FF"/>
          </w:tcPr>
          <w:p>
            <w:r>
              <w:rPr>
                <w:sz w:val="19"/>
              </w:rPr>
              <w:t>die Fahrkarte</w:t>
            </w:r>
          </w:p>
        </w:tc>
        <w:tc>
          <w:tcPr>
            <w:tcW w:type="dxa" w:w="2351"/>
            <w:shd w:val="clear" w:color="auto" w:fill="F0F4FF"/>
          </w:tcPr>
          <w:p>
            <w:r>
              <w:rPr>
                <w:sz w:val="19"/>
              </w:rPr>
              <w:t>ticket</w:t>
            </w:r>
          </w:p>
        </w:tc>
        <w:tc>
          <w:tcPr>
            <w:tcW w:type="dxa" w:w="2351"/>
            <w:shd w:val="clear" w:color="auto" w:fill="F0F4FF"/>
          </w:tcPr>
          <w:p>
            <w:r>
              <w:rPr>
                <w:sz w:val="19"/>
              </w:rPr>
              <w:t>tiket</w:t>
            </w:r>
          </w:p>
        </w:tc>
        <w:tc>
          <w:tcPr>
            <w:tcW w:type="dxa" w:w="2351"/>
            <w:shd w:val="clear" w:color="auto" w:fill="F0F4FF"/>
          </w:tcPr>
          <w:p>
            <w:r>
              <w:rPr>
                <w:sz w:val="19"/>
              </w:rPr>
              <w:t>dee FAAR-kar-teh</w:t>
            </w:r>
          </w:p>
        </w:tc>
      </w:tr>
      <w:tr>
        <w:tc>
          <w:tcPr>
            <w:tcW w:type="dxa" w:w="2351"/>
            <w:shd w:val="clear" w:color="auto" w:fill="FFFFFF"/>
          </w:tcPr>
          <w:p>
            <w:r>
              <w:rPr>
                <w:sz w:val="19"/>
              </w:rPr>
              <w:t>Wo ist…?</w:t>
            </w:r>
          </w:p>
        </w:tc>
        <w:tc>
          <w:tcPr>
            <w:tcW w:type="dxa" w:w="2351"/>
            <w:shd w:val="clear" w:color="auto" w:fill="FFFFFF"/>
          </w:tcPr>
          <w:p>
            <w:r>
              <w:rPr>
                <w:sz w:val="19"/>
              </w:rPr>
              <w:t>Where is…?</w:t>
            </w:r>
          </w:p>
        </w:tc>
        <w:tc>
          <w:tcPr>
            <w:tcW w:type="dxa" w:w="2351"/>
            <w:shd w:val="clear" w:color="auto" w:fill="FFFFFF"/>
          </w:tcPr>
          <w:p>
            <w:r>
              <w:rPr>
                <w:sz w:val="19"/>
              </w:rPr>
              <w:t>Kyaa chhe?</w:t>
            </w:r>
          </w:p>
        </w:tc>
        <w:tc>
          <w:tcPr>
            <w:tcW w:type="dxa" w:w="2351"/>
            <w:shd w:val="clear" w:color="auto" w:fill="FFFFFF"/>
          </w:tcPr>
          <w:p>
            <w:r>
              <w:rPr>
                <w:sz w:val="19"/>
              </w:rPr>
              <w:t>voh ist</w:t>
            </w:r>
          </w:p>
        </w:tc>
      </w:tr>
      <w:tr>
        <w:tc>
          <w:tcPr>
            <w:tcW w:type="dxa" w:w="2351"/>
            <w:shd w:val="clear" w:color="auto" w:fill="F0F4FF"/>
          </w:tcPr>
          <w:p>
            <w:r>
              <w:rPr>
                <w:sz w:val="19"/>
              </w:rPr>
              <w:t>links</w:t>
            </w:r>
          </w:p>
        </w:tc>
        <w:tc>
          <w:tcPr>
            <w:tcW w:type="dxa" w:w="2351"/>
            <w:shd w:val="clear" w:color="auto" w:fill="F0F4FF"/>
          </w:tcPr>
          <w:p>
            <w:r>
              <w:rPr>
                <w:sz w:val="19"/>
              </w:rPr>
              <w:t>left</w:t>
            </w:r>
          </w:p>
        </w:tc>
        <w:tc>
          <w:tcPr>
            <w:tcW w:type="dxa" w:w="2351"/>
            <w:shd w:val="clear" w:color="auto" w:fill="F0F4FF"/>
          </w:tcPr>
          <w:p>
            <w:r>
              <w:rPr>
                <w:sz w:val="19"/>
              </w:rPr>
              <w:t>Daabe</w:t>
            </w:r>
          </w:p>
        </w:tc>
        <w:tc>
          <w:tcPr>
            <w:tcW w:type="dxa" w:w="2351"/>
            <w:shd w:val="clear" w:color="auto" w:fill="F0F4FF"/>
          </w:tcPr>
          <w:p>
            <w:r>
              <w:rPr>
                <w:sz w:val="19"/>
              </w:rPr>
              <w:t>LINKS</w:t>
            </w:r>
          </w:p>
        </w:tc>
      </w:tr>
      <w:tr>
        <w:tc>
          <w:tcPr>
            <w:tcW w:type="dxa" w:w="2351"/>
            <w:shd w:val="clear" w:color="auto" w:fill="FFFFFF"/>
          </w:tcPr>
          <w:p>
            <w:r>
              <w:rPr>
                <w:sz w:val="19"/>
              </w:rPr>
              <w:t>rechts</w:t>
            </w:r>
          </w:p>
        </w:tc>
        <w:tc>
          <w:tcPr>
            <w:tcW w:type="dxa" w:w="2351"/>
            <w:shd w:val="clear" w:color="auto" w:fill="FFFFFF"/>
          </w:tcPr>
          <w:p>
            <w:r>
              <w:rPr>
                <w:sz w:val="19"/>
              </w:rPr>
              <w:t>right</w:t>
            </w:r>
          </w:p>
        </w:tc>
        <w:tc>
          <w:tcPr>
            <w:tcW w:type="dxa" w:w="2351"/>
            <w:shd w:val="clear" w:color="auto" w:fill="FFFFFF"/>
          </w:tcPr>
          <w:p>
            <w:r>
              <w:rPr>
                <w:sz w:val="19"/>
              </w:rPr>
              <w:t>JamNe</w:t>
            </w:r>
          </w:p>
        </w:tc>
        <w:tc>
          <w:tcPr>
            <w:tcW w:type="dxa" w:w="2351"/>
            <w:shd w:val="clear" w:color="auto" w:fill="FFFFFF"/>
          </w:tcPr>
          <w:p>
            <w:r>
              <w:rPr>
                <w:sz w:val="19"/>
              </w:rPr>
              <w:t>REKHTS</w:t>
            </w:r>
          </w:p>
        </w:tc>
      </w:tr>
      <w:tr>
        <w:tc>
          <w:tcPr>
            <w:tcW w:type="dxa" w:w="2351"/>
            <w:shd w:val="clear" w:color="auto" w:fill="F0F4FF"/>
          </w:tcPr>
          <w:p>
            <w:r>
              <w:rPr>
                <w:sz w:val="19"/>
              </w:rPr>
              <w:t>geradeaus</w:t>
            </w:r>
          </w:p>
        </w:tc>
        <w:tc>
          <w:tcPr>
            <w:tcW w:type="dxa" w:w="2351"/>
            <w:shd w:val="clear" w:color="auto" w:fill="F0F4FF"/>
          </w:tcPr>
          <w:p>
            <w:r>
              <w:rPr>
                <w:sz w:val="19"/>
              </w:rPr>
              <w:t>straight ahead</w:t>
            </w:r>
          </w:p>
        </w:tc>
        <w:tc>
          <w:tcPr>
            <w:tcW w:type="dxa" w:w="2351"/>
            <w:shd w:val="clear" w:color="auto" w:fill="F0F4FF"/>
          </w:tcPr>
          <w:p>
            <w:r>
              <w:rPr>
                <w:sz w:val="19"/>
              </w:rPr>
              <w:t>sidhuN</w:t>
            </w:r>
          </w:p>
        </w:tc>
        <w:tc>
          <w:tcPr>
            <w:tcW w:type="dxa" w:w="2351"/>
            <w:shd w:val="clear" w:color="auto" w:fill="F0F4FF"/>
          </w:tcPr>
          <w:p>
            <w:r>
              <w:rPr>
                <w:sz w:val="19"/>
              </w:rPr>
              <w:t>geh-RAH-deh-owss</w:t>
            </w:r>
          </w:p>
        </w:tc>
      </w:tr>
      <w:tr>
        <w:tc>
          <w:tcPr>
            <w:tcW w:type="dxa" w:w="2351"/>
            <w:shd w:val="clear" w:color="auto" w:fill="FFFFFF"/>
          </w:tcPr>
          <w:p>
            <w:r>
              <w:rPr>
                <w:sz w:val="19"/>
              </w:rPr>
              <w:t>die Kreuzung</w:t>
            </w:r>
          </w:p>
        </w:tc>
        <w:tc>
          <w:tcPr>
            <w:tcW w:type="dxa" w:w="2351"/>
            <w:shd w:val="clear" w:color="auto" w:fill="FFFFFF"/>
          </w:tcPr>
          <w:p>
            <w:r>
              <w:rPr>
                <w:sz w:val="19"/>
              </w:rPr>
              <w:t>crossroads/junction</w:t>
            </w:r>
          </w:p>
        </w:tc>
        <w:tc>
          <w:tcPr>
            <w:tcW w:type="dxa" w:w="2351"/>
            <w:shd w:val="clear" w:color="auto" w:fill="FFFFFF"/>
          </w:tcPr>
          <w:p>
            <w:r>
              <w:rPr>
                <w:sz w:val="19"/>
              </w:rPr>
              <w:t>crossroads</w:t>
            </w:r>
          </w:p>
        </w:tc>
        <w:tc>
          <w:tcPr>
            <w:tcW w:type="dxa" w:w="2351"/>
            <w:shd w:val="clear" w:color="auto" w:fill="FFFFFF"/>
          </w:tcPr>
          <w:p>
            <w:r>
              <w:rPr>
                <w:sz w:val="19"/>
              </w:rPr>
              <w:t>dee KROY-tsoong</w:t>
            </w:r>
          </w:p>
        </w:tc>
      </w:tr>
      <w:tr>
        <w:tc>
          <w:tcPr>
            <w:tcW w:type="dxa" w:w="2351"/>
            <w:shd w:val="clear" w:color="auto" w:fill="F0F4FF"/>
          </w:tcPr>
          <w:p>
            <w:r>
              <w:rPr>
                <w:sz w:val="19"/>
              </w:rPr>
              <w:t>Entschuldigung, wie komme ich zum Bahnhof?</w:t>
            </w:r>
          </w:p>
        </w:tc>
        <w:tc>
          <w:tcPr>
            <w:tcW w:type="dxa" w:w="2351"/>
            <w:shd w:val="clear" w:color="auto" w:fill="F0F4FF"/>
          </w:tcPr>
          <w:p>
            <w:r>
              <w:rPr>
                <w:sz w:val="19"/>
              </w:rPr>
              <w:t>Excuse me, how do I get to the station?</w:t>
            </w:r>
          </w:p>
        </w:tc>
        <w:tc>
          <w:tcPr>
            <w:tcW w:type="dxa" w:w="2351"/>
            <w:shd w:val="clear" w:color="auto" w:fill="F0F4FF"/>
          </w:tcPr>
          <w:p>
            <w:r>
              <w:rPr>
                <w:sz w:val="19"/>
              </w:rPr>
              <w:t>Maaf karo, station kyaa chhe?</w:t>
            </w:r>
          </w:p>
        </w:tc>
        <w:tc>
          <w:tcPr>
            <w:tcW w:type="dxa" w:w="2351"/>
            <w:shd w:val="clear" w:color="auto" w:fill="F0F4FF"/>
          </w:tcPr>
          <w:p>
            <w:r>
              <w:rPr>
                <w:sz w:val="19"/>
              </w:rPr>
              <w:t>ent-SHOOL-di-goong</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Wo ist die nächste U-Bahn-Station?</w:t>
            </w:r>
          </w:p>
        </w:tc>
        <w:tc>
          <w:tcPr>
            <w:tcW w:type="dxa" w:w="3135"/>
            <w:shd w:val="clear" w:color="auto" w:fill="0F9D58"/>
          </w:tcPr>
          <w:p>
            <w:r>
              <w:rPr>
                <w:color w:val="FFFFFF"/>
                <w:sz w:val="19"/>
              </w:rPr>
              <w:t>🇬🇧 Where is the nearest metro station?</w:t>
            </w:r>
          </w:p>
        </w:tc>
        <w:tc>
          <w:tcPr>
            <w:tcW w:type="dxa" w:w="3135"/>
            <w:shd w:val="clear" w:color="auto" w:fill="F9AB00"/>
          </w:tcPr>
          <w:p>
            <w:r>
              <w:rPr>
                <w:color w:val="FFFFFF"/>
                <w:sz w:val="19"/>
              </w:rPr>
              <w:t>🇮🇳 Saauthi naJdik metro station kyaa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Fahren Sie geradeaus, dann links.</w:t>
            </w:r>
          </w:p>
        </w:tc>
        <w:tc>
          <w:tcPr>
            <w:tcW w:type="dxa" w:w="3135"/>
            <w:shd w:val="clear" w:color="auto" w:fill="0F9D58"/>
          </w:tcPr>
          <w:p>
            <w:r>
              <w:rPr>
                <w:color w:val="FFFFFF"/>
                <w:sz w:val="19"/>
              </w:rPr>
              <w:t>🇬🇧 Go straight, then left.</w:t>
            </w:r>
          </w:p>
        </w:tc>
        <w:tc>
          <w:tcPr>
            <w:tcW w:type="dxa" w:w="3135"/>
            <w:shd w:val="clear" w:color="auto" w:fill="F9AB00"/>
          </w:tcPr>
          <w:p>
            <w:r>
              <w:rPr>
                <w:color w:val="FFFFFF"/>
                <w:sz w:val="19"/>
              </w:rPr>
              <w:t>🇮🇳 SidhuN Jao, paChhi Daabe.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brauche eine Fahrkarte.</w:t>
            </w:r>
          </w:p>
        </w:tc>
        <w:tc>
          <w:tcPr>
            <w:tcW w:type="dxa" w:w="3135"/>
            <w:shd w:val="clear" w:color="auto" w:fill="0F9D58"/>
          </w:tcPr>
          <w:p>
            <w:r>
              <w:rPr>
                <w:color w:val="FFFFFF"/>
                <w:sz w:val="19"/>
              </w:rPr>
              <w:t>🇬🇧 I need a ticket.</w:t>
            </w:r>
          </w:p>
        </w:tc>
        <w:tc>
          <w:tcPr>
            <w:tcW w:type="dxa" w:w="3135"/>
            <w:shd w:val="clear" w:color="auto" w:fill="F9AB00"/>
          </w:tcPr>
          <w:p>
            <w:r>
              <w:rPr>
                <w:color w:val="FFFFFF"/>
                <w:sz w:val="19"/>
              </w:rPr>
              <w:t>🇮🇳 MaaNe ek tiket Joiye.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Bus fährt um 10 Uhr ab.</w:t>
            </w:r>
          </w:p>
        </w:tc>
        <w:tc>
          <w:tcPr>
            <w:tcW w:type="dxa" w:w="3135"/>
            <w:shd w:val="clear" w:color="auto" w:fill="0F9D58"/>
          </w:tcPr>
          <w:p>
            <w:r>
              <w:rPr>
                <w:color w:val="FFFFFF"/>
                <w:sz w:val="19"/>
              </w:rPr>
              <w:t>🇬🇧 The bus departs at 10 o'clock.</w:t>
            </w:r>
          </w:p>
        </w:tc>
        <w:tc>
          <w:tcPr>
            <w:tcW w:type="dxa" w:w="3135"/>
            <w:shd w:val="clear" w:color="auto" w:fill="F9AB00"/>
          </w:tcPr>
          <w:p>
            <w:r>
              <w:rPr>
                <w:color w:val="FFFFFF"/>
                <w:sz w:val="19"/>
              </w:rPr>
              <w:t>🇮🇳 Bas 10 vaage ooDe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weit ist der Bahnhof?</w:t>
            </w:r>
          </w:p>
        </w:tc>
        <w:tc>
          <w:tcPr>
            <w:tcW w:type="dxa" w:w="3135"/>
            <w:shd w:val="clear" w:color="auto" w:fill="0F9D58"/>
          </w:tcPr>
          <w:p>
            <w:r>
              <w:rPr>
                <w:color w:val="FFFFFF"/>
                <w:sz w:val="19"/>
              </w:rPr>
              <w:t>🇬🇧 How far is the train station?</w:t>
            </w:r>
          </w:p>
        </w:tc>
        <w:tc>
          <w:tcPr>
            <w:tcW w:type="dxa" w:w="3135"/>
            <w:shd w:val="clear" w:color="auto" w:fill="F9AB00"/>
          </w:tcPr>
          <w:p>
            <w:r>
              <w:rPr>
                <w:color w:val="FFFFFF"/>
                <w:sz w:val="19"/>
              </w:rPr>
              <w:t>🇮🇳 Station keNTlaak door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'Bahnhof' = BAAN-hof (like 'bone' without the 'e'). 'geradeaus' = geh-RAH-deh-OWS (say it fast, it flows!).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links' = left → Link your LEFT hand to 'links'. 'rechts' = right → 'rechts' sounds like 'rights' → you have a RIGHT to go RIGHT!</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you must validate (entwerten) your bus/tram ticket BEFORE riding. Not doing so = fine! Look for the yellow machines at bus stops.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 is obsessed with trains being on time. A 5-minute delay is announced officially! Check DB (Deutsche Bahn) app for real-time updates.</w:t>
            </w:r>
          </w:p>
        </w:tc>
      </w:tr>
    </w:tbl>
    <w:p/>
    <w:p>
      <w:pPr>
        <w:spacing w:before="120" w:after="40"/>
      </w:pPr>
      <w:r>
        <w:rPr>
          <w:b/>
          <w:color w:val="1A73E8"/>
          <w:sz w:val="22"/>
        </w:rPr>
        <w:t>✍️  Practice Tasks</w:t>
      </w:r>
    </w:p>
    <w:p>
      <w:pPr>
        <w:pStyle w:val="ListBullet"/>
        <w:spacing w:before="0" w:after="20"/>
      </w:pPr>
      <w:r>
        <w:rPr>
          <w:color w:val="202020"/>
          <w:sz w:val="21"/>
        </w:rPr>
        <w:t>1. Draw a simple map and write directions in German from home to a landmark.</w:t>
      </w:r>
    </w:p>
    <w:p>
      <w:pPr>
        <w:pStyle w:val="ListBullet"/>
        <w:spacing w:before="0" w:after="20"/>
      </w:pPr>
      <w:r>
        <w:rPr>
          <w:color w:val="202020"/>
          <w:sz w:val="21"/>
        </w:rPr>
        <w:t>2. Practise: 'Wo ist der/die/das ___?' for 5 different places.</w:t>
      </w:r>
    </w:p>
    <w:p>
      <w:pPr>
        <w:pStyle w:val="ListBullet"/>
        <w:spacing w:before="0" w:after="20"/>
      </w:pPr>
      <w:r>
        <w:rPr>
          <w:color w:val="202020"/>
          <w:sz w:val="21"/>
        </w:rPr>
        <w:t>3. Role-play: Ask someone in German how to get to the train station.</w:t>
      </w:r>
    </w:p>
    <w:p>
      <w:pPr>
        <w:spacing w:before="120" w:after="40"/>
      </w:pPr>
      <w:r>
        <w:rPr>
          <w:b/>
          <w:color w:val="D93425"/>
          <w:sz w:val="22"/>
        </w:rPr>
        <w:t>🧪  Mini Test</w:t>
      </w:r>
    </w:p>
    <w:p>
      <w:pPr>
        <w:spacing w:before="0" w:after="20"/>
      </w:pPr>
      <w:r>
        <w:rPr>
          <w:color w:val="202020"/>
          <w:sz w:val="20"/>
        </w:rPr>
        <w:t>Q1. How do you say 'Where is the bus stop?' in German?</w:t>
      </w:r>
    </w:p>
    <w:p>
      <w:pPr>
        <w:spacing w:after="40"/>
      </w:pPr>
      <w:r>
        <w:rPr>
          <w:i/>
          <w:color w:val="0F9D58"/>
          <w:sz w:val="19"/>
        </w:rPr>
        <w:t xml:space="preserve">   ✅ Wo ist die Haltestelle?</w:t>
      </w:r>
    </w:p>
    <w:p>
      <w:pPr>
        <w:spacing w:before="0" w:after="20"/>
      </w:pPr>
      <w:r>
        <w:rPr>
          <w:color w:val="202020"/>
          <w:sz w:val="20"/>
        </w:rPr>
        <w:t>Q2. What does 'geradeaus' mean?</w:t>
      </w:r>
    </w:p>
    <w:p>
      <w:pPr>
        <w:spacing w:after="40"/>
      </w:pPr>
      <w:r>
        <w:rPr>
          <w:i/>
          <w:color w:val="0F9D58"/>
          <w:sz w:val="19"/>
        </w:rPr>
        <w:t xml:space="preserve">   ✅ straight ahead</w:t>
      </w:r>
    </w:p>
    <w:p>
      <w:pPr>
        <w:spacing w:before="0" w:after="20"/>
      </w:pPr>
      <w:r>
        <w:rPr>
          <w:color w:val="202020"/>
          <w:sz w:val="20"/>
        </w:rPr>
        <w:t>Q3. Translate: 'Ich brauche eine Fahrkarte.'</w:t>
      </w:r>
    </w:p>
    <w:p>
      <w:pPr>
        <w:spacing w:after="40"/>
      </w:pPr>
      <w:r>
        <w:rPr>
          <w:i/>
          <w:color w:val="0F9D58"/>
          <w:sz w:val="19"/>
        </w:rPr>
        <w:t xml:space="preserve">   ✅ I need a ticket.</w:t>
      </w:r>
    </w:p>
    <w:p>
      <w:pPr>
        <w:spacing w:before="0" w:after="20"/>
      </w:pPr>
      <w:r>
        <w:rPr>
          <w:color w:val="202020"/>
          <w:sz w:val="20"/>
        </w:rPr>
        <w:t>Q4. What is 'U-Bahn' in English?</w:t>
      </w:r>
    </w:p>
    <w:p>
      <w:pPr>
        <w:spacing w:after="40"/>
      </w:pPr>
      <w:r>
        <w:rPr>
          <w:i/>
          <w:color w:val="0F9D58"/>
          <w:sz w:val="19"/>
        </w:rPr>
        <w:t xml:space="preserve">   ✅ underground / metro</w:t>
      </w:r>
    </w:p>
    <w:p>
      <w:pPr>
        <w:spacing w:before="0" w:after="20"/>
      </w:pPr>
      <w:r>
        <w:rPr>
          <w:color w:val="202020"/>
          <w:sz w:val="20"/>
        </w:rPr>
        <w:t>Q5. What does 'links' mean?</w:t>
      </w:r>
    </w:p>
    <w:p>
      <w:pPr>
        <w:spacing w:after="40"/>
      </w:pPr>
      <w:r>
        <w:rPr>
          <w:i/>
          <w:color w:val="0F9D58"/>
          <w:sz w:val="19"/>
        </w:rPr>
        <w:t xml:space="preserve">   ✅ left</w:t>
      </w:r>
    </w:p>
    <w:p>
      <w:pPr>
        <w:spacing w:before="120" w:after="40"/>
      </w:pPr>
      <w:r>
        <w:rPr>
          <w:b/>
          <w:color w:val="F9AB00"/>
          <w:sz w:val="22"/>
        </w:rPr>
        <w:t>🏆  Final Outcome</w:t>
      </w:r>
    </w:p>
    <w:p>
      <w:pPr>
        <w:spacing w:after="120"/>
      </w:pPr>
      <w:r>
        <w:rPr>
          <w:b/>
          <w:color w:val="F9AB00"/>
          <w:sz w:val="22"/>
        </w:rPr>
        <w:t>After today, you can use German public transport, ask for directions, and buy tickets confidently! 🚌</w:t>
      </w:r>
    </w:p>
    <w:p>
      <w:r>
        <w:br w:type="page"/>
      </w:r>
    </w:p>
    <w:p>
      <w:pPr>
        <w:spacing w:before="80" w:after="40"/>
        <w:jc w:val="center"/>
      </w:pPr>
      <w:r>
        <w:rPr>
          <w:b/>
          <w:color w:val="1A73E8"/>
          <w:sz w:val="44"/>
        </w:rPr>
        <w:t>📘  DAY 15</w:t>
      </w:r>
    </w:p>
    <w:p>
      <w:pPr>
        <w:spacing w:after="20"/>
        <w:jc w:val="center"/>
      </w:pPr>
      <w:r>
        <w:rPr>
          <w:b/>
          <w:color w:val="F9AB00"/>
          <w:sz w:val="30"/>
        </w:rPr>
        <w:t>I LIKE IT! 😍</w:t>
      </w:r>
    </w:p>
    <w:p>
      <w:pPr>
        <w:spacing w:after="160"/>
        <w:jc w:val="center"/>
      </w:pPr>
      <w:r>
        <w:rPr>
          <w:i/>
          <w:color w:val="555555"/>
          <w:sz w:val="22"/>
        </w:rPr>
        <w:t>📚 Topic: Expressing Likes, Dislikes &amp; Preferences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express your likes and dislikes in German — making real conversations much more natural! 😍</w:t>
            </w:r>
          </w:p>
        </w:tc>
      </w:tr>
    </w:tbl>
    <w:p/>
    <w:p>
      <w:pPr>
        <w:spacing w:before="120" w:after="40"/>
      </w:pPr>
      <w:r>
        <w:rPr>
          <w:b/>
          <w:color w:val="1A73E8"/>
          <w:sz w:val="22"/>
        </w:rPr>
        <w:t>📖  English Explanation</w:t>
      </w:r>
    </w:p>
    <w:p>
      <w:pPr>
        <w:spacing w:before="0" w:after="80"/>
      </w:pPr>
      <w:r>
        <w:rPr>
          <w:color w:val="202020"/>
          <w:sz w:val="21"/>
        </w:rPr>
        <w:t>Talking about what you like and dislike makes conversations interesting and personal. Key phrases: 'Ich mag…' (I like), 'Ich mag … nicht' (I don't like). 'gern' = gladly/with pleasure — used with verbs. 'Ich esse gern Pizza' = I like eating pizza.</w:t>
      </w:r>
    </w:p>
    <w:p>
      <w:pPr>
        <w:spacing w:before="120" w:after="40"/>
      </w:pPr>
      <w:r>
        <w:rPr>
          <w:b/>
          <w:color w:val="0F9D58"/>
          <w:sz w:val="22"/>
        </w:rPr>
        <w:t>🇮🇳  ગુજરાતી સ્પષ્ટીકરણ</w:t>
      </w:r>
    </w:p>
    <w:p>
      <w:pPr>
        <w:spacing w:after="80"/>
      </w:pPr>
      <w:r>
        <w:rPr>
          <w:color w:val="202020"/>
          <w:sz w:val="21"/>
        </w:rPr>
        <w:t>Shu game chhe ane shu game nathi te vaatcitne rastprad ane vyaktigat banave chhe. Key phrases: 'Ich mag…' (MaaNe game chhe), 'Ich mag … nicht' (MaaNe game nathi). 'gern' = khushi thi — kriyaapada sathe vaapraay. 'Ich esse gern Pizza' = MaaNe pizza khaavaaNuN game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mögen</w:t>
            </w:r>
          </w:p>
        </w:tc>
        <w:tc>
          <w:tcPr>
            <w:tcW w:type="dxa" w:w="2351"/>
            <w:shd w:val="clear" w:color="auto" w:fill="F0F4FF"/>
          </w:tcPr>
          <w:p>
            <w:r>
              <w:rPr>
                <w:sz w:val="19"/>
              </w:rPr>
              <w:t>to like</w:t>
            </w:r>
          </w:p>
        </w:tc>
        <w:tc>
          <w:tcPr>
            <w:tcW w:type="dxa" w:w="2351"/>
            <w:shd w:val="clear" w:color="auto" w:fill="F0F4FF"/>
          </w:tcPr>
          <w:p>
            <w:r>
              <w:rPr>
                <w:sz w:val="19"/>
              </w:rPr>
              <w:t>game aavvuN</w:t>
            </w:r>
          </w:p>
        </w:tc>
        <w:tc>
          <w:tcPr>
            <w:tcW w:type="dxa" w:w="2351"/>
            <w:shd w:val="clear" w:color="auto" w:fill="F0F4FF"/>
          </w:tcPr>
          <w:p>
            <w:r>
              <w:rPr>
                <w:sz w:val="19"/>
              </w:rPr>
              <w:t>MUR-gen</w:t>
            </w:r>
          </w:p>
        </w:tc>
      </w:tr>
      <w:tr>
        <w:tc>
          <w:tcPr>
            <w:tcW w:type="dxa" w:w="2351"/>
            <w:shd w:val="clear" w:color="auto" w:fill="FFFFFF"/>
          </w:tcPr>
          <w:p>
            <w:r>
              <w:rPr>
                <w:sz w:val="19"/>
              </w:rPr>
              <w:t>Ich mag…</w:t>
            </w:r>
          </w:p>
        </w:tc>
        <w:tc>
          <w:tcPr>
            <w:tcW w:type="dxa" w:w="2351"/>
            <w:shd w:val="clear" w:color="auto" w:fill="FFFFFF"/>
          </w:tcPr>
          <w:p>
            <w:r>
              <w:rPr>
                <w:sz w:val="19"/>
              </w:rPr>
              <w:t>I like…</w:t>
            </w:r>
          </w:p>
        </w:tc>
        <w:tc>
          <w:tcPr>
            <w:tcW w:type="dxa" w:w="2351"/>
            <w:shd w:val="clear" w:color="auto" w:fill="FFFFFF"/>
          </w:tcPr>
          <w:p>
            <w:r>
              <w:rPr>
                <w:sz w:val="19"/>
              </w:rPr>
              <w:t>MaaNe game chhe…</w:t>
            </w:r>
          </w:p>
        </w:tc>
        <w:tc>
          <w:tcPr>
            <w:tcW w:type="dxa" w:w="2351"/>
            <w:shd w:val="clear" w:color="auto" w:fill="FFFFFF"/>
          </w:tcPr>
          <w:p>
            <w:r>
              <w:rPr>
                <w:sz w:val="19"/>
              </w:rPr>
              <w:t>ikh MAHK</w:t>
            </w:r>
          </w:p>
        </w:tc>
      </w:tr>
      <w:tr>
        <w:tc>
          <w:tcPr>
            <w:tcW w:type="dxa" w:w="2351"/>
            <w:shd w:val="clear" w:color="auto" w:fill="F0F4FF"/>
          </w:tcPr>
          <w:p>
            <w:r>
              <w:rPr>
                <w:sz w:val="19"/>
              </w:rPr>
              <w:t>Ich mag … nicht</w:t>
            </w:r>
          </w:p>
        </w:tc>
        <w:tc>
          <w:tcPr>
            <w:tcW w:type="dxa" w:w="2351"/>
            <w:shd w:val="clear" w:color="auto" w:fill="F0F4FF"/>
          </w:tcPr>
          <w:p>
            <w:r>
              <w:rPr>
                <w:sz w:val="19"/>
              </w:rPr>
              <w:t>I don't like…</w:t>
            </w:r>
          </w:p>
        </w:tc>
        <w:tc>
          <w:tcPr>
            <w:tcW w:type="dxa" w:w="2351"/>
            <w:shd w:val="clear" w:color="auto" w:fill="F0F4FF"/>
          </w:tcPr>
          <w:p>
            <w:r>
              <w:rPr>
                <w:sz w:val="19"/>
              </w:rPr>
              <w:t>MaaNe game nathi</w:t>
            </w:r>
          </w:p>
        </w:tc>
        <w:tc>
          <w:tcPr>
            <w:tcW w:type="dxa" w:w="2351"/>
            <w:shd w:val="clear" w:color="auto" w:fill="F0F4FF"/>
          </w:tcPr>
          <w:p>
            <w:r>
              <w:rPr>
                <w:sz w:val="19"/>
              </w:rPr>
              <w:t>ikh mahk … nikht</w:t>
            </w:r>
          </w:p>
        </w:tc>
      </w:tr>
      <w:tr>
        <w:tc>
          <w:tcPr>
            <w:tcW w:type="dxa" w:w="2351"/>
            <w:shd w:val="clear" w:color="auto" w:fill="FFFFFF"/>
          </w:tcPr>
          <w:p>
            <w:r>
              <w:rPr>
                <w:sz w:val="19"/>
              </w:rPr>
              <w:t>gern</w:t>
            </w:r>
          </w:p>
        </w:tc>
        <w:tc>
          <w:tcPr>
            <w:tcW w:type="dxa" w:w="2351"/>
            <w:shd w:val="clear" w:color="auto" w:fill="FFFFFF"/>
          </w:tcPr>
          <w:p>
            <w:r>
              <w:rPr>
                <w:sz w:val="19"/>
              </w:rPr>
              <w:t>gladly / like to</w:t>
            </w:r>
          </w:p>
        </w:tc>
        <w:tc>
          <w:tcPr>
            <w:tcW w:type="dxa" w:w="2351"/>
            <w:shd w:val="clear" w:color="auto" w:fill="FFFFFF"/>
          </w:tcPr>
          <w:p>
            <w:r>
              <w:rPr>
                <w:sz w:val="19"/>
              </w:rPr>
              <w:t>khushi thi</w:t>
            </w:r>
          </w:p>
        </w:tc>
        <w:tc>
          <w:tcPr>
            <w:tcW w:type="dxa" w:w="2351"/>
            <w:shd w:val="clear" w:color="auto" w:fill="FFFFFF"/>
          </w:tcPr>
          <w:p>
            <w:r>
              <w:rPr>
                <w:sz w:val="19"/>
              </w:rPr>
              <w:t>GERN</w:t>
            </w:r>
          </w:p>
        </w:tc>
      </w:tr>
      <w:tr>
        <w:tc>
          <w:tcPr>
            <w:tcW w:type="dxa" w:w="2351"/>
            <w:shd w:val="clear" w:color="auto" w:fill="F0F4FF"/>
          </w:tcPr>
          <w:p>
            <w:r>
              <w:rPr>
                <w:sz w:val="19"/>
              </w:rPr>
              <w:t>lieber</w:t>
            </w:r>
          </w:p>
        </w:tc>
        <w:tc>
          <w:tcPr>
            <w:tcW w:type="dxa" w:w="2351"/>
            <w:shd w:val="clear" w:color="auto" w:fill="F0F4FF"/>
          </w:tcPr>
          <w:p>
            <w:r>
              <w:rPr>
                <w:sz w:val="19"/>
              </w:rPr>
              <w:t>prefer / rather</w:t>
            </w:r>
          </w:p>
        </w:tc>
        <w:tc>
          <w:tcPr>
            <w:tcW w:type="dxa" w:w="2351"/>
            <w:shd w:val="clear" w:color="auto" w:fill="F0F4FF"/>
          </w:tcPr>
          <w:p>
            <w:r>
              <w:rPr>
                <w:sz w:val="19"/>
              </w:rPr>
              <w:t>vadhare game</w:t>
            </w:r>
          </w:p>
        </w:tc>
        <w:tc>
          <w:tcPr>
            <w:tcW w:type="dxa" w:w="2351"/>
            <w:shd w:val="clear" w:color="auto" w:fill="F0F4FF"/>
          </w:tcPr>
          <w:p>
            <w:r>
              <w:rPr>
                <w:sz w:val="19"/>
              </w:rPr>
              <w:t>LEE-ber</w:t>
            </w:r>
          </w:p>
        </w:tc>
      </w:tr>
      <w:tr>
        <w:tc>
          <w:tcPr>
            <w:tcW w:type="dxa" w:w="2351"/>
            <w:shd w:val="clear" w:color="auto" w:fill="FFFFFF"/>
          </w:tcPr>
          <w:p>
            <w:r>
              <w:rPr>
                <w:sz w:val="19"/>
              </w:rPr>
              <w:t>am liebsten</w:t>
            </w:r>
          </w:p>
        </w:tc>
        <w:tc>
          <w:tcPr>
            <w:tcW w:type="dxa" w:w="2351"/>
            <w:shd w:val="clear" w:color="auto" w:fill="FFFFFF"/>
          </w:tcPr>
          <w:p>
            <w:r>
              <w:rPr>
                <w:sz w:val="19"/>
              </w:rPr>
              <w:t>like most / favourite</w:t>
            </w:r>
          </w:p>
        </w:tc>
        <w:tc>
          <w:tcPr>
            <w:tcW w:type="dxa" w:w="2351"/>
            <w:shd w:val="clear" w:color="auto" w:fill="FFFFFF"/>
          </w:tcPr>
          <w:p>
            <w:r>
              <w:rPr>
                <w:sz w:val="19"/>
              </w:rPr>
              <w:t>saauthi vadhare</w:t>
            </w:r>
          </w:p>
        </w:tc>
        <w:tc>
          <w:tcPr>
            <w:tcW w:type="dxa" w:w="2351"/>
            <w:shd w:val="clear" w:color="auto" w:fill="FFFFFF"/>
          </w:tcPr>
          <w:p>
            <w:r>
              <w:rPr>
                <w:sz w:val="19"/>
              </w:rPr>
              <w:t>am LEEB-sten</w:t>
            </w:r>
          </w:p>
        </w:tc>
      </w:tr>
      <w:tr>
        <w:tc>
          <w:tcPr>
            <w:tcW w:type="dxa" w:w="2351"/>
            <w:shd w:val="clear" w:color="auto" w:fill="F0F4FF"/>
          </w:tcPr>
          <w:p>
            <w:r>
              <w:rPr>
                <w:sz w:val="19"/>
              </w:rPr>
              <w:t>das Hobby</w:t>
            </w:r>
          </w:p>
        </w:tc>
        <w:tc>
          <w:tcPr>
            <w:tcW w:type="dxa" w:w="2351"/>
            <w:shd w:val="clear" w:color="auto" w:fill="F0F4FF"/>
          </w:tcPr>
          <w:p>
            <w:r>
              <w:rPr>
                <w:sz w:val="19"/>
              </w:rPr>
              <w:t>hobby</w:t>
            </w:r>
          </w:p>
        </w:tc>
        <w:tc>
          <w:tcPr>
            <w:tcW w:type="dxa" w:w="2351"/>
            <w:shd w:val="clear" w:color="auto" w:fill="F0F4FF"/>
          </w:tcPr>
          <w:p>
            <w:r>
              <w:rPr>
                <w:sz w:val="19"/>
              </w:rPr>
              <w:t>shauk / hobby</w:t>
            </w:r>
          </w:p>
        </w:tc>
        <w:tc>
          <w:tcPr>
            <w:tcW w:type="dxa" w:w="2351"/>
            <w:shd w:val="clear" w:color="auto" w:fill="F0F4FF"/>
          </w:tcPr>
          <w:p>
            <w:r>
              <w:rPr>
                <w:sz w:val="19"/>
              </w:rPr>
              <w:t>das HO-bee</w:t>
            </w:r>
          </w:p>
        </w:tc>
      </w:tr>
      <w:tr>
        <w:tc>
          <w:tcPr>
            <w:tcW w:type="dxa" w:w="2351"/>
            <w:shd w:val="clear" w:color="auto" w:fill="FFFFFF"/>
          </w:tcPr>
          <w:p>
            <w:r>
              <w:rPr>
                <w:sz w:val="19"/>
              </w:rPr>
              <w:t>die Musik</w:t>
            </w:r>
          </w:p>
        </w:tc>
        <w:tc>
          <w:tcPr>
            <w:tcW w:type="dxa" w:w="2351"/>
            <w:shd w:val="clear" w:color="auto" w:fill="FFFFFF"/>
          </w:tcPr>
          <w:p>
            <w:r>
              <w:rPr>
                <w:sz w:val="19"/>
              </w:rPr>
              <w:t>music</w:t>
            </w:r>
          </w:p>
        </w:tc>
        <w:tc>
          <w:tcPr>
            <w:tcW w:type="dxa" w:w="2351"/>
            <w:shd w:val="clear" w:color="auto" w:fill="FFFFFF"/>
          </w:tcPr>
          <w:p>
            <w:r>
              <w:rPr>
                <w:sz w:val="19"/>
              </w:rPr>
              <w:t>sangeet</w:t>
            </w:r>
          </w:p>
        </w:tc>
        <w:tc>
          <w:tcPr>
            <w:tcW w:type="dxa" w:w="2351"/>
            <w:shd w:val="clear" w:color="auto" w:fill="FFFFFF"/>
          </w:tcPr>
          <w:p>
            <w:r>
              <w:rPr>
                <w:sz w:val="19"/>
              </w:rPr>
              <w:t>dee moo-ZEEK</w:t>
            </w:r>
          </w:p>
        </w:tc>
      </w:tr>
      <w:tr>
        <w:tc>
          <w:tcPr>
            <w:tcW w:type="dxa" w:w="2351"/>
            <w:shd w:val="clear" w:color="auto" w:fill="F0F4FF"/>
          </w:tcPr>
          <w:p>
            <w:r>
              <w:rPr>
                <w:sz w:val="19"/>
              </w:rPr>
              <w:t>der Sport</w:t>
            </w:r>
          </w:p>
        </w:tc>
        <w:tc>
          <w:tcPr>
            <w:tcW w:type="dxa" w:w="2351"/>
            <w:shd w:val="clear" w:color="auto" w:fill="F0F4FF"/>
          </w:tcPr>
          <w:p>
            <w:r>
              <w:rPr>
                <w:sz w:val="19"/>
              </w:rPr>
              <w:t>sport</w:t>
            </w:r>
          </w:p>
        </w:tc>
        <w:tc>
          <w:tcPr>
            <w:tcW w:type="dxa" w:w="2351"/>
            <w:shd w:val="clear" w:color="auto" w:fill="F0F4FF"/>
          </w:tcPr>
          <w:p>
            <w:r>
              <w:rPr>
                <w:sz w:val="19"/>
              </w:rPr>
              <w:t>roD</w:t>
            </w:r>
          </w:p>
        </w:tc>
        <w:tc>
          <w:tcPr>
            <w:tcW w:type="dxa" w:w="2351"/>
            <w:shd w:val="clear" w:color="auto" w:fill="F0F4FF"/>
          </w:tcPr>
          <w:p>
            <w:r>
              <w:rPr>
                <w:sz w:val="19"/>
              </w:rPr>
              <w:t>der SHPORT</w:t>
            </w:r>
          </w:p>
        </w:tc>
      </w:tr>
      <w:tr>
        <w:tc>
          <w:tcPr>
            <w:tcW w:type="dxa" w:w="2351"/>
            <w:shd w:val="clear" w:color="auto" w:fill="FFFFFF"/>
          </w:tcPr>
          <w:p>
            <w:r>
              <w:rPr>
                <w:sz w:val="19"/>
              </w:rPr>
              <w:t>das Lesen</w:t>
            </w:r>
          </w:p>
        </w:tc>
        <w:tc>
          <w:tcPr>
            <w:tcW w:type="dxa" w:w="2351"/>
            <w:shd w:val="clear" w:color="auto" w:fill="FFFFFF"/>
          </w:tcPr>
          <w:p>
            <w:r>
              <w:rPr>
                <w:sz w:val="19"/>
              </w:rPr>
              <w:t>reading</w:t>
            </w:r>
          </w:p>
        </w:tc>
        <w:tc>
          <w:tcPr>
            <w:tcW w:type="dxa" w:w="2351"/>
            <w:shd w:val="clear" w:color="auto" w:fill="FFFFFF"/>
          </w:tcPr>
          <w:p>
            <w:r>
              <w:rPr>
                <w:sz w:val="19"/>
              </w:rPr>
              <w:t>vaaNchan</w:t>
            </w:r>
          </w:p>
        </w:tc>
        <w:tc>
          <w:tcPr>
            <w:tcW w:type="dxa" w:w="2351"/>
            <w:shd w:val="clear" w:color="auto" w:fill="FFFFFF"/>
          </w:tcPr>
          <w:p>
            <w:r>
              <w:rPr>
                <w:sz w:val="19"/>
              </w:rPr>
              <w:t>das LAY-zen</w:t>
            </w:r>
          </w:p>
        </w:tc>
      </w:tr>
      <w:tr>
        <w:tc>
          <w:tcPr>
            <w:tcW w:type="dxa" w:w="2351"/>
            <w:shd w:val="clear" w:color="auto" w:fill="F0F4FF"/>
          </w:tcPr>
          <w:p>
            <w:r>
              <w:rPr>
                <w:sz w:val="19"/>
              </w:rPr>
              <w:t>das Reisen</w:t>
            </w:r>
          </w:p>
        </w:tc>
        <w:tc>
          <w:tcPr>
            <w:tcW w:type="dxa" w:w="2351"/>
            <w:shd w:val="clear" w:color="auto" w:fill="F0F4FF"/>
          </w:tcPr>
          <w:p>
            <w:r>
              <w:rPr>
                <w:sz w:val="19"/>
              </w:rPr>
              <w:t>travelling</w:t>
            </w:r>
          </w:p>
        </w:tc>
        <w:tc>
          <w:tcPr>
            <w:tcW w:type="dxa" w:w="2351"/>
            <w:shd w:val="clear" w:color="auto" w:fill="F0F4FF"/>
          </w:tcPr>
          <w:p>
            <w:r>
              <w:rPr>
                <w:sz w:val="19"/>
              </w:rPr>
              <w:t>pravas</w:t>
            </w:r>
          </w:p>
        </w:tc>
        <w:tc>
          <w:tcPr>
            <w:tcW w:type="dxa" w:w="2351"/>
            <w:shd w:val="clear" w:color="auto" w:fill="F0F4FF"/>
          </w:tcPr>
          <w:p>
            <w:r>
              <w:rPr>
                <w:sz w:val="19"/>
              </w:rPr>
              <w:t>das RY-zen</w:t>
            </w:r>
          </w:p>
        </w:tc>
      </w:tr>
      <w:tr>
        <w:tc>
          <w:tcPr>
            <w:tcW w:type="dxa" w:w="2351"/>
            <w:shd w:val="clear" w:color="auto" w:fill="FFFFFF"/>
          </w:tcPr>
          <w:p>
            <w:r>
              <w:rPr>
                <w:sz w:val="19"/>
              </w:rPr>
              <w:t>kochen</w:t>
            </w:r>
          </w:p>
        </w:tc>
        <w:tc>
          <w:tcPr>
            <w:tcW w:type="dxa" w:w="2351"/>
            <w:shd w:val="clear" w:color="auto" w:fill="FFFFFF"/>
          </w:tcPr>
          <w:p>
            <w:r>
              <w:rPr>
                <w:sz w:val="19"/>
              </w:rPr>
              <w:t>to cook</w:t>
            </w:r>
          </w:p>
        </w:tc>
        <w:tc>
          <w:tcPr>
            <w:tcW w:type="dxa" w:w="2351"/>
            <w:shd w:val="clear" w:color="auto" w:fill="FFFFFF"/>
          </w:tcPr>
          <w:p>
            <w:r>
              <w:rPr>
                <w:sz w:val="19"/>
              </w:rPr>
              <w:t>raaNdhvuN</w:t>
            </w:r>
          </w:p>
        </w:tc>
        <w:tc>
          <w:tcPr>
            <w:tcW w:type="dxa" w:w="2351"/>
            <w:shd w:val="clear" w:color="auto" w:fill="FFFFFF"/>
          </w:tcPr>
          <w:p>
            <w:r>
              <w:rPr>
                <w:sz w:val="19"/>
              </w:rPr>
              <w:t>KO-khen</w:t>
            </w:r>
          </w:p>
        </w:tc>
      </w:tr>
      <w:tr>
        <w:tc>
          <w:tcPr>
            <w:tcW w:type="dxa" w:w="2351"/>
            <w:shd w:val="clear" w:color="auto" w:fill="F0F4FF"/>
          </w:tcPr>
          <w:p>
            <w:r>
              <w:rPr>
                <w:sz w:val="19"/>
              </w:rPr>
              <w:t>spielen</w:t>
            </w:r>
          </w:p>
        </w:tc>
        <w:tc>
          <w:tcPr>
            <w:tcW w:type="dxa" w:w="2351"/>
            <w:shd w:val="clear" w:color="auto" w:fill="F0F4FF"/>
          </w:tcPr>
          <w:p>
            <w:r>
              <w:rPr>
                <w:sz w:val="19"/>
              </w:rPr>
              <w:t>to play</w:t>
            </w:r>
          </w:p>
        </w:tc>
        <w:tc>
          <w:tcPr>
            <w:tcW w:type="dxa" w:w="2351"/>
            <w:shd w:val="clear" w:color="auto" w:fill="F0F4FF"/>
          </w:tcPr>
          <w:p>
            <w:r>
              <w:rPr>
                <w:sz w:val="19"/>
              </w:rPr>
              <w:t>rameN / raMaDvuN</w:t>
            </w:r>
          </w:p>
        </w:tc>
        <w:tc>
          <w:tcPr>
            <w:tcW w:type="dxa" w:w="2351"/>
            <w:shd w:val="clear" w:color="auto" w:fill="F0F4FF"/>
          </w:tcPr>
          <w:p>
            <w:r>
              <w:rPr>
                <w:sz w:val="19"/>
              </w:rPr>
              <w:t>SHPEE-len</w:t>
            </w:r>
          </w:p>
        </w:tc>
      </w:tr>
      <w:tr>
        <w:tc>
          <w:tcPr>
            <w:tcW w:type="dxa" w:w="2351"/>
            <w:shd w:val="clear" w:color="auto" w:fill="FFFFFF"/>
          </w:tcPr>
          <w:p>
            <w:r>
              <w:rPr>
                <w:sz w:val="19"/>
              </w:rPr>
              <w:t>Ich finde es…</w:t>
            </w:r>
          </w:p>
        </w:tc>
        <w:tc>
          <w:tcPr>
            <w:tcW w:type="dxa" w:w="2351"/>
            <w:shd w:val="clear" w:color="auto" w:fill="FFFFFF"/>
          </w:tcPr>
          <w:p>
            <w:r>
              <w:rPr>
                <w:sz w:val="19"/>
              </w:rPr>
              <w:t>I find it…</w:t>
            </w:r>
          </w:p>
        </w:tc>
        <w:tc>
          <w:tcPr>
            <w:tcW w:type="dxa" w:w="2351"/>
            <w:shd w:val="clear" w:color="auto" w:fill="FFFFFF"/>
          </w:tcPr>
          <w:p>
            <w:r>
              <w:rPr>
                <w:sz w:val="19"/>
              </w:rPr>
              <w:t>MaaNe laage chhe ke…</w:t>
            </w:r>
          </w:p>
        </w:tc>
        <w:tc>
          <w:tcPr>
            <w:tcW w:type="dxa" w:w="2351"/>
            <w:shd w:val="clear" w:color="auto" w:fill="FFFFFF"/>
          </w:tcPr>
          <w:p>
            <w:r>
              <w:rPr>
                <w:sz w:val="19"/>
              </w:rPr>
              <w:t>ikh FIN-deh ess</w:t>
            </w:r>
          </w:p>
        </w:tc>
      </w:tr>
      <w:tr>
        <w:tc>
          <w:tcPr>
            <w:tcW w:type="dxa" w:w="2351"/>
            <w:shd w:val="clear" w:color="auto" w:fill="F0F4FF"/>
          </w:tcPr>
          <w:p>
            <w:r>
              <w:rPr>
                <w:sz w:val="19"/>
              </w:rPr>
              <w:t>interessant</w:t>
            </w:r>
          </w:p>
        </w:tc>
        <w:tc>
          <w:tcPr>
            <w:tcW w:type="dxa" w:w="2351"/>
            <w:shd w:val="clear" w:color="auto" w:fill="F0F4FF"/>
          </w:tcPr>
          <w:p>
            <w:r>
              <w:rPr>
                <w:sz w:val="19"/>
              </w:rPr>
              <w:t>interesting</w:t>
            </w:r>
          </w:p>
        </w:tc>
        <w:tc>
          <w:tcPr>
            <w:tcW w:type="dxa" w:w="2351"/>
            <w:shd w:val="clear" w:color="auto" w:fill="F0F4FF"/>
          </w:tcPr>
          <w:p>
            <w:r>
              <w:rPr>
                <w:sz w:val="19"/>
              </w:rPr>
              <w:t>raktprad</w:t>
            </w:r>
          </w:p>
        </w:tc>
        <w:tc>
          <w:tcPr>
            <w:tcW w:type="dxa" w:w="2351"/>
            <w:shd w:val="clear" w:color="auto" w:fill="F0F4FF"/>
          </w:tcPr>
          <w:p>
            <w:r>
              <w:rPr>
                <w:sz w:val="19"/>
              </w:rPr>
              <w:t>in-teh-reh-SANT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mag Musik.</w:t>
            </w:r>
          </w:p>
        </w:tc>
        <w:tc>
          <w:tcPr>
            <w:tcW w:type="dxa" w:w="3135"/>
            <w:shd w:val="clear" w:color="auto" w:fill="0F9D58"/>
          </w:tcPr>
          <w:p>
            <w:r>
              <w:rPr>
                <w:color w:val="FFFFFF"/>
                <w:sz w:val="19"/>
              </w:rPr>
              <w:t>🇬🇧 I like music.</w:t>
            </w:r>
          </w:p>
        </w:tc>
        <w:tc>
          <w:tcPr>
            <w:tcW w:type="dxa" w:w="3135"/>
            <w:shd w:val="clear" w:color="auto" w:fill="F9AB00"/>
          </w:tcPr>
          <w:p>
            <w:r>
              <w:rPr>
                <w:color w:val="FFFFFF"/>
                <w:sz w:val="19"/>
              </w:rPr>
              <w:t>🇮🇳 MaaNe sangeet game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esse gern Pizza.</w:t>
            </w:r>
          </w:p>
        </w:tc>
        <w:tc>
          <w:tcPr>
            <w:tcW w:type="dxa" w:w="3135"/>
            <w:shd w:val="clear" w:color="auto" w:fill="0F9D58"/>
          </w:tcPr>
          <w:p>
            <w:r>
              <w:rPr>
                <w:color w:val="FFFFFF"/>
                <w:sz w:val="19"/>
              </w:rPr>
              <w:t>🇬🇧 I like eating pizza.</w:t>
            </w:r>
          </w:p>
        </w:tc>
        <w:tc>
          <w:tcPr>
            <w:tcW w:type="dxa" w:w="3135"/>
            <w:shd w:val="clear" w:color="auto" w:fill="F9AB00"/>
          </w:tcPr>
          <w:p>
            <w:r>
              <w:rPr>
                <w:color w:val="FFFFFF"/>
                <w:sz w:val="19"/>
              </w:rPr>
              <w:t>🇮🇳 MaaNe pizza khaavaaNuN game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mag keinen Sport.</w:t>
            </w:r>
          </w:p>
        </w:tc>
        <w:tc>
          <w:tcPr>
            <w:tcW w:type="dxa" w:w="3135"/>
            <w:shd w:val="clear" w:color="auto" w:fill="0F9D58"/>
          </w:tcPr>
          <w:p>
            <w:r>
              <w:rPr>
                <w:color w:val="FFFFFF"/>
                <w:sz w:val="19"/>
              </w:rPr>
              <w:t>🇬🇧 I don't like (any) sport.</w:t>
            </w:r>
          </w:p>
        </w:tc>
        <w:tc>
          <w:tcPr>
            <w:tcW w:type="dxa" w:w="3135"/>
            <w:shd w:val="clear" w:color="auto" w:fill="F9AB00"/>
          </w:tcPr>
          <w:p>
            <w:r>
              <w:rPr>
                <w:color w:val="FFFFFF"/>
                <w:sz w:val="19"/>
              </w:rPr>
              <w:t>🇮🇳 MaaNe koi roD game nathi.</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Was machst du gern?</w:t>
            </w:r>
          </w:p>
        </w:tc>
        <w:tc>
          <w:tcPr>
            <w:tcW w:type="dxa" w:w="3135"/>
            <w:shd w:val="clear" w:color="auto" w:fill="0F9D58"/>
          </w:tcPr>
          <w:p>
            <w:r>
              <w:rPr>
                <w:color w:val="FFFFFF"/>
                <w:sz w:val="19"/>
              </w:rPr>
              <w:t>🇬🇧 What do you like to do?</w:t>
            </w:r>
          </w:p>
        </w:tc>
        <w:tc>
          <w:tcPr>
            <w:tcW w:type="dxa" w:w="3135"/>
            <w:shd w:val="clear" w:color="auto" w:fill="F9AB00"/>
          </w:tcPr>
          <w:p>
            <w:r>
              <w:rPr>
                <w:color w:val="FFFFFF"/>
                <w:sz w:val="19"/>
              </w:rPr>
              <w:t>🇮🇳 TaaNe shu karvaaNuN game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reise am liebsten.</w:t>
            </w:r>
          </w:p>
        </w:tc>
        <w:tc>
          <w:tcPr>
            <w:tcW w:type="dxa" w:w="3135"/>
            <w:shd w:val="clear" w:color="auto" w:fill="0F9D58"/>
          </w:tcPr>
          <w:p>
            <w:r>
              <w:rPr>
                <w:color w:val="FFFFFF"/>
                <w:sz w:val="19"/>
              </w:rPr>
              <w:t>🇬🇧 I like travelling the most.</w:t>
            </w:r>
          </w:p>
        </w:tc>
        <w:tc>
          <w:tcPr>
            <w:tcW w:type="dxa" w:w="3135"/>
            <w:shd w:val="clear" w:color="auto" w:fill="F9AB00"/>
          </w:tcPr>
          <w:p>
            <w:r>
              <w:rPr>
                <w:color w:val="FFFFFF"/>
                <w:sz w:val="19"/>
              </w:rPr>
              <w:t>🇮🇳 MaaNe saauthi vadhare pravas game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'mögen' — the ö is like saying 'ur' in 'burn' without the 'r'. Round your lips!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mag' = like → imagine a magnet being attracted to things you LIKE! 🧲 'gern' = gladly → 'GERN-erous' — you GLADLY give when you like something!</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'Ich mag nicht Musik' is WRONG. Correct: 'Ich mag Musik nicht.' The 'nicht' goes to the END of the clause!</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Football (Fußball) is a religion in Germany! 'Ich mag Fußball' will immediately spark a conversation with any German! ⚽</w:t>
            </w:r>
          </w:p>
        </w:tc>
      </w:tr>
    </w:tbl>
    <w:p/>
    <w:p>
      <w:pPr>
        <w:spacing w:before="120" w:after="40"/>
      </w:pPr>
      <w:r>
        <w:rPr>
          <w:b/>
          <w:color w:val="1A73E8"/>
          <w:sz w:val="22"/>
        </w:rPr>
        <w:t>✍️  Practice Tasks</w:t>
      </w:r>
    </w:p>
    <w:p>
      <w:pPr>
        <w:pStyle w:val="ListBullet"/>
        <w:spacing w:before="0" w:after="20"/>
      </w:pPr>
      <w:r>
        <w:rPr>
          <w:color w:val="202020"/>
          <w:sz w:val="21"/>
        </w:rPr>
        <w:t>1. Write 5 things you like and 5 things you don't like in German.</w:t>
      </w:r>
    </w:p>
    <w:p>
      <w:pPr>
        <w:pStyle w:val="ListBullet"/>
        <w:spacing w:before="0" w:after="20"/>
      </w:pPr>
      <w:r>
        <w:rPr>
          <w:color w:val="202020"/>
          <w:sz w:val="21"/>
        </w:rPr>
        <w:t>2. Answer: 'Was machst du gern?' in German (full sentences).</w:t>
      </w:r>
    </w:p>
    <w:p>
      <w:pPr>
        <w:pStyle w:val="ListBullet"/>
        <w:spacing w:before="0" w:after="20"/>
      </w:pPr>
      <w:r>
        <w:rPr>
          <w:color w:val="202020"/>
          <w:sz w:val="21"/>
        </w:rPr>
        <w:t>3. Ask a friend/family member in German what they like.</w:t>
      </w:r>
    </w:p>
    <w:p>
      <w:pPr>
        <w:spacing w:before="120" w:after="40"/>
      </w:pPr>
      <w:r>
        <w:rPr>
          <w:b/>
          <w:color w:val="D93425"/>
          <w:sz w:val="22"/>
        </w:rPr>
        <w:t>🧪  Mini Test</w:t>
      </w:r>
    </w:p>
    <w:p>
      <w:pPr>
        <w:spacing w:before="0" w:after="20"/>
      </w:pPr>
      <w:r>
        <w:rPr>
          <w:color w:val="202020"/>
          <w:sz w:val="20"/>
        </w:rPr>
        <w:t>Q1. How do you say 'I like music' in German?</w:t>
      </w:r>
    </w:p>
    <w:p>
      <w:pPr>
        <w:spacing w:after="40"/>
      </w:pPr>
      <w:r>
        <w:rPr>
          <w:i/>
          <w:color w:val="0F9D58"/>
          <w:sz w:val="19"/>
        </w:rPr>
        <w:t xml:space="preserve">   ✅ Ich mag Musik.</w:t>
      </w:r>
    </w:p>
    <w:p>
      <w:pPr>
        <w:spacing w:before="0" w:after="20"/>
      </w:pPr>
      <w:r>
        <w:rPr>
          <w:color w:val="202020"/>
          <w:sz w:val="20"/>
        </w:rPr>
        <w:t>Q2. Translate: 'Ich esse gern Reis.'</w:t>
      </w:r>
    </w:p>
    <w:p>
      <w:pPr>
        <w:spacing w:after="40"/>
      </w:pPr>
      <w:r>
        <w:rPr>
          <w:i/>
          <w:color w:val="0F9D58"/>
          <w:sz w:val="19"/>
        </w:rPr>
        <w:t xml:space="preserve">   ✅ I like eating rice.</w:t>
      </w:r>
    </w:p>
    <w:p>
      <w:pPr>
        <w:spacing w:before="0" w:after="20"/>
      </w:pPr>
      <w:r>
        <w:rPr>
          <w:color w:val="202020"/>
          <w:sz w:val="20"/>
        </w:rPr>
        <w:t>Q3. Where does 'nicht' go in a negative sentence?</w:t>
      </w:r>
    </w:p>
    <w:p>
      <w:pPr>
        <w:spacing w:after="40"/>
      </w:pPr>
      <w:r>
        <w:rPr>
          <w:i/>
          <w:color w:val="0F9D58"/>
          <w:sz w:val="19"/>
        </w:rPr>
        <w:t xml:space="preserve">   ✅ At the end (usually)</w:t>
      </w:r>
    </w:p>
    <w:p>
      <w:pPr>
        <w:spacing w:before="0" w:after="20"/>
      </w:pPr>
      <w:r>
        <w:rPr>
          <w:color w:val="202020"/>
          <w:sz w:val="20"/>
        </w:rPr>
        <w:t>Q4. What does 'am liebsten' mean?</w:t>
      </w:r>
    </w:p>
    <w:p>
      <w:pPr>
        <w:spacing w:after="40"/>
      </w:pPr>
      <w:r>
        <w:rPr>
          <w:i/>
          <w:color w:val="0F9D58"/>
          <w:sz w:val="19"/>
        </w:rPr>
        <w:t xml:space="preserve">   ✅ like most / favourite</w:t>
      </w:r>
    </w:p>
    <w:p>
      <w:pPr>
        <w:spacing w:before="0" w:after="20"/>
      </w:pPr>
      <w:r>
        <w:rPr>
          <w:color w:val="202020"/>
          <w:sz w:val="20"/>
        </w:rPr>
        <w:t>Q5. How do you ask 'What do you like to do?' in German?</w:t>
      </w:r>
    </w:p>
    <w:p>
      <w:pPr>
        <w:spacing w:after="40"/>
      </w:pPr>
      <w:r>
        <w:rPr>
          <w:i/>
          <w:color w:val="0F9D58"/>
          <w:sz w:val="19"/>
        </w:rPr>
        <w:t xml:space="preserve">   ✅ Was machst du gern?</w:t>
      </w:r>
    </w:p>
    <w:p>
      <w:pPr>
        <w:spacing w:before="120" w:after="40"/>
      </w:pPr>
      <w:r>
        <w:rPr>
          <w:b/>
          <w:color w:val="F9AB00"/>
          <w:sz w:val="22"/>
        </w:rPr>
        <w:t>🏆  Final Outcome</w:t>
      </w:r>
    </w:p>
    <w:p>
      <w:pPr>
        <w:spacing w:after="120"/>
      </w:pPr>
      <w:r>
        <w:rPr>
          <w:b/>
          <w:color w:val="F9AB00"/>
          <w:sz w:val="22"/>
        </w:rPr>
        <w:t>After today, you can express your likes and dislikes in German — making real conversations much more natural! 😍</w:t>
      </w:r>
    </w:p>
    <w:p>
      <w:r>
        <w:br w:type="page"/>
      </w:r>
    </w:p>
    <w:p>
      <w:pPr>
        <w:spacing w:before="80" w:after="40"/>
        <w:jc w:val="center"/>
      </w:pPr>
      <w:r>
        <w:rPr>
          <w:b/>
          <w:color w:val="1A73E8"/>
          <w:sz w:val="44"/>
        </w:rPr>
        <w:t>📘  DAY 16</w:t>
      </w:r>
    </w:p>
    <w:p>
      <w:pPr>
        <w:spacing w:after="20"/>
        <w:jc w:val="center"/>
      </w:pPr>
      <w:r>
        <w:rPr>
          <w:b/>
          <w:color w:val="F9AB00"/>
          <w:sz w:val="30"/>
        </w:rPr>
        <w:t>WHAT'S THE WEATHER LIKE? 🌤️</w:t>
      </w:r>
    </w:p>
    <w:p>
      <w:pPr>
        <w:spacing w:after="160"/>
        <w:jc w:val="center"/>
      </w:pPr>
      <w:r>
        <w:rPr>
          <w:i/>
          <w:color w:val="555555"/>
          <w:sz w:val="22"/>
        </w:rPr>
        <w:t>📚 Topic: Weather &amp; Seasons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talk about weather and seasons in German — perfect for daily small talk! 🌤️</w:t>
            </w:r>
          </w:p>
        </w:tc>
      </w:tr>
    </w:tbl>
    <w:p/>
    <w:p>
      <w:pPr>
        <w:spacing w:before="120" w:after="40"/>
      </w:pPr>
      <w:r>
        <w:rPr>
          <w:b/>
          <w:color w:val="1A73E8"/>
          <w:sz w:val="22"/>
        </w:rPr>
        <w:t>📖  English Explanation</w:t>
      </w:r>
    </w:p>
    <w:p>
      <w:pPr>
        <w:spacing w:before="0" w:after="80"/>
      </w:pPr>
      <w:r>
        <w:rPr>
          <w:color w:val="202020"/>
          <w:sz w:val="21"/>
        </w:rPr>
        <w:t>Weather is the #1 small-talk topic in Germany! Germans love talking about weather — especially complaining about it! 😄 Germany has 4 seasons. The verb 'es ist' (it is) + weather word is your key structure.</w:t>
      </w:r>
    </w:p>
    <w:p>
      <w:pPr>
        <w:spacing w:before="120" w:after="40"/>
      </w:pPr>
      <w:r>
        <w:rPr>
          <w:b/>
          <w:color w:val="0F9D58"/>
          <w:sz w:val="22"/>
        </w:rPr>
        <w:t>🇮🇳  ગુજરાતી સ્પષ્ટીકરણ</w:t>
      </w:r>
    </w:p>
    <w:p>
      <w:pPr>
        <w:spacing w:after="80"/>
      </w:pPr>
      <w:r>
        <w:rPr>
          <w:color w:val="202020"/>
          <w:sz w:val="21"/>
        </w:rPr>
        <w:t>JarmaniimaaN weather saauthi mhoTo small-talk topic chhe! Jarmano havaaman vishhe — khaas karine faariaaD karvaa — khaub pasaND kare chhe! 😄 JarmaniimaaN 4 season chhe. 'es ist' (te chhe) + weather shabd thamaaro key structure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Wetter</w:t>
            </w:r>
          </w:p>
        </w:tc>
        <w:tc>
          <w:tcPr>
            <w:tcW w:type="dxa" w:w="2351"/>
            <w:shd w:val="clear" w:color="auto" w:fill="F0F4FF"/>
          </w:tcPr>
          <w:p>
            <w:r>
              <w:rPr>
                <w:sz w:val="19"/>
              </w:rPr>
              <w:t>weather</w:t>
            </w:r>
          </w:p>
        </w:tc>
        <w:tc>
          <w:tcPr>
            <w:tcW w:type="dxa" w:w="2351"/>
            <w:shd w:val="clear" w:color="auto" w:fill="F0F4FF"/>
          </w:tcPr>
          <w:p>
            <w:r>
              <w:rPr>
                <w:sz w:val="19"/>
              </w:rPr>
              <w:t>havaaman</w:t>
            </w:r>
          </w:p>
        </w:tc>
        <w:tc>
          <w:tcPr>
            <w:tcW w:type="dxa" w:w="2351"/>
            <w:shd w:val="clear" w:color="auto" w:fill="F0F4FF"/>
          </w:tcPr>
          <w:p>
            <w:r>
              <w:rPr>
                <w:sz w:val="19"/>
              </w:rPr>
              <w:t>das VET-ter</w:t>
            </w:r>
          </w:p>
        </w:tc>
      </w:tr>
      <w:tr>
        <w:tc>
          <w:tcPr>
            <w:tcW w:type="dxa" w:w="2351"/>
            <w:shd w:val="clear" w:color="auto" w:fill="FFFFFF"/>
          </w:tcPr>
          <w:p>
            <w:r>
              <w:rPr>
                <w:sz w:val="19"/>
              </w:rPr>
              <w:t>Es ist sonnig.</w:t>
            </w:r>
          </w:p>
        </w:tc>
        <w:tc>
          <w:tcPr>
            <w:tcW w:type="dxa" w:w="2351"/>
            <w:shd w:val="clear" w:color="auto" w:fill="FFFFFF"/>
          </w:tcPr>
          <w:p>
            <w:r>
              <w:rPr>
                <w:sz w:val="19"/>
              </w:rPr>
              <w:t>It is sunny.</w:t>
            </w:r>
          </w:p>
        </w:tc>
        <w:tc>
          <w:tcPr>
            <w:tcW w:type="dxa" w:w="2351"/>
            <w:shd w:val="clear" w:color="auto" w:fill="FFFFFF"/>
          </w:tcPr>
          <w:p>
            <w:r>
              <w:rPr>
                <w:sz w:val="19"/>
              </w:rPr>
              <w:t>Dhoop chhe.</w:t>
            </w:r>
          </w:p>
        </w:tc>
        <w:tc>
          <w:tcPr>
            <w:tcW w:type="dxa" w:w="2351"/>
            <w:shd w:val="clear" w:color="auto" w:fill="FFFFFF"/>
          </w:tcPr>
          <w:p>
            <w:r>
              <w:rPr>
                <w:sz w:val="19"/>
              </w:rPr>
              <w:t>ess ist ZON-ikh</w:t>
            </w:r>
          </w:p>
        </w:tc>
      </w:tr>
      <w:tr>
        <w:tc>
          <w:tcPr>
            <w:tcW w:type="dxa" w:w="2351"/>
            <w:shd w:val="clear" w:color="auto" w:fill="F0F4FF"/>
          </w:tcPr>
          <w:p>
            <w:r>
              <w:rPr>
                <w:sz w:val="19"/>
              </w:rPr>
              <w:t>Es ist bewölkt.</w:t>
            </w:r>
          </w:p>
        </w:tc>
        <w:tc>
          <w:tcPr>
            <w:tcW w:type="dxa" w:w="2351"/>
            <w:shd w:val="clear" w:color="auto" w:fill="F0F4FF"/>
          </w:tcPr>
          <w:p>
            <w:r>
              <w:rPr>
                <w:sz w:val="19"/>
              </w:rPr>
              <w:t>It is cloudy.</w:t>
            </w:r>
          </w:p>
        </w:tc>
        <w:tc>
          <w:tcPr>
            <w:tcW w:type="dxa" w:w="2351"/>
            <w:shd w:val="clear" w:color="auto" w:fill="F0F4FF"/>
          </w:tcPr>
          <w:p>
            <w:r>
              <w:rPr>
                <w:sz w:val="19"/>
              </w:rPr>
              <w:t>VaadaL chhe.</w:t>
            </w:r>
          </w:p>
        </w:tc>
        <w:tc>
          <w:tcPr>
            <w:tcW w:type="dxa" w:w="2351"/>
            <w:shd w:val="clear" w:color="auto" w:fill="F0F4FF"/>
          </w:tcPr>
          <w:p>
            <w:r>
              <w:rPr>
                <w:sz w:val="19"/>
              </w:rPr>
              <w:t>ess ist beh-VUELKT</w:t>
            </w:r>
          </w:p>
        </w:tc>
      </w:tr>
      <w:tr>
        <w:tc>
          <w:tcPr>
            <w:tcW w:type="dxa" w:w="2351"/>
            <w:shd w:val="clear" w:color="auto" w:fill="FFFFFF"/>
          </w:tcPr>
          <w:p>
            <w:r>
              <w:rPr>
                <w:sz w:val="19"/>
              </w:rPr>
              <w:t>Es regnet.</w:t>
            </w:r>
          </w:p>
        </w:tc>
        <w:tc>
          <w:tcPr>
            <w:tcW w:type="dxa" w:w="2351"/>
            <w:shd w:val="clear" w:color="auto" w:fill="FFFFFF"/>
          </w:tcPr>
          <w:p>
            <w:r>
              <w:rPr>
                <w:sz w:val="19"/>
              </w:rPr>
              <w:t>It is raining.</w:t>
            </w:r>
          </w:p>
        </w:tc>
        <w:tc>
          <w:tcPr>
            <w:tcW w:type="dxa" w:w="2351"/>
            <w:shd w:val="clear" w:color="auto" w:fill="FFFFFF"/>
          </w:tcPr>
          <w:p>
            <w:r>
              <w:rPr>
                <w:sz w:val="19"/>
              </w:rPr>
              <w:t>VarshaD chhe.</w:t>
            </w:r>
          </w:p>
        </w:tc>
        <w:tc>
          <w:tcPr>
            <w:tcW w:type="dxa" w:w="2351"/>
            <w:shd w:val="clear" w:color="auto" w:fill="FFFFFF"/>
          </w:tcPr>
          <w:p>
            <w:r>
              <w:rPr>
                <w:sz w:val="19"/>
              </w:rPr>
              <w:t>ess RAYG-net</w:t>
            </w:r>
          </w:p>
        </w:tc>
      </w:tr>
      <w:tr>
        <w:tc>
          <w:tcPr>
            <w:tcW w:type="dxa" w:w="2351"/>
            <w:shd w:val="clear" w:color="auto" w:fill="F0F4FF"/>
          </w:tcPr>
          <w:p>
            <w:r>
              <w:rPr>
                <w:sz w:val="19"/>
              </w:rPr>
              <w:t>Es schneit.</w:t>
            </w:r>
          </w:p>
        </w:tc>
        <w:tc>
          <w:tcPr>
            <w:tcW w:type="dxa" w:w="2351"/>
            <w:shd w:val="clear" w:color="auto" w:fill="F0F4FF"/>
          </w:tcPr>
          <w:p>
            <w:r>
              <w:rPr>
                <w:sz w:val="19"/>
              </w:rPr>
              <w:t>It is snowing.</w:t>
            </w:r>
          </w:p>
        </w:tc>
        <w:tc>
          <w:tcPr>
            <w:tcW w:type="dxa" w:w="2351"/>
            <w:shd w:val="clear" w:color="auto" w:fill="F0F4FF"/>
          </w:tcPr>
          <w:p>
            <w:r>
              <w:rPr>
                <w:sz w:val="19"/>
              </w:rPr>
              <w:t>Him paDe chhe.</w:t>
            </w:r>
          </w:p>
        </w:tc>
        <w:tc>
          <w:tcPr>
            <w:tcW w:type="dxa" w:w="2351"/>
            <w:shd w:val="clear" w:color="auto" w:fill="F0F4FF"/>
          </w:tcPr>
          <w:p>
            <w:r>
              <w:rPr>
                <w:sz w:val="19"/>
              </w:rPr>
              <w:t>ess SHNYT</w:t>
            </w:r>
          </w:p>
        </w:tc>
      </w:tr>
      <w:tr>
        <w:tc>
          <w:tcPr>
            <w:tcW w:type="dxa" w:w="2351"/>
            <w:shd w:val="clear" w:color="auto" w:fill="FFFFFF"/>
          </w:tcPr>
          <w:p>
            <w:r>
              <w:rPr>
                <w:sz w:val="19"/>
              </w:rPr>
              <w:t>Es ist kalt.</w:t>
            </w:r>
          </w:p>
        </w:tc>
        <w:tc>
          <w:tcPr>
            <w:tcW w:type="dxa" w:w="2351"/>
            <w:shd w:val="clear" w:color="auto" w:fill="FFFFFF"/>
          </w:tcPr>
          <w:p>
            <w:r>
              <w:rPr>
                <w:sz w:val="19"/>
              </w:rPr>
              <w:t>It is cold.</w:t>
            </w:r>
          </w:p>
        </w:tc>
        <w:tc>
          <w:tcPr>
            <w:tcW w:type="dxa" w:w="2351"/>
            <w:shd w:val="clear" w:color="auto" w:fill="FFFFFF"/>
          </w:tcPr>
          <w:p>
            <w:r>
              <w:rPr>
                <w:sz w:val="19"/>
              </w:rPr>
              <w:t>ThaNDi chhe.</w:t>
            </w:r>
          </w:p>
        </w:tc>
        <w:tc>
          <w:tcPr>
            <w:tcW w:type="dxa" w:w="2351"/>
            <w:shd w:val="clear" w:color="auto" w:fill="FFFFFF"/>
          </w:tcPr>
          <w:p>
            <w:r>
              <w:rPr>
                <w:sz w:val="19"/>
              </w:rPr>
              <w:t>ess ist KALT</w:t>
            </w:r>
          </w:p>
        </w:tc>
      </w:tr>
      <w:tr>
        <w:tc>
          <w:tcPr>
            <w:tcW w:type="dxa" w:w="2351"/>
            <w:shd w:val="clear" w:color="auto" w:fill="F0F4FF"/>
          </w:tcPr>
          <w:p>
            <w:r>
              <w:rPr>
                <w:sz w:val="19"/>
              </w:rPr>
              <w:t>Es ist warm.</w:t>
            </w:r>
          </w:p>
        </w:tc>
        <w:tc>
          <w:tcPr>
            <w:tcW w:type="dxa" w:w="2351"/>
            <w:shd w:val="clear" w:color="auto" w:fill="F0F4FF"/>
          </w:tcPr>
          <w:p>
            <w:r>
              <w:rPr>
                <w:sz w:val="19"/>
              </w:rPr>
              <w:t>It is warm.</w:t>
            </w:r>
          </w:p>
        </w:tc>
        <w:tc>
          <w:tcPr>
            <w:tcW w:type="dxa" w:w="2351"/>
            <w:shd w:val="clear" w:color="auto" w:fill="F0F4FF"/>
          </w:tcPr>
          <w:p>
            <w:r>
              <w:rPr>
                <w:sz w:val="19"/>
              </w:rPr>
              <w:t>GarmiNi chhe.</w:t>
            </w:r>
          </w:p>
        </w:tc>
        <w:tc>
          <w:tcPr>
            <w:tcW w:type="dxa" w:w="2351"/>
            <w:shd w:val="clear" w:color="auto" w:fill="F0F4FF"/>
          </w:tcPr>
          <w:p>
            <w:r>
              <w:rPr>
                <w:sz w:val="19"/>
              </w:rPr>
              <w:t>ess ist VARM</w:t>
            </w:r>
          </w:p>
        </w:tc>
      </w:tr>
      <w:tr>
        <w:tc>
          <w:tcPr>
            <w:tcW w:type="dxa" w:w="2351"/>
            <w:shd w:val="clear" w:color="auto" w:fill="FFFFFF"/>
          </w:tcPr>
          <w:p>
            <w:r>
              <w:rPr>
                <w:sz w:val="19"/>
              </w:rPr>
              <w:t>Es ist heiß.</w:t>
            </w:r>
          </w:p>
        </w:tc>
        <w:tc>
          <w:tcPr>
            <w:tcW w:type="dxa" w:w="2351"/>
            <w:shd w:val="clear" w:color="auto" w:fill="FFFFFF"/>
          </w:tcPr>
          <w:p>
            <w:r>
              <w:rPr>
                <w:sz w:val="19"/>
              </w:rPr>
              <w:t>It is hot.</w:t>
            </w:r>
          </w:p>
        </w:tc>
        <w:tc>
          <w:tcPr>
            <w:tcW w:type="dxa" w:w="2351"/>
            <w:shd w:val="clear" w:color="auto" w:fill="FFFFFF"/>
          </w:tcPr>
          <w:p>
            <w:r>
              <w:rPr>
                <w:sz w:val="19"/>
              </w:rPr>
              <w:t>Baar garmi chhe.</w:t>
            </w:r>
          </w:p>
        </w:tc>
        <w:tc>
          <w:tcPr>
            <w:tcW w:type="dxa" w:w="2351"/>
            <w:shd w:val="clear" w:color="auto" w:fill="FFFFFF"/>
          </w:tcPr>
          <w:p>
            <w:r>
              <w:rPr>
                <w:sz w:val="19"/>
              </w:rPr>
              <w:t>ess ist HYSS</w:t>
            </w:r>
          </w:p>
        </w:tc>
      </w:tr>
      <w:tr>
        <w:tc>
          <w:tcPr>
            <w:tcW w:type="dxa" w:w="2351"/>
            <w:shd w:val="clear" w:color="auto" w:fill="F0F4FF"/>
          </w:tcPr>
          <w:p>
            <w:r>
              <w:rPr>
                <w:sz w:val="19"/>
              </w:rPr>
              <w:t>der Frühling</w:t>
            </w:r>
          </w:p>
        </w:tc>
        <w:tc>
          <w:tcPr>
            <w:tcW w:type="dxa" w:w="2351"/>
            <w:shd w:val="clear" w:color="auto" w:fill="F0F4FF"/>
          </w:tcPr>
          <w:p>
            <w:r>
              <w:rPr>
                <w:sz w:val="19"/>
              </w:rPr>
              <w:t>spring</w:t>
            </w:r>
          </w:p>
        </w:tc>
        <w:tc>
          <w:tcPr>
            <w:tcW w:type="dxa" w:w="2351"/>
            <w:shd w:val="clear" w:color="auto" w:fill="F0F4FF"/>
          </w:tcPr>
          <w:p>
            <w:r>
              <w:rPr>
                <w:sz w:val="19"/>
              </w:rPr>
              <w:t>vasaNt</w:t>
            </w:r>
          </w:p>
        </w:tc>
        <w:tc>
          <w:tcPr>
            <w:tcW w:type="dxa" w:w="2351"/>
            <w:shd w:val="clear" w:color="auto" w:fill="F0F4FF"/>
          </w:tcPr>
          <w:p>
            <w:r>
              <w:rPr>
                <w:sz w:val="19"/>
              </w:rPr>
              <w:t>der FRUEH-ling</w:t>
            </w:r>
          </w:p>
        </w:tc>
      </w:tr>
      <w:tr>
        <w:tc>
          <w:tcPr>
            <w:tcW w:type="dxa" w:w="2351"/>
            <w:shd w:val="clear" w:color="auto" w:fill="FFFFFF"/>
          </w:tcPr>
          <w:p>
            <w:r>
              <w:rPr>
                <w:sz w:val="19"/>
              </w:rPr>
              <w:t>der Sommer</w:t>
            </w:r>
          </w:p>
        </w:tc>
        <w:tc>
          <w:tcPr>
            <w:tcW w:type="dxa" w:w="2351"/>
            <w:shd w:val="clear" w:color="auto" w:fill="FFFFFF"/>
          </w:tcPr>
          <w:p>
            <w:r>
              <w:rPr>
                <w:sz w:val="19"/>
              </w:rPr>
              <w:t>summer</w:t>
            </w:r>
          </w:p>
        </w:tc>
        <w:tc>
          <w:tcPr>
            <w:tcW w:type="dxa" w:w="2351"/>
            <w:shd w:val="clear" w:color="auto" w:fill="FFFFFF"/>
          </w:tcPr>
          <w:p>
            <w:r>
              <w:rPr>
                <w:sz w:val="19"/>
              </w:rPr>
              <w:t>unaalo</w:t>
            </w:r>
          </w:p>
        </w:tc>
        <w:tc>
          <w:tcPr>
            <w:tcW w:type="dxa" w:w="2351"/>
            <w:shd w:val="clear" w:color="auto" w:fill="FFFFFF"/>
          </w:tcPr>
          <w:p>
            <w:r>
              <w:rPr>
                <w:sz w:val="19"/>
              </w:rPr>
              <w:t>der ZOM-mer</w:t>
            </w:r>
          </w:p>
        </w:tc>
      </w:tr>
      <w:tr>
        <w:tc>
          <w:tcPr>
            <w:tcW w:type="dxa" w:w="2351"/>
            <w:shd w:val="clear" w:color="auto" w:fill="F0F4FF"/>
          </w:tcPr>
          <w:p>
            <w:r>
              <w:rPr>
                <w:sz w:val="19"/>
              </w:rPr>
              <w:t>der Herbst</w:t>
            </w:r>
          </w:p>
        </w:tc>
        <w:tc>
          <w:tcPr>
            <w:tcW w:type="dxa" w:w="2351"/>
            <w:shd w:val="clear" w:color="auto" w:fill="F0F4FF"/>
          </w:tcPr>
          <w:p>
            <w:r>
              <w:rPr>
                <w:sz w:val="19"/>
              </w:rPr>
              <w:t>autumn</w:t>
            </w:r>
          </w:p>
        </w:tc>
        <w:tc>
          <w:tcPr>
            <w:tcW w:type="dxa" w:w="2351"/>
            <w:shd w:val="clear" w:color="auto" w:fill="F0F4FF"/>
          </w:tcPr>
          <w:p>
            <w:r>
              <w:rPr>
                <w:sz w:val="19"/>
              </w:rPr>
              <w:t>sharad</w:t>
            </w:r>
          </w:p>
        </w:tc>
        <w:tc>
          <w:tcPr>
            <w:tcW w:type="dxa" w:w="2351"/>
            <w:shd w:val="clear" w:color="auto" w:fill="F0F4FF"/>
          </w:tcPr>
          <w:p>
            <w:r>
              <w:rPr>
                <w:sz w:val="19"/>
              </w:rPr>
              <w:t>der HERBST</w:t>
            </w:r>
          </w:p>
        </w:tc>
      </w:tr>
      <w:tr>
        <w:tc>
          <w:tcPr>
            <w:tcW w:type="dxa" w:w="2351"/>
            <w:shd w:val="clear" w:color="auto" w:fill="FFFFFF"/>
          </w:tcPr>
          <w:p>
            <w:r>
              <w:rPr>
                <w:sz w:val="19"/>
              </w:rPr>
              <w:t>der Winter</w:t>
            </w:r>
          </w:p>
        </w:tc>
        <w:tc>
          <w:tcPr>
            <w:tcW w:type="dxa" w:w="2351"/>
            <w:shd w:val="clear" w:color="auto" w:fill="FFFFFF"/>
          </w:tcPr>
          <w:p>
            <w:r>
              <w:rPr>
                <w:sz w:val="19"/>
              </w:rPr>
              <w:t>winter</w:t>
            </w:r>
          </w:p>
        </w:tc>
        <w:tc>
          <w:tcPr>
            <w:tcW w:type="dxa" w:w="2351"/>
            <w:shd w:val="clear" w:color="auto" w:fill="FFFFFF"/>
          </w:tcPr>
          <w:p>
            <w:r>
              <w:rPr>
                <w:sz w:val="19"/>
              </w:rPr>
              <w:t>shiaLo</w:t>
            </w:r>
          </w:p>
        </w:tc>
        <w:tc>
          <w:tcPr>
            <w:tcW w:type="dxa" w:w="2351"/>
            <w:shd w:val="clear" w:color="auto" w:fill="FFFFFF"/>
          </w:tcPr>
          <w:p>
            <w:r>
              <w:rPr>
                <w:sz w:val="19"/>
              </w:rPr>
              <w:t>der VIN-ter</w:t>
            </w:r>
          </w:p>
        </w:tc>
      </w:tr>
      <w:tr>
        <w:tc>
          <w:tcPr>
            <w:tcW w:type="dxa" w:w="2351"/>
            <w:shd w:val="clear" w:color="auto" w:fill="F0F4FF"/>
          </w:tcPr>
          <w:p>
            <w:r>
              <w:rPr>
                <w:sz w:val="19"/>
              </w:rPr>
              <w:t>der Regen</w:t>
            </w:r>
          </w:p>
        </w:tc>
        <w:tc>
          <w:tcPr>
            <w:tcW w:type="dxa" w:w="2351"/>
            <w:shd w:val="clear" w:color="auto" w:fill="F0F4FF"/>
          </w:tcPr>
          <w:p>
            <w:r>
              <w:rPr>
                <w:sz w:val="19"/>
              </w:rPr>
              <w:t>rain</w:t>
            </w:r>
          </w:p>
        </w:tc>
        <w:tc>
          <w:tcPr>
            <w:tcW w:type="dxa" w:w="2351"/>
            <w:shd w:val="clear" w:color="auto" w:fill="F0F4FF"/>
          </w:tcPr>
          <w:p>
            <w:r>
              <w:rPr>
                <w:sz w:val="19"/>
              </w:rPr>
              <w:t>varshaD</w:t>
            </w:r>
          </w:p>
        </w:tc>
        <w:tc>
          <w:tcPr>
            <w:tcW w:type="dxa" w:w="2351"/>
            <w:shd w:val="clear" w:color="auto" w:fill="F0F4FF"/>
          </w:tcPr>
          <w:p>
            <w:r>
              <w:rPr>
                <w:sz w:val="19"/>
              </w:rPr>
              <w:t>der RAY-gen</w:t>
            </w:r>
          </w:p>
        </w:tc>
      </w:tr>
      <w:tr>
        <w:tc>
          <w:tcPr>
            <w:tcW w:type="dxa" w:w="2351"/>
            <w:shd w:val="clear" w:color="auto" w:fill="FFFFFF"/>
          </w:tcPr>
          <w:p>
            <w:r>
              <w:rPr>
                <w:sz w:val="19"/>
              </w:rPr>
              <w:t>der Schnee</w:t>
            </w:r>
          </w:p>
        </w:tc>
        <w:tc>
          <w:tcPr>
            <w:tcW w:type="dxa" w:w="2351"/>
            <w:shd w:val="clear" w:color="auto" w:fill="FFFFFF"/>
          </w:tcPr>
          <w:p>
            <w:r>
              <w:rPr>
                <w:sz w:val="19"/>
              </w:rPr>
              <w:t>snow</w:t>
            </w:r>
          </w:p>
        </w:tc>
        <w:tc>
          <w:tcPr>
            <w:tcW w:type="dxa" w:w="2351"/>
            <w:shd w:val="clear" w:color="auto" w:fill="FFFFFF"/>
          </w:tcPr>
          <w:p>
            <w:r>
              <w:rPr>
                <w:sz w:val="19"/>
              </w:rPr>
              <w:t>him / baraf</w:t>
            </w:r>
          </w:p>
        </w:tc>
        <w:tc>
          <w:tcPr>
            <w:tcW w:type="dxa" w:w="2351"/>
            <w:shd w:val="clear" w:color="auto" w:fill="FFFFFF"/>
          </w:tcPr>
          <w:p>
            <w:r>
              <w:rPr>
                <w:sz w:val="19"/>
              </w:rPr>
              <w:t>der SHNAY</w:t>
            </w:r>
          </w:p>
        </w:tc>
      </w:tr>
      <w:tr>
        <w:tc>
          <w:tcPr>
            <w:tcW w:type="dxa" w:w="2351"/>
            <w:shd w:val="clear" w:color="auto" w:fill="F0F4FF"/>
          </w:tcPr>
          <w:p>
            <w:r>
              <w:rPr>
                <w:sz w:val="19"/>
              </w:rPr>
              <w:t>die Sonne</w:t>
            </w:r>
          </w:p>
        </w:tc>
        <w:tc>
          <w:tcPr>
            <w:tcW w:type="dxa" w:w="2351"/>
            <w:shd w:val="clear" w:color="auto" w:fill="F0F4FF"/>
          </w:tcPr>
          <w:p>
            <w:r>
              <w:rPr>
                <w:sz w:val="19"/>
              </w:rPr>
              <w:t>sun</w:t>
            </w:r>
          </w:p>
        </w:tc>
        <w:tc>
          <w:tcPr>
            <w:tcW w:type="dxa" w:w="2351"/>
            <w:shd w:val="clear" w:color="auto" w:fill="F0F4FF"/>
          </w:tcPr>
          <w:p>
            <w:r>
              <w:rPr>
                <w:sz w:val="19"/>
              </w:rPr>
              <w:t>suuraj</w:t>
            </w:r>
          </w:p>
        </w:tc>
        <w:tc>
          <w:tcPr>
            <w:tcW w:type="dxa" w:w="2351"/>
            <w:shd w:val="clear" w:color="auto" w:fill="F0F4FF"/>
          </w:tcPr>
          <w:p>
            <w:r>
              <w:rPr>
                <w:sz w:val="19"/>
              </w:rPr>
              <w:t>dee ZON-neh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ist das Wetter heute?</w:t>
            </w:r>
          </w:p>
        </w:tc>
        <w:tc>
          <w:tcPr>
            <w:tcW w:type="dxa" w:w="3135"/>
            <w:shd w:val="clear" w:color="auto" w:fill="0F9D58"/>
          </w:tcPr>
          <w:p>
            <w:r>
              <w:rPr>
                <w:color w:val="FFFFFF"/>
                <w:sz w:val="19"/>
              </w:rPr>
              <w:t>🇬🇧 What is the weather like today?</w:t>
            </w:r>
          </w:p>
        </w:tc>
        <w:tc>
          <w:tcPr>
            <w:tcW w:type="dxa" w:w="3135"/>
            <w:shd w:val="clear" w:color="auto" w:fill="F9AB00"/>
          </w:tcPr>
          <w:p>
            <w:r>
              <w:rPr>
                <w:color w:val="FFFFFF"/>
                <w:sz w:val="19"/>
              </w:rPr>
              <w:t>🇮🇳 AaJ havaaman kaiso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Es ist sonnig und warm.</w:t>
            </w:r>
          </w:p>
        </w:tc>
        <w:tc>
          <w:tcPr>
            <w:tcW w:type="dxa" w:w="3135"/>
            <w:shd w:val="clear" w:color="auto" w:fill="0F9D58"/>
          </w:tcPr>
          <w:p>
            <w:r>
              <w:rPr>
                <w:color w:val="FFFFFF"/>
                <w:sz w:val="19"/>
              </w:rPr>
              <w:t>🇬🇧 It is sunny and warm.</w:t>
            </w:r>
          </w:p>
        </w:tc>
        <w:tc>
          <w:tcPr>
            <w:tcW w:type="dxa" w:w="3135"/>
            <w:shd w:val="clear" w:color="auto" w:fill="F9AB00"/>
          </w:tcPr>
          <w:p>
            <w:r>
              <w:rPr>
                <w:color w:val="FFFFFF"/>
                <w:sz w:val="19"/>
              </w:rPr>
              <w:t>🇮🇳 Dhoop chhe ane garmi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Im Winter schneit es oft.</w:t>
            </w:r>
          </w:p>
        </w:tc>
        <w:tc>
          <w:tcPr>
            <w:tcW w:type="dxa" w:w="3135"/>
            <w:shd w:val="clear" w:color="auto" w:fill="0F9D58"/>
          </w:tcPr>
          <w:p>
            <w:r>
              <w:rPr>
                <w:color w:val="FFFFFF"/>
                <w:sz w:val="19"/>
              </w:rPr>
              <w:t>🇬🇧 In winter it often snows.</w:t>
            </w:r>
          </w:p>
        </w:tc>
        <w:tc>
          <w:tcPr>
            <w:tcW w:type="dxa" w:w="3135"/>
            <w:shd w:val="clear" w:color="auto" w:fill="F9AB00"/>
          </w:tcPr>
          <w:p>
            <w:r>
              <w:rPr>
                <w:color w:val="FFFFFF"/>
                <w:sz w:val="19"/>
              </w:rPr>
              <w:t>🇮🇳 ShiaLaamaaN varaND vaadL vaarshe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mag den Sommer!</w:t>
            </w:r>
          </w:p>
        </w:tc>
        <w:tc>
          <w:tcPr>
            <w:tcW w:type="dxa" w:w="3135"/>
            <w:shd w:val="clear" w:color="auto" w:fill="0F9D58"/>
          </w:tcPr>
          <w:p>
            <w:r>
              <w:rPr>
                <w:color w:val="FFFFFF"/>
                <w:sz w:val="19"/>
              </w:rPr>
              <w:t>🇬🇧 I like summer!</w:t>
            </w:r>
          </w:p>
        </w:tc>
        <w:tc>
          <w:tcPr>
            <w:tcW w:type="dxa" w:w="3135"/>
            <w:shd w:val="clear" w:color="auto" w:fill="F9AB00"/>
          </w:tcPr>
          <w:p>
            <w:r>
              <w:rPr>
                <w:color w:val="FFFFFF"/>
                <w:sz w:val="19"/>
              </w:rPr>
              <w:t>🇮🇳 MaaNe unaalo game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Es ist heute sehr kalt!</w:t>
            </w:r>
          </w:p>
        </w:tc>
        <w:tc>
          <w:tcPr>
            <w:tcW w:type="dxa" w:w="3135"/>
            <w:shd w:val="clear" w:color="auto" w:fill="0F9D58"/>
          </w:tcPr>
          <w:p>
            <w:r>
              <w:rPr>
                <w:color w:val="FFFFFF"/>
                <w:sz w:val="19"/>
              </w:rPr>
              <w:t>🇬🇧 It is very cold today!</w:t>
            </w:r>
          </w:p>
        </w:tc>
        <w:tc>
          <w:tcPr>
            <w:tcW w:type="dxa" w:w="3135"/>
            <w:shd w:val="clear" w:color="auto" w:fill="F9AB00"/>
          </w:tcPr>
          <w:p>
            <w:r>
              <w:rPr>
                <w:color w:val="FFFFFF"/>
                <w:sz w:val="19"/>
              </w:rPr>
              <w:t>🇮🇳 AaJ khaub ThaNDi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'Herbst' = HERBST — say it fast: herb + st. 'Schnee' = SHNAY — like English 'shnay'.</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Sommer' = Summer (same!). 'Winter' = Winter (same!). 'Frühling' = spring → 'früh' means early → spring is 'early' in the year!</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Don't say 'Es ist regnet' — it's just 'Es regnet'. Weather verbs like 'regnen' and 'schneien' already include the subject 'es'.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 rarely gets super hot. Summers average 20–25°C. Germans go crazy when it hits 30°C — they call it Hitzewelle (heat wave)! 🌡️</w:t>
            </w:r>
          </w:p>
        </w:tc>
      </w:tr>
    </w:tbl>
    <w:p/>
    <w:p>
      <w:pPr>
        <w:spacing w:before="120" w:after="40"/>
      </w:pPr>
      <w:r>
        <w:rPr>
          <w:b/>
          <w:color w:val="1A73E8"/>
          <w:sz w:val="22"/>
        </w:rPr>
        <w:t>✍️  Practice Tasks</w:t>
      </w:r>
    </w:p>
    <w:p>
      <w:pPr>
        <w:pStyle w:val="ListBullet"/>
        <w:spacing w:before="0" w:after="20"/>
      </w:pPr>
      <w:r>
        <w:rPr>
          <w:color w:val="202020"/>
          <w:sz w:val="21"/>
        </w:rPr>
        <w:t>1. Check today's weather online and write it in German.</w:t>
      </w:r>
    </w:p>
    <w:p>
      <w:pPr>
        <w:pStyle w:val="ListBullet"/>
        <w:spacing w:before="0" w:after="20"/>
      </w:pPr>
      <w:r>
        <w:rPr>
          <w:color w:val="202020"/>
          <w:sz w:val="21"/>
        </w:rPr>
        <w:t>2. Describe all 4 seasons in one German sentence each.</w:t>
      </w:r>
    </w:p>
    <w:p>
      <w:pPr>
        <w:pStyle w:val="ListBullet"/>
        <w:spacing w:before="0" w:after="20"/>
      </w:pPr>
      <w:r>
        <w:rPr>
          <w:color w:val="202020"/>
          <w:sz w:val="21"/>
        </w:rPr>
        <w:t>3. Translate: 'It is raining. I don't like cold weather.'</w:t>
      </w:r>
    </w:p>
    <w:p>
      <w:pPr>
        <w:spacing w:before="120" w:after="40"/>
      </w:pPr>
      <w:r>
        <w:rPr>
          <w:b/>
          <w:color w:val="D93425"/>
          <w:sz w:val="22"/>
        </w:rPr>
        <w:t>🧪  Mini Test</w:t>
      </w:r>
    </w:p>
    <w:p>
      <w:pPr>
        <w:spacing w:before="0" w:after="20"/>
      </w:pPr>
      <w:r>
        <w:rPr>
          <w:color w:val="202020"/>
          <w:sz w:val="20"/>
        </w:rPr>
        <w:t>Q1. How do you say 'It is snowing' in German?</w:t>
      </w:r>
    </w:p>
    <w:p>
      <w:pPr>
        <w:spacing w:after="40"/>
      </w:pPr>
      <w:r>
        <w:rPr>
          <w:i/>
          <w:color w:val="0F9D58"/>
          <w:sz w:val="19"/>
        </w:rPr>
        <w:t xml:space="preserve">   ✅ Es schneit.</w:t>
      </w:r>
    </w:p>
    <w:p>
      <w:pPr>
        <w:spacing w:before="0" w:after="20"/>
      </w:pPr>
      <w:r>
        <w:rPr>
          <w:color w:val="202020"/>
          <w:sz w:val="20"/>
        </w:rPr>
        <w:t>Q2. What are the 4 German seasons?</w:t>
      </w:r>
    </w:p>
    <w:p>
      <w:pPr>
        <w:spacing w:after="40"/>
      </w:pPr>
      <w:r>
        <w:rPr>
          <w:i/>
          <w:color w:val="0F9D58"/>
          <w:sz w:val="19"/>
        </w:rPr>
        <w:t xml:space="preserve">   ✅ Frühling, Sommer, Herbst, Winter</w:t>
      </w:r>
    </w:p>
    <w:p>
      <w:pPr>
        <w:spacing w:before="0" w:after="20"/>
      </w:pPr>
      <w:r>
        <w:rPr>
          <w:color w:val="202020"/>
          <w:sz w:val="20"/>
        </w:rPr>
        <w:t>Q3. Translate: 'Es ist sehr kalt heute.'</w:t>
      </w:r>
    </w:p>
    <w:p>
      <w:pPr>
        <w:spacing w:after="40"/>
      </w:pPr>
      <w:r>
        <w:rPr>
          <w:i/>
          <w:color w:val="0F9D58"/>
          <w:sz w:val="19"/>
        </w:rPr>
        <w:t xml:space="preserve">   ✅ It is very cold today.</w:t>
      </w:r>
    </w:p>
    <w:p>
      <w:pPr>
        <w:spacing w:before="0" w:after="20"/>
      </w:pPr>
      <w:r>
        <w:rPr>
          <w:color w:val="202020"/>
          <w:sz w:val="20"/>
        </w:rPr>
        <w:t>Q4. What does 'die Sonne' mean?</w:t>
      </w:r>
    </w:p>
    <w:p>
      <w:pPr>
        <w:spacing w:after="40"/>
      </w:pPr>
      <w:r>
        <w:rPr>
          <w:i/>
          <w:color w:val="0F9D58"/>
          <w:sz w:val="19"/>
        </w:rPr>
        <w:t xml:space="preserve">   ✅ the sun</w:t>
      </w:r>
    </w:p>
    <w:p>
      <w:pPr>
        <w:spacing w:before="0" w:after="20"/>
      </w:pPr>
      <w:r>
        <w:rPr>
          <w:color w:val="202020"/>
          <w:sz w:val="20"/>
        </w:rPr>
        <w:t>Q5. How do you ask about the weather?</w:t>
      </w:r>
    </w:p>
    <w:p>
      <w:pPr>
        <w:spacing w:after="40"/>
      </w:pPr>
      <w:r>
        <w:rPr>
          <w:i/>
          <w:color w:val="0F9D58"/>
          <w:sz w:val="19"/>
        </w:rPr>
        <w:t xml:space="preserve">   ✅ Wie ist das Wetter heute?</w:t>
      </w:r>
    </w:p>
    <w:p>
      <w:pPr>
        <w:spacing w:before="120" w:after="40"/>
      </w:pPr>
      <w:r>
        <w:rPr>
          <w:b/>
          <w:color w:val="F9AB00"/>
          <w:sz w:val="22"/>
        </w:rPr>
        <w:t>🏆  Final Outcome</w:t>
      </w:r>
    </w:p>
    <w:p>
      <w:pPr>
        <w:spacing w:after="120"/>
      </w:pPr>
      <w:r>
        <w:rPr>
          <w:b/>
          <w:color w:val="F9AB00"/>
          <w:sz w:val="22"/>
        </w:rPr>
        <w:t>After today, you can talk about weather and seasons in German — perfect for daily small talk! 🌤️</w:t>
      </w:r>
    </w:p>
    <w:p>
      <w:r>
        <w:br w:type="page"/>
      </w:r>
    </w:p>
    <w:p>
      <w:pPr>
        <w:spacing w:before="80" w:after="40"/>
        <w:jc w:val="center"/>
      </w:pPr>
      <w:r>
        <w:rPr>
          <w:b/>
          <w:color w:val="1A73E8"/>
          <w:sz w:val="44"/>
        </w:rPr>
        <w:t>📘  DAY 17</w:t>
      </w:r>
    </w:p>
    <w:p>
      <w:pPr>
        <w:spacing w:after="20"/>
        <w:jc w:val="center"/>
      </w:pPr>
      <w:r>
        <w:rPr>
          <w:b/>
          <w:color w:val="F9AB00"/>
          <w:sz w:val="30"/>
        </w:rPr>
        <w:t>SHOPPING! 🛒</w:t>
      </w:r>
    </w:p>
    <w:p>
      <w:pPr>
        <w:spacing w:after="160"/>
        <w:jc w:val="center"/>
      </w:pPr>
      <w:r>
        <w:rPr>
          <w:i/>
          <w:color w:val="555555"/>
          <w:sz w:val="22"/>
        </w:rPr>
        <w:t>📚 Topic: At the Supermarket &amp; Shops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shop in any German store, ask prices, and pay confidently! 🛒</w:t>
            </w:r>
          </w:p>
        </w:tc>
      </w:tr>
    </w:tbl>
    <w:p/>
    <w:p>
      <w:pPr>
        <w:spacing w:before="120" w:after="40"/>
      </w:pPr>
      <w:r>
        <w:rPr>
          <w:b/>
          <w:color w:val="1A73E8"/>
          <w:sz w:val="22"/>
        </w:rPr>
        <w:t>📖  English Explanation</w:t>
      </w:r>
    </w:p>
    <w:p>
      <w:pPr>
        <w:spacing w:before="0" w:after="80"/>
      </w:pPr>
      <w:r>
        <w:rPr>
          <w:color w:val="202020"/>
          <w:sz w:val="21"/>
        </w:rPr>
        <w:t>Shopping in Germany is different! Shops close early (8pm) and are shut on Sundays. You must bring your own bags! Key skills: understanding prices, asking for items, and paying. Germany is still largely a cash (Bargeld) society!</w:t>
      </w:r>
    </w:p>
    <w:p>
      <w:pPr>
        <w:spacing w:before="120" w:after="40"/>
      </w:pPr>
      <w:r>
        <w:rPr>
          <w:b/>
          <w:color w:val="0F9D58"/>
          <w:sz w:val="22"/>
        </w:rPr>
        <w:t>🇮🇳  ગુજરાતી સ્પષ્ટીકરણ</w:t>
      </w:r>
    </w:p>
    <w:p>
      <w:pPr>
        <w:spacing w:after="80"/>
      </w:pPr>
      <w:r>
        <w:rPr>
          <w:color w:val="202020"/>
          <w:sz w:val="21"/>
        </w:rPr>
        <w:t>JarmaniimaaN shopping alag chhe! Dukan saanje 8 vaage bandh thaay chhe ane Sunday e bandh! Tame potaaNi beg laavaani rehse! Key skills: bhav samJavaa, item maaNgvaa ane payment. JarmaniimaaN hajiMN mhotu kareN cash (Bargeld) vaapraay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Supermarkt</w:t>
            </w:r>
          </w:p>
        </w:tc>
        <w:tc>
          <w:tcPr>
            <w:tcW w:type="dxa" w:w="2351"/>
            <w:shd w:val="clear" w:color="auto" w:fill="F0F4FF"/>
          </w:tcPr>
          <w:p>
            <w:r>
              <w:rPr>
                <w:sz w:val="19"/>
              </w:rPr>
              <w:t>supermarket</w:t>
            </w:r>
          </w:p>
        </w:tc>
        <w:tc>
          <w:tcPr>
            <w:tcW w:type="dxa" w:w="2351"/>
            <w:shd w:val="clear" w:color="auto" w:fill="F0F4FF"/>
          </w:tcPr>
          <w:p>
            <w:r>
              <w:rPr>
                <w:sz w:val="19"/>
              </w:rPr>
              <w:t>supermarket</w:t>
            </w:r>
          </w:p>
        </w:tc>
        <w:tc>
          <w:tcPr>
            <w:tcW w:type="dxa" w:w="2351"/>
            <w:shd w:val="clear" w:color="auto" w:fill="F0F4FF"/>
          </w:tcPr>
          <w:p>
            <w:r>
              <w:rPr>
                <w:sz w:val="19"/>
              </w:rPr>
              <w:t>der ZOO-per-markt</w:t>
            </w:r>
          </w:p>
        </w:tc>
      </w:tr>
      <w:tr>
        <w:tc>
          <w:tcPr>
            <w:tcW w:type="dxa" w:w="2351"/>
            <w:shd w:val="clear" w:color="auto" w:fill="FFFFFF"/>
          </w:tcPr>
          <w:p>
            <w:r>
              <w:rPr>
                <w:sz w:val="19"/>
              </w:rPr>
              <w:t>der Markt</w:t>
            </w:r>
          </w:p>
        </w:tc>
        <w:tc>
          <w:tcPr>
            <w:tcW w:type="dxa" w:w="2351"/>
            <w:shd w:val="clear" w:color="auto" w:fill="FFFFFF"/>
          </w:tcPr>
          <w:p>
            <w:r>
              <w:rPr>
                <w:sz w:val="19"/>
              </w:rPr>
              <w:t>market</w:t>
            </w:r>
          </w:p>
        </w:tc>
        <w:tc>
          <w:tcPr>
            <w:tcW w:type="dxa" w:w="2351"/>
            <w:shd w:val="clear" w:color="auto" w:fill="FFFFFF"/>
          </w:tcPr>
          <w:p>
            <w:r>
              <w:rPr>
                <w:sz w:val="19"/>
              </w:rPr>
              <w:t>bazar</w:t>
            </w:r>
          </w:p>
        </w:tc>
        <w:tc>
          <w:tcPr>
            <w:tcW w:type="dxa" w:w="2351"/>
            <w:shd w:val="clear" w:color="auto" w:fill="FFFFFF"/>
          </w:tcPr>
          <w:p>
            <w:r>
              <w:rPr>
                <w:sz w:val="19"/>
              </w:rPr>
              <w:t>der MARKT</w:t>
            </w:r>
          </w:p>
        </w:tc>
      </w:tr>
      <w:tr>
        <w:tc>
          <w:tcPr>
            <w:tcW w:type="dxa" w:w="2351"/>
            <w:shd w:val="clear" w:color="auto" w:fill="F0F4FF"/>
          </w:tcPr>
          <w:p>
            <w:r>
              <w:rPr>
                <w:sz w:val="19"/>
              </w:rPr>
              <w:t>die Bäckerei</w:t>
            </w:r>
          </w:p>
        </w:tc>
        <w:tc>
          <w:tcPr>
            <w:tcW w:type="dxa" w:w="2351"/>
            <w:shd w:val="clear" w:color="auto" w:fill="F0F4FF"/>
          </w:tcPr>
          <w:p>
            <w:r>
              <w:rPr>
                <w:sz w:val="19"/>
              </w:rPr>
              <w:t>bakery</w:t>
            </w:r>
          </w:p>
        </w:tc>
        <w:tc>
          <w:tcPr>
            <w:tcW w:type="dxa" w:w="2351"/>
            <w:shd w:val="clear" w:color="auto" w:fill="F0F4FF"/>
          </w:tcPr>
          <w:p>
            <w:r>
              <w:rPr>
                <w:sz w:val="19"/>
              </w:rPr>
              <w:t>bakery</w:t>
            </w:r>
          </w:p>
        </w:tc>
        <w:tc>
          <w:tcPr>
            <w:tcW w:type="dxa" w:w="2351"/>
            <w:shd w:val="clear" w:color="auto" w:fill="F0F4FF"/>
          </w:tcPr>
          <w:p>
            <w:r>
              <w:rPr>
                <w:sz w:val="19"/>
              </w:rPr>
              <w:t>dee BEK-er-eye</w:t>
            </w:r>
          </w:p>
        </w:tc>
      </w:tr>
      <w:tr>
        <w:tc>
          <w:tcPr>
            <w:tcW w:type="dxa" w:w="2351"/>
            <w:shd w:val="clear" w:color="auto" w:fill="FFFFFF"/>
          </w:tcPr>
          <w:p>
            <w:r>
              <w:rPr>
                <w:sz w:val="19"/>
              </w:rPr>
              <w:t>die Apotheke</w:t>
            </w:r>
          </w:p>
        </w:tc>
        <w:tc>
          <w:tcPr>
            <w:tcW w:type="dxa" w:w="2351"/>
            <w:shd w:val="clear" w:color="auto" w:fill="FFFFFF"/>
          </w:tcPr>
          <w:p>
            <w:r>
              <w:rPr>
                <w:sz w:val="19"/>
              </w:rPr>
              <w:t>pharmacy</w:t>
            </w:r>
          </w:p>
        </w:tc>
        <w:tc>
          <w:tcPr>
            <w:tcW w:type="dxa" w:w="2351"/>
            <w:shd w:val="clear" w:color="auto" w:fill="FFFFFF"/>
          </w:tcPr>
          <w:p>
            <w:r>
              <w:rPr>
                <w:sz w:val="19"/>
              </w:rPr>
              <w:t>daakhter nii dukan</w:t>
            </w:r>
          </w:p>
        </w:tc>
        <w:tc>
          <w:tcPr>
            <w:tcW w:type="dxa" w:w="2351"/>
            <w:shd w:val="clear" w:color="auto" w:fill="FFFFFF"/>
          </w:tcPr>
          <w:p>
            <w:r>
              <w:rPr>
                <w:sz w:val="19"/>
              </w:rPr>
              <w:t>dee ah-poh-TAY-keh</w:t>
            </w:r>
          </w:p>
        </w:tc>
      </w:tr>
      <w:tr>
        <w:tc>
          <w:tcPr>
            <w:tcW w:type="dxa" w:w="2351"/>
            <w:shd w:val="clear" w:color="auto" w:fill="F0F4FF"/>
          </w:tcPr>
          <w:p>
            <w:r>
              <w:rPr>
                <w:sz w:val="19"/>
              </w:rPr>
              <w:t>kaufen</w:t>
            </w:r>
          </w:p>
        </w:tc>
        <w:tc>
          <w:tcPr>
            <w:tcW w:type="dxa" w:w="2351"/>
            <w:shd w:val="clear" w:color="auto" w:fill="F0F4FF"/>
          </w:tcPr>
          <w:p>
            <w:r>
              <w:rPr>
                <w:sz w:val="19"/>
              </w:rPr>
              <w:t>to buy</w:t>
            </w:r>
          </w:p>
        </w:tc>
        <w:tc>
          <w:tcPr>
            <w:tcW w:type="dxa" w:w="2351"/>
            <w:shd w:val="clear" w:color="auto" w:fill="F0F4FF"/>
          </w:tcPr>
          <w:p>
            <w:r>
              <w:rPr>
                <w:sz w:val="19"/>
              </w:rPr>
              <w:t>khareedvuN</w:t>
            </w:r>
          </w:p>
        </w:tc>
        <w:tc>
          <w:tcPr>
            <w:tcW w:type="dxa" w:w="2351"/>
            <w:shd w:val="clear" w:color="auto" w:fill="F0F4FF"/>
          </w:tcPr>
          <w:p>
            <w:r>
              <w:rPr>
                <w:sz w:val="19"/>
              </w:rPr>
              <w:t>KOW-fen</w:t>
            </w:r>
          </w:p>
        </w:tc>
      </w:tr>
      <w:tr>
        <w:tc>
          <w:tcPr>
            <w:tcW w:type="dxa" w:w="2351"/>
            <w:shd w:val="clear" w:color="auto" w:fill="FFFFFF"/>
          </w:tcPr>
          <w:p>
            <w:r>
              <w:rPr>
                <w:sz w:val="19"/>
              </w:rPr>
              <w:t>verkaufen</w:t>
            </w:r>
          </w:p>
        </w:tc>
        <w:tc>
          <w:tcPr>
            <w:tcW w:type="dxa" w:w="2351"/>
            <w:shd w:val="clear" w:color="auto" w:fill="FFFFFF"/>
          </w:tcPr>
          <w:p>
            <w:r>
              <w:rPr>
                <w:sz w:val="19"/>
              </w:rPr>
              <w:t>to sell</w:t>
            </w:r>
          </w:p>
        </w:tc>
        <w:tc>
          <w:tcPr>
            <w:tcW w:type="dxa" w:w="2351"/>
            <w:shd w:val="clear" w:color="auto" w:fill="FFFFFF"/>
          </w:tcPr>
          <w:p>
            <w:r>
              <w:rPr>
                <w:sz w:val="19"/>
              </w:rPr>
              <w:t>vechvuN</w:t>
            </w:r>
          </w:p>
        </w:tc>
        <w:tc>
          <w:tcPr>
            <w:tcW w:type="dxa" w:w="2351"/>
            <w:shd w:val="clear" w:color="auto" w:fill="FFFFFF"/>
          </w:tcPr>
          <w:p>
            <w:r>
              <w:rPr>
                <w:sz w:val="19"/>
              </w:rPr>
              <w:t>fer-KOW-fen</w:t>
            </w:r>
          </w:p>
        </w:tc>
      </w:tr>
      <w:tr>
        <w:tc>
          <w:tcPr>
            <w:tcW w:type="dxa" w:w="2351"/>
            <w:shd w:val="clear" w:color="auto" w:fill="F0F4FF"/>
          </w:tcPr>
          <w:p>
            <w:r>
              <w:rPr>
                <w:sz w:val="19"/>
              </w:rPr>
              <w:t>der Preis</w:t>
            </w:r>
          </w:p>
        </w:tc>
        <w:tc>
          <w:tcPr>
            <w:tcW w:type="dxa" w:w="2351"/>
            <w:shd w:val="clear" w:color="auto" w:fill="F0F4FF"/>
          </w:tcPr>
          <w:p>
            <w:r>
              <w:rPr>
                <w:sz w:val="19"/>
              </w:rPr>
              <w:t>price</w:t>
            </w:r>
          </w:p>
        </w:tc>
        <w:tc>
          <w:tcPr>
            <w:tcW w:type="dxa" w:w="2351"/>
            <w:shd w:val="clear" w:color="auto" w:fill="F0F4FF"/>
          </w:tcPr>
          <w:p>
            <w:r>
              <w:rPr>
                <w:sz w:val="19"/>
              </w:rPr>
              <w:t>kiNmat</w:t>
            </w:r>
          </w:p>
        </w:tc>
        <w:tc>
          <w:tcPr>
            <w:tcW w:type="dxa" w:w="2351"/>
            <w:shd w:val="clear" w:color="auto" w:fill="F0F4FF"/>
          </w:tcPr>
          <w:p>
            <w:r>
              <w:rPr>
                <w:sz w:val="19"/>
              </w:rPr>
              <w:t>der PRY-ss</w:t>
            </w:r>
          </w:p>
        </w:tc>
      </w:tr>
      <w:tr>
        <w:tc>
          <w:tcPr>
            <w:tcW w:type="dxa" w:w="2351"/>
            <w:shd w:val="clear" w:color="auto" w:fill="FFFFFF"/>
          </w:tcPr>
          <w:p>
            <w:r>
              <w:rPr>
                <w:sz w:val="19"/>
              </w:rPr>
              <w:t>teuer</w:t>
            </w:r>
          </w:p>
        </w:tc>
        <w:tc>
          <w:tcPr>
            <w:tcW w:type="dxa" w:w="2351"/>
            <w:shd w:val="clear" w:color="auto" w:fill="FFFFFF"/>
          </w:tcPr>
          <w:p>
            <w:r>
              <w:rPr>
                <w:sz w:val="19"/>
              </w:rPr>
              <w:t>expensive</w:t>
            </w:r>
          </w:p>
        </w:tc>
        <w:tc>
          <w:tcPr>
            <w:tcW w:type="dxa" w:w="2351"/>
            <w:shd w:val="clear" w:color="auto" w:fill="FFFFFF"/>
          </w:tcPr>
          <w:p>
            <w:r>
              <w:rPr>
                <w:sz w:val="19"/>
              </w:rPr>
              <w:t>mahaNgoo</w:t>
            </w:r>
          </w:p>
        </w:tc>
        <w:tc>
          <w:tcPr>
            <w:tcW w:type="dxa" w:w="2351"/>
            <w:shd w:val="clear" w:color="auto" w:fill="FFFFFF"/>
          </w:tcPr>
          <w:p>
            <w:r>
              <w:rPr>
                <w:sz w:val="19"/>
              </w:rPr>
              <w:t>TOY-er</w:t>
            </w:r>
          </w:p>
        </w:tc>
      </w:tr>
      <w:tr>
        <w:tc>
          <w:tcPr>
            <w:tcW w:type="dxa" w:w="2351"/>
            <w:shd w:val="clear" w:color="auto" w:fill="F0F4FF"/>
          </w:tcPr>
          <w:p>
            <w:r>
              <w:rPr>
                <w:sz w:val="19"/>
              </w:rPr>
              <w:t>billig</w:t>
            </w:r>
          </w:p>
        </w:tc>
        <w:tc>
          <w:tcPr>
            <w:tcW w:type="dxa" w:w="2351"/>
            <w:shd w:val="clear" w:color="auto" w:fill="F0F4FF"/>
          </w:tcPr>
          <w:p>
            <w:r>
              <w:rPr>
                <w:sz w:val="19"/>
              </w:rPr>
              <w:t>cheap</w:t>
            </w:r>
          </w:p>
        </w:tc>
        <w:tc>
          <w:tcPr>
            <w:tcW w:type="dxa" w:w="2351"/>
            <w:shd w:val="clear" w:color="auto" w:fill="F0F4FF"/>
          </w:tcPr>
          <w:p>
            <w:r>
              <w:rPr>
                <w:sz w:val="19"/>
              </w:rPr>
              <w:t>sastu</w:t>
            </w:r>
          </w:p>
        </w:tc>
        <w:tc>
          <w:tcPr>
            <w:tcW w:type="dxa" w:w="2351"/>
            <w:shd w:val="clear" w:color="auto" w:fill="F0F4FF"/>
          </w:tcPr>
          <w:p>
            <w:r>
              <w:rPr>
                <w:sz w:val="19"/>
              </w:rPr>
              <w:t>BIL-ikh</w:t>
            </w:r>
          </w:p>
        </w:tc>
      </w:tr>
      <w:tr>
        <w:tc>
          <w:tcPr>
            <w:tcW w:type="dxa" w:w="2351"/>
            <w:shd w:val="clear" w:color="auto" w:fill="FFFFFF"/>
          </w:tcPr>
          <w:p>
            <w:r>
              <w:rPr>
                <w:sz w:val="19"/>
              </w:rPr>
              <w:t>das Geld</w:t>
            </w:r>
          </w:p>
        </w:tc>
        <w:tc>
          <w:tcPr>
            <w:tcW w:type="dxa" w:w="2351"/>
            <w:shd w:val="clear" w:color="auto" w:fill="FFFFFF"/>
          </w:tcPr>
          <w:p>
            <w:r>
              <w:rPr>
                <w:sz w:val="19"/>
              </w:rPr>
              <w:t>money</w:t>
            </w:r>
          </w:p>
        </w:tc>
        <w:tc>
          <w:tcPr>
            <w:tcW w:type="dxa" w:w="2351"/>
            <w:shd w:val="clear" w:color="auto" w:fill="FFFFFF"/>
          </w:tcPr>
          <w:p>
            <w:r>
              <w:rPr>
                <w:sz w:val="19"/>
              </w:rPr>
              <w:t>paise</w:t>
            </w:r>
          </w:p>
        </w:tc>
        <w:tc>
          <w:tcPr>
            <w:tcW w:type="dxa" w:w="2351"/>
            <w:shd w:val="clear" w:color="auto" w:fill="FFFFFF"/>
          </w:tcPr>
          <w:p>
            <w:r>
              <w:rPr>
                <w:sz w:val="19"/>
              </w:rPr>
              <w:t>das GELT</w:t>
            </w:r>
          </w:p>
        </w:tc>
      </w:tr>
      <w:tr>
        <w:tc>
          <w:tcPr>
            <w:tcW w:type="dxa" w:w="2351"/>
            <w:shd w:val="clear" w:color="auto" w:fill="F0F4FF"/>
          </w:tcPr>
          <w:p>
            <w:r>
              <w:rPr>
                <w:sz w:val="19"/>
              </w:rPr>
              <w:t>die Kasse</w:t>
            </w:r>
          </w:p>
        </w:tc>
        <w:tc>
          <w:tcPr>
            <w:tcW w:type="dxa" w:w="2351"/>
            <w:shd w:val="clear" w:color="auto" w:fill="F0F4FF"/>
          </w:tcPr>
          <w:p>
            <w:r>
              <w:rPr>
                <w:sz w:val="19"/>
              </w:rPr>
              <w:t>checkout / cash register</w:t>
            </w:r>
          </w:p>
        </w:tc>
        <w:tc>
          <w:tcPr>
            <w:tcW w:type="dxa" w:w="2351"/>
            <w:shd w:val="clear" w:color="auto" w:fill="F0F4FF"/>
          </w:tcPr>
          <w:p>
            <w:r>
              <w:rPr>
                <w:sz w:val="19"/>
              </w:rPr>
              <w:t>kasse</w:t>
            </w:r>
          </w:p>
        </w:tc>
        <w:tc>
          <w:tcPr>
            <w:tcW w:type="dxa" w:w="2351"/>
            <w:shd w:val="clear" w:color="auto" w:fill="F0F4FF"/>
          </w:tcPr>
          <w:p>
            <w:r>
              <w:rPr>
                <w:sz w:val="19"/>
              </w:rPr>
              <w:t>dee KAS-seh</w:t>
            </w:r>
          </w:p>
        </w:tc>
      </w:tr>
      <w:tr>
        <w:tc>
          <w:tcPr>
            <w:tcW w:type="dxa" w:w="2351"/>
            <w:shd w:val="clear" w:color="auto" w:fill="FFFFFF"/>
          </w:tcPr>
          <w:p>
            <w:r>
              <w:rPr>
                <w:sz w:val="19"/>
              </w:rPr>
              <w:t>Haben Sie…?</w:t>
            </w:r>
          </w:p>
        </w:tc>
        <w:tc>
          <w:tcPr>
            <w:tcW w:type="dxa" w:w="2351"/>
            <w:shd w:val="clear" w:color="auto" w:fill="FFFFFF"/>
          </w:tcPr>
          <w:p>
            <w:r>
              <w:rPr>
                <w:sz w:val="19"/>
              </w:rPr>
              <w:t>Do you have…?</w:t>
            </w:r>
          </w:p>
        </w:tc>
        <w:tc>
          <w:tcPr>
            <w:tcW w:type="dxa" w:w="2351"/>
            <w:shd w:val="clear" w:color="auto" w:fill="FFFFFF"/>
          </w:tcPr>
          <w:p>
            <w:r>
              <w:rPr>
                <w:sz w:val="19"/>
              </w:rPr>
              <w:t>Tamari paase … chhe?</w:t>
            </w:r>
          </w:p>
        </w:tc>
        <w:tc>
          <w:tcPr>
            <w:tcW w:type="dxa" w:w="2351"/>
            <w:shd w:val="clear" w:color="auto" w:fill="FFFFFF"/>
          </w:tcPr>
          <w:p>
            <w:r>
              <w:rPr>
                <w:sz w:val="19"/>
              </w:rPr>
              <w:t>HA-ben zee</w:t>
            </w:r>
          </w:p>
        </w:tc>
      </w:tr>
      <w:tr>
        <w:tc>
          <w:tcPr>
            <w:tcW w:type="dxa" w:w="2351"/>
            <w:shd w:val="clear" w:color="auto" w:fill="F0F4FF"/>
          </w:tcPr>
          <w:p>
            <w:r>
              <w:rPr>
                <w:sz w:val="19"/>
              </w:rPr>
              <w:t>Was kostet das?</w:t>
            </w:r>
          </w:p>
        </w:tc>
        <w:tc>
          <w:tcPr>
            <w:tcW w:type="dxa" w:w="2351"/>
            <w:shd w:val="clear" w:color="auto" w:fill="F0F4FF"/>
          </w:tcPr>
          <w:p>
            <w:r>
              <w:rPr>
                <w:sz w:val="19"/>
              </w:rPr>
              <w:t>How much does it cost?</w:t>
            </w:r>
          </w:p>
        </w:tc>
        <w:tc>
          <w:tcPr>
            <w:tcW w:type="dxa" w:w="2351"/>
            <w:shd w:val="clear" w:color="auto" w:fill="F0F4FF"/>
          </w:tcPr>
          <w:p>
            <w:r>
              <w:rPr>
                <w:sz w:val="19"/>
              </w:rPr>
              <w:t>Aa keNTlaanuu chhe?</w:t>
            </w:r>
          </w:p>
        </w:tc>
        <w:tc>
          <w:tcPr>
            <w:tcW w:type="dxa" w:w="2351"/>
            <w:shd w:val="clear" w:color="auto" w:fill="F0F4FF"/>
          </w:tcPr>
          <w:p>
            <w:r>
              <w:rPr>
                <w:sz w:val="19"/>
              </w:rPr>
              <w:t>vas KOS-tet das</w:t>
            </w:r>
          </w:p>
        </w:tc>
      </w:tr>
      <w:tr>
        <w:tc>
          <w:tcPr>
            <w:tcW w:type="dxa" w:w="2351"/>
            <w:shd w:val="clear" w:color="auto" w:fill="FFFFFF"/>
          </w:tcPr>
          <w:p>
            <w:r>
              <w:rPr>
                <w:sz w:val="19"/>
              </w:rPr>
              <w:t>Ich nehme das.</w:t>
            </w:r>
          </w:p>
        </w:tc>
        <w:tc>
          <w:tcPr>
            <w:tcW w:type="dxa" w:w="2351"/>
            <w:shd w:val="clear" w:color="auto" w:fill="FFFFFF"/>
          </w:tcPr>
          <w:p>
            <w:r>
              <w:rPr>
                <w:sz w:val="19"/>
              </w:rPr>
              <w:t>I'll take that.</w:t>
            </w:r>
          </w:p>
        </w:tc>
        <w:tc>
          <w:tcPr>
            <w:tcW w:type="dxa" w:w="2351"/>
            <w:shd w:val="clear" w:color="auto" w:fill="FFFFFF"/>
          </w:tcPr>
          <w:p>
            <w:r>
              <w:rPr>
                <w:sz w:val="19"/>
              </w:rPr>
              <w:t>Huu aa laish.</w:t>
            </w:r>
          </w:p>
        </w:tc>
        <w:tc>
          <w:tcPr>
            <w:tcW w:type="dxa" w:w="2351"/>
            <w:shd w:val="clear" w:color="auto" w:fill="FFFFFF"/>
          </w:tcPr>
          <w:p>
            <w:r>
              <w:rPr>
                <w:sz w:val="19"/>
              </w:rPr>
              <w:t>ikh NAY-meh das</w:t>
            </w:r>
          </w:p>
        </w:tc>
      </w:tr>
      <w:tr>
        <w:tc>
          <w:tcPr>
            <w:tcW w:type="dxa" w:w="2351"/>
            <w:shd w:val="clear" w:color="auto" w:fill="F0F4FF"/>
          </w:tcPr>
          <w:p>
            <w:r>
              <w:rPr>
                <w:sz w:val="19"/>
              </w:rPr>
              <w:t>der Kassenbon</w:t>
            </w:r>
          </w:p>
        </w:tc>
        <w:tc>
          <w:tcPr>
            <w:tcW w:type="dxa" w:w="2351"/>
            <w:shd w:val="clear" w:color="auto" w:fill="F0F4FF"/>
          </w:tcPr>
          <w:p>
            <w:r>
              <w:rPr>
                <w:sz w:val="19"/>
              </w:rPr>
              <w:t>receipt</w:t>
            </w:r>
          </w:p>
        </w:tc>
        <w:tc>
          <w:tcPr>
            <w:tcW w:type="dxa" w:w="2351"/>
            <w:shd w:val="clear" w:color="auto" w:fill="F0F4FF"/>
          </w:tcPr>
          <w:p>
            <w:r>
              <w:rPr>
                <w:sz w:val="19"/>
              </w:rPr>
              <w:t>reseet</w:t>
            </w:r>
          </w:p>
        </w:tc>
        <w:tc>
          <w:tcPr>
            <w:tcW w:type="dxa" w:w="2351"/>
            <w:shd w:val="clear" w:color="auto" w:fill="F0F4FF"/>
          </w:tcPr>
          <w:p>
            <w:r>
              <w:rPr>
                <w:sz w:val="19"/>
              </w:rPr>
              <w:t>der KAS-sen-bon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Was kostet dieses Brot?</w:t>
            </w:r>
          </w:p>
        </w:tc>
        <w:tc>
          <w:tcPr>
            <w:tcW w:type="dxa" w:w="3135"/>
            <w:shd w:val="clear" w:color="auto" w:fill="0F9D58"/>
          </w:tcPr>
          <w:p>
            <w:r>
              <w:rPr>
                <w:color w:val="FFFFFF"/>
                <w:sz w:val="19"/>
              </w:rPr>
              <w:t>🇬🇧 How much does this bread cost?</w:t>
            </w:r>
          </w:p>
        </w:tc>
        <w:tc>
          <w:tcPr>
            <w:tcW w:type="dxa" w:w="3135"/>
            <w:shd w:val="clear" w:color="auto" w:fill="F9AB00"/>
          </w:tcPr>
          <w:p>
            <w:r>
              <w:rPr>
                <w:color w:val="FFFFFF"/>
                <w:sz w:val="19"/>
              </w:rPr>
              <w:t>🇮🇳 Aa bEDni kiNmat shuN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kostet zwei Euro fünfzig.</w:t>
            </w:r>
          </w:p>
        </w:tc>
        <w:tc>
          <w:tcPr>
            <w:tcW w:type="dxa" w:w="3135"/>
            <w:shd w:val="clear" w:color="auto" w:fill="0F9D58"/>
          </w:tcPr>
          <w:p>
            <w:r>
              <w:rPr>
                <w:color w:val="FFFFFF"/>
                <w:sz w:val="19"/>
              </w:rPr>
              <w:t>🇬🇧 That costs €2.50.</w:t>
            </w:r>
          </w:p>
        </w:tc>
        <w:tc>
          <w:tcPr>
            <w:tcW w:type="dxa" w:w="3135"/>
            <w:shd w:val="clear" w:color="auto" w:fill="F9AB00"/>
          </w:tcPr>
          <w:p>
            <w:r>
              <w:rPr>
                <w:color w:val="FFFFFF"/>
                <w:sz w:val="19"/>
              </w:rPr>
              <w:t>🇮🇳 Aa DhaiN euro nuu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Haben Sie Milch?</w:t>
            </w:r>
          </w:p>
        </w:tc>
        <w:tc>
          <w:tcPr>
            <w:tcW w:type="dxa" w:w="3135"/>
            <w:shd w:val="clear" w:color="auto" w:fill="0F9D58"/>
          </w:tcPr>
          <w:p>
            <w:r>
              <w:rPr>
                <w:color w:val="FFFFFF"/>
                <w:sz w:val="19"/>
              </w:rPr>
              <w:t>🇬🇧 Do you have milk?</w:t>
            </w:r>
          </w:p>
        </w:tc>
        <w:tc>
          <w:tcPr>
            <w:tcW w:type="dxa" w:w="3135"/>
            <w:shd w:val="clear" w:color="auto" w:fill="F9AB00"/>
          </w:tcPr>
          <w:p>
            <w:r>
              <w:rPr>
                <w:color w:val="FFFFFF"/>
                <w:sz w:val="19"/>
              </w:rPr>
              <w:t>🇮🇳 Tamari paase doodh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zahle mit Karte.</w:t>
            </w:r>
          </w:p>
        </w:tc>
        <w:tc>
          <w:tcPr>
            <w:tcW w:type="dxa" w:w="3135"/>
            <w:shd w:val="clear" w:color="auto" w:fill="0F9D58"/>
          </w:tcPr>
          <w:p>
            <w:r>
              <w:rPr>
                <w:color w:val="FFFFFF"/>
                <w:sz w:val="19"/>
              </w:rPr>
              <w:t>🇬🇧 I'll pay by card.</w:t>
            </w:r>
          </w:p>
        </w:tc>
        <w:tc>
          <w:tcPr>
            <w:tcW w:type="dxa" w:w="3135"/>
            <w:shd w:val="clear" w:color="auto" w:fill="F9AB00"/>
          </w:tcPr>
          <w:p>
            <w:r>
              <w:rPr>
                <w:color w:val="FFFFFF"/>
                <w:sz w:val="19"/>
              </w:rPr>
              <w:t>🇮🇳 Huu card thi bharuN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Kann ich den Kassenbon haben?</w:t>
            </w:r>
          </w:p>
        </w:tc>
        <w:tc>
          <w:tcPr>
            <w:tcW w:type="dxa" w:w="3135"/>
            <w:shd w:val="clear" w:color="auto" w:fill="0F9D58"/>
          </w:tcPr>
          <w:p>
            <w:r>
              <w:rPr>
                <w:color w:val="FFFFFF"/>
                <w:sz w:val="19"/>
              </w:rPr>
              <w:t>🇬🇧 Can I have the receipt?</w:t>
            </w:r>
          </w:p>
        </w:tc>
        <w:tc>
          <w:tcPr>
            <w:tcW w:type="dxa" w:w="3135"/>
            <w:shd w:val="clear" w:color="auto" w:fill="F9AB00"/>
          </w:tcPr>
          <w:p>
            <w:r>
              <w:rPr>
                <w:color w:val="FFFFFF"/>
                <w:sz w:val="19"/>
              </w:rPr>
              <w:t>🇮🇳 Mane reseeTN maLe?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'Bäckerei' = BEK-er-eye — say it like 'bake a rye'. 'Apotheke' = ah-poh-TAY-keh — stress on TAY.</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kaufen' = buy → 'cow-fen' → you'd pay a lot to buy a cow! 'teuer' = expensive → sounds like 'tower' → towers are expensive to build!</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'Apotheke' is NOT a general pharmacy — it's a medicinal/prescription pharmacy. For toiletries and basic medicine, go to 'Drogerie' (like dm or Rossmann).</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pack their own bags fast and efficiently at checkout. Don't take too long — people in line get impatient! 😅 Practice packing speed!</w:t>
            </w:r>
          </w:p>
        </w:tc>
      </w:tr>
    </w:tbl>
    <w:p/>
    <w:p>
      <w:pPr>
        <w:spacing w:before="120" w:after="40"/>
      </w:pPr>
      <w:r>
        <w:rPr>
          <w:b/>
          <w:color w:val="1A73E8"/>
          <w:sz w:val="22"/>
        </w:rPr>
        <w:t>✍️  Practice Tasks</w:t>
      </w:r>
    </w:p>
    <w:p>
      <w:pPr>
        <w:pStyle w:val="ListBullet"/>
        <w:spacing w:before="0" w:after="20"/>
      </w:pPr>
      <w:r>
        <w:rPr>
          <w:color w:val="202020"/>
          <w:sz w:val="21"/>
        </w:rPr>
        <w:t>1. Write a shopping list of 10 items in German.</w:t>
      </w:r>
    </w:p>
    <w:p>
      <w:pPr>
        <w:pStyle w:val="ListBullet"/>
        <w:spacing w:before="0" w:after="20"/>
      </w:pPr>
      <w:r>
        <w:rPr>
          <w:color w:val="202020"/>
          <w:sz w:val="21"/>
        </w:rPr>
        <w:t>2. Role-play: You are at a German supermarket. Ask for 3 items and pay.</w:t>
      </w:r>
    </w:p>
    <w:p>
      <w:pPr>
        <w:pStyle w:val="ListBullet"/>
        <w:spacing w:before="0" w:after="20"/>
      </w:pPr>
      <w:r>
        <w:rPr>
          <w:color w:val="202020"/>
          <w:sz w:val="21"/>
        </w:rPr>
        <w:t>3. Translate: 'How much does the cheese cost? Is it expensive?'</w:t>
      </w:r>
    </w:p>
    <w:p>
      <w:pPr>
        <w:spacing w:before="120" w:after="40"/>
      </w:pPr>
      <w:r>
        <w:rPr>
          <w:b/>
          <w:color w:val="D93425"/>
          <w:sz w:val="22"/>
        </w:rPr>
        <w:t>🧪  Mini Test</w:t>
      </w:r>
    </w:p>
    <w:p>
      <w:pPr>
        <w:spacing w:before="0" w:after="20"/>
      </w:pPr>
      <w:r>
        <w:rPr>
          <w:color w:val="202020"/>
          <w:sz w:val="20"/>
        </w:rPr>
        <w:t>Q1. How do you say 'How much does it cost?' in German?</w:t>
      </w:r>
    </w:p>
    <w:p>
      <w:pPr>
        <w:spacing w:after="40"/>
      </w:pPr>
      <w:r>
        <w:rPr>
          <w:i/>
          <w:color w:val="0F9D58"/>
          <w:sz w:val="19"/>
        </w:rPr>
        <w:t xml:space="preserve">   ✅ Was kostet das?</w:t>
      </w:r>
    </w:p>
    <w:p>
      <w:pPr>
        <w:spacing w:before="0" w:after="20"/>
      </w:pPr>
      <w:r>
        <w:rPr>
          <w:color w:val="202020"/>
          <w:sz w:val="20"/>
        </w:rPr>
        <w:t>Q2. What is 'Apotheke'?</w:t>
      </w:r>
    </w:p>
    <w:p>
      <w:pPr>
        <w:spacing w:after="40"/>
      </w:pPr>
      <w:r>
        <w:rPr>
          <w:i/>
          <w:color w:val="0F9D58"/>
          <w:sz w:val="19"/>
        </w:rPr>
        <w:t xml:space="preserve">   ✅ pharmacy</w:t>
      </w:r>
    </w:p>
    <w:p>
      <w:pPr>
        <w:spacing w:before="0" w:after="20"/>
      </w:pPr>
      <w:r>
        <w:rPr>
          <w:color w:val="202020"/>
          <w:sz w:val="20"/>
        </w:rPr>
        <w:t>Q3. Translate: 'Das ist sehr teuer!'</w:t>
      </w:r>
    </w:p>
    <w:p>
      <w:pPr>
        <w:spacing w:after="40"/>
      </w:pPr>
      <w:r>
        <w:rPr>
          <w:i/>
          <w:color w:val="0F9D58"/>
          <w:sz w:val="19"/>
        </w:rPr>
        <w:t xml:space="preserve">   ✅ That is very expensive!</w:t>
      </w:r>
    </w:p>
    <w:p>
      <w:pPr>
        <w:spacing w:before="0" w:after="20"/>
      </w:pPr>
      <w:r>
        <w:rPr>
          <w:color w:val="202020"/>
          <w:sz w:val="20"/>
        </w:rPr>
        <w:t>Q4. What does 'billig' mean?</w:t>
      </w:r>
    </w:p>
    <w:p>
      <w:pPr>
        <w:spacing w:after="40"/>
      </w:pPr>
      <w:r>
        <w:rPr>
          <w:i/>
          <w:color w:val="0F9D58"/>
          <w:sz w:val="19"/>
        </w:rPr>
        <w:t xml:space="preserve">   ✅ cheap</w:t>
      </w:r>
    </w:p>
    <w:p>
      <w:pPr>
        <w:spacing w:before="0" w:after="20"/>
      </w:pPr>
      <w:r>
        <w:rPr>
          <w:color w:val="202020"/>
          <w:sz w:val="20"/>
        </w:rPr>
        <w:t>Q5. How do you say 'I'll take that' in German?</w:t>
      </w:r>
    </w:p>
    <w:p>
      <w:pPr>
        <w:spacing w:after="40"/>
      </w:pPr>
      <w:r>
        <w:rPr>
          <w:i/>
          <w:color w:val="0F9D58"/>
          <w:sz w:val="19"/>
        </w:rPr>
        <w:t xml:space="preserve">   ✅ Ich nehme das.</w:t>
      </w:r>
    </w:p>
    <w:p>
      <w:pPr>
        <w:spacing w:before="120" w:after="40"/>
      </w:pPr>
      <w:r>
        <w:rPr>
          <w:b/>
          <w:color w:val="F9AB00"/>
          <w:sz w:val="22"/>
        </w:rPr>
        <w:t>🏆  Final Outcome</w:t>
      </w:r>
    </w:p>
    <w:p>
      <w:pPr>
        <w:spacing w:after="120"/>
      </w:pPr>
      <w:r>
        <w:rPr>
          <w:b/>
          <w:color w:val="F9AB00"/>
          <w:sz w:val="22"/>
        </w:rPr>
        <w:t>After today, you can shop in any German store, ask prices, and pay confidently! 🛒</w:t>
      </w:r>
    </w:p>
    <w:p>
      <w:r>
        <w:br w:type="page"/>
      </w:r>
    </w:p>
    <w:p>
      <w:pPr>
        <w:spacing w:before="80" w:after="40"/>
        <w:jc w:val="center"/>
      </w:pPr>
      <w:r>
        <w:rPr>
          <w:b/>
          <w:color w:val="1A73E8"/>
          <w:sz w:val="44"/>
        </w:rPr>
        <w:t>📘  DAY 18</w:t>
      </w:r>
    </w:p>
    <w:p>
      <w:pPr>
        <w:spacing w:after="20"/>
        <w:jc w:val="center"/>
      </w:pPr>
      <w:r>
        <w:rPr>
          <w:b/>
          <w:color w:val="F9AB00"/>
          <w:sz w:val="30"/>
        </w:rPr>
        <w:t>AT THE RESTAURANT 🍴</w:t>
      </w:r>
    </w:p>
    <w:p>
      <w:pPr>
        <w:spacing w:after="160"/>
        <w:jc w:val="center"/>
      </w:pPr>
      <w:r>
        <w:rPr>
          <w:i/>
          <w:color w:val="555555"/>
          <w:sz w:val="22"/>
        </w:rPr>
        <w:t>📚 Topic: Ordering Food &amp; Dining Out</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dine out in any German restaurant — from ordering to paying — with confidence! 🍴</w:t>
            </w:r>
          </w:p>
        </w:tc>
      </w:tr>
    </w:tbl>
    <w:p/>
    <w:p>
      <w:pPr>
        <w:spacing w:before="120" w:after="40"/>
      </w:pPr>
      <w:r>
        <w:rPr>
          <w:b/>
          <w:color w:val="1A73E8"/>
          <w:sz w:val="22"/>
        </w:rPr>
        <w:t>📖  English Explanation</w:t>
      </w:r>
    </w:p>
    <w:p>
      <w:pPr>
        <w:spacing w:before="0" w:after="80"/>
      </w:pPr>
      <w:r>
        <w:rPr>
          <w:color w:val="202020"/>
          <w:sz w:val="21"/>
        </w:rPr>
        <w:t>Eating out is a social experience in Germany. You'll visit restaurants, cafes, and Imbiss (fast food). Key skill: how to order, ask about the menu, and pay. Remember: tipping (Trinkgeld) is appreciated but not mandatory — 5-10% is customary.</w:t>
      </w:r>
    </w:p>
    <w:p>
      <w:pPr>
        <w:spacing w:before="120" w:after="40"/>
      </w:pPr>
      <w:r>
        <w:rPr>
          <w:b/>
          <w:color w:val="0F9D58"/>
          <w:sz w:val="22"/>
        </w:rPr>
        <w:t>🇮🇳  ગુજરાતી સ્પષ્ટીકરણ</w:t>
      </w:r>
    </w:p>
    <w:p>
      <w:pPr>
        <w:spacing w:after="80"/>
      </w:pPr>
      <w:r>
        <w:rPr>
          <w:color w:val="202020"/>
          <w:sz w:val="21"/>
        </w:rPr>
        <w:t>JarmaniimaaN baahar khaavuu saamaajik anubhav chhe. Restaurant, café ane Imbiss (fast food) nii mulaakaatNo mauvakoa maLse. Key skill: order karvuu, menu poochhvuN, ane bil bharNuN. Yaad rakho: Trinkgeld (tip) ni kadar thi svarkaruN par farjiaat nathi — 5-10% riivaaj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Speisekarte</w:t>
            </w:r>
          </w:p>
        </w:tc>
        <w:tc>
          <w:tcPr>
            <w:tcW w:type="dxa" w:w="2351"/>
            <w:shd w:val="clear" w:color="auto" w:fill="F0F4FF"/>
          </w:tcPr>
          <w:p>
            <w:r>
              <w:rPr>
                <w:sz w:val="19"/>
              </w:rPr>
              <w:t>menu</w:t>
            </w:r>
          </w:p>
        </w:tc>
        <w:tc>
          <w:tcPr>
            <w:tcW w:type="dxa" w:w="2351"/>
            <w:shd w:val="clear" w:color="auto" w:fill="F0F4FF"/>
          </w:tcPr>
          <w:p>
            <w:r>
              <w:rPr>
                <w:sz w:val="19"/>
              </w:rPr>
              <w:t>meNyoo</w:t>
            </w:r>
          </w:p>
        </w:tc>
        <w:tc>
          <w:tcPr>
            <w:tcW w:type="dxa" w:w="2351"/>
            <w:shd w:val="clear" w:color="auto" w:fill="F0F4FF"/>
          </w:tcPr>
          <w:p>
            <w:r>
              <w:rPr>
                <w:sz w:val="19"/>
              </w:rPr>
              <w:t>dee SHPAY-zeh-kar-teh</w:t>
            </w:r>
          </w:p>
        </w:tc>
      </w:tr>
      <w:tr>
        <w:tc>
          <w:tcPr>
            <w:tcW w:type="dxa" w:w="2351"/>
            <w:shd w:val="clear" w:color="auto" w:fill="FFFFFF"/>
          </w:tcPr>
          <w:p>
            <w:r>
              <w:rPr>
                <w:sz w:val="19"/>
              </w:rPr>
              <w:t>der Kellner</w:t>
            </w:r>
          </w:p>
        </w:tc>
        <w:tc>
          <w:tcPr>
            <w:tcW w:type="dxa" w:w="2351"/>
            <w:shd w:val="clear" w:color="auto" w:fill="FFFFFF"/>
          </w:tcPr>
          <w:p>
            <w:r>
              <w:rPr>
                <w:sz w:val="19"/>
              </w:rPr>
              <w:t>waiter</w:t>
            </w:r>
          </w:p>
        </w:tc>
        <w:tc>
          <w:tcPr>
            <w:tcW w:type="dxa" w:w="2351"/>
            <w:shd w:val="clear" w:color="auto" w:fill="FFFFFF"/>
          </w:tcPr>
          <w:p>
            <w:r>
              <w:rPr>
                <w:sz w:val="19"/>
              </w:rPr>
              <w:t>waiter</w:t>
            </w:r>
          </w:p>
        </w:tc>
        <w:tc>
          <w:tcPr>
            <w:tcW w:type="dxa" w:w="2351"/>
            <w:shd w:val="clear" w:color="auto" w:fill="FFFFFF"/>
          </w:tcPr>
          <w:p>
            <w:r>
              <w:rPr>
                <w:sz w:val="19"/>
              </w:rPr>
              <w:t>der KEL-ner</w:t>
            </w:r>
          </w:p>
        </w:tc>
      </w:tr>
      <w:tr>
        <w:tc>
          <w:tcPr>
            <w:tcW w:type="dxa" w:w="2351"/>
            <w:shd w:val="clear" w:color="auto" w:fill="F0F4FF"/>
          </w:tcPr>
          <w:p>
            <w:r>
              <w:rPr>
                <w:sz w:val="19"/>
              </w:rPr>
              <w:t>die Kellnerin</w:t>
            </w:r>
          </w:p>
        </w:tc>
        <w:tc>
          <w:tcPr>
            <w:tcW w:type="dxa" w:w="2351"/>
            <w:shd w:val="clear" w:color="auto" w:fill="F0F4FF"/>
          </w:tcPr>
          <w:p>
            <w:r>
              <w:rPr>
                <w:sz w:val="19"/>
              </w:rPr>
              <w:t>waitress</w:t>
            </w:r>
          </w:p>
        </w:tc>
        <w:tc>
          <w:tcPr>
            <w:tcW w:type="dxa" w:w="2351"/>
            <w:shd w:val="clear" w:color="auto" w:fill="F0F4FF"/>
          </w:tcPr>
          <w:p>
            <w:r>
              <w:rPr>
                <w:sz w:val="19"/>
              </w:rPr>
              <w:t>waitress</w:t>
            </w:r>
          </w:p>
        </w:tc>
        <w:tc>
          <w:tcPr>
            <w:tcW w:type="dxa" w:w="2351"/>
            <w:shd w:val="clear" w:color="auto" w:fill="F0F4FF"/>
          </w:tcPr>
          <w:p>
            <w:r>
              <w:rPr>
                <w:sz w:val="19"/>
              </w:rPr>
              <w:t>dee KEL-ner-in</w:t>
            </w:r>
          </w:p>
        </w:tc>
      </w:tr>
      <w:tr>
        <w:tc>
          <w:tcPr>
            <w:tcW w:type="dxa" w:w="2351"/>
            <w:shd w:val="clear" w:color="auto" w:fill="FFFFFF"/>
          </w:tcPr>
          <w:p>
            <w:r>
              <w:rPr>
                <w:sz w:val="19"/>
              </w:rPr>
              <w:t>bestellen</w:t>
            </w:r>
          </w:p>
        </w:tc>
        <w:tc>
          <w:tcPr>
            <w:tcW w:type="dxa" w:w="2351"/>
            <w:shd w:val="clear" w:color="auto" w:fill="FFFFFF"/>
          </w:tcPr>
          <w:p>
            <w:r>
              <w:rPr>
                <w:sz w:val="19"/>
              </w:rPr>
              <w:t>to order</w:t>
            </w:r>
          </w:p>
        </w:tc>
        <w:tc>
          <w:tcPr>
            <w:tcW w:type="dxa" w:w="2351"/>
            <w:shd w:val="clear" w:color="auto" w:fill="FFFFFF"/>
          </w:tcPr>
          <w:p>
            <w:r>
              <w:rPr>
                <w:sz w:val="19"/>
              </w:rPr>
              <w:t>order karvuN</w:t>
            </w:r>
          </w:p>
        </w:tc>
        <w:tc>
          <w:tcPr>
            <w:tcW w:type="dxa" w:w="2351"/>
            <w:shd w:val="clear" w:color="auto" w:fill="FFFFFF"/>
          </w:tcPr>
          <w:p>
            <w:r>
              <w:rPr>
                <w:sz w:val="19"/>
              </w:rPr>
              <w:t>beh-SHTEL-en</w:t>
            </w:r>
          </w:p>
        </w:tc>
      </w:tr>
      <w:tr>
        <w:tc>
          <w:tcPr>
            <w:tcW w:type="dxa" w:w="2351"/>
            <w:shd w:val="clear" w:color="auto" w:fill="F0F4FF"/>
          </w:tcPr>
          <w:p>
            <w:r>
              <w:rPr>
                <w:sz w:val="19"/>
              </w:rPr>
              <w:t>Ich möchte…</w:t>
            </w:r>
          </w:p>
        </w:tc>
        <w:tc>
          <w:tcPr>
            <w:tcW w:type="dxa" w:w="2351"/>
            <w:shd w:val="clear" w:color="auto" w:fill="F0F4FF"/>
          </w:tcPr>
          <w:p>
            <w:r>
              <w:rPr>
                <w:sz w:val="19"/>
              </w:rPr>
              <w:t>I would like…</w:t>
            </w:r>
          </w:p>
        </w:tc>
        <w:tc>
          <w:tcPr>
            <w:tcW w:type="dxa" w:w="2351"/>
            <w:shd w:val="clear" w:color="auto" w:fill="F0F4FF"/>
          </w:tcPr>
          <w:p>
            <w:r>
              <w:rPr>
                <w:sz w:val="19"/>
              </w:rPr>
              <w:t>MaaNe…Joiye chhe</w:t>
            </w:r>
          </w:p>
        </w:tc>
        <w:tc>
          <w:tcPr>
            <w:tcW w:type="dxa" w:w="2351"/>
            <w:shd w:val="clear" w:color="auto" w:fill="F0F4FF"/>
          </w:tcPr>
          <w:p>
            <w:r>
              <w:rPr>
                <w:sz w:val="19"/>
              </w:rPr>
              <w:t>ikh MURKH-teh</w:t>
            </w:r>
          </w:p>
        </w:tc>
      </w:tr>
      <w:tr>
        <w:tc>
          <w:tcPr>
            <w:tcW w:type="dxa" w:w="2351"/>
            <w:shd w:val="clear" w:color="auto" w:fill="FFFFFF"/>
          </w:tcPr>
          <w:p>
            <w:r>
              <w:rPr>
                <w:sz w:val="19"/>
              </w:rPr>
              <w:t>Was empfehlen Sie?</w:t>
            </w:r>
          </w:p>
        </w:tc>
        <w:tc>
          <w:tcPr>
            <w:tcW w:type="dxa" w:w="2351"/>
            <w:shd w:val="clear" w:color="auto" w:fill="FFFFFF"/>
          </w:tcPr>
          <w:p>
            <w:r>
              <w:rPr>
                <w:sz w:val="19"/>
              </w:rPr>
              <w:t>What do you recommend?</w:t>
            </w:r>
          </w:p>
        </w:tc>
        <w:tc>
          <w:tcPr>
            <w:tcW w:type="dxa" w:w="2351"/>
            <w:shd w:val="clear" w:color="auto" w:fill="FFFFFF"/>
          </w:tcPr>
          <w:p>
            <w:r>
              <w:rPr>
                <w:sz w:val="19"/>
              </w:rPr>
              <w:t>Tame shu recommend karo chho?</w:t>
            </w:r>
          </w:p>
        </w:tc>
        <w:tc>
          <w:tcPr>
            <w:tcW w:type="dxa" w:w="2351"/>
            <w:shd w:val="clear" w:color="auto" w:fill="FFFFFF"/>
          </w:tcPr>
          <w:p>
            <w:r>
              <w:rPr>
                <w:sz w:val="19"/>
              </w:rPr>
              <w:t>vas emp-FAY-len zee</w:t>
            </w:r>
          </w:p>
        </w:tc>
      </w:tr>
      <w:tr>
        <w:tc>
          <w:tcPr>
            <w:tcW w:type="dxa" w:w="2351"/>
            <w:shd w:val="clear" w:color="auto" w:fill="F0F4FF"/>
          </w:tcPr>
          <w:p>
            <w:r>
              <w:rPr>
                <w:sz w:val="19"/>
              </w:rPr>
              <w:t>die Vorspeise</w:t>
            </w:r>
          </w:p>
        </w:tc>
        <w:tc>
          <w:tcPr>
            <w:tcW w:type="dxa" w:w="2351"/>
            <w:shd w:val="clear" w:color="auto" w:fill="F0F4FF"/>
          </w:tcPr>
          <w:p>
            <w:r>
              <w:rPr>
                <w:sz w:val="19"/>
              </w:rPr>
              <w:t>starter</w:t>
            </w:r>
          </w:p>
        </w:tc>
        <w:tc>
          <w:tcPr>
            <w:tcW w:type="dxa" w:w="2351"/>
            <w:shd w:val="clear" w:color="auto" w:fill="F0F4FF"/>
          </w:tcPr>
          <w:p>
            <w:r>
              <w:rPr>
                <w:sz w:val="19"/>
              </w:rPr>
              <w:t>pehlaaN NuN</w:t>
            </w:r>
          </w:p>
        </w:tc>
        <w:tc>
          <w:tcPr>
            <w:tcW w:type="dxa" w:w="2351"/>
            <w:shd w:val="clear" w:color="auto" w:fill="F0F4FF"/>
          </w:tcPr>
          <w:p>
            <w:r>
              <w:rPr>
                <w:sz w:val="19"/>
              </w:rPr>
              <w:t>dee FOR-shpay-zeh</w:t>
            </w:r>
          </w:p>
        </w:tc>
      </w:tr>
      <w:tr>
        <w:tc>
          <w:tcPr>
            <w:tcW w:type="dxa" w:w="2351"/>
            <w:shd w:val="clear" w:color="auto" w:fill="FFFFFF"/>
          </w:tcPr>
          <w:p>
            <w:r>
              <w:rPr>
                <w:sz w:val="19"/>
              </w:rPr>
              <w:t>das Hauptgericht</w:t>
            </w:r>
          </w:p>
        </w:tc>
        <w:tc>
          <w:tcPr>
            <w:tcW w:type="dxa" w:w="2351"/>
            <w:shd w:val="clear" w:color="auto" w:fill="FFFFFF"/>
          </w:tcPr>
          <w:p>
            <w:r>
              <w:rPr>
                <w:sz w:val="19"/>
              </w:rPr>
              <w:t>main course</w:t>
            </w:r>
          </w:p>
        </w:tc>
        <w:tc>
          <w:tcPr>
            <w:tcW w:type="dxa" w:w="2351"/>
            <w:shd w:val="clear" w:color="auto" w:fill="FFFFFF"/>
          </w:tcPr>
          <w:p>
            <w:r>
              <w:rPr>
                <w:sz w:val="19"/>
              </w:rPr>
              <w:t>mukhya bhojan</w:t>
            </w:r>
          </w:p>
        </w:tc>
        <w:tc>
          <w:tcPr>
            <w:tcW w:type="dxa" w:w="2351"/>
            <w:shd w:val="clear" w:color="auto" w:fill="FFFFFF"/>
          </w:tcPr>
          <w:p>
            <w:r>
              <w:rPr>
                <w:sz w:val="19"/>
              </w:rPr>
              <w:t>das HOWPT-geh-rikht</w:t>
            </w:r>
          </w:p>
        </w:tc>
      </w:tr>
      <w:tr>
        <w:tc>
          <w:tcPr>
            <w:tcW w:type="dxa" w:w="2351"/>
            <w:shd w:val="clear" w:color="auto" w:fill="F0F4FF"/>
          </w:tcPr>
          <w:p>
            <w:r>
              <w:rPr>
                <w:sz w:val="19"/>
              </w:rPr>
              <w:t>die Nachspeise</w:t>
            </w:r>
          </w:p>
        </w:tc>
        <w:tc>
          <w:tcPr>
            <w:tcW w:type="dxa" w:w="2351"/>
            <w:shd w:val="clear" w:color="auto" w:fill="F0F4FF"/>
          </w:tcPr>
          <w:p>
            <w:r>
              <w:rPr>
                <w:sz w:val="19"/>
              </w:rPr>
              <w:t>dessert</w:t>
            </w:r>
          </w:p>
        </w:tc>
        <w:tc>
          <w:tcPr>
            <w:tcW w:type="dxa" w:w="2351"/>
            <w:shd w:val="clear" w:color="auto" w:fill="F0F4FF"/>
          </w:tcPr>
          <w:p>
            <w:r>
              <w:rPr>
                <w:sz w:val="19"/>
              </w:rPr>
              <w:t>miThaai</w:t>
            </w:r>
          </w:p>
        </w:tc>
        <w:tc>
          <w:tcPr>
            <w:tcW w:type="dxa" w:w="2351"/>
            <w:shd w:val="clear" w:color="auto" w:fill="F0F4FF"/>
          </w:tcPr>
          <w:p>
            <w:r>
              <w:rPr>
                <w:sz w:val="19"/>
              </w:rPr>
              <w:t>dee NAKH-shpay-zeh</w:t>
            </w:r>
          </w:p>
        </w:tc>
      </w:tr>
      <w:tr>
        <w:tc>
          <w:tcPr>
            <w:tcW w:type="dxa" w:w="2351"/>
            <w:shd w:val="clear" w:color="auto" w:fill="FFFFFF"/>
          </w:tcPr>
          <w:p>
            <w:r>
              <w:rPr>
                <w:sz w:val="19"/>
              </w:rPr>
              <w:t>vegetarisch</w:t>
            </w:r>
          </w:p>
        </w:tc>
        <w:tc>
          <w:tcPr>
            <w:tcW w:type="dxa" w:w="2351"/>
            <w:shd w:val="clear" w:color="auto" w:fill="FFFFFF"/>
          </w:tcPr>
          <w:p>
            <w:r>
              <w:rPr>
                <w:sz w:val="19"/>
              </w:rPr>
              <w:t>vegetarian</w:t>
            </w:r>
          </w:p>
        </w:tc>
        <w:tc>
          <w:tcPr>
            <w:tcW w:type="dxa" w:w="2351"/>
            <w:shd w:val="clear" w:color="auto" w:fill="FFFFFF"/>
          </w:tcPr>
          <w:p>
            <w:r>
              <w:rPr>
                <w:sz w:val="19"/>
              </w:rPr>
              <w:t>shaakaahaari</w:t>
            </w:r>
          </w:p>
        </w:tc>
        <w:tc>
          <w:tcPr>
            <w:tcW w:type="dxa" w:w="2351"/>
            <w:shd w:val="clear" w:color="auto" w:fill="FFFFFF"/>
          </w:tcPr>
          <w:p>
            <w:r>
              <w:rPr>
                <w:sz w:val="19"/>
              </w:rPr>
              <w:t>veh-geh-TAH-rish</w:t>
            </w:r>
          </w:p>
        </w:tc>
      </w:tr>
      <w:tr>
        <w:tc>
          <w:tcPr>
            <w:tcW w:type="dxa" w:w="2351"/>
            <w:shd w:val="clear" w:color="auto" w:fill="F0F4FF"/>
          </w:tcPr>
          <w:p>
            <w:r>
              <w:rPr>
                <w:sz w:val="19"/>
              </w:rPr>
              <w:t>vegan</w:t>
            </w:r>
          </w:p>
        </w:tc>
        <w:tc>
          <w:tcPr>
            <w:tcW w:type="dxa" w:w="2351"/>
            <w:shd w:val="clear" w:color="auto" w:fill="F0F4FF"/>
          </w:tcPr>
          <w:p>
            <w:r>
              <w:rPr>
                <w:sz w:val="19"/>
              </w:rPr>
              <w:t>vegan</w:t>
            </w:r>
          </w:p>
        </w:tc>
        <w:tc>
          <w:tcPr>
            <w:tcW w:type="dxa" w:w="2351"/>
            <w:shd w:val="clear" w:color="auto" w:fill="F0F4FF"/>
          </w:tcPr>
          <w:p>
            <w:r>
              <w:rPr>
                <w:sz w:val="19"/>
              </w:rPr>
              <w:t>veegan</w:t>
            </w:r>
          </w:p>
        </w:tc>
        <w:tc>
          <w:tcPr>
            <w:tcW w:type="dxa" w:w="2351"/>
            <w:shd w:val="clear" w:color="auto" w:fill="F0F4FF"/>
          </w:tcPr>
          <w:p>
            <w:r>
              <w:rPr>
                <w:sz w:val="19"/>
              </w:rPr>
              <w:t>VAY-gaan</w:t>
            </w:r>
          </w:p>
        </w:tc>
      </w:tr>
      <w:tr>
        <w:tc>
          <w:tcPr>
            <w:tcW w:type="dxa" w:w="2351"/>
            <w:shd w:val="clear" w:color="auto" w:fill="FFFFFF"/>
          </w:tcPr>
          <w:p>
            <w:r>
              <w:rPr>
                <w:sz w:val="19"/>
              </w:rPr>
              <w:t>das Trinkgeld</w:t>
            </w:r>
          </w:p>
        </w:tc>
        <w:tc>
          <w:tcPr>
            <w:tcW w:type="dxa" w:w="2351"/>
            <w:shd w:val="clear" w:color="auto" w:fill="FFFFFF"/>
          </w:tcPr>
          <w:p>
            <w:r>
              <w:rPr>
                <w:sz w:val="19"/>
              </w:rPr>
              <w:t>tip</w:t>
            </w:r>
          </w:p>
        </w:tc>
        <w:tc>
          <w:tcPr>
            <w:tcW w:type="dxa" w:w="2351"/>
            <w:shd w:val="clear" w:color="auto" w:fill="FFFFFF"/>
          </w:tcPr>
          <w:p>
            <w:r>
              <w:rPr>
                <w:sz w:val="19"/>
              </w:rPr>
              <w:t>tiP</w:t>
            </w:r>
          </w:p>
        </w:tc>
        <w:tc>
          <w:tcPr>
            <w:tcW w:type="dxa" w:w="2351"/>
            <w:shd w:val="clear" w:color="auto" w:fill="FFFFFF"/>
          </w:tcPr>
          <w:p>
            <w:r>
              <w:rPr>
                <w:sz w:val="19"/>
              </w:rPr>
              <w:t>das TRINK-gelt</w:t>
            </w:r>
          </w:p>
        </w:tc>
      </w:tr>
      <w:tr>
        <w:tc>
          <w:tcPr>
            <w:tcW w:type="dxa" w:w="2351"/>
            <w:shd w:val="clear" w:color="auto" w:fill="F0F4FF"/>
          </w:tcPr>
          <w:p>
            <w:r>
              <w:rPr>
                <w:sz w:val="19"/>
              </w:rPr>
              <w:t>zahlen, bitte</w:t>
            </w:r>
          </w:p>
        </w:tc>
        <w:tc>
          <w:tcPr>
            <w:tcW w:type="dxa" w:w="2351"/>
            <w:shd w:val="clear" w:color="auto" w:fill="F0F4FF"/>
          </w:tcPr>
          <w:p>
            <w:r>
              <w:rPr>
                <w:sz w:val="19"/>
              </w:rPr>
              <w:t>the bill please</w:t>
            </w:r>
          </w:p>
        </w:tc>
        <w:tc>
          <w:tcPr>
            <w:tcW w:type="dxa" w:w="2351"/>
            <w:shd w:val="clear" w:color="auto" w:fill="F0F4FF"/>
          </w:tcPr>
          <w:p>
            <w:r>
              <w:rPr>
                <w:sz w:val="19"/>
              </w:rPr>
              <w:t>bil laavo</w:t>
            </w:r>
          </w:p>
        </w:tc>
        <w:tc>
          <w:tcPr>
            <w:tcW w:type="dxa" w:w="2351"/>
            <w:shd w:val="clear" w:color="auto" w:fill="F0F4FF"/>
          </w:tcPr>
          <w:p>
            <w:r>
              <w:rPr>
                <w:sz w:val="19"/>
              </w:rPr>
              <w:t>TSAH-len BIT-teh</w:t>
            </w:r>
          </w:p>
        </w:tc>
      </w:tr>
      <w:tr>
        <w:tc>
          <w:tcPr>
            <w:tcW w:type="dxa" w:w="2351"/>
            <w:shd w:val="clear" w:color="auto" w:fill="FFFFFF"/>
          </w:tcPr>
          <w:p>
            <w:r>
              <w:rPr>
                <w:sz w:val="19"/>
              </w:rPr>
              <w:t>lecker</w:t>
            </w:r>
          </w:p>
        </w:tc>
        <w:tc>
          <w:tcPr>
            <w:tcW w:type="dxa" w:w="2351"/>
            <w:shd w:val="clear" w:color="auto" w:fill="FFFFFF"/>
          </w:tcPr>
          <w:p>
            <w:r>
              <w:rPr>
                <w:sz w:val="19"/>
              </w:rPr>
              <w:t>delicious / yummy</w:t>
            </w:r>
          </w:p>
        </w:tc>
        <w:tc>
          <w:tcPr>
            <w:tcW w:type="dxa" w:w="2351"/>
            <w:shd w:val="clear" w:color="auto" w:fill="FFFFFF"/>
          </w:tcPr>
          <w:p>
            <w:r>
              <w:rPr>
                <w:sz w:val="19"/>
              </w:rPr>
              <w:t>svaadishT</w:t>
            </w:r>
          </w:p>
        </w:tc>
        <w:tc>
          <w:tcPr>
            <w:tcW w:type="dxa" w:w="2351"/>
            <w:shd w:val="clear" w:color="auto" w:fill="FFFFFF"/>
          </w:tcPr>
          <w:p>
            <w:r>
              <w:rPr>
                <w:sz w:val="19"/>
              </w:rPr>
              <w:t>LEK-ker</w:t>
            </w:r>
          </w:p>
        </w:tc>
      </w:tr>
      <w:tr>
        <w:tc>
          <w:tcPr>
            <w:tcW w:type="dxa" w:w="2351"/>
            <w:shd w:val="clear" w:color="auto" w:fill="F0F4FF"/>
          </w:tcPr>
          <w:p>
            <w:r>
              <w:rPr>
                <w:sz w:val="19"/>
              </w:rPr>
              <w:t>der Tisch für zwei</w:t>
            </w:r>
          </w:p>
        </w:tc>
        <w:tc>
          <w:tcPr>
            <w:tcW w:type="dxa" w:w="2351"/>
            <w:shd w:val="clear" w:color="auto" w:fill="F0F4FF"/>
          </w:tcPr>
          <w:p>
            <w:r>
              <w:rPr>
                <w:sz w:val="19"/>
              </w:rPr>
              <w:t>table for two</w:t>
            </w:r>
          </w:p>
        </w:tc>
        <w:tc>
          <w:tcPr>
            <w:tcW w:type="dxa" w:w="2351"/>
            <w:shd w:val="clear" w:color="auto" w:fill="F0F4FF"/>
          </w:tcPr>
          <w:p>
            <w:r>
              <w:rPr>
                <w:sz w:val="19"/>
              </w:rPr>
              <w:t>be ne maaTe meZ</w:t>
            </w:r>
          </w:p>
        </w:tc>
        <w:tc>
          <w:tcPr>
            <w:tcW w:type="dxa" w:w="2351"/>
            <w:shd w:val="clear" w:color="auto" w:fill="F0F4FF"/>
          </w:tcPr>
          <w:p>
            <w:r>
              <w:rPr>
                <w:sz w:val="19"/>
              </w:rPr>
              <w:t>der TISH fuer TSVAY</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Einen Tisch für zwei, bitte.</w:t>
            </w:r>
          </w:p>
        </w:tc>
        <w:tc>
          <w:tcPr>
            <w:tcW w:type="dxa" w:w="3135"/>
            <w:shd w:val="clear" w:color="auto" w:fill="0F9D58"/>
          </w:tcPr>
          <w:p>
            <w:r>
              <w:rPr>
                <w:color w:val="FFFFFF"/>
                <w:sz w:val="19"/>
              </w:rPr>
              <w:t>🇬🇧 A table for two, please.</w:t>
            </w:r>
          </w:p>
        </w:tc>
        <w:tc>
          <w:tcPr>
            <w:tcW w:type="dxa" w:w="3135"/>
            <w:shd w:val="clear" w:color="auto" w:fill="F9AB00"/>
          </w:tcPr>
          <w:p>
            <w:r>
              <w:rPr>
                <w:color w:val="FFFFFF"/>
                <w:sz w:val="19"/>
              </w:rPr>
              <w:t>🇮🇳 Be ne maaTe ek meZ, bitte.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die Speisekarte, bitte.</w:t>
            </w:r>
          </w:p>
        </w:tc>
        <w:tc>
          <w:tcPr>
            <w:tcW w:type="dxa" w:w="3135"/>
            <w:shd w:val="clear" w:color="auto" w:fill="0F9D58"/>
          </w:tcPr>
          <w:p>
            <w:r>
              <w:rPr>
                <w:color w:val="FFFFFF"/>
                <w:sz w:val="19"/>
              </w:rPr>
              <w:t>🇬🇧 I would like the menu, please.</w:t>
            </w:r>
          </w:p>
        </w:tc>
        <w:tc>
          <w:tcPr>
            <w:tcW w:type="dxa" w:w="3135"/>
            <w:shd w:val="clear" w:color="auto" w:fill="F9AB00"/>
          </w:tcPr>
          <w:p>
            <w:r>
              <w:rPr>
                <w:color w:val="FFFFFF"/>
                <w:sz w:val="19"/>
              </w:rPr>
              <w:t>🇮🇳 MaaNe meNyoo Joiye chhe, bitte.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Was empfehlen Sie heute?</w:t>
            </w:r>
          </w:p>
        </w:tc>
        <w:tc>
          <w:tcPr>
            <w:tcW w:type="dxa" w:w="3135"/>
            <w:shd w:val="clear" w:color="auto" w:fill="0F9D58"/>
          </w:tcPr>
          <w:p>
            <w:r>
              <w:rPr>
                <w:color w:val="FFFFFF"/>
                <w:sz w:val="19"/>
              </w:rPr>
              <w:t>🇬🇧 What do you recommend today?</w:t>
            </w:r>
          </w:p>
        </w:tc>
        <w:tc>
          <w:tcPr>
            <w:tcW w:type="dxa" w:w="3135"/>
            <w:shd w:val="clear" w:color="auto" w:fill="F9AB00"/>
          </w:tcPr>
          <w:p>
            <w:r>
              <w:rPr>
                <w:color w:val="FFFFFF"/>
                <w:sz w:val="19"/>
              </w:rPr>
              <w:t>🇮🇳 AaJ tame shu suggest karo chho?</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vegetarisch.</w:t>
            </w:r>
          </w:p>
        </w:tc>
        <w:tc>
          <w:tcPr>
            <w:tcW w:type="dxa" w:w="3135"/>
            <w:shd w:val="clear" w:color="auto" w:fill="0F9D58"/>
          </w:tcPr>
          <w:p>
            <w:r>
              <w:rPr>
                <w:color w:val="FFFFFF"/>
                <w:sz w:val="19"/>
              </w:rPr>
              <w:t>🇬🇧 I am vegetarian.</w:t>
            </w:r>
          </w:p>
        </w:tc>
        <w:tc>
          <w:tcPr>
            <w:tcW w:type="dxa" w:w="3135"/>
            <w:shd w:val="clear" w:color="auto" w:fill="F9AB00"/>
          </w:tcPr>
          <w:p>
            <w:r>
              <w:rPr>
                <w:color w:val="FFFFFF"/>
                <w:sz w:val="19"/>
              </w:rPr>
              <w:t>🇮🇳 Huu shaakaahaari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war sehr lecker! Zahlen, bitte!</w:t>
            </w:r>
          </w:p>
        </w:tc>
        <w:tc>
          <w:tcPr>
            <w:tcW w:type="dxa" w:w="3135"/>
            <w:shd w:val="clear" w:color="auto" w:fill="0F9D58"/>
          </w:tcPr>
          <w:p>
            <w:r>
              <w:rPr>
                <w:color w:val="FFFFFF"/>
                <w:sz w:val="19"/>
              </w:rPr>
              <w:t>🇬🇧 That was very delicious! Bill please!</w:t>
            </w:r>
          </w:p>
        </w:tc>
        <w:tc>
          <w:tcPr>
            <w:tcW w:type="dxa" w:w="3135"/>
            <w:shd w:val="clear" w:color="auto" w:fill="F9AB00"/>
          </w:tcPr>
          <w:p>
            <w:r>
              <w:rPr>
                <w:color w:val="FFFFFF"/>
                <w:sz w:val="19"/>
              </w:rPr>
              <w:t>🇮🇳 Aa khaub svaadishT hatuN! Bill laavo!</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'möchte' = MURKH-teh (ö = rounded lips sound). 'lecker' = LEK-ker — two hard k sounds.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lecker' = delicious → sounds like 'lick-er' → you lick your plate when food is lecker! 😋 'bestellen' = to order → 'be-STELL' → like calling a STALL to order!</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you must specifically ask for 'zahlen, bitte' or 'Die Rechnung, bitte' — the waiter will NOT bring the bill automatically!</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Many German restaurants still prefer cash. Check for the sign 'Nur Barzahlung' (cash only) before ordering to avoid embarrassment!</w:t>
            </w:r>
          </w:p>
        </w:tc>
      </w:tr>
    </w:tbl>
    <w:p/>
    <w:p>
      <w:pPr>
        <w:spacing w:before="120" w:after="40"/>
      </w:pPr>
      <w:r>
        <w:rPr>
          <w:b/>
          <w:color w:val="1A73E8"/>
          <w:sz w:val="22"/>
        </w:rPr>
        <w:t>✍️  Practice Tasks</w:t>
      </w:r>
    </w:p>
    <w:p>
      <w:pPr>
        <w:pStyle w:val="ListBullet"/>
        <w:spacing w:before="0" w:after="20"/>
      </w:pPr>
      <w:r>
        <w:rPr>
          <w:color w:val="202020"/>
          <w:sz w:val="21"/>
        </w:rPr>
        <w:t>1. Write a full restaurant dialogue (from entering to paying) in German.</w:t>
      </w:r>
    </w:p>
    <w:p>
      <w:pPr>
        <w:pStyle w:val="ListBullet"/>
        <w:spacing w:before="0" w:after="20"/>
      </w:pPr>
      <w:r>
        <w:rPr>
          <w:color w:val="202020"/>
          <w:sz w:val="21"/>
        </w:rPr>
        <w:t>2. Find a German menu online and try to understand it.</w:t>
      </w:r>
    </w:p>
    <w:p>
      <w:pPr>
        <w:pStyle w:val="ListBullet"/>
        <w:spacing w:before="0" w:after="20"/>
      </w:pPr>
      <w:r>
        <w:rPr>
          <w:color w:val="202020"/>
          <w:sz w:val="21"/>
        </w:rPr>
        <w:t>3. Practise saying your food order in German 5 times.</w:t>
      </w:r>
    </w:p>
    <w:p>
      <w:pPr>
        <w:spacing w:before="120" w:after="40"/>
      </w:pPr>
      <w:r>
        <w:rPr>
          <w:b/>
          <w:color w:val="D93425"/>
          <w:sz w:val="22"/>
        </w:rPr>
        <w:t>🧪  Mini Test</w:t>
      </w:r>
    </w:p>
    <w:p>
      <w:pPr>
        <w:spacing w:before="0" w:after="20"/>
      </w:pPr>
      <w:r>
        <w:rPr>
          <w:color w:val="202020"/>
          <w:sz w:val="20"/>
        </w:rPr>
        <w:t>Q1. How do you say 'I would like...' in German?</w:t>
      </w:r>
    </w:p>
    <w:p>
      <w:pPr>
        <w:spacing w:after="40"/>
      </w:pPr>
      <w:r>
        <w:rPr>
          <w:i/>
          <w:color w:val="0F9D58"/>
          <w:sz w:val="19"/>
        </w:rPr>
        <w:t xml:space="preserve">   ✅ Ich möchte…</w:t>
      </w:r>
    </w:p>
    <w:p>
      <w:pPr>
        <w:spacing w:before="0" w:after="20"/>
      </w:pPr>
      <w:r>
        <w:rPr>
          <w:color w:val="202020"/>
          <w:sz w:val="20"/>
        </w:rPr>
        <w:t>Q2. What is 'die Speisekarte'?</w:t>
      </w:r>
    </w:p>
    <w:p>
      <w:pPr>
        <w:spacing w:after="40"/>
      </w:pPr>
      <w:r>
        <w:rPr>
          <w:i/>
          <w:color w:val="0F9D58"/>
          <w:sz w:val="19"/>
        </w:rPr>
        <w:t xml:space="preserve">   ✅ menu</w:t>
      </w:r>
    </w:p>
    <w:p>
      <w:pPr>
        <w:spacing w:before="0" w:after="20"/>
      </w:pPr>
      <w:r>
        <w:rPr>
          <w:color w:val="202020"/>
          <w:sz w:val="20"/>
        </w:rPr>
        <w:t>Q3. Translate: 'Das war sehr lecker!'</w:t>
      </w:r>
    </w:p>
    <w:p>
      <w:pPr>
        <w:spacing w:after="40"/>
      </w:pPr>
      <w:r>
        <w:rPr>
          <w:i/>
          <w:color w:val="0F9D58"/>
          <w:sz w:val="19"/>
        </w:rPr>
        <w:t xml:space="preserve">   ✅ That was very delicious!</w:t>
      </w:r>
    </w:p>
    <w:p>
      <w:pPr>
        <w:spacing w:before="0" w:after="20"/>
      </w:pPr>
      <w:r>
        <w:rPr>
          <w:color w:val="202020"/>
          <w:sz w:val="20"/>
        </w:rPr>
        <w:t>Q4. How do you ask for the bill in a restaurant?</w:t>
      </w:r>
    </w:p>
    <w:p>
      <w:pPr>
        <w:spacing w:after="40"/>
      </w:pPr>
      <w:r>
        <w:rPr>
          <w:i/>
          <w:color w:val="0F9D58"/>
          <w:sz w:val="19"/>
        </w:rPr>
        <w:t xml:space="preserve">   ✅ Zahlen, bitte! / Die Rechnung, bitte!</w:t>
      </w:r>
    </w:p>
    <w:p>
      <w:pPr>
        <w:spacing w:before="0" w:after="20"/>
      </w:pPr>
      <w:r>
        <w:rPr>
          <w:color w:val="202020"/>
          <w:sz w:val="20"/>
        </w:rPr>
        <w:t>Q5. What does 'vegetarisch' mean?</w:t>
      </w:r>
    </w:p>
    <w:p>
      <w:pPr>
        <w:spacing w:after="40"/>
      </w:pPr>
      <w:r>
        <w:rPr>
          <w:i/>
          <w:color w:val="0F9D58"/>
          <w:sz w:val="19"/>
        </w:rPr>
        <w:t xml:space="preserve">   ✅ vegetarian</w:t>
      </w:r>
    </w:p>
    <w:p>
      <w:pPr>
        <w:spacing w:before="120" w:after="40"/>
      </w:pPr>
      <w:r>
        <w:rPr>
          <w:b/>
          <w:color w:val="F9AB00"/>
          <w:sz w:val="22"/>
        </w:rPr>
        <w:t>🏆  Final Outcome</w:t>
      </w:r>
    </w:p>
    <w:p>
      <w:pPr>
        <w:spacing w:after="120"/>
      </w:pPr>
      <w:r>
        <w:rPr>
          <w:b/>
          <w:color w:val="F9AB00"/>
          <w:sz w:val="22"/>
        </w:rPr>
        <w:t>After today, you can dine out in any German restaurant — from ordering to paying — with confidence! 🍴</w:t>
      </w:r>
    </w:p>
    <w:p>
      <w:r>
        <w:br w:type="page"/>
      </w:r>
    </w:p>
    <w:p>
      <w:pPr>
        <w:spacing w:before="80" w:after="40"/>
        <w:jc w:val="center"/>
      </w:pPr>
      <w:r>
        <w:rPr>
          <w:b/>
          <w:color w:val="1A73E8"/>
          <w:sz w:val="44"/>
        </w:rPr>
        <w:t>📘  DAY 19</w:t>
      </w:r>
    </w:p>
    <w:p>
      <w:pPr>
        <w:spacing w:after="20"/>
        <w:jc w:val="center"/>
      </w:pPr>
      <w:r>
        <w:rPr>
          <w:b/>
          <w:color w:val="F9AB00"/>
          <w:sz w:val="30"/>
        </w:rPr>
        <w:t>AT THE POST OFFICE &amp; BANK 🏦</w:t>
      </w:r>
    </w:p>
    <w:p>
      <w:pPr>
        <w:spacing w:after="160"/>
        <w:jc w:val="center"/>
      </w:pPr>
      <w:r>
        <w:rPr>
          <w:i/>
          <w:color w:val="555555"/>
          <w:sz w:val="22"/>
        </w:rPr>
        <w:t>📚 Topic: Banking &amp; Post Office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handle basic banking and post office tasks in German! 🏦</w:t>
            </w:r>
          </w:p>
        </w:tc>
      </w:tr>
    </w:tbl>
    <w:p/>
    <w:p>
      <w:pPr>
        <w:spacing w:before="120" w:after="40"/>
      </w:pPr>
      <w:r>
        <w:rPr>
          <w:b/>
          <w:color w:val="1A73E8"/>
          <w:sz w:val="22"/>
        </w:rPr>
        <w:t>📖  English Explanation</w:t>
      </w:r>
    </w:p>
    <w:p>
      <w:pPr>
        <w:spacing w:before="0" w:after="80"/>
      </w:pPr>
      <w:r>
        <w:rPr>
          <w:color w:val="202020"/>
          <w:sz w:val="21"/>
        </w:rPr>
        <w:t>Managing money and post is part of everyday life. In Germany, you'll open a bank account (Bankkonto) to receive salary and pay rent. Knowing banking vocabulary is practical and professional.</w:t>
      </w:r>
    </w:p>
    <w:p>
      <w:pPr>
        <w:spacing w:before="120" w:after="40"/>
      </w:pPr>
      <w:r>
        <w:rPr>
          <w:b/>
          <w:color w:val="0F9D58"/>
          <w:sz w:val="22"/>
        </w:rPr>
        <w:t>🇮🇳  ગુજરાતી સ્પષ્ટીકરણ</w:t>
      </w:r>
    </w:p>
    <w:p>
      <w:pPr>
        <w:spacing w:after="80"/>
      </w:pPr>
      <w:r>
        <w:rPr>
          <w:color w:val="202020"/>
          <w:sz w:val="21"/>
        </w:rPr>
        <w:t>Paisa ane post manage karvaaNuN roj naa jeevanNuN bhag chhe. JarmaniimaaN pagar maeLavaane ane kiraayo bharvaaNe bank account (Bankkonto) kholvaaNuN paDse. Banking vocabulary jaaNvuN practical ane professional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Bank</w:t>
            </w:r>
          </w:p>
        </w:tc>
        <w:tc>
          <w:tcPr>
            <w:tcW w:type="dxa" w:w="2351"/>
            <w:shd w:val="clear" w:color="auto" w:fill="F0F4FF"/>
          </w:tcPr>
          <w:p>
            <w:r>
              <w:rPr>
                <w:sz w:val="19"/>
              </w:rPr>
              <w:t>bank</w:t>
            </w:r>
          </w:p>
        </w:tc>
        <w:tc>
          <w:tcPr>
            <w:tcW w:type="dxa" w:w="2351"/>
            <w:shd w:val="clear" w:color="auto" w:fill="F0F4FF"/>
          </w:tcPr>
          <w:p>
            <w:r>
              <w:rPr>
                <w:sz w:val="19"/>
              </w:rPr>
              <w:t>bank</w:t>
            </w:r>
          </w:p>
        </w:tc>
        <w:tc>
          <w:tcPr>
            <w:tcW w:type="dxa" w:w="2351"/>
            <w:shd w:val="clear" w:color="auto" w:fill="F0F4FF"/>
          </w:tcPr>
          <w:p>
            <w:r>
              <w:rPr>
                <w:sz w:val="19"/>
              </w:rPr>
              <w:t>dee BANK</w:t>
            </w:r>
          </w:p>
        </w:tc>
      </w:tr>
      <w:tr>
        <w:tc>
          <w:tcPr>
            <w:tcW w:type="dxa" w:w="2351"/>
            <w:shd w:val="clear" w:color="auto" w:fill="FFFFFF"/>
          </w:tcPr>
          <w:p>
            <w:r>
              <w:rPr>
                <w:sz w:val="19"/>
              </w:rPr>
              <w:t>das Konto</w:t>
            </w:r>
          </w:p>
        </w:tc>
        <w:tc>
          <w:tcPr>
            <w:tcW w:type="dxa" w:w="2351"/>
            <w:shd w:val="clear" w:color="auto" w:fill="FFFFFF"/>
          </w:tcPr>
          <w:p>
            <w:r>
              <w:rPr>
                <w:sz w:val="19"/>
              </w:rPr>
              <w:t>account</w:t>
            </w:r>
          </w:p>
        </w:tc>
        <w:tc>
          <w:tcPr>
            <w:tcW w:type="dxa" w:w="2351"/>
            <w:shd w:val="clear" w:color="auto" w:fill="FFFFFF"/>
          </w:tcPr>
          <w:p>
            <w:r>
              <w:rPr>
                <w:sz w:val="19"/>
              </w:rPr>
              <w:t>khaatoo</w:t>
            </w:r>
          </w:p>
        </w:tc>
        <w:tc>
          <w:tcPr>
            <w:tcW w:type="dxa" w:w="2351"/>
            <w:shd w:val="clear" w:color="auto" w:fill="FFFFFF"/>
          </w:tcPr>
          <w:p>
            <w:r>
              <w:rPr>
                <w:sz w:val="19"/>
              </w:rPr>
              <w:t>das KON-toh</w:t>
            </w:r>
          </w:p>
        </w:tc>
      </w:tr>
      <w:tr>
        <w:tc>
          <w:tcPr>
            <w:tcW w:type="dxa" w:w="2351"/>
            <w:shd w:val="clear" w:color="auto" w:fill="F0F4FF"/>
          </w:tcPr>
          <w:p>
            <w:r>
              <w:rPr>
                <w:sz w:val="19"/>
              </w:rPr>
              <w:t>überweisen</w:t>
            </w:r>
          </w:p>
        </w:tc>
        <w:tc>
          <w:tcPr>
            <w:tcW w:type="dxa" w:w="2351"/>
            <w:shd w:val="clear" w:color="auto" w:fill="F0F4FF"/>
          </w:tcPr>
          <w:p>
            <w:r>
              <w:rPr>
                <w:sz w:val="19"/>
              </w:rPr>
              <w:t>to transfer money</w:t>
            </w:r>
          </w:p>
        </w:tc>
        <w:tc>
          <w:tcPr>
            <w:tcW w:type="dxa" w:w="2351"/>
            <w:shd w:val="clear" w:color="auto" w:fill="F0F4FF"/>
          </w:tcPr>
          <w:p>
            <w:r>
              <w:rPr>
                <w:sz w:val="19"/>
              </w:rPr>
              <w:t>paise mhoklavaaN</w:t>
            </w:r>
          </w:p>
        </w:tc>
        <w:tc>
          <w:tcPr>
            <w:tcW w:type="dxa" w:w="2351"/>
            <w:shd w:val="clear" w:color="auto" w:fill="F0F4FF"/>
          </w:tcPr>
          <w:p>
            <w:r>
              <w:rPr>
                <w:sz w:val="19"/>
              </w:rPr>
              <w:t>UE-ber-vy-zen</w:t>
            </w:r>
          </w:p>
        </w:tc>
      </w:tr>
      <w:tr>
        <w:tc>
          <w:tcPr>
            <w:tcW w:type="dxa" w:w="2351"/>
            <w:shd w:val="clear" w:color="auto" w:fill="FFFFFF"/>
          </w:tcPr>
          <w:p>
            <w:r>
              <w:rPr>
                <w:sz w:val="19"/>
              </w:rPr>
              <w:t>abheben</w:t>
            </w:r>
          </w:p>
        </w:tc>
        <w:tc>
          <w:tcPr>
            <w:tcW w:type="dxa" w:w="2351"/>
            <w:shd w:val="clear" w:color="auto" w:fill="FFFFFF"/>
          </w:tcPr>
          <w:p>
            <w:r>
              <w:rPr>
                <w:sz w:val="19"/>
              </w:rPr>
              <w:t>to withdraw</w:t>
            </w:r>
          </w:p>
        </w:tc>
        <w:tc>
          <w:tcPr>
            <w:tcW w:type="dxa" w:w="2351"/>
            <w:shd w:val="clear" w:color="auto" w:fill="FFFFFF"/>
          </w:tcPr>
          <w:p>
            <w:r>
              <w:rPr>
                <w:sz w:val="19"/>
              </w:rPr>
              <w:t>paise kaaDhvaaN</w:t>
            </w:r>
          </w:p>
        </w:tc>
        <w:tc>
          <w:tcPr>
            <w:tcW w:type="dxa" w:w="2351"/>
            <w:shd w:val="clear" w:color="auto" w:fill="FFFFFF"/>
          </w:tcPr>
          <w:p>
            <w:r>
              <w:rPr>
                <w:sz w:val="19"/>
              </w:rPr>
              <w:t>AP-hay-ben</w:t>
            </w:r>
          </w:p>
        </w:tc>
      </w:tr>
      <w:tr>
        <w:tc>
          <w:tcPr>
            <w:tcW w:type="dxa" w:w="2351"/>
            <w:shd w:val="clear" w:color="auto" w:fill="F0F4FF"/>
          </w:tcPr>
          <w:p>
            <w:r>
              <w:rPr>
                <w:sz w:val="19"/>
              </w:rPr>
              <w:t>einzahlen</w:t>
            </w:r>
          </w:p>
        </w:tc>
        <w:tc>
          <w:tcPr>
            <w:tcW w:type="dxa" w:w="2351"/>
            <w:shd w:val="clear" w:color="auto" w:fill="F0F4FF"/>
          </w:tcPr>
          <w:p>
            <w:r>
              <w:rPr>
                <w:sz w:val="19"/>
              </w:rPr>
              <w:t>to deposit</w:t>
            </w:r>
          </w:p>
        </w:tc>
        <w:tc>
          <w:tcPr>
            <w:tcW w:type="dxa" w:w="2351"/>
            <w:shd w:val="clear" w:color="auto" w:fill="F0F4FF"/>
          </w:tcPr>
          <w:p>
            <w:r>
              <w:rPr>
                <w:sz w:val="19"/>
              </w:rPr>
              <w:t>paise bharvaaN</w:t>
            </w:r>
          </w:p>
        </w:tc>
        <w:tc>
          <w:tcPr>
            <w:tcW w:type="dxa" w:w="2351"/>
            <w:shd w:val="clear" w:color="auto" w:fill="F0F4FF"/>
          </w:tcPr>
          <w:p>
            <w:r>
              <w:rPr>
                <w:sz w:val="19"/>
              </w:rPr>
              <w:t>AYN-tsah-len</w:t>
            </w:r>
          </w:p>
        </w:tc>
      </w:tr>
      <w:tr>
        <w:tc>
          <w:tcPr>
            <w:tcW w:type="dxa" w:w="2351"/>
            <w:shd w:val="clear" w:color="auto" w:fill="FFFFFF"/>
          </w:tcPr>
          <w:p>
            <w:r>
              <w:rPr>
                <w:sz w:val="19"/>
              </w:rPr>
              <w:t>der Betrag</w:t>
            </w:r>
          </w:p>
        </w:tc>
        <w:tc>
          <w:tcPr>
            <w:tcW w:type="dxa" w:w="2351"/>
            <w:shd w:val="clear" w:color="auto" w:fill="FFFFFF"/>
          </w:tcPr>
          <w:p>
            <w:r>
              <w:rPr>
                <w:sz w:val="19"/>
              </w:rPr>
              <w:t>amount</w:t>
            </w:r>
          </w:p>
        </w:tc>
        <w:tc>
          <w:tcPr>
            <w:tcW w:type="dxa" w:w="2351"/>
            <w:shd w:val="clear" w:color="auto" w:fill="FFFFFF"/>
          </w:tcPr>
          <w:p>
            <w:r>
              <w:rPr>
                <w:sz w:val="19"/>
              </w:rPr>
              <w:t>rakam</w:t>
            </w:r>
          </w:p>
        </w:tc>
        <w:tc>
          <w:tcPr>
            <w:tcW w:type="dxa" w:w="2351"/>
            <w:shd w:val="clear" w:color="auto" w:fill="FFFFFF"/>
          </w:tcPr>
          <w:p>
            <w:r>
              <w:rPr>
                <w:sz w:val="19"/>
              </w:rPr>
              <w:t>der beh-TRAHK</w:t>
            </w:r>
          </w:p>
        </w:tc>
      </w:tr>
      <w:tr>
        <w:tc>
          <w:tcPr>
            <w:tcW w:type="dxa" w:w="2351"/>
            <w:shd w:val="clear" w:color="auto" w:fill="F0F4FF"/>
          </w:tcPr>
          <w:p>
            <w:r>
              <w:rPr>
                <w:sz w:val="19"/>
              </w:rPr>
              <w:t>die PIN</w:t>
            </w:r>
          </w:p>
        </w:tc>
        <w:tc>
          <w:tcPr>
            <w:tcW w:type="dxa" w:w="2351"/>
            <w:shd w:val="clear" w:color="auto" w:fill="F0F4FF"/>
          </w:tcPr>
          <w:p>
            <w:r>
              <w:rPr>
                <w:sz w:val="19"/>
              </w:rPr>
              <w:t>PIN number</w:t>
            </w:r>
          </w:p>
        </w:tc>
        <w:tc>
          <w:tcPr>
            <w:tcW w:type="dxa" w:w="2351"/>
            <w:shd w:val="clear" w:color="auto" w:fill="F0F4FF"/>
          </w:tcPr>
          <w:p>
            <w:r>
              <w:rPr>
                <w:sz w:val="19"/>
              </w:rPr>
              <w:t>PIN</w:t>
            </w:r>
          </w:p>
        </w:tc>
        <w:tc>
          <w:tcPr>
            <w:tcW w:type="dxa" w:w="2351"/>
            <w:shd w:val="clear" w:color="auto" w:fill="F0F4FF"/>
          </w:tcPr>
          <w:p>
            <w:r>
              <w:rPr>
                <w:sz w:val="19"/>
              </w:rPr>
              <w:t>dee PIN</w:t>
            </w:r>
          </w:p>
        </w:tc>
      </w:tr>
      <w:tr>
        <w:tc>
          <w:tcPr>
            <w:tcW w:type="dxa" w:w="2351"/>
            <w:shd w:val="clear" w:color="auto" w:fill="FFFFFF"/>
          </w:tcPr>
          <w:p>
            <w:r>
              <w:rPr>
                <w:sz w:val="19"/>
              </w:rPr>
              <w:t>der Geldautomat</w:t>
            </w:r>
          </w:p>
        </w:tc>
        <w:tc>
          <w:tcPr>
            <w:tcW w:type="dxa" w:w="2351"/>
            <w:shd w:val="clear" w:color="auto" w:fill="FFFFFF"/>
          </w:tcPr>
          <w:p>
            <w:r>
              <w:rPr>
                <w:sz w:val="19"/>
              </w:rPr>
              <w:t>ATM</w:t>
            </w:r>
          </w:p>
        </w:tc>
        <w:tc>
          <w:tcPr>
            <w:tcW w:type="dxa" w:w="2351"/>
            <w:shd w:val="clear" w:color="auto" w:fill="FFFFFF"/>
          </w:tcPr>
          <w:p>
            <w:r>
              <w:rPr>
                <w:sz w:val="19"/>
              </w:rPr>
              <w:t>ATM</w:t>
            </w:r>
          </w:p>
        </w:tc>
        <w:tc>
          <w:tcPr>
            <w:tcW w:type="dxa" w:w="2351"/>
            <w:shd w:val="clear" w:color="auto" w:fill="FFFFFF"/>
          </w:tcPr>
          <w:p>
            <w:r>
              <w:rPr>
                <w:sz w:val="19"/>
              </w:rPr>
              <w:t>der GELT-ow-toh-maht</w:t>
            </w:r>
          </w:p>
        </w:tc>
      </w:tr>
      <w:tr>
        <w:tc>
          <w:tcPr>
            <w:tcW w:type="dxa" w:w="2351"/>
            <w:shd w:val="clear" w:color="auto" w:fill="F0F4FF"/>
          </w:tcPr>
          <w:p>
            <w:r>
              <w:rPr>
                <w:sz w:val="19"/>
              </w:rPr>
              <w:t>die Post</w:t>
            </w:r>
          </w:p>
        </w:tc>
        <w:tc>
          <w:tcPr>
            <w:tcW w:type="dxa" w:w="2351"/>
            <w:shd w:val="clear" w:color="auto" w:fill="F0F4FF"/>
          </w:tcPr>
          <w:p>
            <w:r>
              <w:rPr>
                <w:sz w:val="19"/>
              </w:rPr>
              <w:t>post office / mail</w:t>
            </w:r>
          </w:p>
        </w:tc>
        <w:tc>
          <w:tcPr>
            <w:tcW w:type="dxa" w:w="2351"/>
            <w:shd w:val="clear" w:color="auto" w:fill="F0F4FF"/>
          </w:tcPr>
          <w:p>
            <w:r>
              <w:rPr>
                <w:sz w:val="19"/>
              </w:rPr>
              <w:t>post aaphis</w:t>
            </w:r>
          </w:p>
        </w:tc>
        <w:tc>
          <w:tcPr>
            <w:tcW w:type="dxa" w:w="2351"/>
            <w:shd w:val="clear" w:color="auto" w:fill="F0F4FF"/>
          </w:tcPr>
          <w:p>
            <w:r>
              <w:rPr>
                <w:sz w:val="19"/>
              </w:rPr>
              <w:t>dee POST</w:t>
            </w:r>
          </w:p>
        </w:tc>
      </w:tr>
      <w:tr>
        <w:tc>
          <w:tcPr>
            <w:tcW w:type="dxa" w:w="2351"/>
            <w:shd w:val="clear" w:color="auto" w:fill="FFFFFF"/>
          </w:tcPr>
          <w:p>
            <w:r>
              <w:rPr>
                <w:sz w:val="19"/>
              </w:rPr>
              <w:t>das Paket</w:t>
            </w:r>
          </w:p>
        </w:tc>
        <w:tc>
          <w:tcPr>
            <w:tcW w:type="dxa" w:w="2351"/>
            <w:shd w:val="clear" w:color="auto" w:fill="FFFFFF"/>
          </w:tcPr>
          <w:p>
            <w:r>
              <w:rPr>
                <w:sz w:val="19"/>
              </w:rPr>
              <w:t>package / parcel</w:t>
            </w:r>
          </w:p>
        </w:tc>
        <w:tc>
          <w:tcPr>
            <w:tcW w:type="dxa" w:w="2351"/>
            <w:shd w:val="clear" w:color="auto" w:fill="FFFFFF"/>
          </w:tcPr>
          <w:p>
            <w:r>
              <w:rPr>
                <w:sz w:val="19"/>
              </w:rPr>
              <w:t>parcel</w:t>
            </w:r>
          </w:p>
        </w:tc>
        <w:tc>
          <w:tcPr>
            <w:tcW w:type="dxa" w:w="2351"/>
            <w:shd w:val="clear" w:color="auto" w:fill="FFFFFF"/>
          </w:tcPr>
          <w:p>
            <w:r>
              <w:rPr>
                <w:sz w:val="19"/>
              </w:rPr>
              <w:t>das pa-KAYT</w:t>
            </w:r>
          </w:p>
        </w:tc>
      </w:tr>
      <w:tr>
        <w:tc>
          <w:tcPr>
            <w:tcW w:type="dxa" w:w="2351"/>
            <w:shd w:val="clear" w:color="auto" w:fill="F0F4FF"/>
          </w:tcPr>
          <w:p>
            <w:r>
              <w:rPr>
                <w:sz w:val="19"/>
              </w:rPr>
              <w:t>der Brief</w:t>
            </w:r>
          </w:p>
        </w:tc>
        <w:tc>
          <w:tcPr>
            <w:tcW w:type="dxa" w:w="2351"/>
            <w:shd w:val="clear" w:color="auto" w:fill="F0F4FF"/>
          </w:tcPr>
          <w:p>
            <w:r>
              <w:rPr>
                <w:sz w:val="19"/>
              </w:rPr>
              <w:t>letter</w:t>
            </w:r>
          </w:p>
        </w:tc>
        <w:tc>
          <w:tcPr>
            <w:tcW w:type="dxa" w:w="2351"/>
            <w:shd w:val="clear" w:color="auto" w:fill="F0F4FF"/>
          </w:tcPr>
          <w:p>
            <w:r>
              <w:rPr>
                <w:sz w:val="19"/>
              </w:rPr>
              <w:t>chhhThi</w:t>
            </w:r>
          </w:p>
        </w:tc>
        <w:tc>
          <w:tcPr>
            <w:tcW w:type="dxa" w:w="2351"/>
            <w:shd w:val="clear" w:color="auto" w:fill="F0F4FF"/>
          </w:tcPr>
          <w:p>
            <w:r>
              <w:rPr>
                <w:sz w:val="19"/>
              </w:rPr>
              <w:t>der BREEF</w:t>
            </w:r>
          </w:p>
        </w:tc>
      </w:tr>
      <w:tr>
        <w:tc>
          <w:tcPr>
            <w:tcW w:type="dxa" w:w="2351"/>
            <w:shd w:val="clear" w:color="auto" w:fill="FFFFFF"/>
          </w:tcPr>
          <w:p>
            <w:r>
              <w:rPr>
                <w:sz w:val="19"/>
              </w:rPr>
              <w:t>die Briefmarke</w:t>
            </w:r>
          </w:p>
        </w:tc>
        <w:tc>
          <w:tcPr>
            <w:tcW w:type="dxa" w:w="2351"/>
            <w:shd w:val="clear" w:color="auto" w:fill="FFFFFF"/>
          </w:tcPr>
          <w:p>
            <w:r>
              <w:rPr>
                <w:sz w:val="19"/>
              </w:rPr>
              <w:t>stamp</w:t>
            </w:r>
          </w:p>
        </w:tc>
        <w:tc>
          <w:tcPr>
            <w:tcW w:type="dxa" w:w="2351"/>
            <w:shd w:val="clear" w:color="auto" w:fill="FFFFFF"/>
          </w:tcPr>
          <w:p>
            <w:r>
              <w:rPr>
                <w:sz w:val="19"/>
              </w:rPr>
              <w:t>tikeeT</w:t>
            </w:r>
          </w:p>
        </w:tc>
        <w:tc>
          <w:tcPr>
            <w:tcW w:type="dxa" w:w="2351"/>
            <w:shd w:val="clear" w:color="auto" w:fill="FFFFFF"/>
          </w:tcPr>
          <w:p>
            <w:r>
              <w:rPr>
                <w:sz w:val="19"/>
              </w:rPr>
              <w:t>dee BREEF-mar-keh</w:t>
            </w:r>
          </w:p>
        </w:tc>
      </w:tr>
      <w:tr>
        <w:tc>
          <w:tcPr>
            <w:tcW w:type="dxa" w:w="2351"/>
            <w:shd w:val="clear" w:color="auto" w:fill="F0F4FF"/>
          </w:tcPr>
          <w:p>
            <w:r>
              <w:rPr>
                <w:sz w:val="19"/>
              </w:rPr>
              <w:t>senden / schicken</w:t>
            </w:r>
          </w:p>
        </w:tc>
        <w:tc>
          <w:tcPr>
            <w:tcW w:type="dxa" w:w="2351"/>
            <w:shd w:val="clear" w:color="auto" w:fill="F0F4FF"/>
          </w:tcPr>
          <w:p>
            <w:r>
              <w:rPr>
                <w:sz w:val="19"/>
              </w:rPr>
              <w:t>to send</w:t>
            </w:r>
          </w:p>
        </w:tc>
        <w:tc>
          <w:tcPr>
            <w:tcW w:type="dxa" w:w="2351"/>
            <w:shd w:val="clear" w:color="auto" w:fill="F0F4FF"/>
          </w:tcPr>
          <w:p>
            <w:r>
              <w:rPr>
                <w:sz w:val="19"/>
              </w:rPr>
              <w:t>mhoklavaaN</w:t>
            </w:r>
          </w:p>
        </w:tc>
        <w:tc>
          <w:tcPr>
            <w:tcW w:type="dxa" w:w="2351"/>
            <w:shd w:val="clear" w:color="auto" w:fill="F0F4FF"/>
          </w:tcPr>
          <w:p>
            <w:r>
              <w:rPr>
                <w:sz w:val="19"/>
              </w:rPr>
              <w:t>ZEN-den / SHIK-en</w:t>
            </w:r>
          </w:p>
        </w:tc>
      </w:tr>
      <w:tr>
        <w:tc>
          <w:tcPr>
            <w:tcW w:type="dxa" w:w="2351"/>
            <w:shd w:val="clear" w:color="auto" w:fill="FFFFFF"/>
          </w:tcPr>
          <w:p>
            <w:r>
              <w:rPr>
                <w:sz w:val="19"/>
              </w:rPr>
              <w:t>empfangen</w:t>
            </w:r>
          </w:p>
        </w:tc>
        <w:tc>
          <w:tcPr>
            <w:tcW w:type="dxa" w:w="2351"/>
            <w:shd w:val="clear" w:color="auto" w:fill="FFFFFF"/>
          </w:tcPr>
          <w:p>
            <w:r>
              <w:rPr>
                <w:sz w:val="19"/>
              </w:rPr>
              <w:t>to receive</w:t>
            </w:r>
          </w:p>
        </w:tc>
        <w:tc>
          <w:tcPr>
            <w:tcW w:type="dxa" w:w="2351"/>
            <w:shd w:val="clear" w:color="auto" w:fill="FFFFFF"/>
          </w:tcPr>
          <w:p>
            <w:r>
              <w:rPr>
                <w:sz w:val="19"/>
              </w:rPr>
              <w:t>prapt karvuN</w:t>
            </w:r>
          </w:p>
        </w:tc>
        <w:tc>
          <w:tcPr>
            <w:tcW w:type="dxa" w:w="2351"/>
            <w:shd w:val="clear" w:color="auto" w:fill="FFFFFF"/>
          </w:tcPr>
          <w:p>
            <w:r>
              <w:rPr>
                <w:sz w:val="19"/>
              </w:rPr>
              <w:t>emp-FANG-en</w:t>
            </w:r>
          </w:p>
        </w:tc>
      </w:tr>
      <w:tr>
        <w:tc>
          <w:tcPr>
            <w:tcW w:type="dxa" w:w="2351"/>
            <w:shd w:val="clear" w:color="auto" w:fill="F0F4FF"/>
          </w:tcPr>
          <w:p>
            <w:r>
              <w:rPr>
                <w:sz w:val="19"/>
              </w:rPr>
              <w:t>die Gebühr</w:t>
            </w:r>
          </w:p>
        </w:tc>
        <w:tc>
          <w:tcPr>
            <w:tcW w:type="dxa" w:w="2351"/>
            <w:shd w:val="clear" w:color="auto" w:fill="F0F4FF"/>
          </w:tcPr>
          <w:p>
            <w:r>
              <w:rPr>
                <w:sz w:val="19"/>
              </w:rPr>
              <w:t>fee / charge</w:t>
            </w:r>
          </w:p>
        </w:tc>
        <w:tc>
          <w:tcPr>
            <w:tcW w:type="dxa" w:w="2351"/>
            <w:shd w:val="clear" w:color="auto" w:fill="F0F4FF"/>
          </w:tcPr>
          <w:p>
            <w:r>
              <w:rPr>
                <w:sz w:val="19"/>
              </w:rPr>
              <w:t>shulk</w:t>
            </w:r>
          </w:p>
        </w:tc>
        <w:tc>
          <w:tcPr>
            <w:tcW w:type="dxa" w:w="2351"/>
            <w:shd w:val="clear" w:color="auto" w:fill="F0F4FF"/>
          </w:tcPr>
          <w:p>
            <w:r>
              <w:rPr>
                <w:sz w:val="19"/>
              </w:rPr>
              <w:t>dee geh-BUER</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ein Konto eröffnen.</w:t>
            </w:r>
          </w:p>
        </w:tc>
        <w:tc>
          <w:tcPr>
            <w:tcW w:type="dxa" w:w="3135"/>
            <w:shd w:val="clear" w:color="auto" w:fill="0F9D58"/>
          </w:tcPr>
          <w:p>
            <w:r>
              <w:rPr>
                <w:color w:val="FFFFFF"/>
                <w:sz w:val="19"/>
              </w:rPr>
              <w:t>🇬🇧 I would like to open an account.</w:t>
            </w:r>
          </w:p>
        </w:tc>
        <w:tc>
          <w:tcPr>
            <w:tcW w:type="dxa" w:w="3135"/>
            <w:shd w:val="clear" w:color="auto" w:fill="F9AB00"/>
          </w:tcPr>
          <w:p>
            <w:r>
              <w:rPr>
                <w:color w:val="FFFFFF"/>
                <w:sz w:val="19"/>
              </w:rPr>
              <w:t>🇮🇳 MaaNe khaatoo kholvaaNuN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Wo ist der nächste Geldautomat?</w:t>
            </w:r>
          </w:p>
        </w:tc>
        <w:tc>
          <w:tcPr>
            <w:tcW w:type="dxa" w:w="3135"/>
            <w:shd w:val="clear" w:color="auto" w:fill="0F9D58"/>
          </w:tcPr>
          <w:p>
            <w:r>
              <w:rPr>
                <w:color w:val="FFFFFF"/>
                <w:sz w:val="19"/>
              </w:rPr>
              <w:t>🇬🇧 Where is the nearest ATM?</w:t>
            </w:r>
          </w:p>
        </w:tc>
        <w:tc>
          <w:tcPr>
            <w:tcW w:type="dxa" w:w="3135"/>
            <w:shd w:val="clear" w:color="auto" w:fill="F9AB00"/>
          </w:tcPr>
          <w:p>
            <w:r>
              <w:rPr>
                <w:color w:val="FFFFFF"/>
                <w:sz w:val="19"/>
              </w:rPr>
              <w:t>🇮🇳 Saauthi naJdik ATM kyaa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Geld überweisen.</w:t>
            </w:r>
          </w:p>
        </w:tc>
        <w:tc>
          <w:tcPr>
            <w:tcW w:type="dxa" w:w="3135"/>
            <w:shd w:val="clear" w:color="auto" w:fill="0F9D58"/>
          </w:tcPr>
          <w:p>
            <w:r>
              <w:rPr>
                <w:color w:val="FFFFFF"/>
                <w:sz w:val="19"/>
              </w:rPr>
              <w:t>🇬🇧 I would like to transfer money.</w:t>
            </w:r>
          </w:p>
        </w:tc>
        <w:tc>
          <w:tcPr>
            <w:tcW w:type="dxa" w:w="3135"/>
            <w:shd w:val="clear" w:color="auto" w:fill="F9AB00"/>
          </w:tcPr>
          <w:p>
            <w:r>
              <w:rPr>
                <w:color w:val="FFFFFF"/>
                <w:sz w:val="19"/>
              </w:rPr>
              <w:t>🇮🇳 MaaNe paise mhoklaavaaNaa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hoch ist die Gebühr?</w:t>
            </w:r>
          </w:p>
        </w:tc>
        <w:tc>
          <w:tcPr>
            <w:tcW w:type="dxa" w:w="3135"/>
            <w:shd w:val="clear" w:color="auto" w:fill="0F9D58"/>
          </w:tcPr>
          <w:p>
            <w:r>
              <w:rPr>
                <w:color w:val="FFFFFF"/>
                <w:sz w:val="19"/>
              </w:rPr>
              <w:t>🇬🇧 How high is the fee?</w:t>
            </w:r>
          </w:p>
        </w:tc>
        <w:tc>
          <w:tcPr>
            <w:tcW w:type="dxa" w:w="3135"/>
            <w:shd w:val="clear" w:color="auto" w:fill="F9AB00"/>
          </w:tcPr>
          <w:p>
            <w:r>
              <w:rPr>
                <w:color w:val="FFFFFF"/>
                <w:sz w:val="19"/>
              </w:rPr>
              <w:t>🇮🇳 Shulk keNTluN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schicke ein Paket nach Indien.</w:t>
            </w:r>
          </w:p>
        </w:tc>
        <w:tc>
          <w:tcPr>
            <w:tcW w:type="dxa" w:w="3135"/>
            <w:shd w:val="clear" w:color="auto" w:fill="0F9D58"/>
          </w:tcPr>
          <w:p>
            <w:r>
              <w:rPr>
                <w:color w:val="FFFFFF"/>
                <w:sz w:val="19"/>
              </w:rPr>
              <w:t>🇬🇧 I am sending a parcel to India.</w:t>
            </w:r>
          </w:p>
        </w:tc>
        <w:tc>
          <w:tcPr>
            <w:tcW w:type="dxa" w:w="3135"/>
            <w:shd w:val="clear" w:color="auto" w:fill="F9AB00"/>
          </w:tcPr>
          <w:p>
            <w:r>
              <w:rPr>
                <w:color w:val="FFFFFF"/>
                <w:sz w:val="19"/>
              </w:rPr>
              <w:t>🇮🇳 Huu bhaaratamaaN ek parcel mhoklaavuN chuN.</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'überweisen' = UE-ber-vy-zen — the ü and ei sounds. 'Gebühr' = geh-BUER (ü = rounded lips).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Brief' = letter → 'brief' in English = short → a BRIEF letter! 'Paket' = parcel → sounds like 'packet' — same concept!</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you need an IBAN number for all bank transfers — not just an account number. Always note down your full IBAN when opening an account.</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Most German banks offer free accounts for students and working people. Check DKB, ING, or N26 (online banks) for free accounts with English support!</w:t>
            </w:r>
          </w:p>
        </w:tc>
      </w:tr>
    </w:tbl>
    <w:p/>
    <w:p>
      <w:pPr>
        <w:spacing w:before="120" w:after="40"/>
      </w:pPr>
      <w:r>
        <w:rPr>
          <w:b/>
          <w:color w:val="1A73E8"/>
          <w:sz w:val="22"/>
        </w:rPr>
        <w:t>✍️  Practice Tasks</w:t>
      </w:r>
    </w:p>
    <w:p>
      <w:pPr>
        <w:pStyle w:val="ListBullet"/>
        <w:spacing w:before="0" w:after="20"/>
      </w:pPr>
      <w:r>
        <w:rPr>
          <w:color w:val="202020"/>
          <w:sz w:val="21"/>
        </w:rPr>
        <w:t>1. Write vocabulary for 5 banking actions in German.</w:t>
      </w:r>
    </w:p>
    <w:p>
      <w:pPr>
        <w:pStyle w:val="ListBullet"/>
        <w:spacing w:before="0" w:after="20"/>
      </w:pPr>
      <w:r>
        <w:rPr>
          <w:color w:val="202020"/>
          <w:sz w:val="21"/>
        </w:rPr>
        <w:t>2. Role-play: Explain to a bank officer you want to open an account.</w:t>
      </w:r>
    </w:p>
    <w:p>
      <w:pPr>
        <w:pStyle w:val="ListBullet"/>
        <w:spacing w:before="0" w:after="20"/>
      </w:pPr>
      <w:r>
        <w:rPr>
          <w:color w:val="202020"/>
          <w:sz w:val="21"/>
        </w:rPr>
        <w:t>3. Translate: 'I want to send a letter to India. How much does the stamp cost?'</w:t>
      </w:r>
    </w:p>
    <w:p>
      <w:pPr>
        <w:spacing w:before="120" w:after="40"/>
      </w:pPr>
      <w:r>
        <w:rPr>
          <w:b/>
          <w:color w:val="D93425"/>
          <w:sz w:val="22"/>
        </w:rPr>
        <w:t>🧪  Mini Test</w:t>
      </w:r>
    </w:p>
    <w:p>
      <w:pPr>
        <w:spacing w:before="0" w:after="20"/>
      </w:pPr>
      <w:r>
        <w:rPr>
          <w:color w:val="202020"/>
          <w:sz w:val="20"/>
        </w:rPr>
        <w:t>Q1. How do you say 'I want to open an account' in German?</w:t>
      </w:r>
    </w:p>
    <w:p>
      <w:pPr>
        <w:spacing w:after="40"/>
      </w:pPr>
      <w:r>
        <w:rPr>
          <w:i/>
          <w:color w:val="0F9D58"/>
          <w:sz w:val="19"/>
        </w:rPr>
        <w:t xml:space="preserve">   ✅ Ich möchte ein Konto eröffnen.</w:t>
      </w:r>
    </w:p>
    <w:p>
      <w:pPr>
        <w:spacing w:before="0" w:after="20"/>
      </w:pPr>
      <w:r>
        <w:rPr>
          <w:color w:val="202020"/>
          <w:sz w:val="20"/>
        </w:rPr>
        <w:t>Q2. What is 'der Geldautomat'?</w:t>
      </w:r>
    </w:p>
    <w:p>
      <w:pPr>
        <w:spacing w:after="40"/>
      </w:pPr>
      <w:r>
        <w:rPr>
          <w:i/>
          <w:color w:val="0F9D58"/>
          <w:sz w:val="19"/>
        </w:rPr>
        <w:t xml:space="preserve">   ✅ ATM</w:t>
      </w:r>
    </w:p>
    <w:p>
      <w:pPr>
        <w:spacing w:before="0" w:after="20"/>
      </w:pPr>
      <w:r>
        <w:rPr>
          <w:color w:val="202020"/>
          <w:sz w:val="20"/>
        </w:rPr>
        <w:t>Q3. Translate: 'Ich schicke ein Paket.'</w:t>
      </w:r>
    </w:p>
    <w:p>
      <w:pPr>
        <w:spacing w:after="40"/>
      </w:pPr>
      <w:r>
        <w:rPr>
          <w:i/>
          <w:color w:val="0F9D58"/>
          <w:sz w:val="19"/>
        </w:rPr>
        <w:t xml:space="preserve">   ✅ I am sending a parcel.</w:t>
      </w:r>
    </w:p>
    <w:p>
      <w:pPr>
        <w:spacing w:before="0" w:after="20"/>
      </w:pPr>
      <w:r>
        <w:rPr>
          <w:color w:val="202020"/>
          <w:sz w:val="20"/>
        </w:rPr>
        <w:t>Q4. What does 'überweisen' mean?</w:t>
      </w:r>
    </w:p>
    <w:p>
      <w:pPr>
        <w:spacing w:after="40"/>
      </w:pPr>
      <w:r>
        <w:rPr>
          <w:i/>
          <w:color w:val="0F9D58"/>
          <w:sz w:val="19"/>
        </w:rPr>
        <w:t xml:space="preserve">   ✅ to transfer money</w:t>
      </w:r>
    </w:p>
    <w:p>
      <w:pPr>
        <w:spacing w:before="0" w:after="20"/>
      </w:pPr>
      <w:r>
        <w:rPr>
          <w:color w:val="202020"/>
          <w:sz w:val="20"/>
        </w:rPr>
        <w:t>Q5. What is 'die Briefmarke'?</w:t>
      </w:r>
    </w:p>
    <w:p>
      <w:pPr>
        <w:spacing w:after="40"/>
      </w:pPr>
      <w:r>
        <w:rPr>
          <w:i/>
          <w:color w:val="0F9D58"/>
          <w:sz w:val="19"/>
        </w:rPr>
        <w:t xml:space="preserve">   ✅ stamp</w:t>
      </w:r>
    </w:p>
    <w:p>
      <w:pPr>
        <w:spacing w:before="120" w:after="40"/>
      </w:pPr>
      <w:r>
        <w:rPr>
          <w:b/>
          <w:color w:val="F9AB00"/>
          <w:sz w:val="22"/>
        </w:rPr>
        <w:t>🏆  Final Outcome</w:t>
      </w:r>
    </w:p>
    <w:p>
      <w:pPr>
        <w:spacing w:after="120"/>
      </w:pPr>
      <w:r>
        <w:rPr>
          <w:b/>
          <w:color w:val="F9AB00"/>
          <w:sz w:val="22"/>
        </w:rPr>
        <w:t>After today, you can handle basic banking and post office tasks in German! 🏦</w:t>
      </w:r>
    </w:p>
    <w:p>
      <w:r>
        <w:br w:type="page"/>
      </w:r>
    </w:p>
    <w:p>
      <w:pPr>
        <w:spacing w:before="80" w:after="40"/>
        <w:jc w:val="center"/>
      </w:pPr>
      <w:r>
        <w:rPr>
          <w:b/>
          <w:color w:val="1A73E8"/>
          <w:sz w:val="44"/>
        </w:rPr>
        <w:t>📘  DAY 20</w:t>
      </w:r>
    </w:p>
    <w:p>
      <w:pPr>
        <w:spacing w:after="20"/>
        <w:jc w:val="center"/>
      </w:pPr>
      <w:r>
        <w:rPr>
          <w:b/>
          <w:color w:val="F9AB00"/>
          <w:sz w:val="30"/>
        </w:rPr>
        <w:t>WEEK 3 REVIEW &amp; CONFIDENCE BOOST 🌟</w:t>
      </w:r>
    </w:p>
    <w:p>
      <w:pPr>
        <w:spacing w:after="160"/>
        <w:jc w:val="center"/>
      </w:pPr>
      <w:r>
        <w:rPr>
          <w:i/>
          <w:color w:val="555555"/>
          <w:sz w:val="22"/>
        </w:rPr>
        <w:t>📚 Topic: Review Days 11–19 + Confidence Phrases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your German sounds confident and natural — even when you don't fully understand something! 🌟</w:t>
            </w:r>
          </w:p>
        </w:tc>
      </w:tr>
    </w:tbl>
    <w:p/>
    <w:p>
      <w:pPr>
        <w:spacing w:before="120" w:after="40"/>
      </w:pPr>
      <w:r>
        <w:rPr>
          <w:b/>
          <w:color w:val="1A73E8"/>
          <w:sz w:val="22"/>
        </w:rPr>
        <w:t>📖  English Explanation</w:t>
      </w:r>
    </w:p>
    <w:p>
      <w:pPr>
        <w:spacing w:before="0" w:after="80"/>
      </w:pPr>
      <w:r>
        <w:rPr>
          <w:color w:val="202020"/>
          <w:sz w:val="21"/>
        </w:rPr>
        <w:t>Congratulations — you've completed 3 weeks! 🎉 Today is your review day. Let's strengthen what you've learned and add some POWER phrases that make you sound confident and natural in German. These are phrases Germans use every day!</w:t>
      </w:r>
    </w:p>
    <w:p>
      <w:pPr>
        <w:spacing w:before="120" w:after="40"/>
      </w:pPr>
      <w:r>
        <w:rPr>
          <w:b/>
          <w:color w:val="0F9D58"/>
          <w:sz w:val="22"/>
        </w:rPr>
        <w:t>🇮🇳  ગુજરાતી સ્પષ્ટીકરણ</w:t>
      </w:r>
    </w:p>
    <w:p>
      <w:pPr>
        <w:spacing w:after="80"/>
      </w:pPr>
      <w:r>
        <w:rPr>
          <w:color w:val="202020"/>
          <w:sz w:val="21"/>
        </w:rPr>
        <w:t>Abhinandan — tame 3 aThhavaaDiyaaN puuraa kariyaa! 🎉 AaJ review day chhe. AaJ je shikyo te maJbut kariaaN ane POWER phrases oomersho jo tane German maaN confident ane natural banaave. Aa Jarmano roj vaapare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Natürlich!</w:t>
            </w:r>
          </w:p>
        </w:tc>
        <w:tc>
          <w:tcPr>
            <w:tcW w:type="dxa" w:w="2351"/>
            <w:shd w:val="clear" w:color="auto" w:fill="F0F4FF"/>
          </w:tcPr>
          <w:p>
            <w:r>
              <w:rPr>
                <w:sz w:val="19"/>
              </w:rPr>
              <w:t>Of course! / Naturally!</w:t>
            </w:r>
          </w:p>
        </w:tc>
        <w:tc>
          <w:tcPr>
            <w:tcW w:type="dxa" w:w="2351"/>
            <w:shd w:val="clear" w:color="auto" w:fill="F0F4FF"/>
          </w:tcPr>
          <w:p>
            <w:r>
              <w:rPr>
                <w:sz w:val="19"/>
              </w:rPr>
              <w:t>bilkul!</w:t>
            </w:r>
          </w:p>
        </w:tc>
        <w:tc>
          <w:tcPr>
            <w:tcW w:type="dxa" w:w="2351"/>
            <w:shd w:val="clear" w:color="auto" w:fill="F0F4FF"/>
          </w:tcPr>
          <w:p>
            <w:r>
              <w:rPr>
                <w:sz w:val="19"/>
              </w:rPr>
              <w:t>na-TUER-likh</w:t>
            </w:r>
          </w:p>
        </w:tc>
      </w:tr>
      <w:tr>
        <w:tc>
          <w:tcPr>
            <w:tcW w:type="dxa" w:w="2351"/>
            <w:shd w:val="clear" w:color="auto" w:fill="FFFFFF"/>
          </w:tcPr>
          <w:p>
            <w:r>
              <w:rPr>
                <w:sz w:val="19"/>
              </w:rPr>
              <w:t>Genau!</w:t>
            </w:r>
          </w:p>
        </w:tc>
        <w:tc>
          <w:tcPr>
            <w:tcW w:type="dxa" w:w="2351"/>
            <w:shd w:val="clear" w:color="auto" w:fill="FFFFFF"/>
          </w:tcPr>
          <w:p>
            <w:r>
              <w:rPr>
                <w:sz w:val="19"/>
              </w:rPr>
              <w:t>Exactly! / Precisely!</w:t>
            </w:r>
          </w:p>
        </w:tc>
        <w:tc>
          <w:tcPr>
            <w:tcW w:type="dxa" w:w="2351"/>
            <w:shd w:val="clear" w:color="auto" w:fill="FFFFFF"/>
          </w:tcPr>
          <w:p>
            <w:r>
              <w:rPr>
                <w:sz w:val="19"/>
              </w:rPr>
              <w:t>bilkul sachu!</w:t>
            </w:r>
          </w:p>
        </w:tc>
        <w:tc>
          <w:tcPr>
            <w:tcW w:type="dxa" w:w="2351"/>
            <w:shd w:val="clear" w:color="auto" w:fill="FFFFFF"/>
          </w:tcPr>
          <w:p>
            <w:r>
              <w:rPr>
                <w:sz w:val="19"/>
              </w:rPr>
              <w:t>geh-NOW</w:t>
            </w:r>
          </w:p>
        </w:tc>
      </w:tr>
      <w:tr>
        <w:tc>
          <w:tcPr>
            <w:tcW w:type="dxa" w:w="2351"/>
            <w:shd w:val="clear" w:color="auto" w:fill="F0F4FF"/>
          </w:tcPr>
          <w:p>
            <w:r>
              <w:rPr>
                <w:sz w:val="19"/>
              </w:rPr>
              <w:t>Kein Problem!</w:t>
            </w:r>
          </w:p>
        </w:tc>
        <w:tc>
          <w:tcPr>
            <w:tcW w:type="dxa" w:w="2351"/>
            <w:shd w:val="clear" w:color="auto" w:fill="F0F4FF"/>
          </w:tcPr>
          <w:p>
            <w:r>
              <w:rPr>
                <w:sz w:val="19"/>
              </w:rPr>
              <w:t>No problem!</w:t>
            </w:r>
          </w:p>
        </w:tc>
        <w:tc>
          <w:tcPr>
            <w:tcW w:type="dxa" w:w="2351"/>
            <w:shd w:val="clear" w:color="auto" w:fill="F0F4FF"/>
          </w:tcPr>
          <w:p>
            <w:r>
              <w:rPr>
                <w:sz w:val="19"/>
              </w:rPr>
              <w:t>koi taklif nahi!</w:t>
            </w:r>
          </w:p>
        </w:tc>
        <w:tc>
          <w:tcPr>
            <w:tcW w:type="dxa" w:w="2351"/>
            <w:shd w:val="clear" w:color="auto" w:fill="F0F4FF"/>
          </w:tcPr>
          <w:p>
            <w:r>
              <w:rPr>
                <w:sz w:val="19"/>
              </w:rPr>
              <w:t>KYNE proh-BLAYM</w:t>
            </w:r>
          </w:p>
        </w:tc>
      </w:tr>
      <w:tr>
        <w:tc>
          <w:tcPr>
            <w:tcW w:type="dxa" w:w="2351"/>
            <w:shd w:val="clear" w:color="auto" w:fill="FFFFFF"/>
          </w:tcPr>
          <w:p>
            <w:r>
              <w:rPr>
                <w:sz w:val="19"/>
              </w:rPr>
              <w:t>Stimmt!</w:t>
            </w:r>
          </w:p>
        </w:tc>
        <w:tc>
          <w:tcPr>
            <w:tcW w:type="dxa" w:w="2351"/>
            <w:shd w:val="clear" w:color="auto" w:fill="FFFFFF"/>
          </w:tcPr>
          <w:p>
            <w:r>
              <w:rPr>
                <w:sz w:val="19"/>
              </w:rPr>
              <w:t>That's right!</w:t>
            </w:r>
          </w:p>
        </w:tc>
        <w:tc>
          <w:tcPr>
            <w:tcW w:type="dxa" w:w="2351"/>
            <w:shd w:val="clear" w:color="auto" w:fill="FFFFFF"/>
          </w:tcPr>
          <w:p>
            <w:r>
              <w:rPr>
                <w:sz w:val="19"/>
              </w:rPr>
              <w:t>sachu chhe!</w:t>
            </w:r>
          </w:p>
        </w:tc>
        <w:tc>
          <w:tcPr>
            <w:tcW w:type="dxa" w:w="2351"/>
            <w:shd w:val="clear" w:color="auto" w:fill="FFFFFF"/>
          </w:tcPr>
          <w:p>
            <w:r>
              <w:rPr>
                <w:sz w:val="19"/>
              </w:rPr>
              <w:t>SHTIMT</w:t>
            </w:r>
          </w:p>
        </w:tc>
      </w:tr>
      <w:tr>
        <w:tc>
          <w:tcPr>
            <w:tcW w:type="dxa" w:w="2351"/>
            <w:shd w:val="clear" w:color="auto" w:fill="F0F4FF"/>
          </w:tcPr>
          <w:p>
            <w:r>
              <w:rPr>
                <w:sz w:val="19"/>
              </w:rPr>
              <w:t>Echt?</w:t>
            </w:r>
          </w:p>
        </w:tc>
        <w:tc>
          <w:tcPr>
            <w:tcW w:type="dxa" w:w="2351"/>
            <w:shd w:val="clear" w:color="auto" w:fill="F0F4FF"/>
          </w:tcPr>
          <w:p>
            <w:r>
              <w:rPr>
                <w:sz w:val="19"/>
              </w:rPr>
              <w:t>Really? / Seriously?</w:t>
            </w:r>
          </w:p>
        </w:tc>
        <w:tc>
          <w:tcPr>
            <w:tcW w:type="dxa" w:w="2351"/>
            <w:shd w:val="clear" w:color="auto" w:fill="F0F4FF"/>
          </w:tcPr>
          <w:p>
            <w:r>
              <w:rPr>
                <w:sz w:val="19"/>
              </w:rPr>
              <w:t>sachu?</w:t>
            </w:r>
          </w:p>
        </w:tc>
        <w:tc>
          <w:tcPr>
            <w:tcW w:type="dxa" w:w="2351"/>
            <w:shd w:val="clear" w:color="auto" w:fill="F0F4FF"/>
          </w:tcPr>
          <w:p>
            <w:r>
              <w:rPr>
                <w:sz w:val="19"/>
              </w:rPr>
              <w:t>EKHT</w:t>
            </w:r>
          </w:p>
        </w:tc>
      </w:tr>
      <w:tr>
        <w:tc>
          <w:tcPr>
            <w:tcW w:type="dxa" w:w="2351"/>
            <w:shd w:val="clear" w:color="auto" w:fill="FFFFFF"/>
          </w:tcPr>
          <w:p>
            <w:r>
              <w:rPr>
                <w:sz w:val="19"/>
              </w:rPr>
              <w:t>Quatsch!</w:t>
            </w:r>
          </w:p>
        </w:tc>
        <w:tc>
          <w:tcPr>
            <w:tcW w:type="dxa" w:w="2351"/>
            <w:shd w:val="clear" w:color="auto" w:fill="FFFFFF"/>
          </w:tcPr>
          <w:p>
            <w:r>
              <w:rPr>
                <w:sz w:val="19"/>
              </w:rPr>
              <w:t>Nonsense!</w:t>
            </w:r>
          </w:p>
        </w:tc>
        <w:tc>
          <w:tcPr>
            <w:tcW w:type="dxa" w:w="2351"/>
            <w:shd w:val="clear" w:color="auto" w:fill="FFFFFF"/>
          </w:tcPr>
          <w:p>
            <w:r>
              <w:rPr>
                <w:sz w:val="19"/>
              </w:rPr>
              <w:t>bakvaas!</w:t>
            </w:r>
          </w:p>
        </w:tc>
        <w:tc>
          <w:tcPr>
            <w:tcW w:type="dxa" w:w="2351"/>
            <w:shd w:val="clear" w:color="auto" w:fill="FFFFFF"/>
          </w:tcPr>
          <w:p>
            <w:r>
              <w:rPr>
                <w:sz w:val="19"/>
              </w:rPr>
              <w:t>KVATSH</w:t>
            </w:r>
          </w:p>
        </w:tc>
      </w:tr>
      <w:tr>
        <w:tc>
          <w:tcPr>
            <w:tcW w:type="dxa" w:w="2351"/>
            <w:shd w:val="clear" w:color="auto" w:fill="F0F4FF"/>
          </w:tcPr>
          <w:p>
            <w:r>
              <w:rPr>
                <w:sz w:val="19"/>
              </w:rPr>
              <w:t>Super!</w:t>
            </w:r>
          </w:p>
        </w:tc>
        <w:tc>
          <w:tcPr>
            <w:tcW w:type="dxa" w:w="2351"/>
            <w:shd w:val="clear" w:color="auto" w:fill="F0F4FF"/>
          </w:tcPr>
          <w:p>
            <w:r>
              <w:rPr>
                <w:sz w:val="19"/>
              </w:rPr>
              <w:t>Great!</w:t>
            </w:r>
          </w:p>
        </w:tc>
        <w:tc>
          <w:tcPr>
            <w:tcW w:type="dxa" w:w="2351"/>
            <w:shd w:val="clear" w:color="auto" w:fill="F0F4FF"/>
          </w:tcPr>
          <w:p>
            <w:r>
              <w:rPr>
                <w:sz w:val="19"/>
              </w:rPr>
              <w:t>khaub saruN!</w:t>
            </w:r>
          </w:p>
        </w:tc>
        <w:tc>
          <w:tcPr>
            <w:tcW w:type="dxa" w:w="2351"/>
            <w:shd w:val="clear" w:color="auto" w:fill="F0F4FF"/>
          </w:tcPr>
          <w:p>
            <w:r>
              <w:rPr>
                <w:sz w:val="19"/>
              </w:rPr>
              <w:t>ZOO-per</w:t>
            </w:r>
          </w:p>
        </w:tc>
      </w:tr>
      <w:tr>
        <w:tc>
          <w:tcPr>
            <w:tcW w:type="dxa" w:w="2351"/>
            <w:shd w:val="clear" w:color="auto" w:fill="FFFFFF"/>
          </w:tcPr>
          <w:p>
            <w:r>
              <w:rPr>
                <w:sz w:val="19"/>
              </w:rPr>
              <w:t>Toll!</w:t>
            </w:r>
          </w:p>
        </w:tc>
        <w:tc>
          <w:tcPr>
            <w:tcW w:type="dxa" w:w="2351"/>
            <w:shd w:val="clear" w:color="auto" w:fill="FFFFFF"/>
          </w:tcPr>
          <w:p>
            <w:r>
              <w:rPr>
                <w:sz w:val="19"/>
              </w:rPr>
              <w:t>Wonderful!</w:t>
            </w:r>
          </w:p>
        </w:tc>
        <w:tc>
          <w:tcPr>
            <w:tcW w:type="dxa" w:w="2351"/>
            <w:shd w:val="clear" w:color="auto" w:fill="FFFFFF"/>
          </w:tcPr>
          <w:p>
            <w:r>
              <w:rPr>
                <w:sz w:val="19"/>
              </w:rPr>
              <w:t>daruN!</w:t>
            </w:r>
          </w:p>
        </w:tc>
        <w:tc>
          <w:tcPr>
            <w:tcW w:type="dxa" w:w="2351"/>
            <w:shd w:val="clear" w:color="auto" w:fill="FFFFFF"/>
          </w:tcPr>
          <w:p>
            <w:r>
              <w:rPr>
                <w:sz w:val="19"/>
              </w:rPr>
              <w:t>TOLL</w:t>
            </w:r>
          </w:p>
        </w:tc>
      </w:tr>
      <w:tr>
        <w:tc>
          <w:tcPr>
            <w:tcW w:type="dxa" w:w="2351"/>
            <w:shd w:val="clear" w:color="auto" w:fill="F0F4FF"/>
          </w:tcPr>
          <w:p>
            <w:r>
              <w:rPr>
                <w:sz w:val="19"/>
              </w:rPr>
              <w:t>Schade!</w:t>
            </w:r>
          </w:p>
        </w:tc>
        <w:tc>
          <w:tcPr>
            <w:tcW w:type="dxa" w:w="2351"/>
            <w:shd w:val="clear" w:color="auto" w:fill="F0F4FF"/>
          </w:tcPr>
          <w:p>
            <w:r>
              <w:rPr>
                <w:sz w:val="19"/>
              </w:rPr>
              <w:t>What a pity!</w:t>
            </w:r>
          </w:p>
        </w:tc>
        <w:tc>
          <w:tcPr>
            <w:tcW w:type="dxa" w:w="2351"/>
            <w:shd w:val="clear" w:color="auto" w:fill="F0F4FF"/>
          </w:tcPr>
          <w:p>
            <w:r>
              <w:rPr>
                <w:sz w:val="19"/>
              </w:rPr>
              <w:t>khaub afsos!</w:t>
            </w:r>
          </w:p>
        </w:tc>
        <w:tc>
          <w:tcPr>
            <w:tcW w:type="dxa" w:w="2351"/>
            <w:shd w:val="clear" w:color="auto" w:fill="F0F4FF"/>
          </w:tcPr>
          <w:p>
            <w:r>
              <w:rPr>
                <w:sz w:val="19"/>
              </w:rPr>
              <w:t>SHAH-deh</w:t>
            </w:r>
          </w:p>
        </w:tc>
      </w:tr>
      <w:tr>
        <w:tc>
          <w:tcPr>
            <w:tcW w:type="dxa" w:w="2351"/>
            <w:shd w:val="clear" w:color="auto" w:fill="FFFFFF"/>
          </w:tcPr>
          <w:p>
            <w:r>
              <w:rPr>
                <w:sz w:val="19"/>
              </w:rPr>
              <w:t>Na ja…</w:t>
            </w:r>
          </w:p>
        </w:tc>
        <w:tc>
          <w:tcPr>
            <w:tcW w:type="dxa" w:w="2351"/>
            <w:shd w:val="clear" w:color="auto" w:fill="FFFFFF"/>
          </w:tcPr>
          <w:p>
            <w:r>
              <w:rPr>
                <w:sz w:val="19"/>
              </w:rPr>
              <w:t>Well… (hesitation)</w:t>
            </w:r>
          </w:p>
        </w:tc>
        <w:tc>
          <w:tcPr>
            <w:tcW w:type="dxa" w:w="2351"/>
            <w:shd w:val="clear" w:color="auto" w:fill="FFFFFF"/>
          </w:tcPr>
          <w:p>
            <w:r>
              <w:rPr>
                <w:sz w:val="19"/>
              </w:rPr>
              <w:t>hmm / to…</w:t>
            </w:r>
          </w:p>
        </w:tc>
        <w:tc>
          <w:tcPr>
            <w:tcW w:type="dxa" w:w="2351"/>
            <w:shd w:val="clear" w:color="auto" w:fill="FFFFFF"/>
          </w:tcPr>
          <w:p>
            <w:r>
              <w:rPr>
                <w:sz w:val="19"/>
              </w:rPr>
              <w:t>NAH YAH</w:t>
            </w:r>
          </w:p>
        </w:tc>
      </w:tr>
      <w:tr>
        <w:tc>
          <w:tcPr>
            <w:tcW w:type="dxa" w:w="2351"/>
            <w:shd w:val="clear" w:color="auto" w:fill="F0F4FF"/>
          </w:tcPr>
          <w:p>
            <w:r>
              <w:rPr>
                <w:sz w:val="19"/>
              </w:rPr>
              <w:t>Ich verstehe.</w:t>
            </w:r>
          </w:p>
        </w:tc>
        <w:tc>
          <w:tcPr>
            <w:tcW w:type="dxa" w:w="2351"/>
            <w:shd w:val="clear" w:color="auto" w:fill="F0F4FF"/>
          </w:tcPr>
          <w:p>
            <w:r>
              <w:rPr>
                <w:sz w:val="19"/>
              </w:rPr>
              <w:t>I understand.</w:t>
            </w:r>
          </w:p>
        </w:tc>
        <w:tc>
          <w:tcPr>
            <w:tcW w:type="dxa" w:w="2351"/>
            <w:shd w:val="clear" w:color="auto" w:fill="F0F4FF"/>
          </w:tcPr>
          <w:p>
            <w:r>
              <w:rPr>
                <w:sz w:val="19"/>
              </w:rPr>
              <w:t>Huu samajuN chuN.</w:t>
            </w:r>
          </w:p>
        </w:tc>
        <w:tc>
          <w:tcPr>
            <w:tcW w:type="dxa" w:w="2351"/>
            <w:shd w:val="clear" w:color="auto" w:fill="F0F4FF"/>
          </w:tcPr>
          <w:p>
            <w:r>
              <w:rPr>
                <w:sz w:val="19"/>
              </w:rPr>
              <w:t>ikh fer-SHTAY-eh</w:t>
            </w:r>
          </w:p>
        </w:tc>
      </w:tr>
      <w:tr>
        <w:tc>
          <w:tcPr>
            <w:tcW w:type="dxa" w:w="2351"/>
            <w:shd w:val="clear" w:color="auto" w:fill="FFFFFF"/>
          </w:tcPr>
          <w:p>
            <w:r>
              <w:rPr>
                <w:sz w:val="19"/>
              </w:rPr>
              <w:t>Ich verstehe nicht.</w:t>
            </w:r>
          </w:p>
        </w:tc>
        <w:tc>
          <w:tcPr>
            <w:tcW w:type="dxa" w:w="2351"/>
            <w:shd w:val="clear" w:color="auto" w:fill="FFFFFF"/>
          </w:tcPr>
          <w:p>
            <w:r>
              <w:rPr>
                <w:sz w:val="19"/>
              </w:rPr>
              <w:t>I don't understand.</w:t>
            </w:r>
          </w:p>
        </w:tc>
        <w:tc>
          <w:tcPr>
            <w:tcW w:type="dxa" w:w="2351"/>
            <w:shd w:val="clear" w:color="auto" w:fill="FFFFFF"/>
          </w:tcPr>
          <w:p>
            <w:r>
              <w:rPr>
                <w:sz w:val="19"/>
              </w:rPr>
              <w:t>Huu samajto/ti nathi.</w:t>
            </w:r>
          </w:p>
        </w:tc>
        <w:tc>
          <w:tcPr>
            <w:tcW w:type="dxa" w:w="2351"/>
            <w:shd w:val="clear" w:color="auto" w:fill="FFFFFF"/>
          </w:tcPr>
          <w:p>
            <w:r>
              <w:rPr>
                <w:sz w:val="19"/>
              </w:rPr>
              <w:t>ikh fer-SHTAY-eh nikht</w:t>
            </w:r>
          </w:p>
        </w:tc>
      </w:tr>
      <w:tr>
        <w:tc>
          <w:tcPr>
            <w:tcW w:type="dxa" w:w="2351"/>
            <w:shd w:val="clear" w:color="auto" w:fill="F0F4FF"/>
          </w:tcPr>
          <w:p>
            <w:r>
              <w:rPr>
                <w:sz w:val="19"/>
              </w:rPr>
              <w:t>Können Sie langsamer sprechen?</w:t>
            </w:r>
          </w:p>
        </w:tc>
        <w:tc>
          <w:tcPr>
            <w:tcW w:type="dxa" w:w="2351"/>
            <w:shd w:val="clear" w:color="auto" w:fill="F0F4FF"/>
          </w:tcPr>
          <w:p>
            <w:r>
              <w:rPr>
                <w:sz w:val="19"/>
              </w:rPr>
              <w:t>Can you speak slower?</w:t>
            </w:r>
          </w:p>
        </w:tc>
        <w:tc>
          <w:tcPr>
            <w:tcW w:type="dxa" w:w="2351"/>
            <w:shd w:val="clear" w:color="auto" w:fill="F0F4FF"/>
          </w:tcPr>
          <w:p>
            <w:r>
              <w:rPr>
                <w:sz w:val="19"/>
              </w:rPr>
              <w:t>Dhiire bolsho?</w:t>
            </w:r>
          </w:p>
        </w:tc>
        <w:tc>
          <w:tcPr>
            <w:tcW w:type="dxa" w:w="2351"/>
            <w:shd w:val="clear" w:color="auto" w:fill="F0F4FF"/>
          </w:tcPr>
          <w:p>
            <w:r>
              <w:rPr>
                <w:sz w:val="19"/>
              </w:rPr>
              <w:t>KUN-en zee LANG-zah-mer SHPREKH-en</w:t>
            </w:r>
          </w:p>
        </w:tc>
      </w:tr>
      <w:tr>
        <w:tc>
          <w:tcPr>
            <w:tcW w:type="dxa" w:w="2351"/>
            <w:shd w:val="clear" w:color="auto" w:fill="FFFFFF"/>
          </w:tcPr>
          <w:p>
            <w:r>
              <w:rPr>
                <w:sz w:val="19"/>
              </w:rPr>
              <w:t>Wie bitte?</w:t>
            </w:r>
          </w:p>
        </w:tc>
        <w:tc>
          <w:tcPr>
            <w:tcW w:type="dxa" w:w="2351"/>
            <w:shd w:val="clear" w:color="auto" w:fill="FFFFFF"/>
          </w:tcPr>
          <w:p>
            <w:r>
              <w:rPr>
                <w:sz w:val="19"/>
              </w:rPr>
              <w:t>Pardon? / Sorry?</w:t>
            </w:r>
          </w:p>
        </w:tc>
        <w:tc>
          <w:tcPr>
            <w:tcW w:type="dxa" w:w="2351"/>
            <w:shd w:val="clear" w:color="auto" w:fill="FFFFFF"/>
          </w:tcPr>
          <w:p>
            <w:r>
              <w:rPr>
                <w:sz w:val="19"/>
              </w:rPr>
              <w:t>maafi / fari bolsho?</w:t>
            </w:r>
          </w:p>
        </w:tc>
        <w:tc>
          <w:tcPr>
            <w:tcW w:type="dxa" w:w="2351"/>
            <w:shd w:val="clear" w:color="auto" w:fill="FFFFFF"/>
          </w:tcPr>
          <w:p>
            <w:r>
              <w:rPr>
                <w:sz w:val="19"/>
              </w:rPr>
              <w:t>vee BIT-teh</w:t>
            </w:r>
          </w:p>
        </w:tc>
      </w:tr>
      <w:tr>
        <w:tc>
          <w:tcPr>
            <w:tcW w:type="dxa" w:w="2351"/>
            <w:shd w:val="clear" w:color="auto" w:fill="F0F4FF"/>
          </w:tcPr>
          <w:p>
            <w:r>
              <w:rPr>
                <w:sz w:val="19"/>
              </w:rPr>
              <w:t>Das ist mir egal.</w:t>
            </w:r>
          </w:p>
        </w:tc>
        <w:tc>
          <w:tcPr>
            <w:tcW w:type="dxa" w:w="2351"/>
            <w:shd w:val="clear" w:color="auto" w:fill="F0F4FF"/>
          </w:tcPr>
          <w:p>
            <w:r>
              <w:rPr>
                <w:sz w:val="19"/>
              </w:rPr>
              <w:t>I don't mind. / Whatever.</w:t>
            </w:r>
          </w:p>
        </w:tc>
        <w:tc>
          <w:tcPr>
            <w:tcW w:type="dxa" w:w="2351"/>
            <w:shd w:val="clear" w:color="auto" w:fill="F0F4FF"/>
          </w:tcPr>
          <w:p>
            <w:r>
              <w:rPr>
                <w:sz w:val="19"/>
              </w:rPr>
              <w:t>MaaNe koi pharak nathi.</w:t>
            </w:r>
          </w:p>
        </w:tc>
        <w:tc>
          <w:tcPr>
            <w:tcW w:type="dxa" w:w="2351"/>
            <w:shd w:val="clear" w:color="auto" w:fill="F0F4FF"/>
          </w:tcPr>
          <w:p>
            <w:r>
              <w:rPr>
                <w:sz w:val="19"/>
              </w:rPr>
              <w:t>das ist meer EH-gal</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Genau! Das stimmt.</w:t>
            </w:r>
          </w:p>
        </w:tc>
        <w:tc>
          <w:tcPr>
            <w:tcW w:type="dxa" w:w="3135"/>
            <w:shd w:val="clear" w:color="auto" w:fill="0F9D58"/>
          </w:tcPr>
          <w:p>
            <w:r>
              <w:rPr>
                <w:color w:val="FFFFFF"/>
                <w:sz w:val="19"/>
              </w:rPr>
              <w:t>🇬🇧 Exactly! That's right.</w:t>
            </w:r>
          </w:p>
        </w:tc>
        <w:tc>
          <w:tcPr>
            <w:tcW w:type="dxa" w:w="3135"/>
            <w:shd w:val="clear" w:color="auto" w:fill="F9AB00"/>
          </w:tcPr>
          <w:p>
            <w:r>
              <w:rPr>
                <w:color w:val="FFFFFF"/>
                <w:sz w:val="19"/>
              </w:rPr>
              <w:t>🇮🇳 Bilkul! Aa sachu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Kein Problem! Ich helfe gern.</w:t>
            </w:r>
          </w:p>
        </w:tc>
        <w:tc>
          <w:tcPr>
            <w:tcW w:type="dxa" w:w="3135"/>
            <w:shd w:val="clear" w:color="auto" w:fill="0F9D58"/>
          </w:tcPr>
          <w:p>
            <w:r>
              <w:rPr>
                <w:color w:val="FFFFFF"/>
                <w:sz w:val="19"/>
              </w:rPr>
              <w:t>🇬🇧 No problem! I'm glad to help.</w:t>
            </w:r>
          </w:p>
        </w:tc>
        <w:tc>
          <w:tcPr>
            <w:tcW w:type="dxa" w:w="3135"/>
            <w:shd w:val="clear" w:color="auto" w:fill="F9AB00"/>
          </w:tcPr>
          <w:p>
            <w:r>
              <w:rPr>
                <w:color w:val="FFFFFF"/>
                <w:sz w:val="19"/>
              </w:rPr>
              <w:t>🇮🇳 Koi taklif nahi! Huu khushi thi madad karuN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verstehe nicht. Können Sie langsamer sprechen?</w:t>
            </w:r>
          </w:p>
        </w:tc>
        <w:tc>
          <w:tcPr>
            <w:tcW w:type="dxa" w:w="3135"/>
            <w:shd w:val="clear" w:color="auto" w:fill="0F9D58"/>
          </w:tcPr>
          <w:p>
            <w:r>
              <w:rPr>
                <w:color w:val="FFFFFF"/>
                <w:sz w:val="19"/>
              </w:rPr>
              <w:t>🇬🇧 I don't understand. Can you speak slower?</w:t>
            </w:r>
          </w:p>
        </w:tc>
        <w:tc>
          <w:tcPr>
            <w:tcW w:type="dxa" w:w="3135"/>
            <w:shd w:val="clear" w:color="auto" w:fill="F9AB00"/>
          </w:tcPr>
          <w:p>
            <w:r>
              <w:rPr>
                <w:color w:val="FFFFFF"/>
                <w:sz w:val="19"/>
              </w:rPr>
              <w:t>🇮🇳 Huu samajto/ti nathi. Dhiire bolsho?</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Echt? Das ist toll!</w:t>
            </w:r>
          </w:p>
        </w:tc>
        <w:tc>
          <w:tcPr>
            <w:tcW w:type="dxa" w:w="3135"/>
            <w:shd w:val="clear" w:color="auto" w:fill="0F9D58"/>
          </w:tcPr>
          <w:p>
            <w:r>
              <w:rPr>
                <w:color w:val="FFFFFF"/>
                <w:sz w:val="19"/>
              </w:rPr>
              <w:t>🇬🇧 Really? That's wonderful!</w:t>
            </w:r>
          </w:p>
        </w:tc>
        <w:tc>
          <w:tcPr>
            <w:tcW w:type="dxa" w:w="3135"/>
            <w:shd w:val="clear" w:color="auto" w:fill="F9AB00"/>
          </w:tcPr>
          <w:p>
            <w:r>
              <w:rPr>
                <w:color w:val="FFFFFF"/>
                <w:sz w:val="19"/>
              </w:rPr>
              <w:t>🇮🇳 Sachu? Aa daruN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Na ja, kein Problem!</w:t>
            </w:r>
          </w:p>
        </w:tc>
        <w:tc>
          <w:tcPr>
            <w:tcW w:type="dxa" w:w="3135"/>
            <w:shd w:val="clear" w:color="auto" w:fill="0F9D58"/>
          </w:tcPr>
          <w:p>
            <w:r>
              <w:rPr>
                <w:color w:val="FFFFFF"/>
                <w:sz w:val="19"/>
              </w:rPr>
              <w:t>🇬🇧 Well, no problem!</w:t>
            </w:r>
          </w:p>
        </w:tc>
        <w:tc>
          <w:tcPr>
            <w:tcW w:type="dxa" w:w="3135"/>
            <w:shd w:val="clear" w:color="auto" w:fill="F9AB00"/>
          </w:tcPr>
          <w:p>
            <w:r>
              <w:rPr>
                <w:color w:val="FFFFFF"/>
                <w:sz w:val="19"/>
              </w:rPr>
              <w:t>🇮🇳 Hmm, koi taklif nahi!</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'Genau' = geh-NOW (rhymes with 'cow'). 'Quatsch' = KVATSH — the qu sounds like 'kv' in German!</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Stimmt' = That's right → 'STIMMT' sounds like 'Steamed' → your brain is STEAMED with correct info!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'Wie bitte?' is NOT rude — it's how Germans politely say 'Pardon?' or 'Sorry, what?' Use it freely when you don't hear or understand.</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are DIRECT. If they say 'Quatsch!' they're not being rude — just honest! Don't take it personally. Directness = respect in German culture.</w:t>
            </w:r>
          </w:p>
        </w:tc>
      </w:tr>
    </w:tbl>
    <w:p/>
    <w:p>
      <w:pPr>
        <w:spacing w:before="120" w:after="40"/>
      </w:pPr>
      <w:r>
        <w:rPr>
          <w:b/>
          <w:color w:val="1A73E8"/>
          <w:sz w:val="22"/>
        </w:rPr>
        <w:t>✍️  Practice Tasks</w:t>
      </w:r>
    </w:p>
    <w:p>
      <w:pPr>
        <w:pStyle w:val="ListBullet"/>
        <w:spacing w:before="0" w:after="20"/>
      </w:pPr>
      <w:r>
        <w:rPr>
          <w:color w:val="202020"/>
          <w:sz w:val="21"/>
        </w:rPr>
        <w:t>1. Review all vocabulary from Days 11–19. Write words you've forgotten.</w:t>
      </w:r>
    </w:p>
    <w:p>
      <w:pPr>
        <w:pStyle w:val="ListBullet"/>
        <w:spacing w:before="0" w:after="20"/>
      </w:pPr>
      <w:r>
        <w:rPr>
          <w:color w:val="202020"/>
          <w:sz w:val="21"/>
        </w:rPr>
        <w:t>2. Use today's 5 power phrases in sentences.</w:t>
      </w:r>
    </w:p>
    <w:p>
      <w:pPr>
        <w:pStyle w:val="ListBullet"/>
        <w:spacing w:before="0" w:after="20"/>
      </w:pPr>
      <w:r>
        <w:rPr>
          <w:color w:val="202020"/>
          <w:sz w:val="21"/>
        </w:rPr>
        <w:t>3. Write a short story using vocabulary from any 3 previous days.</w:t>
      </w:r>
    </w:p>
    <w:p>
      <w:pPr>
        <w:spacing w:before="120" w:after="40"/>
      </w:pPr>
      <w:r>
        <w:rPr>
          <w:b/>
          <w:color w:val="D93425"/>
          <w:sz w:val="22"/>
        </w:rPr>
        <w:t>🧪  Mini Test</w:t>
      </w:r>
    </w:p>
    <w:p>
      <w:pPr>
        <w:spacing w:before="0" w:after="20"/>
      </w:pPr>
      <w:r>
        <w:rPr>
          <w:color w:val="202020"/>
          <w:sz w:val="20"/>
        </w:rPr>
        <w:t>Q1. What does 'Kein Problem!' mean?</w:t>
      </w:r>
    </w:p>
    <w:p>
      <w:pPr>
        <w:spacing w:after="40"/>
      </w:pPr>
      <w:r>
        <w:rPr>
          <w:i/>
          <w:color w:val="0F9D58"/>
          <w:sz w:val="19"/>
        </w:rPr>
        <w:t xml:space="preserve">   ✅ No problem!</w:t>
      </w:r>
    </w:p>
    <w:p>
      <w:pPr>
        <w:spacing w:before="0" w:after="20"/>
      </w:pPr>
      <w:r>
        <w:rPr>
          <w:color w:val="202020"/>
          <w:sz w:val="20"/>
        </w:rPr>
        <w:t>Q2. How do you ask someone to speak slower?</w:t>
      </w:r>
    </w:p>
    <w:p>
      <w:pPr>
        <w:spacing w:after="40"/>
      </w:pPr>
      <w:r>
        <w:rPr>
          <w:i/>
          <w:color w:val="0F9D58"/>
          <w:sz w:val="19"/>
        </w:rPr>
        <w:t xml:space="preserve">   ✅ Können Sie langsamer sprechen?</w:t>
      </w:r>
    </w:p>
    <w:p>
      <w:pPr>
        <w:spacing w:before="0" w:after="20"/>
      </w:pPr>
      <w:r>
        <w:rPr>
          <w:color w:val="202020"/>
          <w:sz w:val="20"/>
        </w:rPr>
        <w:t>Q3. Translate: 'Ich verstehe nicht.'</w:t>
      </w:r>
    </w:p>
    <w:p>
      <w:pPr>
        <w:spacing w:after="40"/>
      </w:pPr>
      <w:r>
        <w:rPr>
          <w:i/>
          <w:color w:val="0F9D58"/>
          <w:sz w:val="19"/>
        </w:rPr>
        <w:t xml:space="preserve">   ✅ I don't understand.</w:t>
      </w:r>
    </w:p>
    <w:p>
      <w:pPr>
        <w:spacing w:before="0" w:after="20"/>
      </w:pPr>
      <w:r>
        <w:rPr>
          <w:color w:val="202020"/>
          <w:sz w:val="20"/>
        </w:rPr>
        <w:t>Q4. What does 'Genau!' express?</w:t>
      </w:r>
    </w:p>
    <w:p>
      <w:pPr>
        <w:spacing w:after="40"/>
      </w:pPr>
      <w:r>
        <w:rPr>
          <w:i/>
          <w:color w:val="0F9D58"/>
          <w:sz w:val="19"/>
        </w:rPr>
        <w:t xml:space="preserve">   ✅ Exactly! / Agreement</w:t>
      </w:r>
    </w:p>
    <w:p>
      <w:pPr>
        <w:spacing w:before="0" w:after="20"/>
      </w:pPr>
      <w:r>
        <w:rPr>
          <w:color w:val="202020"/>
          <w:sz w:val="20"/>
        </w:rPr>
        <w:t>Q5. What does 'Wie bitte?' mean?</w:t>
      </w:r>
    </w:p>
    <w:p>
      <w:pPr>
        <w:spacing w:after="40"/>
      </w:pPr>
      <w:r>
        <w:rPr>
          <w:i/>
          <w:color w:val="0F9D58"/>
          <w:sz w:val="19"/>
        </w:rPr>
        <w:t xml:space="preserve">   ✅ Pardon? / Could you repeat that?</w:t>
      </w:r>
    </w:p>
    <w:p>
      <w:pPr>
        <w:spacing w:before="120" w:after="40"/>
      </w:pPr>
      <w:r>
        <w:rPr>
          <w:b/>
          <w:color w:val="F9AB00"/>
          <w:sz w:val="22"/>
        </w:rPr>
        <w:t>🏆  Final Outcome</w:t>
      </w:r>
    </w:p>
    <w:p>
      <w:pPr>
        <w:spacing w:after="120"/>
      </w:pPr>
      <w:r>
        <w:rPr>
          <w:b/>
          <w:color w:val="F9AB00"/>
          <w:sz w:val="22"/>
        </w:rPr>
        <w:t>After today, your German sounds confident and natural — even when you don't fully understand something! 🌟</w:t>
      </w:r>
    </w:p>
    <w:p>
      <w:r>
        <w:br w:type="page"/>
      </w:r>
    </w:p>
    <w:p>
      <w:pPr>
        <w:spacing w:before="80" w:after="40"/>
        <w:jc w:val="center"/>
      </w:pPr>
      <w:r>
        <w:rPr>
          <w:b/>
          <w:color w:val="1A73E8"/>
          <w:sz w:val="44"/>
        </w:rPr>
        <w:t>📘  DAY 21</w:t>
      </w:r>
    </w:p>
    <w:p>
      <w:pPr>
        <w:spacing w:after="20"/>
        <w:jc w:val="center"/>
      </w:pPr>
      <w:r>
        <w:rPr>
          <w:b/>
          <w:color w:val="F9AB00"/>
          <w:sz w:val="30"/>
        </w:rPr>
        <w:t>VERBS! THE ENGINE OF GERMAN SENTENCES ⚙️</w:t>
      </w:r>
    </w:p>
    <w:p>
      <w:pPr>
        <w:spacing w:after="160"/>
        <w:jc w:val="center"/>
      </w:pPr>
      <w:r>
        <w:rPr>
          <w:i/>
          <w:color w:val="555555"/>
          <w:sz w:val="22"/>
        </w:rPr>
        <w:t>📚 Topic: Regular Verbs — Present Tense (Präsens)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conjugate ALL regular German verbs in the present tense! This unlocks thousands of sentences! ⚙️</w:t>
            </w:r>
          </w:p>
        </w:tc>
      </w:tr>
    </w:tbl>
    <w:p/>
    <w:p>
      <w:pPr>
        <w:spacing w:before="120" w:after="40"/>
      </w:pPr>
      <w:r>
        <w:rPr>
          <w:b/>
          <w:color w:val="1A73E8"/>
          <w:sz w:val="22"/>
        </w:rPr>
        <w:t>📖  English Explanation</w:t>
      </w:r>
    </w:p>
    <w:p>
      <w:pPr>
        <w:spacing w:before="0" w:after="80"/>
      </w:pPr>
      <w:r>
        <w:rPr>
          <w:color w:val="202020"/>
          <w:sz w:val="21"/>
        </w:rPr>
        <w:t>Verbs are the heart of every sentence. German regular verbs follow a pattern: take the stem + add endings. Today: the regular -en verbs. Once you master this pattern, you can conjugate thousands of German verbs!</w:t>
      </w:r>
    </w:p>
    <w:p>
      <w:pPr>
        <w:spacing w:before="120" w:after="40"/>
      </w:pPr>
      <w:r>
        <w:rPr>
          <w:b/>
          <w:color w:val="0F9D58"/>
          <w:sz w:val="22"/>
        </w:rPr>
        <w:t>🇮🇳  ગુજરાતી સ્પષ્ટીકરણ</w:t>
      </w:r>
    </w:p>
    <w:p>
      <w:pPr>
        <w:spacing w:after="80"/>
      </w:pPr>
      <w:r>
        <w:rPr>
          <w:color w:val="202020"/>
          <w:sz w:val="21"/>
        </w:rPr>
        <w:t>Verbs darek vaakya nuu hriday chhe. Jerman regular verbs ek pattern follow kare chhe: stem laavo + endings omero. AaJ: regular -en verbs. Aa pattern master karso eto hazaaro German verbs conjugate kari shakasho!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machen</w:t>
            </w:r>
          </w:p>
        </w:tc>
        <w:tc>
          <w:tcPr>
            <w:tcW w:type="dxa" w:w="2351"/>
            <w:shd w:val="clear" w:color="auto" w:fill="F0F4FF"/>
          </w:tcPr>
          <w:p>
            <w:r>
              <w:rPr>
                <w:sz w:val="19"/>
              </w:rPr>
              <w:t>to do/make</w:t>
            </w:r>
          </w:p>
        </w:tc>
        <w:tc>
          <w:tcPr>
            <w:tcW w:type="dxa" w:w="2351"/>
            <w:shd w:val="clear" w:color="auto" w:fill="F0F4FF"/>
          </w:tcPr>
          <w:p>
            <w:r>
              <w:rPr>
                <w:sz w:val="19"/>
              </w:rPr>
              <w:t>karvuN</w:t>
            </w:r>
          </w:p>
        </w:tc>
        <w:tc>
          <w:tcPr>
            <w:tcW w:type="dxa" w:w="2351"/>
            <w:shd w:val="clear" w:color="auto" w:fill="F0F4FF"/>
          </w:tcPr>
          <w:p>
            <w:r>
              <w:rPr>
                <w:sz w:val="19"/>
              </w:rPr>
              <w:t>MA-khen</w:t>
            </w:r>
          </w:p>
        </w:tc>
      </w:tr>
      <w:tr>
        <w:tc>
          <w:tcPr>
            <w:tcW w:type="dxa" w:w="2351"/>
            <w:shd w:val="clear" w:color="auto" w:fill="FFFFFF"/>
          </w:tcPr>
          <w:p>
            <w:r>
              <w:rPr>
                <w:sz w:val="19"/>
              </w:rPr>
              <w:t>spielen</w:t>
            </w:r>
          </w:p>
        </w:tc>
        <w:tc>
          <w:tcPr>
            <w:tcW w:type="dxa" w:w="2351"/>
            <w:shd w:val="clear" w:color="auto" w:fill="FFFFFF"/>
          </w:tcPr>
          <w:p>
            <w:r>
              <w:rPr>
                <w:sz w:val="19"/>
              </w:rPr>
              <w:t>to play</w:t>
            </w:r>
          </w:p>
        </w:tc>
        <w:tc>
          <w:tcPr>
            <w:tcW w:type="dxa" w:w="2351"/>
            <w:shd w:val="clear" w:color="auto" w:fill="FFFFFF"/>
          </w:tcPr>
          <w:p>
            <w:r>
              <w:rPr>
                <w:sz w:val="19"/>
              </w:rPr>
              <w:t>ramaDvuN</w:t>
            </w:r>
          </w:p>
        </w:tc>
        <w:tc>
          <w:tcPr>
            <w:tcW w:type="dxa" w:w="2351"/>
            <w:shd w:val="clear" w:color="auto" w:fill="FFFFFF"/>
          </w:tcPr>
          <w:p>
            <w:r>
              <w:rPr>
                <w:sz w:val="19"/>
              </w:rPr>
              <w:t>SHPEE-len</w:t>
            </w:r>
          </w:p>
        </w:tc>
      </w:tr>
      <w:tr>
        <w:tc>
          <w:tcPr>
            <w:tcW w:type="dxa" w:w="2351"/>
            <w:shd w:val="clear" w:color="auto" w:fill="F0F4FF"/>
          </w:tcPr>
          <w:p>
            <w:r>
              <w:rPr>
                <w:sz w:val="19"/>
              </w:rPr>
              <w:t>lernen</w:t>
            </w:r>
          </w:p>
        </w:tc>
        <w:tc>
          <w:tcPr>
            <w:tcW w:type="dxa" w:w="2351"/>
            <w:shd w:val="clear" w:color="auto" w:fill="F0F4FF"/>
          </w:tcPr>
          <w:p>
            <w:r>
              <w:rPr>
                <w:sz w:val="19"/>
              </w:rPr>
              <w:t>to learn</w:t>
            </w:r>
          </w:p>
        </w:tc>
        <w:tc>
          <w:tcPr>
            <w:tcW w:type="dxa" w:w="2351"/>
            <w:shd w:val="clear" w:color="auto" w:fill="F0F4FF"/>
          </w:tcPr>
          <w:p>
            <w:r>
              <w:rPr>
                <w:sz w:val="19"/>
              </w:rPr>
              <w:t>shiikhvuN</w:t>
            </w:r>
          </w:p>
        </w:tc>
        <w:tc>
          <w:tcPr>
            <w:tcW w:type="dxa" w:w="2351"/>
            <w:shd w:val="clear" w:color="auto" w:fill="F0F4FF"/>
          </w:tcPr>
          <w:p>
            <w:r>
              <w:rPr>
                <w:sz w:val="19"/>
              </w:rPr>
              <w:t>LAIR-nen</w:t>
            </w:r>
          </w:p>
        </w:tc>
      </w:tr>
      <w:tr>
        <w:tc>
          <w:tcPr>
            <w:tcW w:type="dxa" w:w="2351"/>
            <w:shd w:val="clear" w:color="auto" w:fill="FFFFFF"/>
          </w:tcPr>
          <w:p>
            <w:r>
              <w:rPr>
                <w:sz w:val="19"/>
              </w:rPr>
              <w:t>arbeiten</w:t>
            </w:r>
          </w:p>
        </w:tc>
        <w:tc>
          <w:tcPr>
            <w:tcW w:type="dxa" w:w="2351"/>
            <w:shd w:val="clear" w:color="auto" w:fill="FFFFFF"/>
          </w:tcPr>
          <w:p>
            <w:r>
              <w:rPr>
                <w:sz w:val="19"/>
              </w:rPr>
              <w:t>to work</w:t>
            </w:r>
          </w:p>
        </w:tc>
        <w:tc>
          <w:tcPr>
            <w:tcW w:type="dxa" w:w="2351"/>
            <w:shd w:val="clear" w:color="auto" w:fill="FFFFFF"/>
          </w:tcPr>
          <w:p>
            <w:r>
              <w:rPr>
                <w:sz w:val="19"/>
              </w:rPr>
              <w:t>kaam karavuN</w:t>
            </w:r>
          </w:p>
        </w:tc>
        <w:tc>
          <w:tcPr>
            <w:tcW w:type="dxa" w:w="2351"/>
            <w:shd w:val="clear" w:color="auto" w:fill="FFFFFF"/>
          </w:tcPr>
          <w:p>
            <w:r>
              <w:rPr>
                <w:sz w:val="19"/>
              </w:rPr>
              <w:t>AR-by-ten</w:t>
            </w:r>
          </w:p>
        </w:tc>
      </w:tr>
      <w:tr>
        <w:tc>
          <w:tcPr>
            <w:tcW w:type="dxa" w:w="2351"/>
            <w:shd w:val="clear" w:color="auto" w:fill="F0F4FF"/>
          </w:tcPr>
          <w:p>
            <w:r>
              <w:rPr>
                <w:sz w:val="19"/>
              </w:rPr>
              <w:t>wohnen</w:t>
            </w:r>
          </w:p>
        </w:tc>
        <w:tc>
          <w:tcPr>
            <w:tcW w:type="dxa" w:w="2351"/>
            <w:shd w:val="clear" w:color="auto" w:fill="F0F4FF"/>
          </w:tcPr>
          <w:p>
            <w:r>
              <w:rPr>
                <w:sz w:val="19"/>
              </w:rPr>
              <w:t>to live</w:t>
            </w:r>
          </w:p>
        </w:tc>
        <w:tc>
          <w:tcPr>
            <w:tcW w:type="dxa" w:w="2351"/>
            <w:shd w:val="clear" w:color="auto" w:fill="F0F4FF"/>
          </w:tcPr>
          <w:p>
            <w:r>
              <w:rPr>
                <w:sz w:val="19"/>
              </w:rPr>
              <w:t>rahevuN</w:t>
            </w:r>
          </w:p>
        </w:tc>
        <w:tc>
          <w:tcPr>
            <w:tcW w:type="dxa" w:w="2351"/>
            <w:shd w:val="clear" w:color="auto" w:fill="F0F4FF"/>
          </w:tcPr>
          <w:p>
            <w:r>
              <w:rPr>
                <w:sz w:val="19"/>
              </w:rPr>
              <w:t>VOH-nen</w:t>
            </w:r>
          </w:p>
        </w:tc>
      </w:tr>
      <w:tr>
        <w:tc>
          <w:tcPr>
            <w:tcW w:type="dxa" w:w="2351"/>
            <w:shd w:val="clear" w:color="auto" w:fill="FFFFFF"/>
          </w:tcPr>
          <w:p>
            <w:r>
              <w:rPr>
                <w:sz w:val="19"/>
              </w:rPr>
              <w:t>kochen</w:t>
            </w:r>
          </w:p>
        </w:tc>
        <w:tc>
          <w:tcPr>
            <w:tcW w:type="dxa" w:w="2351"/>
            <w:shd w:val="clear" w:color="auto" w:fill="FFFFFF"/>
          </w:tcPr>
          <w:p>
            <w:r>
              <w:rPr>
                <w:sz w:val="19"/>
              </w:rPr>
              <w:t>to cook</w:t>
            </w:r>
          </w:p>
        </w:tc>
        <w:tc>
          <w:tcPr>
            <w:tcW w:type="dxa" w:w="2351"/>
            <w:shd w:val="clear" w:color="auto" w:fill="FFFFFF"/>
          </w:tcPr>
          <w:p>
            <w:r>
              <w:rPr>
                <w:sz w:val="19"/>
              </w:rPr>
              <w:t>raaNDhvuN</w:t>
            </w:r>
          </w:p>
        </w:tc>
        <w:tc>
          <w:tcPr>
            <w:tcW w:type="dxa" w:w="2351"/>
            <w:shd w:val="clear" w:color="auto" w:fill="FFFFFF"/>
          </w:tcPr>
          <w:p>
            <w:r>
              <w:rPr>
                <w:sz w:val="19"/>
              </w:rPr>
              <w:t>KO-khen</w:t>
            </w:r>
          </w:p>
        </w:tc>
      </w:tr>
      <w:tr>
        <w:tc>
          <w:tcPr>
            <w:tcW w:type="dxa" w:w="2351"/>
            <w:shd w:val="clear" w:color="auto" w:fill="F0F4FF"/>
          </w:tcPr>
          <w:p>
            <w:r>
              <w:rPr>
                <w:sz w:val="19"/>
              </w:rPr>
              <w:t>kaufen</w:t>
            </w:r>
          </w:p>
        </w:tc>
        <w:tc>
          <w:tcPr>
            <w:tcW w:type="dxa" w:w="2351"/>
            <w:shd w:val="clear" w:color="auto" w:fill="F0F4FF"/>
          </w:tcPr>
          <w:p>
            <w:r>
              <w:rPr>
                <w:sz w:val="19"/>
              </w:rPr>
              <w:t>to buy</w:t>
            </w:r>
          </w:p>
        </w:tc>
        <w:tc>
          <w:tcPr>
            <w:tcW w:type="dxa" w:w="2351"/>
            <w:shd w:val="clear" w:color="auto" w:fill="F0F4FF"/>
          </w:tcPr>
          <w:p>
            <w:r>
              <w:rPr>
                <w:sz w:val="19"/>
              </w:rPr>
              <w:t>khareedvuN</w:t>
            </w:r>
          </w:p>
        </w:tc>
        <w:tc>
          <w:tcPr>
            <w:tcW w:type="dxa" w:w="2351"/>
            <w:shd w:val="clear" w:color="auto" w:fill="F0F4FF"/>
          </w:tcPr>
          <w:p>
            <w:r>
              <w:rPr>
                <w:sz w:val="19"/>
              </w:rPr>
              <w:t>KOW-fen</w:t>
            </w:r>
          </w:p>
        </w:tc>
      </w:tr>
      <w:tr>
        <w:tc>
          <w:tcPr>
            <w:tcW w:type="dxa" w:w="2351"/>
            <w:shd w:val="clear" w:color="auto" w:fill="FFFFFF"/>
          </w:tcPr>
          <w:p>
            <w:r>
              <w:rPr>
                <w:sz w:val="19"/>
              </w:rPr>
              <w:t>fragen</w:t>
            </w:r>
          </w:p>
        </w:tc>
        <w:tc>
          <w:tcPr>
            <w:tcW w:type="dxa" w:w="2351"/>
            <w:shd w:val="clear" w:color="auto" w:fill="FFFFFF"/>
          </w:tcPr>
          <w:p>
            <w:r>
              <w:rPr>
                <w:sz w:val="19"/>
              </w:rPr>
              <w:t>to ask</w:t>
            </w:r>
          </w:p>
        </w:tc>
        <w:tc>
          <w:tcPr>
            <w:tcW w:type="dxa" w:w="2351"/>
            <w:shd w:val="clear" w:color="auto" w:fill="FFFFFF"/>
          </w:tcPr>
          <w:p>
            <w:r>
              <w:rPr>
                <w:sz w:val="19"/>
              </w:rPr>
              <w:t>poochhvuN</w:t>
            </w:r>
          </w:p>
        </w:tc>
        <w:tc>
          <w:tcPr>
            <w:tcW w:type="dxa" w:w="2351"/>
            <w:shd w:val="clear" w:color="auto" w:fill="FFFFFF"/>
          </w:tcPr>
          <w:p>
            <w:r>
              <w:rPr>
                <w:sz w:val="19"/>
              </w:rPr>
              <w:t>FRAH-gen</w:t>
            </w:r>
          </w:p>
        </w:tc>
      </w:tr>
      <w:tr>
        <w:tc>
          <w:tcPr>
            <w:tcW w:type="dxa" w:w="2351"/>
            <w:shd w:val="clear" w:color="auto" w:fill="F0F4FF"/>
          </w:tcPr>
          <w:p>
            <w:r>
              <w:rPr>
                <w:sz w:val="19"/>
              </w:rPr>
              <w:t>antworten</w:t>
            </w:r>
          </w:p>
        </w:tc>
        <w:tc>
          <w:tcPr>
            <w:tcW w:type="dxa" w:w="2351"/>
            <w:shd w:val="clear" w:color="auto" w:fill="F0F4FF"/>
          </w:tcPr>
          <w:p>
            <w:r>
              <w:rPr>
                <w:sz w:val="19"/>
              </w:rPr>
              <w:t>to answer</w:t>
            </w:r>
          </w:p>
        </w:tc>
        <w:tc>
          <w:tcPr>
            <w:tcW w:type="dxa" w:w="2351"/>
            <w:shd w:val="clear" w:color="auto" w:fill="F0F4FF"/>
          </w:tcPr>
          <w:p>
            <w:r>
              <w:rPr>
                <w:sz w:val="19"/>
              </w:rPr>
              <w:t>Jaavaab aapvuN</w:t>
            </w:r>
          </w:p>
        </w:tc>
        <w:tc>
          <w:tcPr>
            <w:tcW w:type="dxa" w:w="2351"/>
            <w:shd w:val="clear" w:color="auto" w:fill="F0F4FF"/>
          </w:tcPr>
          <w:p>
            <w:r>
              <w:rPr>
                <w:sz w:val="19"/>
              </w:rPr>
              <w:t>ANT-vor-ten</w:t>
            </w:r>
          </w:p>
        </w:tc>
      </w:tr>
      <w:tr>
        <w:tc>
          <w:tcPr>
            <w:tcW w:type="dxa" w:w="2351"/>
            <w:shd w:val="clear" w:color="auto" w:fill="FFFFFF"/>
          </w:tcPr>
          <w:p>
            <w:r>
              <w:rPr>
                <w:sz w:val="19"/>
              </w:rPr>
              <w:t>reisen</w:t>
            </w:r>
          </w:p>
        </w:tc>
        <w:tc>
          <w:tcPr>
            <w:tcW w:type="dxa" w:w="2351"/>
            <w:shd w:val="clear" w:color="auto" w:fill="FFFFFF"/>
          </w:tcPr>
          <w:p>
            <w:r>
              <w:rPr>
                <w:sz w:val="19"/>
              </w:rPr>
              <w:t>to travel</w:t>
            </w:r>
          </w:p>
        </w:tc>
        <w:tc>
          <w:tcPr>
            <w:tcW w:type="dxa" w:w="2351"/>
            <w:shd w:val="clear" w:color="auto" w:fill="FFFFFF"/>
          </w:tcPr>
          <w:p>
            <w:r>
              <w:rPr>
                <w:sz w:val="19"/>
              </w:rPr>
              <w:t>pravas karavuN</w:t>
            </w:r>
          </w:p>
        </w:tc>
        <w:tc>
          <w:tcPr>
            <w:tcW w:type="dxa" w:w="2351"/>
            <w:shd w:val="clear" w:color="auto" w:fill="FFFFFF"/>
          </w:tcPr>
          <w:p>
            <w:r>
              <w:rPr>
                <w:sz w:val="19"/>
              </w:rPr>
              <w:t>RY-zen</w:t>
            </w:r>
          </w:p>
        </w:tc>
      </w:tr>
      <w:tr>
        <w:tc>
          <w:tcPr>
            <w:tcW w:type="dxa" w:w="2351"/>
            <w:shd w:val="clear" w:color="auto" w:fill="F0F4FF"/>
          </w:tcPr>
          <w:p>
            <w:r>
              <w:rPr>
                <w:sz w:val="19"/>
              </w:rPr>
              <w:t>lachen</w:t>
            </w:r>
          </w:p>
        </w:tc>
        <w:tc>
          <w:tcPr>
            <w:tcW w:type="dxa" w:w="2351"/>
            <w:shd w:val="clear" w:color="auto" w:fill="F0F4FF"/>
          </w:tcPr>
          <w:p>
            <w:r>
              <w:rPr>
                <w:sz w:val="19"/>
              </w:rPr>
              <w:t>to laugh</w:t>
            </w:r>
          </w:p>
        </w:tc>
        <w:tc>
          <w:tcPr>
            <w:tcW w:type="dxa" w:w="2351"/>
            <w:shd w:val="clear" w:color="auto" w:fill="F0F4FF"/>
          </w:tcPr>
          <w:p>
            <w:r>
              <w:rPr>
                <w:sz w:val="19"/>
              </w:rPr>
              <w:t>haasavuN</w:t>
            </w:r>
          </w:p>
        </w:tc>
        <w:tc>
          <w:tcPr>
            <w:tcW w:type="dxa" w:w="2351"/>
            <w:shd w:val="clear" w:color="auto" w:fill="F0F4FF"/>
          </w:tcPr>
          <w:p>
            <w:r>
              <w:rPr>
                <w:sz w:val="19"/>
              </w:rPr>
              <w:t>LA-khen</w:t>
            </w:r>
          </w:p>
        </w:tc>
      </w:tr>
      <w:tr>
        <w:tc>
          <w:tcPr>
            <w:tcW w:type="dxa" w:w="2351"/>
            <w:shd w:val="clear" w:color="auto" w:fill="FFFFFF"/>
          </w:tcPr>
          <w:p>
            <w:r>
              <w:rPr>
                <w:sz w:val="19"/>
              </w:rPr>
              <w:t>hören</w:t>
            </w:r>
          </w:p>
        </w:tc>
        <w:tc>
          <w:tcPr>
            <w:tcW w:type="dxa" w:w="2351"/>
            <w:shd w:val="clear" w:color="auto" w:fill="FFFFFF"/>
          </w:tcPr>
          <w:p>
            <w:r>
              <w:rPr>
                <w:sz w:val="19"/>
              </w:rPr>
              <w:t>to hear/listen</w:t>
            </w:r>
          </w:p>
        </w:tc>
        <w:tc>
          <w:tcPr>
            <w:tcW w:type="dxa" w:w="2351"/>
            <w:shd w:val="clear" w:color="auto" w:fill="FFFFFF"/>
          </w:tcPr>
          <w:p>
            <w:r>
              <w:rPr>
                <w:sz w:val="19"/>
              </w:rPr>
              <w:t>saNbhaLvuN</w:t>
            </w:r>
          </w:p>
        </w:tc>
        <w:tc>
          <w:tcPr>
            <w:tcW w:type="dxa" w:w="2351"/>
            <w:shd w:val="clear" w:color="auto" w:fill="FFFFFF"/>
          </w:tcPr>
          <w:p>
            <w:r>
              <w:rPr>
                <w:sz w:val="19"/>
              </w:rPr>
              <w:t>HUR-en</w:t>
            </w:r>
          </w:p>
        </w:tc>
      </w:tr>
      <w:tr>
        <w:tc>
          <w:tcPr>
            <w:tcW w:type="dxa" w:w="2351"/>
            <w:shd w:val="clear" w:color="auto" w:fill="F0F4FF"/>
          </w:tcPr>
          <w:p>
            <w:r>
              <w:rPr>
                <w:sz w:val="19"/>
              </w:rPr>
              <w:t>sagen</w:t>
            </w:r>
          </w:p>
        </w:tc>
        <w:tc>
          <w:tcPr>
            <w:tcW w:type="dxa" w:w="2351"/>
            <w:shd w:val="clear" w:color="auto" w:fill="F0F4FF"/>
          </w:tcPr>
          <w:p>
            <w:r>
              <w:rPr>
                <w:sz w:val="19"/>
              </w:rPr>
              <w:t>to say</w:t>
            </w:r>
          </w:p>
        </w:tc>
        <w:tc>
          <w:tcPr>
            <w:tcW w:type="dxa" w:w="2351"/>
            <w:shd w:val="clear" w:color="auto" w:fill="F0F4FF"/>
          </w:tcPr>
          <w:p>
            <w:r>
              <w:rPr>
                <w:sz w:val="19"/>
              </w:rPr>
              <w:t>kahevuN</w:t>
            </w:r>
          </w:p>
        </w:tc>
        <w:tc>
          <w:tcPr>
            <w:tcW w:type="dxa" w:w="2351"/>
            <w:shd w:val="clear" w:color="auto" w:fill="F0F4FF"/>
          </w:tcPr>
          <w:p>
            <w:r>
              <w:rPr>
                <w:sz w:val="19"/>
              </w:rPr>
              <w:t>ZAH-gen</w:t>
            </w:r>
          </w:p>
        </w:tc>
      </w:tr>
      <w:tr>
        <w:tc>
          <w:tcPr>
            <w:tcW w:type="dxa" w:w="2351"/>
            <w:shd w:val="clear" w:color="auto" w:fill="FFFFFF"/>
          </w:tcPr>
          <w:p>
            <w:r>
              <w:rPr>
                <w:sz w:val="19"/>
              </w:rPr>
              <w:t>suchen</w:t>
            </w:r>
          </w:p>
        </w:tc>
        <w:tc>
          <w:tcPr>
            <w:tcW w:type="dxa" w:w="2351"/>
            <w:shd w:val="clear" w:color="auto" w:fill="FFFFFF"/>
          </w:tcPr>
          <w:p>
            <w:r>
              <w:rPr>
                <w:sz w:val="19"/>
              </w:rPr>
              <w:t>to search</w:t>
            </w:r>
          </w:p>
        </w:tc>
        <w:tc>
          <w:tcPr>
            <w:tcW w:type="dxa" w:w="2351"/>
            <w:shd w:val="clear" w:color="auto" w:fill="FFFFFF"/>
          </w:tcPr>
          <w:p>
            <w:r>
              <w:rPr>
                <w:sz w:val="19"/>
              </w:rPr>
              <w:t>shodahvuN</w:t>
            </w:r>
          </w:p>
        </w:tc>
        <w:tc>
          <w:tcPr>
            <w:tcW w:type="dxa" w:w="2351"/>
            <w:shd w:val="clear" w:color="auto" w:fill="FFFFFF"/>
          </w:tcPr>
          <w:p>
            <w:r>
              <w:rPr>
                <w:sz w:val="19"/>
              </w:rPr>
              <w:t>ZOO-khen</w:t>
            </w:r>
          </w:p>
        </w:tc>
      </w:tr>
      <w:tr>
        <w:tc>
          <w:tcPr>
            <w:tcW w:type="dxa" w:w="2351"/>
            <w:shd w:val="clear" w:color="auto" w:fill="F0F4FF"/>
          </w:tcPr>
          <w:p>
            <w:r>
              <w:rPr>
                <w:sz w:val="19"/>
              </w:rPr>
              <w:t>schreiben</w:t>
            </w:r>
          </w:p>
        </w:tc>
        <w:tc>
          <w:tcPr>
            <w:tcW w:type="dxa" w:w="2351"/>
            <w:shd w:val="clear" w:color="auto" w:fill="F0F4FF"/>
          </w:tcPr>
          <w:p>
            <w:r>
              <w:rPr>
                <w:sz w:val="19"/>
              </w:rPr>
              <w:t>to write</w:t>
            </w:r>
          </w:p>
        </w:tc>
        <w:tc>
          <w:tcPr>
            <w:tcW w:type="dxa" w:w="2351"/>
            <w:shd w:val="clear" w:color="auto" w:fill="F0F4FF"/>
          </w:tcPr>
          <w:p>
            <w:r>
              <w:rPr>
                <w:sz w:val="19"/>
              </w:rPr>
              <w:t>lakhvuN</w:t>
            </w:r>
          </w:p>
        </w:tc>
        <w:tc>
          <w:tcPr>
            <w:tcW w:type="dxa" w:w="2351"/>
            <w:shd w:val="clear" w:color="auto" w:fill="F0F4FF"/>
          </w:tcPr>
          <w:p>
            <w:r>
              <w:rPr>
                <w:sz w:val="19"/>
              </w:rPr>
              <w:t>SHRY-ben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lerne Deutsch.</w:t>
            </w:r>
          </w:p>
        </w:tc>
        <w:tc>
          <w:tcPr>
            <w:tcW w:type="dxa" w:w="3135"/>
            <w:shd w:val="clear" w:color="auto" w:fill="0F9D58"/>
          </w:tcPr>
          <w:p>
            <w:r>
              <w:rPr>
                <w:color w:val="FFFFFF"/>
                <w:sz w:val="19"/>
              </w:rPr>
              <w:t>🇬🇧 I am learning German.</w:t>
            </w:r>
          </w:p>
        </w:tc>
        <w:tc>
          <w:tcPr>
            <w:tcW w:type="dxa" w:w="3135"/>
            <w:shd w:val="clear" w:color="auto" w:fill="F9AB00"/>
          </w:tcPr>
          <w:p>
            <w:r>
              <w:rPr>
                <w:color w:val="FFFFFF"/>
                <w:sz w:val="19"/>
              </w:rPr>
              <w:t>🇮🇳 Huu German shiikhuu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arbeitet in Berlin.</w:t>
            </w:r>
          </w:p>
        </w:tc>
        <w:tc>
          <w:tcPr>
            <w:tcW w:type="dxa" w:w="3135"/>
            <w:shd w:val="clear" w:color="auto" w:fill="0F9D58"/>
          </w:tcPr>
          <w:p>
            <w:r>
              <w:rPr>
                <w:color w:val="FFFFFF"/>
                <w:sz w:val="19"/>
              </w:rPr>
              <w:t>🇬🇧 He works in Berlin.</w:t>
            </w:r>
          </w:p>
        </w:tc>
        <w:tc>
          <w:tcPr>
            <w:tcW w:type="dxa" w:w="3135"/>
            <w:shd w:val="clear" w:color="auto" w:fill="F9AB00"/>
          </w:tcPr>
          <w:p>
            <w:r>
              <w:rPr>
                <w:color w:val="FFFFFF"/>
                <w:sz w:val="19"/>
              </w:rPr>
              <w:t>🇮🇳 Te Berlin maaN kaam kare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Wir kochen zusammen.</w:t>
            </w:r>
          </w:p>
        </w:tc>
        <w:tc>
          <w:tcPr>
            <w:tcW w:type="dxa" w:w="3135"/>
            <w:shd w:val="clear" w:color="auto" w:fill="0F9D58"/>
          </w:tcPr>
          <w:p>
            <w:r>
              <w:rPr>
                <w:color w:val="FFFFFF"/>
                <w:sz w:val="19"/>
              </w:rPr>
              <w:t>🇬🇧 We are cooking together.</w:t>
            </w:r>
          </w:p>
        </w:tc>
        <w:tc>
          <w:tcPr>
            <w:tcW w:type="dxa" w:w="3135"/>
            <w:shd w:val="clear" w:color="auto" w:fill="F9AB00"/>
          </w:tcPr>
          <w:p>
            <w:r>
              <w:rPr>
                <w:color w:val="FFFFFF"/>
                <w:sz w:val="19"/>
              </w:rPr>
              <w:t>🇮🇳 Aame sathe raaNDhiiaaN chheiaaN.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Was machst du heute?</w:t>
            </w:r>
          </w:p>
        </w:tc>
        <w:tc>
          <w:tcPr>
            <w:tcW w:type="dxa" w:w="3135"/>
            <w:shd w:val="clear" w:color="auto" w:fill="0F9D58"/>
          </w:tcPr>
          <w:p>
            <w:r>
              <w:rPr>
                <w:color w:val="FFFFFF"/>
                <w:sz w:val="19"/>
              </w:rPr>
              <w:t>🇬🇧 What are you doing today?</w:t>
            </w:r>
          </w:p>
        </w:tc>
        <w:tc>
          <w:tcPr>
            <w:tcW w:type="dxa" w:w="3135"/>
            <w:shd w:val="clear" w:color="auto" w:fill="F9AB00"/>
          </w:tcPr>
          <w:p>
            <w:r>
              <w:rPr>
                <w:color w:val="FFFFFF"/>
                <w:sz w:val="19"/>
              </w:rPr>
              <w:t>🇮🇳 AaJ tuu shu kare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kauft ein neues Buch.</w:t>
            </w:r>
          </w:p>
        </w:tc>
        <w:tc>
          <w:tcPr>
            <w:tcW w:type="dxa" w:w="3135"/>
            <w:shd w:val="clear" w:color="auto" w:fill="0F9D58"/>
          </w:tcPr>
          <w:p>
            <w:r>
              <w:rPr>
                <w:color w:val="FFFFFF"/>
                <w:sz w:val="19"/>
              </w:rPr>
              <w:t>🇬🇧 She is buying a new book.</w:t>
            </w:r>
          </w:p>
        </w:tc>
        <w:tc>
          <w:tcPr>
            <w:tcW w:type="dxa" w:w="3135"/>
            <w:shd w:val="clear" w:color="auto" w:fill="F9AB00"/>
          </w:tcPr>
          <w:p>
            <w:r>
              <w:rPr>
                <w:color w:val="FFFFFF"/>
                <w:sz w:val="19"/>
              </w:rPr>
              <w:t>🇮🇳 Te navo pustak khareeDE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Conjugation pattern: ich lerne, du lernst, er/sie/es lernt, wir lernen, ihr lernt, sie/Sie lernen. The endings: -e, -st, -t, -en, -t, -en.</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T Memory Trick:  </w:t>
            </w:r>
            <w:r>
              <w:rPr>
                <w:color w:val="F9AB00"/>
                <w:sz w:val="21"/>
              </w:rPr>
              <w:t>hink of the stem as the 'root' of a tree 🌳 and the endings as branches. Same root, different branches depending on who does the action!</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'arbeiten' and verbs ending in -t or -d add an extra 'e': du arbeit-E-st (not 'du arbeitst'). The 'e' is there to make it pronounceable!</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 has NO continuous tense like English 'I am learning'. 'Ich lerne' = BOTH 'I learn' AND 'I am learning'. Keep it simple!</w:t>
            </w:r>
          </w:p>
        </w:tc>
      </w:tr>
    </w:tbl>
    <w:p/>
    <w:p>
      <w:pPr>
        <w:spacing w:before="120" w:after="40"/>
      </w:pPr>
      <w:r>
        <w:rPr>
          <w:b/>
          <w:color w:val="1A73E8"/>
          <w:sz w:val="22"/>
        </w:rPr>
        <w:t>✍️  Practice Tasks</w:t>
      </w:r>
    </w:p>
    <w:p>
      <w:pPr>
        <w:pStyle w:val="ListBullet"/>
        <w:spacing w:before="0" w:after="20"/>
      </w:pPr>
      <w:r>
        <w:rPr>
          <w:color w:val="202020"/>
          <w:sz w:val="21"/>
        </w:rPr>
        <w:t>1. Conjugate 'lernen', 'machen', and 'wohnen' for all 6 persons.</w:t>
      </w:r>
    </w:p>
    <w:p>
      <w:pPr>
        <w:pStyle w:val="ListBullet"/>
        <w:spacing w:before="0" w:after="20"/>
      </w:pPr>
      <w:r>
        <w:rPr>
          <w:color w:val="202020"/>
          <w:sz w:val="21"/>
        </w:rPr>
        <w:t>2. Write 6 sentences using 6 different verbs from today's list.</w:t>
      </w:r>
    </w:p>
    <w:p>
      <w:pPr>
        <w:pStyle w:val="ListBullet"/>
        <w:spacing w:before="0" w:after="20"/>
      </w:pPr>
      <w:r>
        <w:rPr>
          <w:color w:val="202020"/>
          <w:sz w:val="21"/>
        </w:rPr>
        <w:t>3. Identify the pattern: what ending does 'er/sie/es' always take? (-t)</w:t>
      </w:r>
    </w:p>
    <w:p>
      <w:pPr>
        <w:spacing w:before="120" w:after="40"/>
      </w:pPr>
      <w:r>
        <w:rPr>
          <w:b/>
          <w:color w:val="D93425"/>
          <w:sz w:val="22"/>
        </w:rPr>
        <w:t>🧪  Mini Test</w:t>
      </w:r>
    </w:p>
    <w:p>
      <w:pPr>
        <w:spacing w:before="0" w:after="20"/>
      </w:pPr>
      <w:r>
        <w:rPr>
          <w:color w:val="202020"/>
          <w:sz w:val="20"/>
        </w:rPr>
        <w:t>Q1. What is the 'er' form of 'lernen'?</w:t>
      </w:r>
    </w:p>
    <w:p>
      <w:pPr>
        <w:spacing w:after="40"/>
      </w:pPr>
      <w:r>
        <w:rPr>
          <w:i/>
          <w:color w:val="0F9D58"/>
          <w:sz w:val="19"/>
        </w:rPr>
        <w:t xml:space="preserve">   ✅ er lernt</w:t>
      </w:r>
    </w:p>
    <w:p>
      <w:pPr>
        <w:spacing w:before="0" w:after="20"/>
      </w:pPr>
      <w:r>
        <w:rPr>
          <w:color w:val="202020"/>
          <w:sz w:val="20"/>
        </w:rPr>
        <w:t>Q2. Conjugate 'spielen' for 'wir'.</w:t>
      </w:r>
    </w:p>
    <w:p>
      <w:pPr>
        <w:spacing w:after="40"/>
      </w:pPr>
      <w:r>
        <w:rPr>
          <w:i/>
          <w:color w:val="0F9D58"/>
          <w:sz w:val="19"/>
        </w:rPr>
        <w:t xml:space="preserve">   ✅ wir spielen</w:t>
      </w:r>
    </w:p>
    <w:p>
      <w:pPr>
        <w:spacing w:before="0" w:after="20"/>
      </w:pPr>
      <w:r>
        <w:rPr>
          <w:color w:val="202020"/>
          <w:sz w:val="20"/>
        </w:rPr>
        <w:t>Q3. Translate: 'Ich schreibe einen Brief.'</w:t>
      </w:r>
    </w:p>
    <w:p>
      <w:pPr>
        <w:spacing w:after="40"/>
      </w:pPr>
      <w:r>
        <w:rPr>
          <w:i/>
          <w:color w:val="0F9D58"/>
          <w:sz w:val="19"/>
        </w:rPr>
        <w:t xml:space="preserve">   ✅ I am writing a letter.</w:t>
      </w:r>
    </w:p>
    <w:p>
      <w:pPr>
        <w:spacing w:before="0" w:after="20"/>
      </w:pPr>
      <w:r>
        <w:rPr>
          <w:color w:val="202020"/>
          <w:sz w:val="20"/>
        </w:rPr>
        <w:t>Q4. What ending does 'du' take with regular verbs?</w:t>
      </w:r>
    </w:p>
    <w:p>
      <w:pPr>
        <w:spacing w:after="40"/>
      </w:pPr>
      <w:r>
        <w:rPr>
          <w:i/>
          <w:color w:val="0F9D58"/>
          <w:sz w:val="19"/>
        </w:rPr>
        <w:t xml:space="preserve">   ✅ -st (e.g. du lernst)</w:t>
      </w:r>
    </w:p>
    <w:p>
      <w:pPr>
        <w:spacing w:before="0" w:after="20"/>
      </w:pPr>
      <w:r>
        <w:rPr>
          <w:color w:val="202020"/>
          <w:sz w:val="20"/>
        </w:rPr>
        <w:t>Q5. Why does 'du arbeitest' have an extra 'e'?</w:t>
      </w:r>
    </w:p>
    <w:p>
      <w:pPr>
        <w:spacing w:after="40"/>
      </w:pPr>
      <w:r>
        <w:rPr>
          <w:i/>
          <w:color w:val="0F9D58"/>
          <w:sz w:val="19"/>
        </w:rPr>
        <w:t xml:space="preserve">   ✅ Because the stem ends in -t, making it hard to pronounce without the 'e'.</w:t>
      </w:r>
    </w:p>
    <w:p>
      <w:pPr>
        <w:spacing w:before="120" w:after="40"/>
      </w:pPr>
      <w:r>
        <w:rPr>
          <w:b/>
          <w:color w:val="F9AB00"/>
          <w:sz w:val="22"/>
        </w:rPr>
        <w:t>🏆  Final Outcome</w:t>
      </w:r>
    </w:p>
    <w:p>
      <w:pPr>
        <w:spacing w:after="120"/>
      </w:pPr>
      <w:r>
        <w:rPr>
          <w:b/>
          <w:color w:val="F9AB00"/>
          <w:sz w:val="22"/>
        </w:rPr>
        <w:t>After today, you can conjugate ALL regular German verbs in the present tense! This unlocks thousands of sentences! ⚙️</w:t>
      </w:r>
    </w:p>
    <w:p>
      <w:r>
        <w:br w:type="page"/>
      </w:r>
    </w:p>
    <w:p>
      <w:pPr>
        <w:spacing w:before="80" w:after="40"/>
        <w:jc w:val="center"/>
      </w:pPr>
      <w:r>
        <w:rPr>
          <w:b/>
          <w:color w:val="1A73E8"/>
          <w:sz w:val="44"/>
        </w:rPr>
        <w:t>📘  DAY 22</w:t>
      </w:r>
    </w:p>
    <w:p>
      <w:pPr>
        <w:spacing w:after="20"/>
        <w:jc w:val="center"/>
      </w:pPr>
      <w:r>
        <w:rPr>
          <w:b/>
          <w:color w:val="F9AB00"/>
          <w:sz w:val="30"/>
        </w:rPr>
        <w:t>I HAVE, I WANT, I CAN 💪</w:t>
      </w:r>
    </w:p>
    <w:p>
      <w:pPr>
        <w:spacing w:after="160"/>
        <w:jc w:val="center"/>
      </w:pPr>
      <w:r>
        <w:rPr>
          <w:i/>
          <w:color w:val="555555"/>
          <w:sz w:val="22"/>
        </w:rPr>
        <w:t>📚 Topic: Modal Verbs: können, wollen, müssen, dürfen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use modal verbs to express ability, desire, permission, and obligation in German! 💪</w:t>
            </w:r>
          </w:p>
        </w:tc>
      </w:tr>
    </w:tbl>
    <w:p/>
    <w:p>
      <w:pPr>
        <w:spacing w:before="120" w:after="40"/>
      </w:pPr>
      <w:r>
        <w:rPr>
          <w:b/>
          <w:color w:val="1A73E8"/>
          <w:sz w:val="22"/>
        </w:rPr>
        <w:t>📖  English Explanation</w:t>
      </w:r>
    </w:p>
    <w:p>
      <w:pPr>
        <w:spacing w:before="0" w:after="80"/>
      </w:pPr>
      <w:r>
        <w:rPr>
          <w:color w:val="202020"/>
          <w:sz w:val="21"/>
        </w:rPr>
        <w:t>Modal verbs modify other verbs. They express ability, want, permission, and obligation. They are EVERYWHERE in German. Key rule: the modal verb goes in position 2, and the main verb goes to the END of the sentence in its infinitive form.</w:t>
      </w:r>
    </w:p>
    <w:p>
      <w:pPr>
        <w:spacing w:before="120" w:after="40"/>
      </w:pPr>
      <w:r>
        <w:rPr>
          <w:b/>
          <w:color w:val="0F9D58"/>
          <w:sz w:val="22"/>
        </w:rPr>
        <w:t>🇮🇳  ગુજરાતી સ્પષ્ટીકરણ</w:t>
      </w:r>
    </w:p>
    <w:p>
      <w:pPr>
        <w:spacing w:after="80"/>
      </w:pPr>
      <w:r>
        <w:rPr>
          <w:color w:val="202020"/>
          <w:sz w:val="21"/>
        </w:rPr>
        <w:t>Modal verbs baakina verbs ne modify kare chhe. Te ability, iChhha, paravangai ane faraj darshaave chhe. German maaN DAREK jaGYaaE vaapraay chhe. Key rule: modal verb position 2 par jaay, ane main verb vaakyana aNt maaN infinitive svarup maaN Jaay.</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können</w:t>
            </w:r>
          </w:p>
        </w:tc>
        <w:tc>
          <w:tcPr>
            <w:tcW w:type="dxa" w:w="2351"/>
            <w:shd w:val="clear" w:color="auto" w:fill="F0F4FF"/>
          </w:tcPr>
          <w:p>
            <w:r>
              <w:rPr>
                <w:sz w:val="19"/>
              </w:rPr>
              <w:t>can / to be able to</w:t>
            </w:r>
          </w:p>
        </w:tc>
        <w:tc>
          <w:tcPr>
            <w:tcW w:type="dxa" w:w="2351"/>
            <w:shd w:val="clear" w:color="auto" w:fill="F0F4FF"/>
          </w:tcPr>
          <w:p>
            <w:r>
              <w:rPr>
                <w:sz w:val="19"/>
              </w:rPr>
              <w:t>shaki shaki</w:t>
            </w:r>
          </w:p>
        </w:tc>
        <w:tc>
          <w:tcPr>
            <w:tcW w:type="dxa" w:w="2351"/>
            <w:shd w:val="clear" w:color="auto" w:fill="F0F4FF"/>
          </w:tcPr>
          <w:p>
            <w:r>
              <w:rPr>
                <w:sz w:val="19"/>
              </w:rPr>
              <w:t>KUN-en</w:t>
            </w:r>
          </w:p>
        </w:tc>
      </w:tr>
      <w:tr>
        <w:tc>
          <w:tcPr>
            <w:tcW w:type="dxa" w:w="2351"/>
            <w:shd w:val="clear" w:color="auto" w:fill="FFFFFF"/>
          </w:tcPr>
          <w:p>
            <w:r>
              <w:rPr>
                <w:sz w:val="19"/>
              </w:rPr>
              <w:t>wollen</w:t>
            </w:r>
          </w:p>
        </w:tc>
        <w:tc>
          <w:tcPr>
            <w:tcW w:type="dxa" w:w="2351"/>
            <w:shd w:val="clear" w:color="auto" w:fill="FFFFFF"/>
          </w:tcPr>
          <w:p>
            <w:r>
              <w:rPr>
                <w:sz w:val="19"/>
              </w:rPr>
              <w:t>to want to</w:t>
            </w:r>
          </w:p>
        </w:tc>
        <w:tc>
          <w:tcPr>
            <w:tcW w:type="dxa" w:w="2351"/>
            <w:shd w:val="clear" w:color="auto" w:fill="FFFFFF"/>
          </w:tcPr>
          <w:p>
            <w:r>
              <w:rPr>
                <w:sz w:val="19"/>
              </w:rPr>
              <w:t>iChhhuN</w:t>
            </w:r>
          </w:p>
        </w:tc>
        <w:tc>
          <w:tcPr>
            <w:tcW w:type="dxa" w:w="2351"/>
            <w:shd w:val="clear" w:color="auto" w:fill="FFFFFF"/>
          </w:tcPr>
          <w:p>
            <w:r>
              <w:rPr>
                <w:sz w:val="19"/>
              </w:rPr>
              <w:t>VOL-en</w:t>
            </w:r>
          </w:p>
        </w:tc>
      </w:tr>
      <w:tr>
        <w:tc>
          <w:tcPr>
            <w:tcW w:type="dxa" w:w="2351"/>
            <w:shd w:val="clear" w:color="auto" w:fill="F0F4FF"/>
          </w:tcPr>
          <w:p>
            <w:r>
              <w:rPr>
                <w:sz w:val="19"/>
              </w:rPr>
              <w:t>müssen</w:t>
            </w:r>
          </w:p>
        </w:tc>
        <w:tc>
          <w:tcPr>
            <w:tcW w:type="dxa" w:w="2351"/>
            <w:shd w:val="clear" w:color="auto" w:fill="F0F4FF"/>
          </w:tcPr>
          <w:p>
            <w:r>
              <w:rPr>
                <w:sz w:val="19"/>
              </w:rPr>
              <w:t>must / to have to</w:t>
            </w:r>
          </w:p>
        </w:tc>
        <w:tc>
          <w:tcPr>
            <w:tcW w:type="dxa" w:w="2351"/>
            <w:shd w:val="clear" w:color="auto" w:fill="F0F4FF"/>
          </w:tcPr>
          <w:p>
            <w:r>
              <w:rPr>
                <w:sz w:val="19"/>
              </w:rPr>
              <w:t>Jaroori chhe</w:t>
            </w:r>
          </w:p>
        </w:tc>
        <w:tc>
          <w:tcPr>
            <w:tcW w:type="dxa" w:w="2351"/>
            <w:shd w:val="clear" w:color="auto" w:fill="F0F4FF"/>
          </w:tcPr>
          <w:p>
            <w:r>
              <w:rPr>
                <w:sz w:val="19"/>
              </w:rPr>
              <w:t>MUESS-en</w:t>
            </w:r>
          </w:p>
        </w:tc>
      </w:tr>
      <w:tr>
        <w:tc>
          <w:tcPr>
            <w:tcW w:type="dxa" w:w="2351"/>
            <w:shd w:val="clear" w:color="auto" w:fill="FFFFFF"/>
          </w:tcPr>
          <w:p>
            <w:r>
              <w:rPr>
                <w:sz w:val="19"/>
              </w:rPr>
              <w:t>dürfen</w:t>
            </w:r>
          </w:p>
        </w:tc>
        <w:tc>
          <w:tcPr>
            <w:tcW w:type="dxa" w:w="2351"/>
            <w:shd w:val="clear" w:color="auto" w:fill="FFFFFF"/>
          </w:tcPr>
          <w:p>
            <w:r>
              <w:rPr>
                <w:sz w:val="19"/>
              </w:rPr>
              <w:t>may / to be allowed</w:t>
            </w:r>
          </w:p>
        </w:tc>
        <w:tc>
          <w:tcPr>
            <w:tcW w:type="dxa" w:w="2351"/>
            <w:shd w:val="clear" w:color="auto" w:fill="FFFFFF"/>
          </w:tcPr>
          <w:p>
            <w:r>
              <w:rPr>
                <w:sz w:val="19"/>
              </w:rPr>
              <w:t>paravangai chhe</w:t>
            </w:r>
          </w:p>
        </w:tc>
        <w:tc>
          <w:tcPr>
            <w:tcW w:type="dxa" w:w="2351"/>
            <w:shd w:val="clear" w:color="auto" w:fill="FFFFFF"/>
          </w:tcPr>
          <w:p>
            <w:r>
              <w:rPr>
                <w:sz w:val="19"/>
              </w:rPr>
              <w:t>DUER-fen</w:t>
            </w:r>
          </w:p>
        </w:tc>
      </w:tr>
      <w:tr>
        <w:tc>
          <w:tcPr>
            <w:tcW w:type="dxa" w:w="2351"/>
            <w:shd w:val="clear" w:color="auto" w:fill="F0F4FF"/>
          </w:tcPr>
          <w:p>
            <w:r>
              <w:rPr>
                <w:sz w:val="19"/>
              </w:rPr>
              <w:t>sollen</w:t>
            </w:r>
          </w:p>
        </w:tc>
        <w:tc>
          <w:tcPr>
            <w:tcW w:type="dxa" w:w="2351"/>
            <w:shd w:val="clear" w:color="auto" w:fill="F0F4FF"/>
          </w:tcPr>
          <w:p>
            <w:r>
              <w:rPr>
                <w:sz w:val="19"/>
              </w:rPr>
              <w:t>should / supposed to</w:t>
            </w:r>
          </w:p>
        </w:tc>
        <w:tc>
          <w:tcPr>
            <w:tcW w:type="dxa" w:w="2351"/>
            <w:shd w:val="clear" w:color="auto" w:fill="F0F4FF"/>
          </w:tcPr>
          <w:p>
            <w:r>
              <w:rPr>
                <w:sz w:val="19"/>
              </w:rPr>
              <w:t>Joiye</w:t>
            </w:r>
          </w:p>
        </w:tc>
        <w:tc>
          <w:tcPr>
            <w:tcW w:type="dxa" w:w="2351"/>
            <w:shd w:val="clear" w:color="auto" w:fill="F0F4FF"/>
          </w:tcPr>
          <w:p>
            <w:r>
              <w:rPr>
                <w:sz w:val="19"/>
              </w:rPr>
              <w:t>ZOL-en</w:t>
            </w:r>
          </w:p>
        </w:tc>
      </w:tr>
      <w:tr>
        <w:tc>
          <w:tcPr>
            <w:tcW w:type="dxa" w:w="2351"/>
            <w:shd w:val="clear" w:color="auto" w:fill="FFFFFF"/>
          </w:tcPr>
          <w:p>
            <w:r>
              <w:rPr>
                <w:sz w:val="19"/>
              </w:rPr>
              <w:t>mögen</w:t>
            </w:r>
          </w:p>
        </w:tc>
        <w:tc>
          <w:tcPr>
            <w:tcW w:type="dxa" w:w="2351"/>
            <w:shd w:val="clear" w:color="auto" w:fill="FFFFFF"/>
          </w:tcPr>
          <w:p>
            <w:r>
              <w:rPr>
                <w:sz w:val="19"/>
              </w:rPr>
              <w:t>to like</w:t>
            </w:r>
          </w:p>
        </w:tc>
        <w:tc>
          <w:tcPr>
            <w:tcW w:type="dxa" w:w="2351"/>
            <w:shd w:val="clear" w:color="auto" w:fill="FFFFFF"/>
          </w:tcPr>
          <w:p>
            <w:r>
              <w:rPr>
                <w:sz w:val="19"/>
              </w:rPr>
              <w:t>game aavvuN</w:t>
            </w:r>
          </w:p>
        </w:tc>
        <w:tc>
          <w:tcPr>
            <w:tcW w:type="dxa" w:w="2351"/>
            <w:shd w:val="clear" w:color="auto" w:fill="FFFFFF"/>
          </w:tcPr>
          <w:p>
            <w:r>
              <w:rPr>
                <w:sz w:val="19"/>
              </w:rPr>
              <w:t>MUR-gen</w:t>
            </w:r>
          </w:p>
        </w:tc>
      </w:tr>
      <w:tr>
        <w:tc>
          <w:tcPr>
            <w:tcW w:type="dxa" w:w="2351"/>
            <w:shd w:val="clear" w:color="auto" w:fill="F0F4FF"/>
          </w:tcPr>
          <w:p>
            <w:r>
              <w:rPr>
                <w:sz w:val="19"/>
              </w:rPr>
              <w:t>ich kann</w:t>
            </w:r>
          </w:p>
        </w:tc>
        <w:tc>
          <w:tcPr>
            <w:tcW w:type="dxa" w:w="2351"/>
            <w:shd w:val="clear" w:color="auto" w:fill="F0F4FF"/>
          </w:tcPr>
          <w:p>
            <w:r>
              <w:rPr>
                <w:sz w:val="19"/>
              </w:rPr>
              <w:t>I can</w:t>
            </w:r>
          </w:p>
        </w:tc>
        <w:tc>
          <w:tcPr>
            <w:tcW w:type="dxa" w:w="2351"/>
            <w:shd w:val="clear" w:color="auto" w:fill="F0F4FF"/>
          </w:tcPr>
          <w:p>
            <w:r>
              <w:rPr>
                <w:sz w:val="19"/>
              </w:rPr>
              <w:t>huu shaki shakuN</w:t>
            </w:r>
          </w:p>
        </w:tc>
        <w:tc>
          <w:tcPr>
            <w:tcW w:type="dxa" w:w="2351"/>
            <w:shd w:val="clear" w:color="auto" w:fill="F0F4FF"/>
          </w:tcPr>
          <w:p>
            <w:r>
              <w:rPr>
                <w:sz w:val="19"/>
              </w:rPr>
              <w:t>ikh KAN</w:t>
            </w:r>
          </w:p>
        </w:tc>
      </w:tr>
      <w:tr>
        <w:tc>
          <w:tcPr>
            <w:tcW w:type="dxa" w:w="2351"/>
            <w:shd w:val="clear" w:color="auto" w:fill="FFFFFF"/>
          </w:tcPr>
          <w:p>
            <w:r>
              <w:rPr>
                <w:sz w:val="19"/>
              </w:rPr>
              <w:t>ich will</w:t>
            </w:r>
          </w:p>
        </w:tc>
        <w:tc>
          <w:tcPr>
            <w:tcW w:type="dxa" w:w="2351"/>
            <w:shd w:val="clear" w:color="auto" w:fill="FFFFFF"/>
          </w:tcPr>
          <w:p>
            <w:r>
              <w:rPr>
                <w:sz w:val="19"/>
              </w:rPr>
              <w:t>I want (strong)</w:t>
            </w:r>
          </w:p>
        </w:tc>
        <w:tc>
          <w:tcPr>
            <w:tcW w:type="dxa" w:w="2351"/>
            <w:shd w:val="clear" w:color="auto" w:fill="FFFFFF"/>
          </w:tcPr>
          <w:p>
            <w:r>
              <w:rPr>
                <w:sz w:val="19"/>
              </w:rPr>
              <w:t>huu iChhhuN</w:t>
            </w:r>
          </w:p>
        </w:tc>
        <w:tc>
          <w:tcPr>
            <w:tcW w:type="dxa" w:w="2351"/>
            <w:shd w:val="clear" w:color="auto" w:fill="FFFFFF"/>
          </w:tcPr>
          <w:p>
            <w:r>
              <w:rPr>
                <w:sz w:val="19"/>
              </w:rPr>
              <w:t>ikh VIL</w:t>
            </w:r>
          </w:p>
        </w:tc>
      </w:tr>
      <w:tr>
        <w:tc>
          <w:tcPr>
            <w:tcW w:type="dxa" w:w="2351"/>
            <w:shd w:val="clear" w:color="auto" w:fill="F0F4FF"/>
          </w:tcPr>
          <w:p>
            <w:r>
              <w:rPr>
                <w:sz w:val="19"/>
              </w:rPr>
              <w:t>ich muss</w:t>
            </w:r>
          </w:p>
        </w:tc>
        <w:tc>
          <w:tcPr>
            <w:tcW w:type="dxa" w:w="2351"/>
            <w:shd w:val="clear" w:color="auto" w:fill="F0F4FF"/>
          </w:tcPr>
          <w:p>
            <w:r>
              <w:rPr>
                <w:sz w:val="19"/>
              </w:rPr>
              <w:t>I must</w:t>
            </w:r>
          </w:p>
        </w:tc>
        <w:tc>
          <w:tcPr>
            <w:tcW w:type="dxa" w:w="2351"/>
            <w:shd w:val="clear" w:color="auto" w:fill="F0F4FF"/>
          </w:tcPr>
          <w:p>
            <w:r>
              <w:rPr>
                <w:sz w:val="19"/>
              </w:rPr>
              <w:t>maaree faraj chhe</w:t>
            </w:r>
          </w:p>
        </w:tc>
        <w:tc>
          <w:tcPr>
            <w:tcW w:type="dxa" w:w="2351"/>
            <w:shd w:val="clear" w:color="auto" w:fill="F0F4FF"/>
          </w:tcPr>
          <w:p>
            <w:r>
              <w:rPr>
                <w:sz w:val="19"/>
              </w:rPr>
              <w:t>ikh MOOS</w:t>
            </w:r>
          </w:p>
        </w:tc>
      </w:tr>
      <w:tr>
        <w:tc>
          <w:tcPr>
            <w:tcW w:type="dxa" w:w="2351"/>
            <w:shd w:val="clear" w:color="auto" w:fill="FFFFFF"/>
          </w:tcPr>
          <w:p>
            <w:r>
              <w:rPr>
                <w:sz w:val="19"/>
              </w:rPr>
              <w:t>ich darf</w:t>
            </w:r>
          </w:p>
        </w:tc>
        <w:tc>
          <w:tcPr>
            <w:tcW w:type="dxa" w:w="2351"/>
            <w:shd w:val="clear" w:color="auto" w:fill="FFFFFF"/>
          </w:tcPr>
          <w:p>
            <w:r>
              <w:rPr>
                <w:sz w:val="19"/>
              </w:rPr>
              <w:t>I may/am allowed</w:t>
            </w:r>
          </w:p>
        </w:tc>
        <w:tc>
          <w:tcPr>
            <w:tcW w:type="dxa" w:w="2351"/>
            <w:shd w:val="clear" w:color="auto" w:fill="FFFFFF"/>
          </w:tcPr>
          <w:p>
            <w:r>
              <w:rPr>
                <w:sz w:val="19"/>
              </w:rPr>
              <w:t>mane paravangai</w:t>
            </w:r>
          </w:p>
        </w:tc>
        <w:tc>
          <w:tcPr>
            <w:tcW w:type="dxa" w:w="2351"/>
            <w:shd w:val="clear" w:color="auto" w:fill="FFFFFF"/>
          </w:tcPr>
          <w:p>
            <w:r>
              <w:rPr>
                <w:sz w:val="19"/>
              </w:rPr>
              <w:t>ikh DARF</w:t>
            </w:r>
          </w:p>
        </w:tc>
      </w:tr>
      <w:tr>
        <w:tc>
          <w:tcPr>
            <w:tcW w:type="dxa" w:w="2351"/>
            <w:shd w:val="clear" w:color="auto" w:fill="F0F4FF"/>
          </w:tcPr>
          <w:p>
            <w:r>
              <w:rPr>
                <w:sz w:val="19"/>
              </w:rPr>
              <w:t>ich soll</w:t>
            </w:r>
          </w:p>
        </w:tc>
        <w:tc>
          <w:tcPr>
            <w:tcW w:type="dxa" w:w="2351"/>
            <w:shd w:val="clear" w:color="auto" w:fill="F0F4FF"/>
          </w:tcPr>
          <w:p>
            <w:r>
              <w:rPr>
                <w:sz w:val="19"/>
              </w:rPr>
              <w:t>I should</w:t>
            </w:r>
          </w:p>
        </w:tc>
        <w:tc>
          <w:tcPr>
            <w:tcW w:type="dxa" w:w="2351"/>
            <w:shd w:val="clear" w:color="auto" w:fill="F0F4FF"/>
          </w:tcPr>
          <w:p>
            <w:r>
              <w:rPr>
                <w:sz w:val="19"/>
              </w:rPr>
              <w:t>maaree Jaroori</w:t>
            </w:r>
          </w:p>
        </w:tc>
        <w:tc>
          <w:tcPr>
            <w:tcW w:type="dxa" w:w="2351"/>
            <w:shd w:val="clear" w:color="auto" w:fill="F0F4FF"/>
          </w:tcPr>
          <w:p>
            <w:r>
              <w:rPr>
                <w:sz w:val="19"/>
              </w:rPr>
              <w:t>ikh ZOL</w:t>
            </w:r>
          </w:p>
        </w:tc>
      </w:tr>
      <w:tr>
        <w:tc>
          <w:tcPr>
            <w:tcW w:type="dxa" w:w="2351"/>
            <w:shd w:val="clear" w:color="auto" w:fill="FFFFFF"/>
          </w:tcPr>
          <w:p>
            <w:r>
              <w:rPr>
                <w:sz w:val="19"/>
              </w:rPr>
              <w:t>ich möchte</w:t>
            </w:r>
          </w:p>
        </w:tc>
        <w:tc>
          <w:tcPr>
            <w:tcW w:type="dxa" w:w="2351"/>
            <w:shd w:val="clear" w:color="auto" w:fill="FFFFFF"/>
          </w:tcPr>
          <w:p>
            <w:r>
              <w:rPr>
                <w:sz w:val="19"/>
              </w:rPr>
              <w:t>I would like (polite)</w:t>
            </w:r>
          </w:p>
        </w:tc>
        <w:tc>
          <w:tcPr>
            <w:tcW w:type="dxa" w:w="2351"/>
            <w:shd w:val="clear" w:color="auto" w:fill="FFFFFF"/>
          </w:tcPr>
          <w:p>
            <w:r>
              <w:rPr>
                <w:sz w:val="19"/>
              </w:rPr>
              <w:t>mane Joiye chhe</w:t>
            </w:r>
          </w:p>
        </w:tc>
        <w:tc>
          <w:tcPr>
            <w:tcW w:type="dxa" w:w="2351"/>
            <w:shd w:val="clear" w:color="auto" w:fill="FFFFFF"/>
          </w:tcPr>
          <w:p>
            <w:r>
              <w:rPr>
                <w:sz w:val="19"/>
              </w:rPr>
              <w:t>ikh MURKH-teh</w:t>
            </w:r>
          </w:p>
        </w:tc>
      </w:tr>
      <w:tr>
        <w:tc>
          <w:tcPr>
            <w:tcW w:type="dxa" w:w="2351"/>
            <w:shd w:val="clear" w:color="auto" w:fill="F0F4FF"/>
          </w:tcPr>
          <w:p>
            <w:r>
              <w:rPr>
                <w:sz w:val="19"/>
              </w:rPr>
              <w:t>Ich kann nicht kommen.</w:t>
            </w:r>
          </w:p>
        </w:tc>
        <w:tc>
          <w:tcPr>
            <w:tcW w:type="dxa" w:w="2351"/>
            <w:shd w:val="clear" w:color="auto" w:fill="F0F4FF"/>
          </w:tcPr>
          <w:p>
            <w:r>
              <w:rPr>
                <w:sz w:val="19"/>
              </w:rPr>
              <w:t>I can't come.</w:t>
            </w:r>
          </w:p>
        </w:tc>
        <w:tc>
          <w:tcPr>
            <w:tcW w:type="dxa" w:w="2351"/>
            <w:shd w:val="clear" w:color="auto" w:fill="F0F4FF"/>
          </w:tcPr>
          <w:p>
            <w:r>
              <w:rPr>
                <w:sz w:val="19"/>
              </w:rPr>
              <w:t>Huu aavi nahi shaktuN.</w:t>
            </w:r>
          </w:p>
        </w:tc>
        <w:tc>
          <w:tcPr>
            <w:tcW w:type="dxa" w:w="2351"/>
            <w:shd w:val="clear" w:color="auto" w:fill="F0F4FF"/>
          </w:tcPr>
          <w:p>
            <w:r>
              <w:rPr>
                <w:sz w:val="19"/>
              </w:rPr>
              <w:t>ikh kan nikht KOM-en</w:t>
            </w:r>
          </w:p>
        </w:tc>
      </w:tr>
      <w:tr>
        <w:tc>
          <w:tcPr>
            <w:tcW w:type="dxa" w:w="2351"/>
            <w:shd w:val="clear" w:color="auto" w:fill="FFFFFF"/>
          </w:tcPr>
          <w:p>
            <w:r>
              <w:rPr>
                <w:sz w:val="19"/>
              </w:rPr>
              <w:t>Ich muss arbeiten.</w:t>
            </w:r>
          </w:p>
        </w:tc>
        <w:tc>
          <w:tcPr>
            <w:tcW w:type="dxa" w:w="2351"/>
            <w:shd w:val="clear" w:color="auto" w:fill="FFFFFF"/>
          </w:tcPr>
          <w:p>
            <w:r>
              <w:rPr>
                <w:sz w:val="19"/>
              </w:rPr>
              <w:t>I must work.</w:t>
            </w:r>
          </w:p>
        </w:tc>
        <w:tc>
          <w:tcPr>
            <w:tcW w:type="dxa" w:w="2351"/>
            <w:shd w:val="clear" w:color="auto" w:fill="FFFFFF"/>
          </w:tcPr>
          <w:p>
            <w:r>
              <w:rPr>
                <w:sz w:val="19"/>
              </w:rPr>
              <w:t>Maaree kaam karavuN ni faraj chhe.</w:t>
            </w:r>
          </w:p>
        </w:tc>
        <w:tc>
          <w:tcPr>
            <w:tcW w:type="dxa" w:w="2351"/>
            <w:shd w:val="clear" w:color="auto" w:fill="FFFFFF"/>
          </w:tcPr>
          <w:p>
            <w:r>
              <w:rPr>
                <w:sz w:val="19"/>
              </w:rPr>
              <w:t>ikh moos AR-by-ten</w:t>
            </w:r>
          </w:p>
        </w:tc>
      </w:tr>
      <w:tr>
        <w:tc>
          <w:tcPr>
            <w:tcW w:type="dxa" w:w="2351"/>
            <w:shd w:val="clear" w:color="auto" w:fill="F0F4FF"/>
          </w:tcPr>
          <w:p>
            <w:r>
              <w:rPr>
                <w:sz w:val="19"/>
              </w:rPr>
              <w:t>Darf ich…?</w:t>
            </w:r>
          </w:p>
        </w:tc>
        <w:tc>
          <w:tcPr>
            <w:tcW w:type="dxa" w:w="2351"/>
            <w:shd w:val="clear" w:color="auto" w:fill="F0F4FF"/>
          </w:tcPr>
          <w:p>
            <w:r>
              <w:rPr>
                <w:sz w:val="19"/>
              </w:rPr>
              <w:t>May I…?</w:t>
            </w:r>
          </w:p>
        </w:tc>
        <w:tc>
          <w:tcPr>
            <w:tcW w:type="dxa" w:w="2351"/>
            <w:shd w:val="clear" w:color="auto" w:fill="F0F4FF"/>
          </w:tcPr>
          <w:p>
            <w:r>
              <w:rPr>
                <w:sz w:val="19"/>
              </w:rPr>
              <w:t>Mane paravangai chhe…?</w:t>
            </w:r>
          </w:p>
        </w:tc>
        <w:tc>
          <w:tcPr>
            <w:tcW w:type="dxa" w:w="2351"/>
            <w:shd w:val="clear" w:color="auto" w:fill="F0F4FF"/>
          </w:tcPr>
          <w:p>
            <w:r>
              <w:rPr>
                <w:sz w:val="19"/>
              </w:rPr>
              <w:t>DARF ikh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kann Deutsch sprechen.</w:t>
            </w:r>
          </w:p>
        </w:tc>
        <w:tc>
          <w:tcPr>
            <w:tcW w:type="dxa" w:w="3135"/>
            <w:shd w:val="clear" w:color="auto" w:fill="0F9D58"/>
          </w:tcPr>
          <w:p>
            <w:r>
              <w:rPr>
                <w:color w:val="FFFFFF"/>
                <w:sz w:val="19"/>
              </w:rPr>
              <w:t>🇬🇧 I can speak German.</w:t>
            </w:r>
          </w:p>
        </w:tc>
        <w:tc>
          <w:tcPr>
            <w:tcW w:type="dxa" w:w="3135"/>
            <w:shd w:val="clear" w:color="auto" w:fill="F9AB00"/>
          </w:tcPr>
          <w:p>
            <w:r>
              <w:rPr>
                <w:color w:val="FFFFFF"/>
                <w:sz w:val="19"/>
              </w:rPr>
              <w:t>🇮🇳 Huu German bol shakuN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will nach Deutschland gehen.</w:t>
            </w:r>
          </w:p>
        </w:tc>
        <w:tc>
          <w:tcPr>
            <w:tcW w:type="dxa" w:w="3135"/>
            <w:shd w:val="clear" w:color="auto" w:fill="0F9D58"/>
          </w:tcPr>
          <w:p>
            <w:r>
              <w:rPr>
                <w:color w:val="FFFFFF"/>
                <w:sz w:val="19"/>
              </w:rPr>
              <w:t>🇬🇧 He wants to go to Germany.</w:t>
            </w:r>
          </w:p>
        </w:tc>
        <w:tc>
          <w:tcPr>
            <w:tcW w:type="dxa" w:w="3135"/>
            <w:shd w:val="clear" w:color="auto" w:fill="F9AB00"/>
          </w:tcPr>
          <w:p>
            <w:r>
              <w:rPr>
                <w:color w:val="FFFFFF"/>
                <w:sz w:val="19"/>
              </w:rPr>
              <w:t>🇮🇳 Te Germany Jaavaa iChhhe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Wir müssen jetzt gehen.</w:t>
            </w:r>
          </w:p>
        </w:tc>
        <w:tc>
          <w:tcPr>
            <w:tcW w:type="dxa" w:w="3135"/>
            <w:shd w:val="clear" w:color="auto" w:fill="0F9D58"/>
          </w:tcPr>
          <w:p>
            <w:r>
              <w:rPr>
                <w:color w:val="FFFFFF"/>
                <w:sz w:val="19"/>
              </w:rPr>
              <w:t>🇬🇧 We must go now.</w:t>
            </w:r>
          </w:p>
        </w:tc>
        <w:tc>
          <w:tcPr>
            <w:tcW w:type="dxa" w:w="3135"/>
            <w:shd w:val="clear" w:color="auto" w:fill="F9AB00"/>
          </w:tcPr>
          <w:p>
            <w:r>
              <w:rPr>
                <w:color w:val="FFFFFF"/>
                <w:sz w:val="19"/>
              </w:rPr>
              <w:t>🇮🇳 Aamaaree hamaNN Javaanuun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Darf ich hier rauchen?</w:t>
            </w:r>
          </w:p>
        </w:tc>
        <w:tc>
          <w:tcPr>
            <w:tcW w:type="dxa" w:w="3135"/>
            <w:shd w:val="clear" w:color="auto" w:fill="0F9D58"/>
          </w:tcPr>
          <w:p>
            <w:r>
              <w:rPr>
                <w:color w:val="FFFFFF"/>
                <w:sz w:val="19"/>
              </w:rPr>
              <w:t>🇬🇧 May I smoke here?</w:t>
            </w:r>
          </w:p>
        </w:tc>
        <w:tc>
          <w:tcPr>
            <w:tcW w:type="dxa" w:w="3135"/>
            <w:shd w:val="clear" w:color="auto" w:fill="F9AB00"/>
          </w:tcPr>
          <w:p>
            <w:r>
              <w:rPr>
                <w:color w:val="FFFFFF"/>
                <w:sz w:val="19"/>
              </w:rPr>
              <w:t>🇮🇳 Kyaa huu ahiiN dhoomrapaan kari shakuN?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Du sollst mehr lernen!</w:t>
            </w:r>
          </w:p>
        </w:tc>
        <w:tc>
          <w:tcPr>
            <w:tcW w:type="dxa" w:w="3135"/>
            <w:shd w:val="clear" w:color="auto" w:fill="0F9D58"/>
          </w:tcPr>
          <w:p>
            <w:r>
              <w:rPr>
                <w:color w:val="FFFFFF"/>
                <w:sz w:val="19"/>
              </w:rPr>
              <w:t>🇬🇧 You should learn more!</w:t>
            </w:r>
          </w:p>
        </w:tc>
        <w:tc>
          <w:tcPr>
            <w:tcW w:type="dxa" w:w="3135"/>
            <w:shd w:val="clear" w:color="auto" w:fill="F9AB00"/>
          </w:tcPr>
          <w:p>
            <w:r>
              <w:rPr>
                <w:color w:val="FFFFFF"/>
                <w:sz w:val="19"/>
              </w:rPr>
              <w:t>🇮🇳 TaaNe vadhare shiikhaanuN Joiye!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'müssen' = MUESS-en (ü = rounded lips). 'können' = KUN-en. Both have the ö/ü sound — practice them together.</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können' = can → 'KON-en' sounds like 'con' → a con artist CAN do anything! 'müssen' = must → 'MUESSEN' sounds like 'moosen' → you MUST eat your moose!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'Ich muss nicht' = I don't have to (NOT 'I must not'). 'I must not' = 'Ich darf nicht'. Huge difference! 'Muss nicht' = no obligation. 'Darf nicht' = forbidden!</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'Darf ich rauchen?' (May I smoke?) is very important in Germany. Smoking areas are strict. Always ask before lighting up — even outside!</w:t>
            </w:r>
          </w:p>
        </w:tc>
      </w:tr>
    </w:tbl>
    <w:p/>
    <w:p>
      <w:pPr>
        <w:spacing w:before="120" w:after="40"/>
      </w:pPr>
      <w:r>
        <w:rPr>
          <w:b/>
          <w:color w:val="1A73E8"/>
          <w:sz w:val="22"/>
        </w:rPr>
        <w:t>✍️  Practice Tasks</w:t>
      </w:r>
    </w:p>
    <w:p>
      <w:pPr>
        <w:pStyle w:val="ListBullet"/>
        <w:spacing w:before="0" w:after="20"/>
      </w:pPr>
      <w:r>
        <w:rPr>
          <w:color w:val="202020"/>
          <w:sz w:val="21"/>
        </w:rPr>
        <w:t>1. Conjugate 'können' for all 6 persons.</w:t>
      </w:r>
    </w:p>
    <w:p>
      <w:pPr>
        <w:pStyle w:val="ListBullet"/>
        <w:spacing w:before="0" w:after="20"/>
      </w:pPr>
      <w:r>
        <w:rPr>
          <w:color w:val="202020"/>
          <w:sz w:val="21"/>
        </w:rPr>
        <w:t>2. Write 5 sentences using 5 different modal verbs.</w:t>
      </w:r>
    </w:p>
    <w:p>
      <w:pPr>
        <w:pStyle w:val="ListBullet"/>
        <w:spacing w:before="0" w:after="20"/>
      </w:pPr>
      <w:r>
        <w:rPr>
          <w:color w:val="202020"/>
          <w:sz w:val="21"/>
        </w:rPr>
        <w:t>3. Translate: 'I want to learn German. I must practise every day. I can speak a little.'</w:t>
      </w:r>
    </w:p>
    <w:p>
      <w:pPr>
        <w:spacing w:before="120" w:after="40"/>
      </w:pPr>
      <w:r>
        <w:rPr>
          <w:b/>
          <w:color w:val="D93425"/>
          <w:sz w:val="22"/>
        </w:rPr>
        <w:t>🧪  Mini Test</w:t>
      </w:r>
    </w:p>
    <w:p>
      <w:pPr>
        <w:spacing w:before="0" w:after="20"/>
      </w:pPr>
      <w:r>
        <w:rPr>
          <w:color w:val="202020"/>
          <w:sz w:val="20"/>
        </w:rPr>
        <w:t>Q1. What is 'I can' in German?</w:t>
      </w:r>
    </w:p>
    <w:p>
      <w:pPr>
        <w:spacing w:after="40"/>
      </w:pPr>
      <w:r>
        <w:rPr>
          <w:i/>
          <w:color w:val="0F9D58"/>
          <w:sz w:val="19"/>
        </w:rPr>
        <w:t xml:space="preserve">   ✅ ich kann</w:t>
      </w:r>
    </w:p>
    <w:p>
      <w:pPr>
        <w:spacing w:before="0" w:after="20"/>
      </w:pPr>
      <w:r>
        <w:rPr>
          <w:color w:val="202020"/>
          <w:sz w:val="20"/>
        </w:rPr>
        <w:t>Q2. Translate: 'Darf ich hier sitzen?'</w:t>
      </w:r>
    </w:p>
    <w:p>
      <w:pPr>
        <w:spacing w:after="40"/>
      </w:pPr>
      <w:r>
        <w:rPr>
          <w:i/>
          <w:color w:val="0F9D58"/>
          <w:sz w:val="19"/>
        </w:rPr>
        <w:t xml:space="preserve">   ✅ May I sit here?</w:t>
      </w:r>
    </w:p>
    <w:p>
      <w:pPr>
        <w:spacing w:before="0" w:after="20"/>
      </w:pPr>
      <w:r>
        <w:rPr>
          <w:color w:val="202020"/>
          <w:sz w:val="20"/>
        </w:rPr>
        <w:t>Q3. Where does the main verb go with a modal verb?</w:t>
      </w:r>
    </w:p>
    <w:p>
      <w:pPr>
        <w:spacing w:after="40"/>
      </w:pPr>
      <w:r>
        <w:rPr>
          <w:i/>
          <w:color w:val="0F9D58"/>
          <w:sz w:val="19"/>
        </w:rPr>
        <w:t xml:space="preserve">   ✅ At the END of the sentence</w:t>
      </w:r>
    </w:p>
    <w:p>
      <w:pPr>
        <w:spacing w:before="0" w:after="20"/>
      </w:pPr>
      <w:r>
        <w:rPr>
          <w:color w:val="202020"/>
          <w:sz w:val="20"/>
        </w:rPr>
        <w:t>Q4. What is the difference between 'muss nicht' and 'darf nicht'?</w:t>
      </w:r>
    </w:p>
    <w:p>
      <w:pPr>
        <w:spacing w:after="40"/>
      </w:pPr>
      <w:r>
        <w:rPr>
          <w:i/>
          <w:color w:val="0F9D58"/>
          <w:sz w:val="19"/>
        </w:rPr>
        <w:t xml:space="preserve">   ✅ Muss nicht = don't have to; darf nicht = must not (forbidden)</w:t>
      </w:r>
    </w:p>
    <w:p>
      <w:pPr>
        <w:spacing w:before="0" w:after="20"/>
      </w:pPr>
      <w:r>
        <w:rPr>
          <w:color w:val="202020"/>
          <w:sz w:val="20"/>
        </w:rPr>
        <w:t>Q5. Fill in: Ich ___ nach Hause gehen. (must)</w:t>
      </w:r>
    </w:p>
    <w:p>
      <w:pPr>
        <w:spacing w:after="40"/>
      </w:pPr>
      <w:r>
        <w:rPr>
          <w:i/>
          <w:color w:val="0F9D58"/>
          <w:sz w:val="19"/>
        </w:rPr>
        <w:t xml:space="preserve">   ✅ muss</w:t>
      </w:r>
    </w:p>
    <w:p>
      <w:pPr>
        <w:spacing w:before="120" w:after="40"/>
      </w:pPr>
      <w:r>
        <w:rPr>
          <w:b/>
          <w:color w:val="F9AB00"/>
          <w:sz w:val="22"/>
        </w:rPr>
        <w:t>🏆  Final Outcome</w:t>
      </w:r>
    </w:p>
    <w:p>
      <w:pPr>
        <w:spacing w:after="120"/>
      </w:pPr>
      <w:r>
        <w:rPr>
          <w:b/>
          <w:color w:val="F9AB00"/>
          <w:sz w:val="22"/>
        </w:rPr>
        <w:t>After today, you can use modal verbs to express ability, desire, permission, and obligation in German! 💪</w:t>
      </w:r>
    </w:p>
    <w:p>
      <w:r>
        <w:br w:type="page"/>
      </w:r>
    </w:p>
    <w:p>
      <w:pPr>
        <w:spacing w:before="80" w:after="40"/>
        <w:jc w:val="center"/>
      </w:pPr>
      <w:r>
        <w:rPr>
          <w:b/>
          <w:color w:val="1A73E8"/>
          <w:sz w:val="44"/>
        </w:rPr>
        <w:t>📘  DAY 23</w:t>
      </w:r>
    </w:p>
    <w:p>
      <w:pPr>
        <w:spacing w:after="20"/>
        <w:jc w:val="center"/>
      </w:pPr>
      <w:r>
        <w:rPr>
          <w:b/>
          <w:color w:val="F9AB00"/>
          <w:sz w:val="30"/>
        </w:rPr>
        <w:t>WHERE? WHEN? HOW? QUESTION WORDS ❓</w:t>
      </w:r>
    </w:p>
    <w:p>
      <w:pPr>
        <w:spacing w:after="160"/>
        <w:jc w:val="center"/>
      </w:pPr>
      <w:r>
        <w:rPr>
          <w:i/>
          <w:color w:val="555555"/>
          <w:sz w:val="22"/>
        </w:rPr>
        <w:t>📚 Topic: German Question Words (W-Fragen)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ask ANY type of question in German! Questions are the key to conversations. ❓</w:t>
            </w:r>
          </w:p>
        </w:tc>
      </w:tr>
    </w:tbl>
    <w:p/>
    <w:p>
      <w:pPr>
        <w:spacing w:before="120" w:after="40"/>
      </w:pPr>
      <w:r>
        <w:rPr>
          <w:b/>
          <w:color w:val="1A73E8"/>
          <w:sz w:val="22"/>
        </w:rPr>
        <w:t>📖  English Explanation</w:t>
      </w:r>
    </w:p>
    <w:p>
      <w:pPr>
        <w:spacing w:before="0" w:after="80"/>
      </w:pPr>
      <w:r>
        <w:rPr>
          <w:color w:val="202020"/>
          <w:sz w:val="21"/>
        </w:rPr>
        <w:t>Questions are the keys to learning! All German question words start with 'W' — making them easy to spot. Mastering these will help you have real conversations and understand answers.</w:t>
      </w:r>
    </w:p>
    <w:p>
      <w:pPr>
        <w:spacing w:before="120" w:after="40"/>
      </w:pPr>
      <w:r>
        <w:rPr>
          <w:b/>
          <w:color w:val="0F9D58"/>
          <w:sz w:val="22"/>
        </w:rPr>
        <w:t>🇮🇳  ગુજરાતી સ્પષ્ટીકરણ</w:t>
      </w:r>
    </w:p>
    <w:p>
      <w:pPr>
        <w:spacing w:after="80"/>
      </w:pPr>
      <w:r>
        <w:rPr>
          <w:color w:val="202020"/>
          <w:sz w:val="21"/>
        </w:rPr>
        <w:t>SavaAlo shikhavaanaa maaNDaNkho chhe! Darek German savaaalaNoo shabd 'W' thi shuru thaay chhe — je oLakhvaaNuN sahElum banave chhe. Aa master karsho eto sachi vaatcit kari shakasho.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Wer?</w:t>
            </w:r>
          </w:p>
        </w:tc>
        <w:tc>
          <w:tcPr>
            <w:tcW w:type="dxa" w:w="2351"/>
            <w:shd w:val="clear" w:color="auto" w:fill="F0F4FF"/>
          </w:tcPr>
          <w:p>
            <w:r>
              <w:rPr>
                <w:sz w:val="19"/>
              </w:rPr>
              <w:t>Who?</w:t>
            </w:r>
          </w:p>
        </w:tc>
        <w:tc>
          <w:tcPr>
            <w:tcW w:type="dxa" w:w="2351"/>
            <w:shd w:val="clear" w:color="auto" w:fill="F0F4FF"/>
          </w:tcPr>
          <w:p>
            <w:r>
              <w:rPr>
                <w:sz w:val="19"/>
              </w:rPr>
              <w:t>KoN?</w:t>
            </w:r>
          </w:p>
        </w:tc>
        <w:tc>
          <w:tcPr>
            <w:tcW w:type="dxa" w:w="2351"/>
            <w:shd w:val="clear" w:color="auto" w:fill="F0F4FF"/>
          </w:tcPr>
          <w:p>
            <w:r>
              <w:rPr>
                <w:sz w:val="19"/>
              </w:rPr>
              <w:t>VAIR</w:t>
            </w:r>
          </w:p>
        </w:tc>
      </w:tr>
      <w:tr>
        <w:tc>
          <w:tcPr>
            <w:tcW w:type="dxa" w:w="2351"/>
            <w:shd w:val="clear" w:color="auto" w:fill="FFFFFF"/>
          </w:tcPr>
          <w:p>
            <w:r>
              <w:rPr>
                <w:sz w:val="19"/>
              </w:rPr>
              <w:t>Was?</w:t>
            </w:r>
          </w:p>
        </w:tc>
        <w:tc>
          <w:tcPr>
            <w:tcW w:type="dxa" w:w="2351"/>
            <w:shd w:val="clear" w:color="auto" w:fill="FFFFFF"/>
          </w:tcPr>
          <w:p>
            <w:r>
              <w:rPr>
                <w:sz w:val="19"/>
              </w:rPr>
              <w:t>What?</w:t>
            </w:r>
          </w:p>
        </w:tc>
        <w:tc>
          <w:tcPr>
            <w:tcW w:type="dxa" w:w="2351"/>
            <w:shd w:val="clear" w:color="auto" w:fill="FFFFFF"/>
          </w:tcPr>
          <w:p>
            <w:r>
              <w:rPr>
                <w:sz w:val="19"/>
              </w:rPr>
              <w:t>ShuN?</w:t>
            </w:r>
          </w:p>
        </w:tc>
        <w:tc>
          <w:tcPr>
            <w:tcW w:type="dxa" w:w="2351"/>
            <w:shd w:val="clear" w:color="auto" w:fill="FFFFFF"/>
          </w:tcPr>
          <w:p>
            <w:r>
              <w:rPr>
                <w:sz w:val="19"/>
              </w:rPr>
              <w:t>VAS</w:t>
            </w:r>
          </w:p>
        </w:tc>
      </w:tr>
      <w:tr>
        <w:tc>
          <w:tcPr>
            <w:tcW w:type="dxa" w:w="2351"/>
            <w:shd w:val="clear" w:color="auto" w:fill="F0F4FF"/>
          </w:tcPr>
          <w:p>
            <w:r>
              <w:rPr>
                <w:sz w:val="19"/>
              </w:rPr>
              <w:t>Wo?</w:t>
            </w:r>
          </w:p>
        </w:tc>
        <w:tc>
          <w:tcPr>
            <w:tcW w:type="dxa" w:w="2351"/>
            <w:shd w:val="clear" w:color="auto" w:fill="F0F4FF"/>
          </w:tcPr>
          <w:p>
            <w:r>
              <w:rPr>
                <w:sz w:val="19"/>
              </w:rPr>
              <w:t>Where?</w:t>
            </w:r>
          </w:p>
        </w:tc>
        <w:tc>
          <w:tcPr>
            <w:tcW w:type="dxa" w:w="2351"/>
            <w:shd w:val="clear" w:color="auto" w:fill="F0F4FF"/>
          </w:tcPr>
          <w:p>
            <w:r>
              <w:rPr>
                <w:sz w:val="19"/>
              </w:rPr>
              <w:t>Kyaa?</w:t>
            </w:r>
          </w:p>
        </w:tc>
        <w:tc>
          <w:tcPr>
            <w:tcW w:type="dxa" w:w="2351"/>
            <w:shd w:val="clear" w:color="auto" w:fill="F0F4FF"/>
          </w:tcPr>
          <w:p>
            <w:r>
              <w:rPr>
                <w:sz w:val="19"/>
              </w:rPr>
              <w:t>VOH</w:t>
            </w:r>
          </w:p>
        </w:tc>
      </w:tr>
      <w:tr>
        <w:tc>
          <w:tcPr>
            <w:tcW w:type="dxa" w:w="2351"/>
            <w:shd w:val="clear" w:color="auto" w:fill="FFFFFF"/>
          </w:tcPr>
          <w:p>
            <w:r>
              <w:rPr>
                <w:sz w:val="19"/>
              </w:rPr>
              <w:t>Wohin?</w:t>
            </w:r>
          </w:p>
        </w:tc>
        <w:tc>
          <w:tcPr>
            <w:tcW w:type="dxa" w:w="2351"/>
            <w:shd w:val="clear" w:color="auto" w:fill="FFFFFF"/>
          </w:tcPr>
          <w:p>
            <w:r>
              <w:rPr>
                <w:sz w:val="19"/>
              </w:rPr>
              <w:t>Where to?</w:t>
            </w:r>
          </w:p>
        </w:tc>
        <w:tc>
          <w:tcPr>
            <w:tcW w:type="dxa" w:w="2351"/>
            <w:shd w:val="clear" w:color="auto" w:fill="FFFFFF"/>
          </w:tcPr>
          <w:p>
            <w:r>
              <w:rPr>
                <w:sz w:val="19"/>
              </w:rPr>
              <w:t>Kyaa taraf?</w:t>
            </w:r>
          </w:p>
        </w:tc>
        <w:tc>
          <w:tcPr>
            <w:tcW w:type="dxa" w:w="2351"/>
            <w:shd w:val="clear" w:color="auto" w:fill="FFFFFF"/>
          </w:tcPr>
          <w:p>
            <w:r>
              <w:rPr>
                <w:sz w:val="19"/>
              </w:rPr>
              <w:t>voh-HIN</w:t>
            </w:r>
          </w:p>
        </w:tc>
      </w:tr>
      <w:tr>
        <w:tc>
          <w:tcPr>
            <w:tcW w:type="dxa" w:w="2351"/>
            <w:shd w:val="clear" w:color="auto" w:fill="F0F4FF"/>
          </w:tcPr>
          <w:p>
            <w:r>
              <w:rPr>
                <w:sz w:val="19"/>
              </w:rPr>
              <w:t>Woher?</w:t>
            </w:r>
          </w:p>
        </w:tc>
        <w:tc>
          <w:tcPr>
            <w:tcW w:type="dxa" w:w="2351"/>
            <w:shd w:val="clear" w:color="auto" w:fill="F0F4FF"/>
          </w:tcPr>
          <w:p>
            <w:r>
              <w:rPr>
                <w:sz w:val="19"/>
              </w:rPr>
              <w:t>Where from?</w:t>
            </w:r>
          </w:p>
        </w:tc>
        <w:tc>
          <w:tcPr>
            <w:tcW w:type="dxa" w:w="2351"/>
            <w:shd w:val="clear" w:color="auto" w:fill="F0F4FF"/>
          </w:tcPr>
          <w:p>
            <w:r>
              <w:rPr>
                <w:sz w:val="19"/>
              </w:rPr>
              <w:t>Kyaanthi?</w:t>
            </w:r>
          </w:p>
        </w:tc>
        <w:tc>
          <w:tcPr>
            <w:tcW w:type="dxa" w:w="2351"/>
            <w:shd w:val="clear" w:color="auto" w:fill="F0F4FF"/>
          </w:tcPr>
          <w:p>
            <w:r>
              <w:rPr>
                <w:sz w:val="19"/>
              </w:rPr>
              <w:t>voh-HAIR</w:t>
            </w:r>
          </w:p>
        </w:tc>
      </w:tr>
      <w:tr>
        <w:tc>
          <w:tcPr>
            <w:tcW w:type="dxa" w:w="2351"/>
            <w:shd w:val="clear" w:color="auto" w:fill="FFFFFF"/>
          </w:tcPr>
          <w:p>
            <w:r>
              <w:rPr>
                <w:sz w:val="19"/>
              </w:rPr>
              <w:t>Wann?</w:t>
            </w:r>
          </w:p>
        </w:tc>
        <w:tc>
          <w:tcPr>
            <w:tcW w:type="dxa" w:w="2351"/>
            <w:shd w:val="clear" w:color="auto" w:fill="FFFFFF"/>
          </w:tcPr>
          <w:p>
            <w:r>
              <w:rPr>
                <w:sz w:val="19"/>
              </w:rPr>
              <w:t>When?</w:t>
            </w:r>
          </w:p>
        </w:tc>
        <w:tc>
          <w:tcPr>
            <w:tcW w:type="dxa" w:w="2351"/>
            <w:shd w:val="clear" w:color="auto" w:fill="FFFFFF"/>
          </w:tcPr>
          <w:p>
            <w:r>
              <w:rPr>
                <w:sz w:val="19"/>
              </w:rPr>
              <w:t>Kyaare?</w:t>
            </w:r>
          </w:p>
        </w:tc>
        <w:tc>
          <w:tcPr>
            <w:tcW w:type="dxa" w:w="2351"/>
            <w:shd w:val="clear" w:color="auto" w:fill="FFFFFF"/>
          </w:tcPr>
          <w:p>
            <w:r>
              <w:rPr>
                <w:sz w:val="19"/>
              </w:rPr>
              <w:t>VAN</w:t>
            </w:r>
          </w:p>
        </w:tc>
      </w:tr>
      <w:tr>
        <w:tc>
          <w:tcPr>
            <w:tcW w:type="dxa" w:w="2351"/>
            <w:shd w:val="clear" w:color="auto" w:fill="F0F4FF"/>
          </w:tcPr>
          <w:p>
            <w:r>
              <w:rPr>
                <w:sz w:val="19"/>
              </w:rPr>
              <w:t>Warum?</w:t>
            </w:r>
          </w:p>
        </w:tc>
        <w:tc>
          <w:tcPr>
            <w:tcW w:type="dxa" w:w="2351"/>
            <w:shd w:val="clear" w:color="auto" w:fill="F0F4FF"/>
          </w:tcPr>
          <w:p>
            <w:r>
              <w:rPr>
                <w:sz w:val="19"/>
              </w:rPr>
              <w:t>Why?</w:t>
            </w:r>
          </w:p>
        </w:tc>
        <w:tc>
          <w:tcPr>
            <w:tcW w:type="dxa" w:w="2351"/>
            <w:shd w:val="clear" w:color="auto" w:fill="F0F4FF"/>
          </w:tcPr>
          <w:p>
            <w:r>
              <w:rPr>
                <w:sz w:val="19"/>
              </w:rPr>
              <w:t>ShuN maaTe?</w:t>
            </w:r>
          </w:p>
        </w:tc>
        <w:tc>
          <w:tcPr>
            <w:tcW w:type="dxa" w:w="2351"/>
            <w:shd w:val="clear" w:color="auto" w:fill="F0F4FF"/>
          </w:tcPr>
          <w:p>
            <w:r>
              <w:rPr>
                <w:sz w:val="19"/>
              </w:rPr>
              <w:t>vah-ROOM</w:t>
            </w:r>
          </w:p>
        </w:tc>
      </w:tr>
      <w:tr>
        <w:tc>
          <w:tcPr>
            <w:tcW w:type="dxa" w:w="2351"/>
            <w:shd w:val="clear" w:color="auto" w:fill="FFFFFF"/>
          </w:tcPr>
          <w:p>
            <w:r>
              <w:rPr>
                <w:sz w:val="19"/>
              </w:rPr>
              <w:t>Wie?</w:t>
            </w:r>
          </w:p>
        </w:tc>
        <w:tc>
          <w:tcPr>
            <w:tcW w:type="dxa" w:w="2351"/>
            <w:shd w:val="clear" w:color="auto" w:fill="FFFFFF"/>
          </w:tcPr>
          <w:p>
            <w:r>
              <w:rPr>
                <w:sz w:val="19"/>
              </w:rPr>
              <w:t>How?</w:t>
            </w:r>
          </w:p>
        </w:tc>
        <w:tc>
          <w:tcPr>
            <w:tcW w:type="dxa" w:w="2351"/>
            <w:shd w:val="clear" w:color="auto" w:fill="FFFFFF"/>
          </w:tcPr>
          <w:p>
            <w:r>
              <w:rPr>
                <w:sz w:val="19"/>
              </w:rPr>
              <w:t>Kevi rite?</w:t>
            </w:r>
          </w:p>
        </w:tc>
        <w:tc>
          <w:tcPr>
            <w:tcW w:type="dxa" w:w="2351"/>
            <w:shd w:val="clear" w:color="auto" w:fill="FFFFFF"/>
          </w:tcPr>
          <w:p>
            <w:r>
              <w:rPr>
                <w:sz w:val="19"/>
              </w:rPr>
              <w:t>VEE</w:t>
            </w:r>
          </w:p>
        </w:tc>
      </w:tr>
      <w:tr>
        <w:tc>
          <w:tcPr>
            <w:tcW w:type="dxa" w:w="2351"/>
            <w:shd w:val="clear" w:color="auto" w:fill="F0F4FF"/>
          </w:tcPr>
          <w:p>
            <w:r>
              <w:rPr>
                <w:sz w:val="19"/>
              </w:rPr>
              <w:t>Wie viel?</w:t>
            </w:r>
          </w:p>
        </w:tc>
        <w:tc>
          <w:tcPr>
            <w:tcW w:type="dxa" w:w="2351"/>
            <w:shd w:val="clear" w:color="auto" w:fill="F0F4FF"/>
          </w:tcPr>
          <w:p>
            <w:r>
              <w:rPr>
                <w:sz w:val="19"/>
              </w:rPr>
              <w:t>How much?</w:t>
            </w:r>
          </w:p>
        </w:tc>
        <w:tc>
          <w:tcPr>
            <w:tcW w:type="dxa" w:w="2351"/>
            <w:shd w:val="clear" w:color="auto" w:fill="F0F4FF"/>
          </w:tcPr>
          <w:p>
            <w:r>
              <w:rPr>
                <w:sz w:val="19"/>
              </w:rPr>
              <w:t>KeNTluu?</w:t>
            </w:r>
          </w:p>
        </w:tc>
        <w:tc>
          <w:tcPr>
            <w:tcW w:type="dxa" w:w="2351"/>
            <w:shd w:val="clear" w:color="auto" w:fill="F0F4FF"/>
          </w:tcPr>
          <w:p>
            <w:r>
              <w:rPr>
                <w:sz w:val="19"/>
              </w:rPr>
              <w:t>vee FEEL</w:t>
            </w:r>
          </w:p>
        </w:tc>
      </w:tr>
      <w:tr>
        <w:tc>
          <w:tcPr>
            <w:tcW w:type="dxa" w:w="2351"/>
            <w:shd w:val="clear" w:color="auto" w:fill="FFFFFF"/>
          </w:tcPr>
          <w:p>
            <w:r>
              <w:rPr>
                <w:sz w:val="19"/>
              </w:rPr>
              <w:t>Wie viele?</w:t>
            </w:r>
          </w:p>
        </w:tc>
        <w:tc>
          <w:tcPr>
            <w:tcW w:type="dxa" w:w="2351"/>
            <w:shd w:val="clear" w:color="auto" w:fill="FFFFFF"/>
          </w:tcPr>
          <w:p>
            <w:r>
              <w:rPr>
                <w:sz w:val="19"/>
              </w:rPr>
              <w:t>How many?</w:t>
            </w:r>
          </w:p>
        </w:tc>
        <w:tc>
          <w:tcPr>
            <w:tcW w:type="dxa" w:w="2351"/>
            <w:shd w:val="clear" w:color="auto" w:fill="FFFFFF"/>
          </w:tcPr>
          <w:p>
            <w:r>
              <w:rPr>
                <w:sz w:val="19"/>
              </w:rPr>
              <w:t>KeNTlaa?</w:t>
            </w:r>
          </w:p>
        </w:tc>
        <w:tc>
          <w:tcPr>
            <w:tcW w:type="dxa" w:w="2351"/>
            <w:shd w:val="clear" w:color="auto" w:fill="FFFFFF"/>
          </w:tcPr>
          <w:p>
            <w:r>
              <w:rPr>
                <w:sz w:val="19"/>
              </w:rPr>
              <w:t>vee FEE-leh</w:t>
            </w:r>
          </w:p>
        </w:tc>
      </w:tr>
      <w:tr>
        <w:tc>
          <w:tcPr>
            <w:tcW w:type="dxa" w:w="2351"/>
            <w:shd w:val="clear" w:color="auto" w:fill="F0F4FF"/>
          </w:tcPr>
          <w:p>
            <w:r>
              <w:rPr>
                <w:sz w:val="19"/>
              </w:rPr>
              <w:t>Welcher?</w:t>
            </w:r>
          </w:p>
        </w:tc>
        <w:tc>
          <w:tcPr>
            <w:tcW w:type="dxa" w:w="2351"/>
            <w:shd w:val="clear" w:color="auto" w:fill="F0F4FF"/>
          </w:tcPr>
          <w:p>
            <w:r>
              <w:rPr>
                <w:sz w:val="19"/>
              </w:rPr>
              <w:t>Which? (m)</w:t>
            </w:r>
          </w:p>
        </w:tc>
        <w:tc>
          <w:tcPr>
            <w:tcW w:type="dxa" w:w="2351"/>
            <w:shd w:val="clear" w:color="auto" w:fill="F0F4FF"/>
          </w:tcPr>
          <w:p>
            <w:r>
              <w:rPr>
                <w:sz w:val="19"/>
              </w:rPr>
              <w:t>Kayo? (m)</w:t>
            </w:r>
          </w:p>
        </w:tc>
        <w:tc>
          <w:tcPr>
            <w:tcW w:type="dxa" w:w="2351"/>
            <w:shd w:val="clear" w:color="auto" w:fill="F0F4FF"/>
          </w:tcPr>
          <w:p>
            <w:r>
              <w:rPr>
                <w:sz w:val="19"/>
              </w:rPr>
              <w:t>VEL-kher</w:t>
            </w:r>
          </w:p>
        </w:tc>
      </w:tr>
      <w:tr>
        <w:tc>
          <w:tcPr>
            <w:tcW w:type="dxa" w:w="2351"/>
            <w:shd w:val="clear" w:color="auto" w:fill="FFFFFF"/>
          </w:tcPr>
          <w:p>
            <w:r>
              <w:rPr>
                <w:sz w:val="19"/>
              </w:rPr>
              <w:t>Welche?</w:t>
            </w:r>
          </w:p>
        </w:tc>
        <w:tc>
          <w:tcPr>
            <w:tcW w:type="dxa" w:w="2351"/>
            <w:shd w:val="clear" w:color="auto" w:fill="FFFFFF"/>
          </w:tcPr>
          <w:p>
            <w:r>
              <w:rPr>
                <w:sz w:val="19"/>
              </w:rPr>
              <w:t>Which? (f/pl)</w:t>
            </w:r>
          </w:p>
        </w:tc>
        <w:tc>
          <w:tcPr>
            <w:tcW w:type="dxa" w:w="2351"/>
            <w:shd w:val="clear" w:color="auto" w:fill="FFFFFF"/>
          </w:tcPr>
          <w:p>
            <w:r>
              <w:rPr>
                <w:sz w:val="19"/>
              </w:rPr>
              <w:t>Kayii/Kaya?</w:t>
            </w:r>
          </w:p>
        </w:tc>
        <w:tc>
          <w:tcPr>
            <w:tcW w:type="dxa" w:w="2351"/>
            <w:shd w:val="clear" w:color="auto" w:fill="FFFFFF"/>
          </w:tcPr>
          <w:p>
            <w:r>
              <w:rPr>
                <w:sz w:val="19"/>
              </w:rPr>
              <w:t>VEL-kheh</w:t>
            </w:r>
          </w:p>
        </w:tc>
      </w:tr>
      <w:tr>
        <w:tc>
          <w:tcPr>
            <w:tcW w:type="dxa" w:w="2351"/>
            <w:shd w:val="clear" w:color="auto" w:fill="F0F4FF"/>
          </w:tcPr>
          <w:p>
            <w:r>
              <w:rPr>
                <w:sz w:val="19"/>
              </w:rPr>
              <w:t>Welches?</w:t>
            </w:r>
          </w:p>
        </w:tc>
        <w:tc>
          <w:tcPr>
            <w:tcW w:type="dxa" w:w="2351"/>
            <w:shd w:val="clear" w:color="auto" w:fill="F0F4FF"/>
          </w:tcPr>
          <w:p>
            <w:r>
              <w:rPr>
                <w:sz w:val="19"/>
              </w:rPr>
              <w:t>Which? (n)</w:t>
            </w:r>
          </w:p>
        </w:tc>
        <w:tc>
          <w:tcPr>
            <w:tcW w:type="dxa" w:w="2351"/>
            <w:shd w:val="clear" w:color="auto" w:fill="F0F4FF"/>
          </w:tcPr>
          <w:p>
            <w:r>
              <w:rPr>
                <w:sz w:val="19"/>
              </w:rPr>
              <w:t>Kayuu? (n)</w:t>
            </w:r>
          </w:p>
        </w:tc>
        <w:tc>
          <w:tcPr>
            <w:tcW w:type="dxa" w:w="2351"/>
            <w:shd w:val="clear" w:color="auto" w:fill="F0F4FF"/>
          </w:tcPr>
          <w:p>
            <w:r>
              <w:rPr>
                <w:sz w:val="19"/>
              </w:rPr>
              <w:t>VEL-khes</w:t>
            </w:r>
          </w:p>
        </w:tc>
      </w:tr>
      <w:tr>
        <w:tc>
          <w:tcPr>
            <w:tcW w:type="dxa" w:w="2351"/>
            <w:shd w:val="clear" w:color="auto" w:fill="FFFFFF"/>
          </w:tcPr>
          <w:p>
            <w:r>
              <w:rPr>
                <w:sz w:val="19"/>
              </w:rPr>
              <w:t>Wessen?</w:t>
            </w:r>
          </w:p>
        </w:tc>
        <w:tc>
          <w:tcPr>
            <w:tcW w:type="dxa" w:w="2351"/>
            <w:shd w:val="clear" w:color="auto" w:fill="FFFFFF"/>
          </w:tcPr>
          <w:p>
            <w:r>
              <w:rPr>
                <w:sz w:val="19"/>
              </w:rPr>
              <w:t>Whose?</w:t>
            </w:r>
          </w:p>
        </w:tc>
        <w:tc>
          <w:tcPr>
            <w:tcW w:type="dxa" w:w="2351"/>
            <w:shd w:val="clear" w:color="auto" w:fill="FFFFFF"/>
          </w:tcPr>
          <w:p>
            <w:r>
              <w:rPr>
                <w:sz w:val="19"/>
              </w:rPr>
              <w:t>Kaanaanuun?</w:t>
            </w:r>
          </w:p>
        </w:tc>
        <w:tc>
          <w:tcPr>
            <w:tcW w:type="dxa" w:w="2351"/>
            <w:shd w:val="clear" w:color="auto" w:fill="FFFFFF"/>
          </w:tcPr>
          <w:p>
            <w:r>
              <w:rPr>
                <w:sz w:val="19"/>
              </w:rPr>
              <w:t>VES-sen</w:t>
            </w:r>
          </w:p>
        </w:tc>
      </w:tr>
      <w:tr>
        <w:tc>
          <w:tcPr>
            <w:tcW w:type="dxa" w:w="2351"/>
            <w:shd w:val="clear" w:color="auto" w:fill="F0F4FF"/>
          </w:tcPr>
          <w:p>
            <w:r>
              <w:rPr>
                <w:sz w:val="19"/>
              </w:rPr>
              <w:t>Wie lange?</w:t>
            </w:r>
          </w:p>
        </w:tc>
        <w:tc>
          <w:tcPr>
            <w:tcW w:type="dxa" w:w="2351"/>
            <w:shd w:val="clear" w:color="auto" w:fill="F0F4FF"/>
          </w:tcPr>
          <w:p>
            <w:r>
              <w:rPr>
                <w:sz w:val="19"/>
              </w:rPr>
              <w:t>How long?</w:t>
            </w:r>
          </w:p>
        </w:tc>
        <w:tc>
          <w:tcPr>
            <w:tcW w:type="dxa" w:w="2351"/>
            <w:shd w:val="clear" w:color="auto" w:fill="F0F4FF"/>
          </w:tcPr>
          <w:p>
            <w:r>
              <w:rPr>
                <w:sz w:val="19"/>
              </w:rPr>
              <w:t>Kevaaa samay?</w:t>
            </w:r>
          </w:p>
        </w:tc>
        <w:tc>
          <w:tcPr>
            <w:tcW w:type="dxa" w:w="2351"/>
            <w:shd w:val="clear" w:color="auto" w:fill="F0F4FF"/>
          </w:tcPr>
          <w:p>
            <w:r>
              <w:rPr>
                <w:sz w:val="19"/>
              </w:rPr>
              <w:t>vee LANG-eh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Wo wohnst du?</w:t>
            </w:r>
          </w:p>
        </w:tc>
        <w:tc>
          <w:tcPr>
            <w:tcW w:type="dxa" w:w="3135"/>
            <w:shd w:val="clear" w:color="auto" w:fill="0F9D58"/>
          </w:tcPr>
          <w:p>
            <w:r>
              <w:rPr>
                <w:color w:val="FFFFFF"/>
                <w:sz w:val="19"/>
              </w:rPr>
              <w:t>🇬🇧 Where do you live?</w:t>
            </w:r>
          </w:p>
        </w:tc>
        <w:tc>
          <w:tcPr>
            <w:tcW w:type="dxa" w:w="3135"/>
            <w:shd w:val="clear" w:color="auto" w:fill="F9AB00"/>
          </w:tcPr>
          <w:p>
            <w:r>
              <w:rPr>
                <w:color w:val="FFFFFF"/>
                <w:sz w:val="19"/>
              </w:rPr>
              <w:t>🇮🇳 Tuu kyaa rahe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Wann kommst du?</w:t>
            </w:r>
          </w:p>
        </w:tc>
        <w:tc>
          <w:tcPr>
            <w:tcW w:type="dxa" w:w="3135"/>
            <w:shd w:val="clear" w:color="auto" w:fill="0F9D58"/>
          </w:tcPr>
          <w:p>
            <w:r>
              <w:rPr>
                <w:color w:val="FFFFFF"/>
                <w:sz w:val="19"/>
              </w:rPr>
              <w:t>🇬🇧 When are you coming?</w:t>
            </w:r>
          </w:p>
        </w:tc>
        <w:tc>
          <w:tcPr>
            <w:tcW w:type="dxa" w:w="3135"/>
            <w:shd w:val="clear" w:color="auto" w:fill="F9AB00"/>
          </w:tcPr>
          <w:p>
            <w:r>
              <w:rPr>
                <w:color w:val="FFFFFF"/>
                <w:sz w:val="19"/>
              </w:rPr>
              <w:t>🇮🇳 Tuu kyaare aave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Warum lernst du Deutsch?</w:t>
            </w:r>
          </w:p>
        </w:tc>
        <w:tc>
          <w:tcPr>
            <w:tcW w:type="dxa" w:w="3135"/>
            <w:shd w:val="clear" w:color="auto" w:fill="0F9D58"/>
          </w:tcPr>
          <w:p>
            <w:r>
              <w:rPr>
                <w:color w:val="FFFFFF"/>
                <w:sz w:val="19"/>
              </w:rPr>
              <w:t>🇬🇧 Why are you learning German?</w:t>
            </w:r>
          </w:p>
        </w:tc>
        <w:tc>
          <w:tcPr>
            <w:tcW w:type="dxa" w:w="3135"/>
            <w:shd w:val="clear" w:color="auto" w:fill="F9AB00"/>
          </w:tcPr>
          <w:p>
            <w:r>
              <w:rPr>
                <w:color w:val="FFFFFF"/>
                <w:sz w:val="19"/>
              </w:rPr>
              <w:t>🇮🇳 Tuu German shuN maaTe shiikhE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viel kostet das?</w:t>
            </w:r>
          </w:p>
        </w:tc>
        <w:tc>
          <w:tcPr>
            <w:tcW w:type="dxa" w:w="3135"/>
            <w:shd w:val="clear" w:color="auto" w:fill="0F9D58"/>
          </w:tcPr>
          <w:p>
            <w:r>
              <w:rPr>
                <w:color w:val="FFFFFF"/>
                <w:sz w:val="19"/>
              </w:rPr>
              <w:t>🇬🇧 How much does that cost?</w:t>
            </w:r>
          </w:p>
        </w:tc>
        <w:tc>
          <w:tcPr>
            <w:tcW w:type="dxa" w:w="3135"/>
            <w:shd w:val="clear" w:color="auto" w:fill="F9AB00"/>
          </w:tcPr>
          <w:p>
            <w:r>
              <w:rPr>
                <w:color w:val="FFFFFF"/>
                <w:sz w:val="19"/>
              </w:rPr>
              <w:t>🇮🇳 Aa keNTlaa maaN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Wer ist das?</w:t>
            </w:r>
          </w:p>
        </w:tc>
        <w:tc>
          <w:tcPr>
            <w:tcW w:type="dxa" w:w="3135"/>
            <w:shd w:val="clear" w:color="auto" w:fill="0F9D58"/>
          </w:tcPr>
          <w:p>
            <w:r>
              <w:rPr>
                <w:color w:val="FFFFFF"/>
                <w:sz w:val="19"/>
              </w:rPr>
              <w:t>🇬🇧 Who is that?</w:t>
            </w:r>
          </w:p>
        </w:tc>
        <w:tc>
          <w:tcPr>
            <w:tcW w:type="dxa" w:w="3135"/>
            <w:shd w:val="clear" w:color="auto" w:fill="F9AB00"/>
          </w:tcPr>
          <w:p>
            <w:r>
              <w:rPr>
                <w:color w:val="FFFFFF"/>
                <w:sz w:val="19"/>
              </w:rPr>
              <w:t>🇮🇳 Aa koN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All W-question words: W sounds like 'V' in German. 'Wo' = 'Voh', 'Wie' = 'Vee', 'Wer' = 'Vair'. Always V-sound for W!</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Warum?' = Why? → 'WaRUM' sounds like 'WHY-rum' → Why did you drink rum?! 😄 'Wie viel?' = how much → 'vee-FEEL' → how much do you FEEL like spending?</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'Wo' = where (location). 'Wohin' = where to (direction). Don't mix them! 'Wo wohnst du?' (where do you live?) vs 'Wohin gehst du?' (where are you going?)</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appreciate precise answers to questions. If someone asks 'Wann kommst du?' don't say 'irgendwann' (sometime) — give a specific time!</w:t>
            </w:r>
          </w:p>
        </w:tc>
      </w:tr>
    </w:tbl>
    <w:p/>
    <w:p>
      <w:pPr>
        <w:spacing w:before="120" w:after="40"/>
      </w:pPr>
      <w:r>
        <w:rPr>
          <w:b/>
          <w:color w:val="1A73E8"/>
          <w:sz w:val="22"/>
        </w:rPr>
        <w:t>✍️  Practice Tasks</w:t>
      </w:r>
    </w:p>
    <w:p>
      <w:pPr>
        <w:pStyle w:val="ListBullet"/>
        <w:spacing w:before="0" w:after="20"/>
      </w:pPr>
      <w:r>
        <w:rPr>
          <w:color w:val="202020"/>
          <w:sz w:val="21"/>
        </w:rPr>
        <w:t>1. Write 10 questions using 10 different W-words.</w:t>
      </w:r>
    </w:p>
    <w:p>
      <w:pPr>
        <w:pStyle w:val="ListBullet"/>
        <w:spacing w:before="0" w:after="20"/>
      </w:pPr>
      <w:r>
        <w:rPr>
          <w:color w:val="202020"/>
          <w:sz w:val="21"/>
        </w:rPr>
        <w:t>2. Interview yourself: ask and answer 5 questions about yourself in German.</w:t>
      </w:r>
    </w:p>
    <w:p>
      <w:pPr>
        <w:pStyle w:val="ListBullet"/>
        <w:spacing w:before="0" w:after="20"/>
      </w:pPr>
      <w:r>
        <w:rPr>
          <w:color w:val="202020"/>
          <w:sz w:val="21"/>
        </w:rPr>
        <w:t>3. Translate: 'Why do you want to learn German? Where do you live? How old are you?'</w:t>
      </w:r>
    </w:p>
    <w:p>
      <w:pPr>
        <w:spacing w:before="120" w:after="40"/>
      </w:pPr>
      <w:r>
        <w:rPr>
          <w:b/>
          <w:color w:val="D93425"/>
          <w:sz w:val="22"/>
        </w:rPr>
        <w:t>🧪  Mini Test</w:t>
      </w:r>
    </w:p>
    <w:p>
      <w:pPr>
        <w:spacing w:before="0" w:after="20"/>
      </w:pPr>
      <w:r>
        <w:rPr>
          <w:color w:val="202020"/>
          <w:sz w:val="20"/>
        </w:rPr>
        <w:t>Q1. What does 'Warum?' mean?</w:t>
      </w:r>
    </w:p>
    <w:p>
      <w:pPr>
        <w:spacing w:after="40"/>
      </w:pPr>
      <w:r>
        <w:rPr>
          <w:i/>
          <w:color w:val="0F9D58"/>
          <w:sz w:val="19"/>
        </w:rPr>
        <w:t xml:space="preserve">   ✅ Why?</w:t>
      </w:r>
    </w:p>
    <w:p>
      <w:pPr>
        <w:spacing w:before="0" w:after="20"/>
      </w:pPr>
      <w:r>
        <w:rPr>
          <w:color w:val="202020"/>
          <w:sz w:val="20"/>
        </w:rPr>
        <w:t>Q2. What is the difference between 'Wo' and 'Wohin'?</w:t>
      </w:r>
    </w:p>
    <w:p>
      <w:pPr>
        <w:spacing w:after="40"/>
      </w:pPr>
      <w:r>
        <w:rPr>
          <w:i/>
          <w:color w:val="0F9D58"/>
          <w:sz w:val="19"/>
        </w:rPr>
        <w:t xml:space="preserve">   ✅ Wo = where (location); Wohin = where to (direction)</w:t>
      </w:r>
    </w:p>
    <w:p>
      <w:pPr>
        <w:spacing w:before="0" w:after="20"/>
      </w:pPr>
      <w:r>
        <w:rPr>
          <w:color w:val="202020"/>
          <w:sz w:val="20"/>
        </w:rPr>
        <w:t>Q3. Translate: 'Wie viele Bücher hast du?'</w:t>
      </w:r>
    </w:p>
    <w:p>
      <w:pPr>
        <w:spacing w:after="40"/>
      </w:pPr>
      <w:r>
        <w:rPr>
          <w:i/>
          <w:color w:val="0F9D58"/>
          <w:sz w:val="19"/>
        </w:rPr>
        <w:t xml:space="preserve">   ✅ How many books do you have?</w:t>
      </w:r>
    </w:p>
    <w:p>
      <w:pPr>
        <w:spacing w:before="0" w:after="20"/>
      </w:pPr>
      <w:r>
        <w:rPr>
          <w:color w:val="202020"/>
          <w:sz w:val="20"/>
        </w:rPr>
        <w:t>Q4. How is 'W' pronounced in German question words?</w:t>
      </w:r>
    </w:p>
    <w:p>
      <w:pPr>
        <w:spacing w:after="40"/>
      </w:pPr>
      <w:r>
        <w:rPr>
          <w:i/>
          <w:color w:val="0F9D58"/>
          <w:sz w:val="19"/>
        </w:rPr>
        <w:t xml:space="preserve">   ✅ Like 'V' (e.g. Wo = Voh)</w:t>
      </w:r>
    </w:p>
    <w:p>
      <w:pPr>
        <w:spacing w:before="0" w:after="20"/>
      </w:pPr>
      <w:r>
        <w:rPr>
          <w:color w:val="202020"/>
          <w:sz w:val="20"/>
        </w:rPr>
        <w:t>Q5. What does 'Wessen' mean?</w:t>
      </w:r>
    </w:p>
    <w:p>
      <w:pPr>
        <w:spacing w:after="40"/>
      </w:pPr>
      <w:r>
        <w:rPr>
          <w:i/>
          <w:color w:val="0F9D58"/>
          <w:sz w:val="19"/>
        </w:rPr>
        <w:t xml:space="preserve">   ✅ Whose?</w:t>
      </w:r>
    </w:p>
    <w:p>
      <w:pPr>
        <w:spacing w:before="120" w:after="40"/>
      </w:pPr>
      <w:r>
        <w:rPr>
          <w:b/>
          <w:color w:val="F9AB00"/>
          <w:sz w:val="22"/>
        </w:rPr>
        <w:t>🏆  Final Outcome</w:t>
      </w:r>
    </w:p>
    <w:p>
      <w:pPr>
        <w:spacing w:after="120"/>
      </w:pPr>
      <w:r>
        <w:rPr>
          <w:b/>
          <w:color w:val="F9AB00"/>
          <w:sz w:val="22"/>
        </w:rPr>
        <w:t>After today, you can ask ANY type of question in German! Questions are the key to conversations. ❓</w:t>
      </w:r>
    </w:p>
    <w:p>
      <w:r>
        <w:br w:type="page"/>
      </w:r>
    </w:p>
    <w:p>
      <w:pPr>
        <w:spacing w:before="80" w:after="40"/>
        <w:jc w:val="center"/>
      </w:pPr>
      <w:r>
        <w:rPr>
          <w:b/>
          <w:color w:val="1A73E8"/>
          <w:sz w:val="44"/>
        </w:rPr>
        <w:t>📘  DAY 24</w:t>
      </w:r>
    </w:p>
    <w:p>
      <w:pPr>
        <w:spacing w:after="20"/>
        <w:jc w:val="center"/>
      </w:pPr>
      <w:r>
        <w:rPr>
          <w:b/>
          <w:color w:val="F9AB00"/>
          <w:sz w:val="30"/>
        </w:rPr>
        <w:t>DESCRIBING THINGS — ADJECTIVES 🎭</w:t>
      </w:r>
    </w:p>
    <w:p>
      <w:pPr>
        <w:spacing w:after="160"/>
        <w:jc w:val="center"/>
      </w:pPr>
      <w:r>
        <w:rPr>
          <w:i/>
          <w:color w:val="555555"/>
          <w:sz w:val="22"/>
        </w:rPr>
        <w:t>📚 Topic: Basic German Adjectives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describe people, places, and things in German with adjectives! 🎭</w:t>
            </w:r>
          </w:p>
        </w:tc>
      </w:tr>
    </w:tbl>
    <w:p/>
    <w:p>
      <w:pPr>
        <w:spacing w:before="120" w:after="40"/>
      </w:pPr>
      <w:r>
        <w:rPr>
          <w:b/>
          <w:color w:val="1A73E8"/>
          <w:sz w:val="22"/>
        </w:rPr>
        <w:t>📖  English Explanation</w:t>
      </w:r>
    </w:p>
    <w:p>
      <w:pPr>
        <w:spacing w:before="0" w:after="80"/>
      </w:pPr>
      <w:r>
        <w:rPr>
          <w:color w:val="202020"/>
          <w:sz w:val="21"/>
        </w:rPr>
        <w:t>Adjectives describe nouns. In German, they are used in two ways: predicatively (after the verb — NO ending change) and attributively (before the noun — endings change). Today: predicative use only — the simple, powerful pattern!</w:t>
      </w:r>
    </w:p>
    <w:p>
      <w:pPr>
        <w:spacing w:before="120" w:after="40"/>
      </w:pPr>
      <w:r>
        <w:rPr>
          <w:b/>
          <w:color w:val="0F9D58"/>
          <w:sz w:val="22"/>
        </w:rPr>
        <w:t>🇮🇳  ગુજરાતી સ્પષ્ટીકરણ</w:t>
      </w:r>
    </w:p>
    <w:p>
      <w:pPr>
        <w:spacing w:after="80"/>
      </w:pPr>
      <w:r>
        <w:rPr>
          <w:color w:val="202020"/>
          <w:sz w:val="21"/>
        </w:rPr>
        <w:t>VishEShano noun ne describe kare chhe. JarmanmaaN be rite vaapraay chhe: predicatively (verb pachhi — no ending change) ane attributively (noun pela — endings change thay). AaJ: predicative use — simple, powerful pattern!</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groß</w:t>
            </w:r>
          </w:p>
        </w:tc>
        <w:tc>
          <w:tcPr>
            <w:tcW w:type="dxa" w:w="2351"/>
            <w:shd w:val="clear" w:color="auto" w:fill="F0F4FF"/>
          </w:tcPr>
          <w:p>
            <w:r>
              <w:rPr>
                <w:sz w:val="19"/>
              </w:rPr>
              <w:t>big / tall</w:t>
            </w:r>
          </w:p>
        </w:tc>
        <w:tc>
          <w:tcPr>
            <w:tcW w:type="dxa" w:w="2351"/>
            <w:shd w:val="clear" w:color="auto" w:fill="F0F4FF"/>
          </w:tcPr>
          <w:p>
            <w:r>
              <w:rPr>
                <w:sz w:val="19"/>
              </w:rPr>
              <w:t>mhoTo</w:t>
            </w:r>
          </w:p>
        </w:tc>
        <w:tc>
          <w:tcPr>
            <w:tcW w:type="dxa" w:w="2351"/>
            <w:shd w:val="clear" w:color="auto" w:fill="F0F4FF"/>
          </w:tcPr>
          <w:p>
            <w:r>
              <w:rPr>
                <w:sz w:val="19"/>
              </w:rPr>
              <w:t>GROHS</w:t>
            </w:r>
          </w:p>
        </w:tc>
      </w:tr>
      <w:tr>
        <w:tc>
          <w:tcPr>
            <w:tcW w:type="dxa" w:w="2351"/>
            <w:shd w:val="clear" w:color="auto" w:fill="FFFFFF"/>
          </w:tcPr>
          <w:p>
            <w:r>
              <w:rPr>
                <w:sz w:val="19"/>
              </w:rPr>
              <w:t>klein</w:t>
            </w:r>
          </w:p>
        </w:tc>
        <w:tc>
          <w:tcPr>
            <w:tcW w:type="dxa" w:w="2351"/>
            <w:shd w:val="clear" w:color="auto" w:fill="FFFFFF"/>
          </w:tcPr>
          <w:p>
            <w:r>
              <w:rPr>
                <w:sz w:val="19"/>
              </w:rPr>
              <w:t>small / short</w:t>
            </w:r>
          </w:p>
        </w:tc>
        <w:tc>
          <w:tcPr>
            <w:tcW w:type="dxa" w:w="2351"/>
            <w:shd w:val="clear" w:color="auto" w:fill="FFFFFF"/>
          </w:tcPr>
          <w:p>
            <w:r>
              <w:rPr>
                <w:sz w:val="19"/>
              </w:rPr>
              <w:t>naaNoo</w:t>
            </w:r>
          </w:p>
        </w:tc>
        <w:tc>
          <w:tcPr>
            <w:tcW w:type="dxa" w:w="2351"/>
            <w:shd w:val="clear" w:color="auto" w:fill="FFFFFF"/>
          </w:tcPr>
          <w:p>
            <w:r>
              <w:rPr>
                <w:sz w:val="19"/>
              </w:rPr>
              <w:t>KLYNE</w:t>
            </w:r>
          </w:p>
        </w:tc>
      </w:tr>
      <w:tr>
        <w:tc>
          <w:tcPr>
            <w:tcW w:type="dxa" w:w="2351"/>
            <w:shd w:val="clear" w:color="auto" w:fill="F0F4FF"/>
          </w:tcPr>
          <w:p>
            <w:r>
              <w:rPr>
                <w:sz w:val="19"/>
              </w:rPr>
              <w:t>neu</w:t>
            </w:r>
          </w:p>
        </w:tc>
        <w:tc>
          <w:tcPr>
            <w:tcW w:type="dxa" w:w="2351"/>
            <w:shd w:val="clear" w:color="auto" w:fill="F0F4FF"/>
          </w:tcPr>
          <w:p>
            <w:r>
              <w:rPr>
                <w:sz w:val="19"/>
              </w:rPr>
              <w:t>new</w:t>
            </w:r>
          </w:p>
        </w:tc>
        <w:tc>
          <w:tcPr>
            <w:tcW w:type="dxa" w:w="2351"/>
            <w:shd w:val="clear" w:color="auto" w:fill="F0F4FF"/>
          </w:tcPr>
          <w:p>
            <w:r>
              <w:rPr>
                <w:sz w:val="19"/>
              </w:rPr>
              <w:t>navo</w:t>
            </w:r>
          </w:p>
        </w:tc>
        <w:tc>
          <w:tcPr>
            <w:tcW w:type="dxa" w:w="2351"/>
            <w:shd w:val="clear" w:color="auto" w:fill="F0F4FF"/>
          </w:tcPr>
          <w:p>
            <w:r>
              <w:rPr>
                <w:sz w:val="19"/>
              </w:rPr>
              <w:t>NOY</w:t>
            </w:r>
          </w:p>
        </w:tc>
      </w:tr>
      <w:tr>
        <w:tc>
          <w:tcPr>
            <w:tcW w:type="dxa" w:w="2351"/>
            <w:shd w:val="clear" w:color="auto" w:fill="FFFFFF"/>
          </w:tcPr>
          <w:p>
            <w:r>
              <w:rPr>
                <w:sz w:val="19"/>
              </w:rPr>
              <w:t>alt</w:t>
            </w:r>
          </w:p>
        </w:tc>
        <w:tc>
          <w:tcPr>
            <w:tcW w:type="dxa" w:w="2351"/>
            <w:shd w:val="clear" w:color="auto" w:fill="FFFFFF"/>
          </w:tcPr>
          <w:p>
            <w:r>
              <w:rPr>
                <w:sz w:val="19"/>
              </w:rPr>
              <w:t>old</w:t>
            </w:r>
          </w:p>
        </w:tc>
        <w:tc>
          <w:tcPr>
            <w:tcW w:type="dxa" w:w="2351"/>
            <w:shd w:val="clear" w:color="auto" w:fill="FFFFFF"/>
          </w:tcPr>
          <w:p>
            <w:r>
              <w:rPr>
                <w:sz w:val="19"/>
              </w:rPr>
              <w:t>JuNo</w:t>
            </w:r>
          </w:p>
        </w:tc>
        <w:tc>
          <w:tcPr>
            <w:tcW w:type="dxa" w:w="2351"/>
            <w:shd w:val="clear" w:color="auto" w:fill="FFFFFF"/>
          </w:tcPr>
          <w:p>
            <w:r>
              <w:rPr>
                <w:sz w:val="19"/>
              </w:rPr>
              <w:t>ALT</w:t>
            </w:r>
          </w:p>
        </w:tc>
      </w:tr>
      <w:tr>
        <w:tc>
          <w:tcPr>
            <w:tcW w:type="dxa" w:w="2351"/>
            <w:shd w:val="clear" w:color="auto" w:fill="F0F4FF"/>
          </w:tcPr>
          <w:p>
            <w:r>
              <w:rPr>
                <w:sz w:val="19"/>
              </w:rPr>
              <w:t>schön</w:t>
            </w:r>
          </w:p>
        </w:tc>
        <w:tc>
          <w:tcPr>
            <w:tcW w:type="dxa" w:w="2351"/>
            <w:shd w:val="clear" w:color="auto" w:fill="F0F4FF"/>
          </w:tcPr>
          <w:p>
            <w:r>
              <w:rPr>
                <w:sz w:val="19"/>
              </w:rPr>
              <w:t>beautiful / nice</w:t>
            </w:r>
          </w:p>
        </w:tc>
        <w:tc>
          <w:tcPr>
            <w:tcW w:type="dxa" w:w="2351"/>
            <w:shd w:val="clear" w:color="auto" w:fill="F0F4FF"/>
          </w:tcPr>
          <w:p>
            <w:r>
              <w:rPr>
                <w:sz w:val="19"/>
              </w:rPr>
              <w:t>sundar</w:t>
            </w:r>
          </w:p>
        </w:tc>
        <w:tc>
          <w:tcPr>
            <w:tcW w:type="dxa" w:w="2351"/>
            <w:shd w:val="clear" w:color="auto" w:fill="F0F4FF"/>
          </w:tcPr>
          <w:p>
            <w:r>
              <w:rPr>
                <w:sz w:val="19"/>
              </w:rPr>
              <w:t>SHURN</w:t>
            </w:r>
          </w:p>
        </w:tc>
      </w:tr>
      <w:tr>
        <w:tc>
          <w:tcPr>
            <w:tcW w:type="dxa" w:w="2351"/>
            <w:shd w:val="clear" w:color="auto" w:fill="FFFFFF"/>
          </w:tcPr>
          <w:p>
            <w:r>
              <w:rPr>
                <w:sz w:val="19"/>
              </w:rPr>
              <w:t>hässlich</w:t>
            </w:r>
          </w:p>
        </w:tc>
        <w:tc>
          <w:tcPr>
            <w:tcW w:type="dxa" w:w="2351"/>
            <w:shd w:val="clear" w:color="auto" w:fill="FFFFFF"/>
          </w:tcPr>
          <w:p>
            <w:r>
              <w:rPr>
                <w:sz w:val="19"/>
              </w:rPr>
              <w:t>ugly</w:t>
            </w:r>
          </w:p>
        </w:tc>
        <w:tc>
          <w:tcPr>
            <w:tcW w:type="dxa" w:w="2351"/>
            <w:shd w:val="clear" w:color="auto" w:fill="FFFFFF"/>
          </w:tcPr>
          <w:p>
            <w:r>
              <w:rPr>
                <w:sz w:val="19"/>
              </w:rPr>
              <w:t>Kodhoo</w:t>
            </w:r>
          </w:p>
        </w:tc>
        <w:tc>
          <w:tcPr>
            <w:tcW w:type="dxa" w:w="2351"/>
            <w:shd w:val="clear" w:color="auto" w:fill="FFFFFF"/>
          </w:tcPr>
          <w:p>
            <w:r>
              <w:rPr>
                <w:sz w:val="19"/>
              </w:rPr>
              <w:t>HES-likh</w:t>
            </w:r>
          </w:p>
        </w:tc>
      </w:tr>
      <w:tr>
        <w:tc>
          <w:tcPr>
            <w:tcW w:type="dxa" w:w="2351"/>
            <w:shd w:val="clear" w:color="auto" w:fill="F0F4FF"/>
          </w:tcPr>
          <w:p>
            <w:r>
              <w:rPr>
                <w:sz w:val="19"/>
              </w:rPr>
              <w:t>schnell</w:t>
            </w:r>
          </w:p>
        </w:tc>
        <w:tc>
          <w:tcPr>
            <w:tcW w:type="dxa" w:w="2351"/>
            <w:shd w:val="clear" w:color="auto" w:fill="F0F4FF"/>
          </w:tcPr>
          <w:p>
            <w:r>
              <w:rPr>
                <w:sz w:val="19"/>
              </w:rPr>
              <w:t>fast</w:t>
            </w:r>
          </w:p>
        </w:tc>
        <w:tc>
          <w:tcPr>
            <w:tcW w:type="dxa" w:w="2351"/>
            <w:shd w:val="clear" w:color="auto" w:fill="F0F4FF"/>
          </w:tcPr>
          <w:p>
            <w:r>
              <w:rPr>
                <w:sz w:val="19"/>
              </w:rPr>
              <w:t>Jhapato</w:t>
            </w:r>
          </w:p>
        </w:tc>
        <w:tc>
          <w:tcPr>
            <w:tcW w:type="dxa" w:w="2351"/>
            <w:shd w:val="clear" w:color="auto" w:fill="F0F4FF"/>
          </w:tcPr>
          <w:p>
            <w:r>
              <w:rPr>
                <w:sz w:val="19"/>
              </w:rPr>
              <w:t>SHNEL</w:t>
            </w:r>
          </w:p>
        </w:tc>
      </w:tr>
      <w:tr>
        <w:tc>
          <w:tcPr>
            <w:tcW w:type="dxa" w:w="2351"/>
            <w:shd w:val="clear" w:color="auto" w:fill="FFFFFF"/>
          </w:tcPr>
          <w:p>
            <w:r>
              <w:rPr>
                <w:sz w:val="19"/>
              </w:rPr>
              <w:t>langsam</w:t>
            </w:r>
          </w:p>
        </w:tc>
        <w:tc>
          <w:tcPr>
            <w:tcW w:type="dxa" w:w="2351"/>
            <w:shd w:val="clear" w:color="auto" w:fill="FFFFFF"/>
          </w:tcPr>
          <w:p>
            <w:r>
              <w:rPr>
                <w:sz w:val="19"/>
              </w:rPr>
              <w:t>slow</w:t>
            </w:r>
          </w:p>
        </w:tc>
        <w:tc>
          <w:tcPr>
            <w:tcW w:type="dxa" w:w="2351"/>
            <w:shd w:val="clear" w:color="auto" w:fill="FFFFFF"/>
          </w:tcPr>
          <w:p>
            <w:r>
              <w:rPr>
                <w:sz w:val="19"/>
              </w:rPr>
              <w:t>dheemo</w:t>
            </w:r>
          </w:p>
        </w:tc>
        <w:tc>
          <w:tcPr>
            <w:tcW w:type="dxa" w:w="2351"/>
            <w:shd w:val="clear" w:color="auto" w:fill="FFFFFF"/>
          </w:tcPr>
          <w:p>
            <w:r>
              <w:rPr>
                <w:sz w:val="19"/>
              </w:rPr>
              <w:t>LANG-zam</w:t>
            </w:r>
          </w:p>
        </w:tc>
      </w:tr>
      <w:tr>
        <w:tc>
          <w:tcPr>
            <w:tcW w:type="dxa" w:w="2351"/>
            <w:shd w:val="clear" w:color="auto" w:fill="F0F4FF"/>
          </w:tcPr>
          <w:p>
            <w:r>
              <w:rPr>
                <w:sz w:val="19"/>
              </w:rPr>
              <w:t>laut</w:t>
            </w:r>
          </w:p>
        </w:tc>
        <w:tc>
          <w:tcPr>
            <w:tcW w:type="dxa" w:w="2351"/>
            <w:shd w:val="clear" w:color="auto" w:fill="F0F4FF"/>
          </w:tcPr>
          <w:p>
            <w:r>
              <w:rPr>
                <w:sz w:val="19"/>
              </w:rPr>
              <w:t>loud</w:t>
            </w:r>
          </w:p>
        </w:tc>
        <w:tc>
          <w:tcPr>
            <w:tcW w:type="dxa" w:w="2351"/>
            <w:shd w:val="clear" w:color="auto" w:fill="F0F4FF"/>
          </w:tcPr>
          <w:p>
            <w:r>
              <w:rPr>
                <w:sz w:val="19"/>
              </w:rPr>
              <w:t>UNchaa</w:t>
            </w:r>
          </w:p>
        </w:tc>
        <w:tc>
          <w:tcPr>
            <w:tcW w:type="dxa" w:w="2351"/>
            <w:shd w:val="clear" w:color="auto" w:fill="F0F4FF"/>
          </w:tcPr>
          <w:p>
            <w:r>
              <w:rPr>
                <w:sz w:val="19"/>
              </w:rPr>
              <w:t>LOWT</w:t>
            </w:r>
          </w:p>
        </w:tc>
      </w:tr>
      <w:tr>
        <w:tc>
          <w:tcPr>
            <w:tcW w:type="dxa" w:w="2351"/>
            <w:shd w:val="clear" w:color="auto" w:fill="FFFFFF"/>
          </w:tcPr>
          <w:p>
            <w:r>
              <w:rPr>
                <w:sz w:val="19"/>
              </w:rPr>
              <w:t>leise</w:t>
            </w:r>
          </w:p>
        </w:tc>
        <w:tc>
          <w:tcPr>
            <w:tcW w:type="dxa" w:w="2351"/>
            <w:shd w:val="clear" w:color="auto" w:fill="FFFFFF"/>
          </w:tcPr>
          <w:p>
            <w:r>
              <w:rPr>
                <w:sz w:val="19"/>
              </w:rPr>
              <w:t>quiet / soft</w:t>
            </w:r>
          </w:p>
        </w:tc>
        <w:tc>
          <w:tcPr>
            <w:tcW w:type="dxa" w:w="2351"/>
            <w:shd w:val="clear" w:color="auto" w:fill="FFFFFF"/>
          </w:tcPr>
          <w:p>
            <w:r>
              <w:rPr>
                <w:sz w:val="19"/>
              </w:rPr>
              <w:t>dhimoo</w:t>
            </w:r>
          </w:p>
        </w:tc>
        <w:tc>
          <w:tcPr>
            <w:tcW w:type="dxa" w:w="2351"/>
            <w:shd w:val="clear" w:color="auto" w:fill="FFFFFF"/>
          </w:tcPr>
          <w:p>
            <w:r>
              <w:rPr>
                <w:sz w:val="19"/>
              </w:rPr>
              <w:t>LY-zeh</w:t>
            </w:r>
          </w:p>
        </w:tc>
      </w:tr>
      <w:tr>
        <w:tc>
          <w:tcPr>
            <w:tcW w:type="dxa" w:w="2351"/>
            <w:shd w:val="clear" w:color="auto" w:fill="F0F4FF"/>
          </w:tcPr>
          <w:p>
            <w:r>
              <w:rPr>
                <w:sz w:val="19"/>
              </w:rPr>
              <w:t>billig</w:t>
            </w:r>
          </w:p>
        </w:tc>
        <w:tc>
          <w:tcPr>
            <w:tcW w:type="dxa" w:w="2351"/>
            <w:shd w:val="clear" w:color="auto" w:fill="F0F4FF"/>
          </w:tcPr>
          <w:p>
            <w:r>
              <w:rPr>
                <w:sz w:val="19"/>
              </w:rPr>
              <w:t>cheap</w:t>
            </w:r>
          </w:p>
        </w:tc>
        <w:tc>
          <w:tcPr>
            <w:tcW w:type="dxa" w:w="2351"/>
            <w:shd w:val="clear" w:color="auto" w:fill="F0F4FF"/>
          </w:tcPr>
          <w:p>
            <w:r>
              <w:rPr>
                <w:sz w:val="19"/>
              </w:rPr>
              <w:t>sastu</w:t>
            </w:r>
          </w:p>
        </w:tc>
        <w:tc>
          <w:tcPr>
            <w:tcW w:type="dxa" w:w="2351"/>
            <w:shd w:val="clear" w:color="auto" w:fill="F0F4FF"/>
          </w:tcPr>
          <w:p>
            <w:r>
              <w:rPr>
                <w:sz w:val="19"/>
              </w:rPr>
              <w:t>BIL-ikh</w:t>
            </w:r>
          </w:p>
        </w:tc>
      </w:tr>
      <w:tr>
        <w:tc>
          <w:tcPr>
            <w:tcW w:type="dxa" w:w="2351"/>
            <w:shd w:val="clear" w:color="auto" w:fill="FFFFFF"/>
          </w:tcPr>
          <w:p>
            <w:r>
              <w:rPr>
                <w:sz w:val="19"/>
              </w:rPr>
              <w:t>teuer</w:t>
            </w:r>
          </w:p>
        </w:tc>
        <w:tc>
          <w:tcPr>
            <w:tcW w:type="dxa" w:w="2351"/>
            <w:shd w:val="clear" w:color="auto" w:fill="FFFFFF"/>
          </w:tcPr>
          <w:p>
            <w:r>
              <w:rPr>
                <w:sz w:val="19"/>
              </w:rPr>
              <w:t>expensive</w:t>
            </w:r>
          </w:p>
        </w:tc>
        <w:tc>
          <w:tcPr>
            <w:tcW w:type="dxa" w:w="2351"/>
            <w:shd w:val="clear" w:color="auto" w:fill="FFFFFF"/>
          </w:tcPr>
          <w:p>
            <w:r>
              <w:rPr>
                <w:sz w:val="19"/>
              </w:rPr>
              <w:t>mahaNgoo</w:t>
            </w:r>
          </w:p>
        </w:tc>
        <w:tc>
          <w:tcPr>
            <w:tcW w:type="dxa" w:w="2351"/>
            <w:shd w:val="clear" w:color="auto" w:fill="FFFFFF"/>
          </w:tcPr>
          <w:p>
            <w:r>
              <w:rPr>
                <w:sz w:val="19"/>
              </w:rPr>
              <w:t>TOY-er</w:t>
            </w:r>
          </w:p>
        </w:tc>
      </w:tr>
      <w:tr>
        <w:tc>
          <w:tcPr>
            <w:tcW w:type="dxa" w:w="2351"/>
            <w:shd w:val="clear" w:color="auto" w:fill="F0F4FF"/>
          </w:tcPr>
          <w:p>
            <w:r>
              <w:rPr>
                <w:sz w:val="19"/>
              </w:rPr>
              <w:t>interessant</w:t>
            </w:r>
          </w:p>
        </w:tc>
        <w:tc>
          <w:tcPr>
            <w:tcW w:type="dxa" w:w="2351"/>
            <w:shd w:val="clear" w:color="auto" w:fill="F0F4FF"/>
          </w:tcPr>
          <w:p>
            <w:r>
              <w:rPr>
                <w:sz w:val="19"/>
              </w:rPr>
              <w:t>interesting</w:t>
            </w:r>
          </w:p>
        </w:tc>
        <w:tc>
          <w:tcPr>
            <w:tcW w:type="dxa" w:w="2351"/>
            <w:shd w:val="clear" w:color="auto" w:fill="F0F4FF"/>
          </w:tcPr>
          <w:p>
            <w:r>
              <w:rPr>
                <w:sz w:val="19"/>
              </w:rPr>
              <w:t>ruchiprad</w:t>
            </w:r>
          </w:p>
        </w:tc>
        <w:tc>
          <w:tcPr>
            <w:tcW w:type="dxa" w:w="2351"/>
            <w:shd w:val="clear" w:color="auto" w:fill="F0F4FF"/>
          </w:tcPr>
          <w:p>
            <w:r>
              <w:rPr>
                <w:sz w:val="19"/>
              </w:rPr>
              <w:t>in-teh-reh-SANT</w:t>
            </w:r>
          </w:p>
        </w:tc>
      </w:tr>
      <w:tr>
        <w:tc>
          <w:tcPr>
            <w:tcW w:type="dxa" w:w="2351"/>
            <w:shd w:val="clear" w:color="auto" w:fill="FFFFFF"/>
          </w:tcPr>
          <w:p>
            <w:r>
              <w:rPr>
                <w:sz w:val="19"/>
              </w:rPr>
              <w:t>langweilig</w:t>
            </w:r>
          </w:p>
        </w:tc>
        <w:tc>
          <w:tcPr>
            <w:tcW w:type="dxa" w:w="2351"/>
            <w:shd w:val="clear" w:color="auto" w:fill="FFFFFF"/>
          </w:tcPr>
          <w:p>
            <w:r>
              <w:rPr>
                <w:sz w:val="19"/>
              </w:rPr>
              <w:t>boring</w:t>
            </w:r>
          </w:p>
        </w:tc>
        <w:tc>
          <w:tcPr>
            <w:tcW w:type="dxa" w:w="2351"/>
            <w:shd w:val="clear" w:color="auto" w:fill="FFFFFF"/>
          </w:tcPr>
          <w:p>
            <w:r>
              <w:rPr>
                <w:sz w:val="19"/>
              </w:rPr>
              <w:t>kaaNTaalo</w:t>
            </w:r>
          </w:p>
        </w:tc>
        <w:tc>
          <w:tcPr>
            <w:tcW w:type="dxa" w:w="2351"/>
            <w:shd w:val="clear" w:color="auto" w:fill="FFFFFF"/>
          </w:tcPr>
          <w:p>
            <w:r>
              <w:rPr>
                <w:sz w:val="19"/>
              </w:rPr>
              <w:t>LANG-vy-likh</w:t>
            </w:r>
          </w:p>
        </w:tc>
      </w:tr>
      <w:tr>
        <w:tc>
          <w:tcPr>
            <w:tcW w:type="dxa" w:w="2351"/>
            <w:shd w:val="clear" w:color="auto" w:fill="F0F4FF"/>
          </w:tcPr>
          <w:p>
            <w:r>
              <w:rPr>
                <w:sz w:val="19"/>
              </w:rPr>
              <w:t>müde</w:t>
            </w:r>
          </w:p>
        </w:tc>
        <w:tc>
          <w:tcPr>
            <w:tcW w:type="dxa" w:w="2351"/>
            <w:shd w:val="clear" w:color="auto" w:fill="F0F4FF"/>
          </w:tcPr>
          <w:p>
            <w:r>
              <w:rPr>
                <w:sz w:val="19"/>
              </w:rPr>
              <w:t>tired</w:t>
            </w:r>
          </w:p>
        </w:tc>
        <w:tc>
          <w:tcPr>
            <w:tcW w:type="dxa" w:w="2351"/>
            <w:shd w:val="clear" w:color="auto" w:fill="F0F4FF"/>
          </w:tcPr>
          <w:p>
            <w:r>
              <w:rPr>
                <w:sz w:val="19"/>
              </w:rPr>
              <w:t>thaakelo</w:t>
            </w:r>
          </w:p>
        </w:tc>
        <w:tc>
          <w:tcPr>
            <w:tcW w:type="dxa" w:w="2351"/>
            <w:shd w:val="clear" w:color="auto" w:fill="F0F4FF"/>
          </w:tcPr>
          <w:p>
            <w:r>
              <w:rPr>
                <w:sz w:val="19"/>
              </w:rPr>
              <w:t>MUE-deh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Auto ist groß.</w:t>
            </w:r>
          </w:p>
        </w:tc>
        <w:tc>
          <w:tcPr>
            <w:tcW w:type="dxa" w:w="3135"/>
            <w:shd w:val="clear" w:color="auto" w:fill="0F9D58"/>
          </w:tcPr>
          <w:p>
            <w:r>
              <w:rPr>
                <w:color w:val="FFFFFF"/>
                <w:sz w:val="19"/>
              </w:rPr>
              <w:t>🇬🇧 The car is big.</w:t>
            </w:r>
          </w:p>
        </w:tc>
        <w:tc>
          <w:tcPr>
            <w:tcW w:type="dxa" w:w="3135"/>
            <w:shd w:val="clear" w:color="auto" w:fill="F9AB00"/>
          </w:tcPr>
          <w:p>
            <w:r>
              <w:rPr>
                <w:color w:val="FFFFFF"/>
                <w:sz w:val="19"/>
              </w:rPr>
              <w:t>🇮🇳 GaaRii mhoTii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Buch ist interessant.</w:t>
            </w:r>
          </w:p>
        </w:tc>
        <w:tc>
          <w:tcPr>
            <w:tcW w:type="dxa" w:w="3135"/>
            <w:shd w:val="clear" w:color="auto" w:fill="0F9D58"/>
          </w:tcPr>
          <w:p>
            <w:r>
              <w:rPr>
                <w:color w:val="FFFFFF"/>
                <w:sz w:val="19"/>
              </w:rPr>
              <w:t>🇬🇧 The book is interesting.</w:t>
            </w:r>
          </w:p>
        </w:tc>
        <w:tc>
          <w:tcPr>
            <w:tcW w:type="dxa" w:w="3135"/>
            <w:shd w:val="clear" w:color="auto" w:fill="F9AB00"/>
          </w:tcPr>
          <w:p>
            <w:r>
              <w:rPr>
                <w:color w:val="FFFFFF"/>
                <w:sz w:val="19"/>
              </w:rPr>
              <w:t>🇮🇳 Pustak ruchiprad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ist müde.</w:t>
            </w:r>
          </w:p>
        </w:tc>
        <w:tc>
          <w:tcPr>
            <w:tcW w:type="dxa" w:w="3135"/>
            <w:shd w:val="clear" w:color="auto" w:fill="0F9D58"/>
          </w:tcPr>
          <w:p>
            <w:r>
              <w:rPr>
                <w:color w:val="FFFFFF"/>
                <w:sz w:val="19"/>
              </w:rPr>
              <w:t>🇬🇧 He is tired.</w:t>
            </w:r>
          </w:p>
        </w:tc>
        <w:tc>
          <w:tcPr>
            <w:tcW w:type="dxa" w:w="3135"/>
            <w:shd w:val="clear" w:color="auto" w:fill="F9AB00"/>
          </w:tcPr>
          <w:p>
            <w:r>
              <w:rPr>
                <w:color w:val="FFFFFF"/>
                <w:sz w:val="19"/>
              </w:rPr>
              <w:t>🇮🇳 Te thaakelo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Stadt ist schön!</w:t>
            </w:r>
          </w:p>
        </w:tc>
        <w:tc>
          <w:tcPr>
            <w:tcW w:type="dxa" w:w="3135"/>
            <w:shd w:val="clear" w:color="auto" w:fill="0F9D58"/>
          </w:tcPr>
          <w:p>
            <w:r>
              <w:rPr>
                <w:color w:val="FFFFFF"/>
                <w:sz w:val="19"/>
              </w:rPr>
              <w:t>🇬🇧 The city is beautiful!</w:t>
            </w:r>
          </w:p>
        </w:tc>
        <w:tc>
          <w:tcPr>
            <w:tcW w:type="dxa" w:w="3135"/>
            <w:shd w:val="clear" w:color="auto" w:fill="F9AB00"/>
          </w:tcPr>
          <w:p>
            <w:r>
              <w:rPr>
                <w:color w:val="FFFFFF"/>
                <w:sz w:val="19"/>
              </w:rPr>
              <w:t>🇮🇳 Shehar sundar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Film ist langweilig.</w:t>
            </w:r>
          </w:p>
        </w:tc>
        <w:tc>
          <w:tcPr>
            <w:tcW w:type="dxa" w:w="3135"/>
            <w:shd w:val="clear" w:color="auto" w:fill="0F9D58"/>
          </w:tcPr>
          <w:p>
            <w:r>
              <w:rPr>
                <w:color w:val="FFFFFF"/>
                <w:sz w:val="19"/>
              </w:rPr>
              <w:t>🇬🇧 The film is boring.</w:t>
            </w:r>
          </w:p>
        </w:tc>
        <w:tc>
          <w:tcPr>
            <w:tcW w:type="dxa" w:w="3135"/>
            <w:shd w:val="clear" w:color="auto" w:fill="F9AB00"/>
          </w:tcPr>
          <w:p>
            <w:r>
              <w:rPr>
                <w:color w:val="FFFFFF"/>
                <w:sz w:val="19"/>
              </w:rPr>
              <w:t>🇮🇳 Film kaaNTaalo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'schön' = SHURN (ö = like 'ur' in burn). 'hässlich' = HES-likh — the ä is like 'e' in 'bed'.</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schnell' = fast → sounds like 'snell' → a snail is NOT schnell! 🐌 'langsam' = slow → 'LANG' = long → long and slow!</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When adjectives come BEFORE a noun, they change endings: 'Das Auto ist groß' (predicative — no change) BUT 'ein großes Auto' (attributive — changes). Don't worry about this yet — master predicative first!</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value directness — they WILL tell you if something is 'langweilig' (boring) or 'hässlich' (ugly). Don't be offended — it's their cultural honesty!</w:t>
            </w:r>
          </w:p>
        </w:tc>
      </w:tr>
    </w:tbl>
    <w:p/>
    <w:p>
      <w:pPr>
        <w:spacing w:before="120" w:after="40"/>
      </w:pPr>
      <w:r>
        <w:rPr>
          <w:b/>
          <w:color w:val="1A73E8"/>
          <w:sz w:val="22"/>
        </w:rPr>
        <w:t>✍️  Practice Tasks</w:t>
      </w:r>
    </w:p>
    <w:p>
      <w:pPr>
        <w:pStyle w:val="ListBullet"/>
        <w:spacing w:before="0" w:after="20"/>
      </w:pPr>
      <w:r>
        <w:rPr>
          <w:color w:val="202020"/>
          <w:sz w:val="21"/>
        </w:rPr>
        <w:t>1. Describe 10 things around you using German adjectives.</w:t>
      </w:r>
    </w:p>
    <w:p>
      <w:pPr>
        <w:pStyle w:val="ListBullet"/>
        <w:spacing w:before="0" w:after="20"/>
      </w:pPr>
      <w:r>
        <w:rPr>
          <w:color w:val="202020"/>
          <w:sz w:val="21"/>
        </w:rPr>
        <w:t>2. Translate: 'The restaurant is expensive but the food is delicious.'</w:t>
      </w:r>
    </w:p>
    <w:p>
      <w:pPr>
        <w:pStyle w:val="ListBullet"/>
        <w:spacing w:before="0" w:after="20"/>
      </w:pPr>
      <w:r>
        <w:rPr>
          <w:color w:val="202020"/>
          <w:sz w:val="21"/>
        </w:rPr>
        <w:t>3. Opposites: Write the opposite of groß, schnell, neu, laut, schön.</w:t>
      </w:r>
    </w:p>
    <w:p>
      <w:pPr>
        <w:spacing w:before="120" w:after="40"/>
      </w:pPr>
      <w:r>
        <w:rPr>
          <w:b/>
          <w:color w:val="D93425"/>
          <w:sz w:val="22"/>
        </w:rPr>
        <w:t>🧪  Mini Test</w:t>
      </w:r>
    </w:p>
    <w:p>
      <w:pPr>
        <w:spacing w:before="0" w:after="20"/>
      </w:pPr>
      <w:r>
        <w:rPr>
          <w:color w:val="202020"/>
          <w:sz w:val="20"/>
        </w:rPr>
        <w:t>Q1. What is the opposite of 'groß'?</w:t>
      </w:r>
    </w:p>
    <w:p>
      <w:pPr>
        <w:spacing w:after="40"/>
      </w:pPr>
      <w:r>
        <w:rPr>
          <w:i/>
          <w:color w:val="0F9D58"/>
          <w:sz w:val="19"/>
        </w:rPr>
        <w:t xml:space="preserve">   ✅ klein</w:t>
      </w:r>
    </w:p>
    <w:p>
      <w:pPr>
        <w:spacing w:before="0" w:after="20"/>
      </w:pPr>
      <w:r>
        <w:rPr>
          <w:color w:val="202020"/>
          <w:sz w:val="20"/>
        </w:rPr>
        <w:t>Q2. Translate: 'Das Buch ist langweilig.'</w:t>
      </w:r>
    </w:p>
    <w:p>
      <w:pPr>
        <w:spacing w:after="40"/>
      </w:pPr>
      <w:r>
        <w:rPr>
          <w:i/>
          <w:color w:val="0F9D58"/>
          <w:sz w:val="19"/>
        </w:rPr>
        <w:t xml:space="preserve">   ✅ The book is boring.</w:t>
      </w:r>
    </w:p>
    <w:p>
      <w:pPr>
        <w:spacing w:before="0" w:after="20"/>
      </w:pPr>
      <w:r>
        <w:rPr>
          <w:color w:val="202020"/>
          <w:sz w:val="20"/>
        </w:rPr>
        <w:t>Q3. What does 'müde' mean?</w:t>
      </w:r>
    </w:p>
    <w:p>
      <w:pPr>
        <w:spacing w:after="40"/>
      </w:pPr>
      <w:r>
        <w:rPr>
          <w:i/>
          <w:color w:val="0F9D58"/>
          <w:sz w:val="19"/>
        </w:rPr>
        <w:t xml:space="preserve">   ✅ tired</w:t>
      </w:r>
    </w:p>
    <w:p>
      <w:pPr>
        <w:spacing w:before="0" w:after="20"/>
      </w:pPr>
      <w:r>
        <w:rPr>
          <w:color w:val="202020"/>
          <w:sz w:val="20"/>
        </w:rPr>
        <w:t>Q4. What is 'schön' in English?</w:t>
      </w:r>
    </w:p>
    <w:p>
      <w:pPr>
        <w:spacing w:after="40"/>
      </w:pPr>
      <w:r>
        <w:rPr>
          <w:i/>
          <w:color w:val="0F9D58"/>
          <w:sz w:val="19"/>
        </w:rPr>
        <w:t xml:space="preserve">   ✅ beautiful / nice</w:t>
      </w:r>
    </w:p>
    <w:p>
      <w:pPr>
        <w:spacing w:before="0" w:after="20"/>
      </w:pPr>
      <w:r>
        <w:rPr>
          <w:color w:val="202020"/>
          <w:sz w:val="20"/>
        </w:rPr>
        <w:t>Q5. When do adjective endings NOT change in German?</w:t>
      </w:r>
    </w:p>
    <w:p>
      <w:pPr>
        <w:spacing w:after="40"/>
      </w:pPr>
      <w:r>
        <w:rPr>
          <w:i/>
          <w:color w:val="0F9D58"/>
          <w:sz w:val="19"/>
        </w:rPr>
        <w:t xml:space="preserve">   ✅ When used predicatively (after the verb 'sein')</w:t>
      </w:r>
    </w:p>
    <w:p>
      <w:pPr>
        <w:spacing w:before="120" w:after="40"/>
      </w:pPr>
      <w:r>
        <w:rPr>
          <w:b/>
          <w:color w:val="F9AB00"/>
          <w:sz w:val="22"/>
        </w:rPr>
        <w:t>🏆  Final Outcome</w:t>
      </w:r>
    </w:p>
    <w:p>
      <w:pPr>
        <w:spacing w:after="120"/>
      </w:pPr>
      <w:r>
        <w:rPr>
          <w:b/>
          <w:color w:val="F9AB00"/>
          <w:sz w:val="22"/>
        </w:rPr>
        <w:t>After today, you can describe people, places, and things in German with adjectives! 🎭</w:t>
      </w:r>
    </w:p>
    <w:p>
      <w:r>
        <w:br w:type="page"/>
      </w:r>
    </w:p>
    <w:p>
      <w:pPr>
        <w:spacing w:before="80" w:after="40"/>
        <w:jc w:val="center"/>
      </w:pPr>
      <w:r>
        <w:rPr>
          <w:b/>
          <w:color w:val="1A73E8"/>
          <w:sz w:val="44"/>
        </w:rPr>
        <w:t>📘  DAY 25</w:t>
      </w:r>
    </w:p>
    <w:p>
      <w:pPr>
        <w:spacing w:after="20"/>
        <w:jc w:val="center"/>
      </w:pPr>
      <w:r>
        <w:rPr>
          <w:b/>
          <w:color w:val="F9AB00"/>
          <w:sz w:val="30"/>
        </w:rPr>
        <w:t>TALKING ABOUT THE PAST 📖</w:t>
      </w:r>
    </w:p>
    <w:p>
      <w:pPr>
        <w:spacing w:after="160"/>
        <w:jc w:val="center"/>
      </w:pPr>
      <w:r>
        <w:rPr>
          <w:i/>
          <w:color w:val="555555"/>
          <w:sz w:val="22"/>
        </w:rPr>
        <w:t>📚 Topic: The Perfect Tense (Perfekt) — Have Done</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talk about the past in German — describing what you did, ate, saw, and went! 📖</w:t>
            </w:r>
          </w:p>
        </w:tc>
      </w:tr>
    </w:tbl>
    <w:p/>
    <w:p>
      <w:pPr>
        <w:spacing w:before="120" w:after="40"/>
      </w:pPr>
      <w:r>
        <w:rPr>
          <w:b/>
          <w:color w:val="1A73E8"/>
          <w:sz w:val="22"/>
        </w:rPr>
        <w:t>📖  English Explanation</w:t>
      </w:r>
    </w:p>
    <w:p>
      <w:pPr>
        <w:spacing w:before="0" w:after="80"/>
      </w:pPr>
      <w:r>
        <w:rPr>
          <w:color w:val="202020"/>
          <w:sz w:val="21"/>
        </w:rPr>
        <w:t>In spoken German, the PERFEKT is used for past events — it's the most common past tense in conversation! Formula: haben/sein (position 2) + past participle (END). Regular verbs: ge- + stem + -t. Example: lernen → gelernt (learned).</w:t>
      </w:r>
    </w:p>
    <w:p>
      <w:pPr>
        <w:spacing w:before="120" w:after="40"/>
      </w:pPr>
      <w:r>
        <w:rPr>
          <w:b/>
          <w:color w:val="0F9D58"/>
          <w:sz w:val="22"/>
        </w:rPr>
        <w:t>🇮🇳  ગુજરાતી સ્પષ્ટીકરણ</w:t>
      </w:r>
    </w:p>
    <w:p>
      <w:pPr>
        <w:spacing w:after="80"/>
      </w:pPr>
      <w:r>
        <w:rPr>
          <w:color w:val="202020"/>
          <w:sz w:val="21"/>
        </w:rPr>
        <w:t>Spoken German maaN past vaaTNi vaatchiit maaTE PERFEKT vaapraay chhe — aa saauthi common past tense chhe! Formula: haben/sein (position 2) + past participle (END). Regular verbs: ge- + stem + -t. Example: lernen → gelernt.</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haben</w:t>
            </w:r>
          </w:p>
        </w:tc>
        <w:tc>
          <w:tcPr>
            <w:tcW w:type="dxa" w:w="2351"/>
            <w:shd w:val="clear" w:color="auto" w:fill="F0F4FF"/>
          </w:tcPr>
          <w:p>
            <w:r>
              <w:rPr>
                <w:sz w:val="19"/>
              </w:rPr>
              <w:t>to have (auxiliary)</w:t>
            </w:r>
          </w:p>
        </w:tc>
        <w:tc>
          <w:tcPr>
            <w:tcW w:type="dxa" w:w="2351"/>
            <w:shd w:val="clear" w:color="auto" w:fill="F0F4FF"/>
          </w:tcPr>
          <w:p>
            <w:r>
              <w:rPr>
                <w:sz w:val="19"/>
              </w:rPr>
              <w:t>hovuN / paas</w:t>
            </w:r>
          </w:p>
        </w:tc>
        <w:tc>
          <w:tcPr>
            <w:tcW w:type="dxa" w:w="2351"/>
            <w:shd w:val="clear" w:color="auto" w:fill="F0F4FF"/>
          </w:tcPr>
          <w:p>
            <w:r>
              <w:rPr>
                <w:sz w:val="19"/>
              </w:rPr>
              <w:t>HA-ben</w:t>
            </w:r>
          </w:p>
        </w:tc>
      </w:tr>
      <w:tr>
        <w:tc>
          <w:tcPr>
            <w:tcW w:type="dxa" w:w="2351"/>
            <w:shd w:val="clear" w:color="auto" w:fill="FFFFFF"/>
          </w:tcPr>
          <w:p>
            <w:r>
              <w:rPr>
                <w:sz w:val="19"/>
              </w:rPr>
              <w:t>sein</w:t>
            </w:r>
          </w:p>
        </w:tc>
        <w:tc>
          <w:tcPr>
            <w:tcW w:type="dxa" w:w="2351"/>
            <w:shd w:val="clear" w:color="auto" w:fill="FFFFFF"/>
          </w:tcPr>
          <w:p>
            <w:r>
              <w:rPr>
                <w:sz w:val="19"/>
              </w:rPr>
              <w:t>to be (auxiliary)</w:t>
            </w:r>
          </w:p>
        </w:tc>
        <w:tc>
          <w:tcPr>
            <w:tcW w:type="dxa" w:w="2351"/>
            <w:shd w:val="clear" w:color="auto" w:fill="FFFFFF"/>
          </w:tcPr>
          <w:p>
            <w:r>
              <w:rPr>
                <w:sz w:val="19"/>
              </w:rPr>
              <w:t>hovuN (motion)</w:t>
            </w:r>
          </w:p>
        </w:tc>
        <w:tc>
          <w:tcPr>
            <w:tcW w:type="dxa" w:w="2351"/>
            <w:shd w:val="clear" w:color="auto" w:fill="FFFFFF"/>
          </w:tcPr>
          <w:p>
            <w:r>
              <w:rPr>
                <w:sz w:val="19"/>
              </w:rPr>
              <w:t>ZAYN</w:t>
            </w:r>
          </w:p>
        </w:tc>
      </w:tr>
      <w:tr>
        <w:tc>
          <w:tcPr>
            <w:tcW w:type="dxa" w:w="2351"/>
            <w:shd w:val="clear" w:color="auto" w:fill="F0F4FF"/>
          </w:tcPr>
          <w:p>
            <w:r>
              <w:rPr>
                <w:sz w:val="19"/>
              </w:rPr>
              <w:t>gelernt</w:t>
            </w:r>
          </w:p>
        </w:tc>
        <w:tc>
          <w:tcPr>
            <w:tcW w:type="dxa" w:w="2351"/>
            <w:shd w:val="clear" w:color="auto" w:fill="F0F4FF"/>
          </w:tcPr>
          <w:p>
            <w:r>
              <w:rPr>
                <w:sz w:val="19"/>
              </w:rPr>
              <w:t>learned</w:t>
            </w:r>
          </w:p>
        </w:tc>
        <w:tc>
          <w:tcPr>
            <w:tcW w:type="dxa" w:w="2351"/>
            <w:shd w:val="clear" w:color="auto" w:fill="F0F4FF"/>
          </w:tcPr>
          <w:p>
            <w:r>
              <w:rPr>
                <w:sz w:val="19"/>
              </w:rPr>
              <w:t>shiikhyo</w:t>
            </w:r>
          </w:p>
        </w:tc>
        <w:tc>
          <w:tcPr>
            <w:tcW w:type="dxa" w:w="2351"/>
            <w:shd w:val="clear" w:color="auto" w:fill="F0F4FF"/>
          </w:tcPr>
          <w:p>
            <w:r>
              <w:rPr>
                <w:sz w:val="19"/>
              </w:rPr>
              <w:t>geh-LAIRNT</w:t>
            </w:r>
          </w:p>
        </w:tc>
      </w:tr>
      <w:tr>
        <w:tc>
          <w:tcPr>
            <w:tcW w:type="dxa" w:w="2351"/>
            <w:shd w:val="clear" w:color="auto" w:fill="FFFFFF"/>
          </w:tcPr>
          <w:p>
            <w:r>
              <w:rPr>
                <w:sz w:val="19"/>
              </w:rPr>
              <w:t>gemacht</w:t>
            </w:r>
          </w:p>
        </w:tc>
        <w:tc>
          <w:tcPr>
            <w:tcW w:type="dxa" w:w="2351"/>
            <w:shd w:val="clear" w:color="auto" w:fill="FFFFFF"/>
          </w:tcPr>
          <w:p>
            <w:r>
              <w:rPr>
                <w:sz w:val="19"/>
              </w:rPr>
              <w:t>done / made</w:t>
            </w:r>
          </w:p>
        </w:tc>
        <w:tc>
          <w:tcPr>
            <w:tcW w:type="dxa" w:w="2351"/>
            <w:shd w:val="clear" w:color="auto" w:fill="FFFFFF"/>
          </w:tcPr>
          <w:p>
            <w:r>
              <w:rPr>
                <w:sz w:val="19"/>
              </w:rPr>
              <w:t>karyuN</w:t>
            </w:r>
          </w:p>
        </w:tc>
        <w:tc>
          <w:tcPr>
            <w:tcW w:type="dxa" w:w="2351"/>
            <w:shd w:val="clear" w:color="auto" w:fill="FFFFFF"/>
          </w:tcPr>
          <w:p>
            <w:r>
              <w:rPr>
                <w:sz w:val="19"/>
              </w:rPr>
              <w:t>geh-MAKHT</w:t>
            </w:r>
          </w:p>
        </w:tc>
      </w:tr>
      <w:tr>
        <w:tc>
          <w:tcPr>
            <w:tcW w:type="dxa" w:w="2351"/>
            <w:shd w:val="clear" w:color="auto" w:fill="F0F4FF"/>
          </w:tcPr>
          <w:p>
            <w:r>
              <w:rPr>
                <w:sz w:val="19"/>
              </w:rPr>
              <w:t>gespielt</w:t>
            </w:r>
          </w:p>
        </w:tc>
        <w:tc>
          <w:tcPr>
            <w:tcW w:type="dxa" w:w="2351"/>
            <w:shd w:val="clear" w:color="auto" w:fill="F0F4FF"/>
          </w:tcPr>
          <w:p>
            <w:r>
              <w:rPr>
                <w:sz w:val="19"/>
              </w:rPr>
              <w:t>played</w:t>
            </w:r>
          </w:p>
        </w:tc>
        <w:tc>
          <w:tcPr>
            <w:tcW w:type="dxa" w:w="2351"/>
            <w:shd w:val="clear" w:color="auto" w:fill="F0F4FF"/>
          </w:tcPr>
          <w:p>
            <w:r>
              <w:rPr>
                <w:sz w:val="19"/>
              </w:rPr>
              <w:t>rameDyo</w:t>
            </w:r>
          </w:p>
        </w:tc>
        <w:tc>
          <w:tcPr>
            <w:tcW w:type="dxa" w:w="2351"/>
            <w:shd w:val="clear" w:color="auto" w:fill="F0F4FF"/>
          </w:tcPr>
          <w:p>
            <w:r>
              <w:rPr>
                <w:sz w:val="19"/>
              </w:rPr>
              <w:t>geh-SHPEELT</w:t>
            </w:r>
          </w:p>
        </w:tc>
      </w:tr>
      <w:tr>
        <w:tc>
          <w:tcPr>
            <w:tcW w:type="dxa" w:w="2351"/>
            <w:shd w:val="clear" w:color="auto" w:fill="FFFFFF"/>
          </w:tcPr>
          <w:p>
            <w:r>
              <w:rPr>
                <w:sz w:val="19"/>
              </w:rPr>
              <w:t>gekauft</w:t>
            </w:r>
          </w:p>
        </w:tc>
        <w:tc>
          <w:tcPr>
            <w:tcW w:type="dxa" w:w="2351"/>
            <w:shd w:val="clear" w:color="auto" w:fill="FFFFFF"/>
          </w:tcPr>
          <w:p>
            <w:r>
              <w:rPr>
                <w:sz w:val="19"/>
              </w:rPr>
              <w:t>bought</w:t>
            </w:r>
          </w:p>
        </w:tc>
        <w:tc>
          <w:tcPr>
            <w:tcW w:type="dxa" w:w="2351"/>
            <w:shd w:val="clear" w:color="auto" w:fill="FFFFFF"/>
          </w:tcPr>
          <w:p>
            <w:r>
              <w:rPr>
                <w:sz w:val="19"/>
              </w:rPr>
              <w:t>khariidyo</w:t>
            </w:r>
          </w:p>
        </w:tc>
        <w:tc>
          <w:tcPr>
            <w:tcW w:type="dxa" w:w="2351"/>
            <w:shd w:val="clear" w:color="auto" w:fill="FFFFFF"/>
          </w:tcPr>
          <w:p>
            <w:r>
              <w:rPr>
                <w:sz w:val="19"/>
              </w:rPr>
              <w:t>geh-KOWFT</w:t>
            </w:r>
          </w:p>
        </w:tc>
      </w:tr>
      <w:tr>
        <w:tc>
          <w:tcPr>
            <w:tcW w:type="dxa" w:w="2351"/>
            <w:shd w:val="clear" w:color="auto" w:fill="F0F4FF"/>
          </w:tcPr>
          <w:p>
            <w:r>
              <w:rPr>
                <w:sz w:val="19"/>
              </w:rPr>
              <w:t>gegessen</w:t>
            </w:r>
          </w:p>
        </w:tc>
        <w:tc>
          <w:tcPr>
            <w:tcW w:type="dxa" w:w="2351"/>
            <w:shd w:val="clear" w:color="auto" w:fill="F0F4FF"/>
          </w:tcPr>
          <w:p>
            <w:r>
              <w:rPr>
                <w:sz w:val="19"/>
              </w:rPr>
              <w:t>eaten (irregular)</w:t>
            </w:r>
          </w:p>
        </w:tc>
        <w:tc>
          <w:tcPr>
            <w:tcW w:type="dxa" w:w="2351"/>
            <w:shd w:val="clear" w:color="auto" w:fill="F0F4FF"/>
          </w:tcPr>
          <w:p>
            <w:r>
              <w:rPr>
                <w:sz w:val="19"/>
              </w:rPr>
              <w:t>khaadhuN</w:t>
            </w:r>
          </w:p>
        </w:tc>
        <w:tc>
          <w:tcPr>
            <w:tcW w:type="dxa" w:w="2351"/>
            <w:shd w:val="clear" w:color="auto" w:fill="F0F4FF"/>
          </w:tcPr>
          <w:p>
            <w:r>
              <w:rPr>
                <w:sz w:val="19"/>
              </w:rPr>
              <w:t>geh-GES-sen</w:t>
            </w:r>
          </w:p>
        </w:tc>
      </w:tr>
      <w:tr>
        <w:tc>
          <w:tcPr>
            <w:tcW w:type="dxa" w:w="2351"/>
            <w:shd w:val="clear" w:color="auto" w:fill="FFFFFF"/>
          </w:tcPr>
          <w:p>
            <w:r>
              <w:rPr>
                <w:sz w:val="19"/>
              </w:rPr>
              <w:t>getrunken</w:t>
            </w:r>
          </w:p>
        </w:tc>
        <w:tc>
          <w:tcPr>
            <w:tcW w:type="dxa" w:w="2351"/>
            <w:shd w:val="clear" w:color="auto" w:fill="FFFFFF"/>
          </w:tcPr>
          <w:p>
            <w:r>
              <w:rPr>
                <w:sz w:val="19"/>
              </w:rPr>
              <w:t>drunk (irregular)</w:t>
            </w:r>
          </w:p>
        </w:tc>
        <w:tc>
          <w:tcPr>
            <w:tcW w:type="dxa" w:w="2351"/>
            <w:shd w:val="clear" w:color="auto" w:fill="FFFFFF"/>
          </w:tcPr>
          <w:p>
            <w:r>
              <w:rPr>
                <w:sz w:val="19"/>
              </w:rPr>
              <w:t>piidhuN</w:t>
            </w:r>
          </w:p>
        </w:tc>
        <w:tc>
          <w:tcPr>
            <w:tcW w:type="dxa" w:w="2351"/>
            <w:shd w:val="clear" w:color="auto" w:fill="FFFFFF"/>
          </w:tcPr>
          <w:p>
            <w:r>
              <w:rPr>
                <w:sz w:val="19"/>
              </w:rPr>
              <w:t>geh-TROONG-ken</w:t>
            </w:r>
          </w:p>
        </w:tc>
      </w:tr>
      <w:tr>
        <w:tc>
          <w:tcPr>
            <w:tcW w:type="dxa" w:w="2351"/>
            <w:shd w:val="clear" w:color="auto" w:fill="F0F4FF"/>
          </w:tcPr>
          <w:p>
            <w:r>
              <w:rPr>
                <w:sz w:val="19"/>
              </w:rPr>
              <w:t>gegangen</w:t>
            </w:r>
          </w:p>
        </w:tc>
        <w:tc>
          <w:tcPr>
            <w:tcW w:type="dxa" w:w="2351"/>
            <w:shd w:val="clear" w:color="auto" w:fill="F0F4FF"/>
          </w:tcPr>
          <w:p>
            <w:r>
              <w:rPr>
                <w:sz w:val="19"/>
              </w:rPr>
              <w:t>gone (with sein)</w:t>
            </w:r>
          </w:p>
        </w:tc>
        <w:tc>
          <w:tcPr>
            <w:tcW w:type="dxa" w:w="2351"/>
            <w:shd w:val="clear" w:color="auto" w:fill="F0F4FF"/>
          </w:tcPr>
          <w:p>
            <w:r>
              <w:rPr>
                <w:sz w:val="19"/>
              </w:rPr>
              <w:t>gayo</w:t>
            </w:r>
          </w:p>
        </w:tc>
        <w:tc>
          <w:tcPr>
            <w:tcW w:type="dxa" w:w="2351"/>
            <w:shd w:val="clear" w:color="auto" w:fill="F0F4FF"/>
          </w:tcPr>
          <w:p>
            <w:r>
              <w:rPr>
                <w:sz w:val="19"/>
              </w:rPr>
              <w:t>geh-GANG-en</w:t>
            </w:r>
          </w:p>
        </w:tc>
      </w:tr>
      <w:tr>
        <w:tc>
          <w:tcPr>
            <w:tcW w:type="dxa" w:w="2351"/>
            <w:shd w:val="clear" w:color="auto" w:fill="FFFFFF"/>
          </w:tcPr>
          <w:p>
            <w:r>
              <w:rPr>
                <w:sz w:val="19"/>
              </w:rPr>
              <w:t>gefahren</w:t>
            </w:r>
          </w:p>
        </w:tc>
        <w:tc>
          <w:tcPr>
            <w:tcW w:type="dxa" w:w="2351"/>
            <w:shd w:val="clear" w:color="auto" w:fill="FFFFFF"/>
          </w:tcPr>
          <w:p>
            <w:r>
              <w:rPr>
                <w:sz w:val="19"/>
              </w:rPr>
              <w:t>driven/travelled (sein)</w:t>
            </w:r>
          </w:p>
        </w:tc>
        <w:tc>
          <w:tcPr>
            <w:tcW w:type="dxa" w:w="2351"/>
            <w:shd w:val="clear" w:color="auto" w:fill="FFFFFF"/>
          </w:tcPr>
          <w:p>
            <w:r>
              <w:rPr>
                <w:sz w:val="19"/>
              </w:rPr>
              <w:t>gayo/pravaasiyo</w:t>
            </w:r>
          </w:p>
        </w:tc>
        <w:tc>
          <w:tcPr>
            <w:tcW w:type="dxa" w:w="2351"/>
            <w:shd w:val="clear" w:color="auto" w:fill="FFFFFF"/>
          </w:tcPr>
          <w:p>
            <w:r>
              <w:rPr>
                <w:sz w:val="19"/>
              </w:rPr>
              <w:t>geh-FAH-ren</w:t>
            </w:r>
          </w:p>
        </w:tc>
      </w:tr>
      <w:tr>
        <w:tc>
          <w:tcPr>
            <w:tcW w:type="dxa" w:w="2351"/>
            <w:shd w:val="clear" w:color="auto" w:fill="F0F4FF"/>
          </w:tcPr>
          <w:p>
            <w:r>
              <w:rPr>
                <w:sz w:val="19"/>
              </w:rPr>
              <w:t>geschrieben</w:t>
            </w:r>
          </w:p>
        </w:tc>
        <w:tc>
          <w:tcPr>
            <w:tcW w:type="dxa" w:w="2351"/>
            <w:shd w:val="clear" w:color="auto" w:fill="F0F4FF"/>
          </w:tcPr>
          <w:p>
            <w:r>
              <w:rPr>
                <w:sz w:val="19"/>
              </w:rPr>
              <w:t>written (irregular)</w:t>
            </w:r>
          </w:p>
        </w:tc>
        <w:tc>
          <w:tcPr>
            <w:tcW w:type="dxa" w:w="2351"/>
            <w:shd w:val="clear" w:color="auto" w:fill="F0F4FF"/>
          </w:tcPr>
          <w:p>
            <w:r>
              <w:rPr>
                <w:sz w:val="19"/>
              </w:rPr>
              <w:t>likhyuN</w:t>
            </w:r>
          </w:p>
        </w:tc>
        <w:tc>
          <w:tcPr>
            <w:tcW w:type="dxa" w:w="2351"/>
            <w:shd w:val="clear" w:color="auto" w:fill="F0F4FF"/>
          </w:tcPr>
          <w:p>
            <w:r>
              <w:rPr>
                <w:sz w:val="19"/>
              </w:rPr>
              <w:t>geh-SHREE-ben</w:t>
            </w:r>
          </w:p>
        </w:tc>
      </w:tr>
      <w:tr>
        <w:tc>
          <w:tcPr>
            <w:tcW w:type="dxa" w:w="2351"/>
            <w:shd w:val="clear" w:color="auto" w:fill="FFFFFF"/>
          </w:tcPr>
          <w:p>
            <w:r>
              <w:rPr>
                <w:sz w:val="19"/>
              </w:rPr>
              <w:t>gesehen</w:t>
            </w:r>
          </w:p>
        </w:tc>
        <w:tc>
          <w:tcPr>
            <w:tcW w:type="dxa" w:w="2351"/>
            <w:shd w:val="clear" w:color="auto" w:fill="FFFFFF"/>
          </w:tcPr>
          <w:p>
            <w:r>
              <w:rPr>
                <w:sz w:val="19"/>
              </w:rPr>
              <w:t>seen (irregular)</w:t>
            </w:r>
          </w:p>
        </w:tc>
        <w:tc>
          <w:tcPr>
            <w:tcW w:type="dxa" w:w="2351"/>
            <w:shd w:val="clear" w:color="auto" w:fill="FFFFFF"/>
          </w:tcPr>
          <w:p>
            <w:r>
              <w:rPr>
                <w:sz w:val="19"/>
              </w:rPr>
              <w:t>JoiyuN</w:t>
            </w:r>
          </w:p>
        </w:tc>
        <w:tc>
          <w:tcPr>
            <w:tcW w:type="dxa" w:w="2351"/>
            <w:shd w:val="clear" w:color="auto" w:fill="FFFFFF"/>
          </w:tcPr>
          <w:p>
            <w:r>
              <w:rPr>
                <w:sz w:val="19"/>
              </w:rPr>
              <w:t>geh-ZAY-en</w:t>
            </w:r>
          </w:p>
        </w:tc>
      </w:tr>
      <w:tr>
        <w:tc>
          <w:tcPr>
            <w:tcW w:type="dxa" w:w="2351"/>
            <w:shd w:val="clear" w:color="auto" w:fill="F0F4FF"/>
          </w:tcPr>
          <w:p>
            <w:r>
              <w:rPr>
                <w:sz w:val="19"/>
              </w:rPr>
              <w:t>gesagt</w:t>
            </w:r>
          </w:p>
        </w:tc>
        <w:tc>
          <w:tcPr>
            <w:tcW w:type="dxa" w:w="2351"/>
            <w:shd w:val="clear" w:color="auto" w:fill="F0F4FF"/>
          </w:tcPr>
          <w:p>
            <w:r>
              <w:rPr>
                <w:sz w:val="19"/>
              </w:rPr>
              <w:t>said</w:t>
            </w:r>
          </w:p>
        </w:tc>
        <w:tc>
          <w:tcPr>
            <w:tcW w:type="dxa" w:w="2351"/>
            <w:shd w:val="clear" w:color="auto" w:fill="F0F4FF"/>
          </w:tcPr>
          <w:p>
            <w:r>
              <w:rPr>
                <w:sz w:val="19"/>
              </w:rPr>
              <w:t>kahyuN</w:t>
            </w:r>
          </w:p>
        </w:tc>
        <w:tc>
          <w:tcPr>
            <w:tcW w:type="dxa" w:w="2351"/>
            <w:shd w:val="clear" w:color="auto" w:fill="F0F4FF"/>
          </w:tcPr>
          <w:p>
            <w:r>
              <w:rPr>
                <w:sz w:val="19"/>
              </w:rPr>
              <w:t>geh-ZAHKT</w:t>
            </w:r>
          </w:p>
        </w:tc>
      </w:tr>
      <w:tr>
        <w:tc>
          <w:tcPr>
            <w:tcW w:type="dxa" w:w="2351"/>
            <w:shd w:val="clear" w:color="auto" w:fill="FFFFFF"/>
          </w:tcPr>
          <w:p>
            <w:r>
              <w:rPr>
                <w:sz w:val="19"/>
              </w:rPr>
              <w:t>gearbeitet</w:t>
            </w:r>
          </w:p>
        </w:tc>
        <w:tc>
          <w:tcPr>
            <w:tcW w:type="dxa" w:w="2351"/>
            <w:shd w:val="clear" w:color="auto" w:fill="FFFFFF"/>
          </w:tcPr>
          <w:p>
            <w:r>
              <w:rPr>
                <w:sz w:val="19"/>
              </w:rPr>
              <w:t>worked</w:t>
            </w:r>
          </w:p>
        </w:tc>
        <w:tc>
          <w:tcPr>
            <w:tcW w:type="dxa" w:w="2351"/>
            <w:shd w:val="clear" w:color="auto" w:fill="FFFFFF"/>
          </w:tcPr>
          <w:p>
            <w:r>
              <w:rPr>
                <w:sz w:val="19"/>
              </w:rPr>
              <w:t>kaam karyuN</w:t>
            </w:r>
          </w:p>
        </w:tc>
        <w:tc>
          <w:tcPr>
            <w:tcW w:type="dxa" w:w="2351"/>
            <w:shd w:val="clear" w:color="auto" w:fill="FFFFFF"/>
          </w:tcPr>
          <w:p>
            <w:r>
              <w:rPr>
                <w:sz w:val="19"/>
              </w:rPr>
              <w:t>geh-AR-by-tet</w:t>
            </w:r>
          </w:p>
        </w:tc>
      </w:tr>
      <w:tr>
        <w:tc>
          <w:tcPr>
            <w:tcW w:type="dxa" w:w="2351"/>
            <w:shd w:val="clear" w:color="auto" w:fill="F0F4FF"/>
          </w:tcPr>
          <w:p>
            <w:r>
              <w:rPr>
                <w:sz w:val="19"/>
              </w:rPr>
              <w:t>geblieben</w:t>
            </w:r>
          </w:p>
        </w:tc>
        <w:tc>
          <w:tcPr>
            <w:tcW w:type="dxa" w:w="2351"/>
            <w:shd w:val="clear" w:color="auto" w:fill="F0F4FF"/>
          </w:tcPr>
          <w:p>
            <w:r>
              <w:rPr>
                <w:sz w:val="19"/>
              </w:rPr>
              <w:t>stayed/remained (sein)</w:t>
            </w:r>
          </w:p>
        </w:tc>
        <w:tc>
          <w:tcPr>
            <w:tcW w:type="dxa" w:w="2351"/>
            <w:shd w:val="clear" w:color="auto" w:fill="F0F4FF"/>
          </w:tcPr>
          <w:p>
            <w:r>
              <w:rPr>
                <w:sz w:val="19"/>
              </w:rPr>
              <w:t>rahyo</w:t>
            </w:r>
          </w:p>
        </w:tc>
        <w:tc>
          <w:tcPr>
            <w:tcW w:type="dxa" w:w="2351"/>
            <w:shd w:val="clear" w:color="auto" w:fill="F0F4FF"/>
          </w:tcPr>
          <w:p>
            <w:r>
              <w:rPr>
                <w:sz w:val="19"/>
              </w:rPr>
              <w:t>geh-BLEE-ben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Deutsch gelernt.</w:t>
            </w:r>
          </w:p>
        </w:tc>
        <w:tc>
          <w:tcPr>
            <w:tcW w:type="dxa" w:w="3135"/>
            <w:shd w:val="clear" w:color="auto" w:fill="0F9D58"/>
          </w:tcPr>
          <w:p>
            <w:r>
              <w:rPr>
                <w:color w:val="FFFFFF"/>
                <w:sz w:val="19"/>
              </w:rPr>
              <w:t>🇬🇧 I (have) learned German.</w:t>
            </w:r>
          </w:p>
        </w:tc>
        <w:tc>
          <w:tcPr>
            <w:tcW w:type="dxa" w:w="3135"/>
            <w:shd w:val="clear" w:color="auto" w:fill="F9AB00"/>
          </w:tcPr>
          <w:p>
            <w:r>
              <w:rPr>
                <w:color w:val="FFFFFF"/>
                <w:sz w:val="19"/>
              </w:rPr>
              <w:t>🇮🇳 Huu German shiikhyo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hat Pizza gegessen.</w:t>
            </w:r>
          </w:p>
        </w:tc>
        <w:tc>
          <w:tcPr>
            <w:tcW w:type="dxa" w:w="3135"/>
            <w:shd w:val="clear" w:color="auto" w:fill="0F9D58"/>
          </w:tcPr>
          <w:p>
            <w:r>
              <w:rPr>
                <w:color w:val="FFFFFF"/>
                <w:sz w:val="19"/>
              </w:rPr>
              <w:t>🇬🇧 He (has) eaten pizza.</w:t>
            </w:r>
          </w:p>
        </w:tc>
        <w:tc>
          <w:tcPr>
            <w:tcW w:type="dxa" w:w="3135"/>
            <w:shd w:val="clear" w:color="auto" w:fill="F9AB00"/>
          </w:tcPr>
          <w:p>
            <w:r>
              <w:rPr>
                <w:color w:val="FFFFFF"/>
                <w:sz w:val="19"/>
              </w:rPr>
              <w:t>🇮🇳 Tene pizza khaadhuN.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Wir haben zusammen gespielt.</w:t>
            </w:r>
          </w:p>
        </w:tc>
        <w:tc>
          <w:tcPr>
            <w:tcW w:type="dxa" w:w="3135"/>
            <w:shd w:val="clear" w:color="auto" w:fill="0F9D58"/>
          </w:tcPr>
          <w:p>
            <w:r>
              <w:rPr>
                <w:color w:val="FFFFFF"/>
                <w:sz w:val="19"/>
              </w:rPr>
              <w:t>🇬🇧 We (have) played together.</w:t>
            </w:r>
          </w:p>
        </w:tc>
        <w:tc>
          <w:tcPr>
            <w:tcW w:type="dxa" w:w="3135"/>
            <w:shd w:val="clear" w:color="auto" w:fill="F9AB00"/>
          </w:tcPr>
          <w:p>
            <w:r>
              <w:rPr>
                <w:color w:val="FFFFFF"/>
                <w:sz w:val="19"/>
              </w:rPr>
              <w:t>🇮🇳 Aame sathe rameDyaa chheiaaN.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nach Berlin gefahren.</w:t>
            </w:r>
          </w:p>
        </w:tc>
        <w:tc>
          <w:tcPr>
            <w:tcW w:type="dxa" w:w="3135"/>
            <w:shd w:val="clear" w:color="auto" w:fill="0F9D58"/>
          </w:tcPr>
          <w:p>
            <w:r>
              <w:rPr>
                <w:color w:val="FFFFFF"/>
                <w:sz w:val="19"/>
              </w:rPr>
              <w:t>🇬🇧 I (have) travelled to Berlin.</w:t>
            </w:r>
          </w:p>
        </w:tc>
        <w:tc>
          <w:tcPr>
            <w:tcW w:type="dxa" w:w="3135"/>
            <w:shd w:val="clear" w:color="auto" w:fill="F9AB00"/>
          </w:tcPr>
          <w:p>
            <w:r>
              <w:rPr>
                <w:color w:val="FFFFFF"/>
                <w:sz w:val="19"/>
              </w:rPr>
              <w:t>🇮🇳 Huu Berlin gayyo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ist zu Hause geblieben.</w:t>
            </w:r>
          </w:p>
        </w:tc>
        <w:tc>
          <w:tcPr>
            <w:tcW w:type="dxa" w:w="3135"/>
            <w:shd w:val="clear" w:color="auto" w:fill="0F9D58"/>
          </w:tcPr>
          <w:p>
            <w:r>
              <w:rPr>
                <w:color w:val="FFFFFF"/>
                <w:sz w:val="19"/>
              </w:rPr>
              <w:t>🇬🇧 She (has) stayed at home.</w:t>
            </w:r>
          </w:p>
        </w:tc>
        <w:tc>
          <w:tcPr>
            <w:tcW w:type="dxa" w:w="3135"/>
            <w:shd w:val="clear" w:color="auto" w:fill="F9AB00"/>
          </w:tcPr>
          <w:p>
            <w:r>
              <w:rPr>
                <w:color w:val="FFFFFF"/>
                <w:sz w:val="19"/>
              </w:rPr>
              <w:t>🇮🇳 Te ghere rahi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Most past participles start with 'ge-'. Motion/state-change verbs use 'sein' as auxiliary: gehen, fahren, kommen, bleiben, werden.</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P Memory Trick:  </w:t>
            </w:r>
            <w:r>
              <w:rPr>
                <w:color w:val="F9AB00"/>
                <w:sz w:val="21"/>
              </w:rPr>
              <w:t>erfekt formula: HABEN/SEIN + ge...t → think 'HAVE + ge-ACTION-t'. 'Ich habe ge-LERN-t' = I have learned. The 'ge' is the TIME MACHINE prefix!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Motion verbs use 'sein' not 'haben': 'Ich BIN gegangen' (NOT 'Ich HABE gegangen'). This mistake is very common for Gujarati/English speakers!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In North Germany they use Perfekt in conversation, but in South Germany (Bavaria/Munich) they use it even in writing sometimes. You're mastering the right tense!</w:t>
            </w:r>
          </w:p>
        </w:tc>
      </w:tr>
    </w:tbl>
    <w:p/>
    <w:p>
      <w:pPr>
        <w:spacing w:before="120" w:after="40"/>
      </w:pPr>
      <w:r>
        <w:rPr>
          <w:b/>
          <w:color w:val="1A73E8"/>
          <w:sz w:val="22"/>
        </w:rPr>
        <w:t>✍️  Practice Tasks</w:t>
      </w:r>
    </w:p>
    <w:p>
      <w:pPr>
        <w:pStyle w:val="ListBullet"/>
        <w:spacing w:before="0" w:after="20"/>
      </w:pPr>
      <w:r>
        <w:rPr>
          <w:color w:val="202020"/>
          <w:sz w:val="21"/>
        </w:rPr>
        <w:t>1. Write what you did yesterday using 5 Perfekt sentences.</w:t>
      </w:r>
    </w:p>
    <w:p>
      <w:pPr>
        <w:pStyle w:val="ListBullet"/>
        <w:spacing w:before="0" w:after="20"/>
      </w:pPr>
      <w:r>
        <w:rPr>
          <w:color w:val="202020"/>
          <w:sz w:val="21"/>
        </w:rPr>
        <w:t>2. Convert these to past: 'Ich lerne.', 'Er kauft.', 'Wir spielen.'</w:t>
      </w:r>
    </w:p>
    <w:p>
      <w:pPr>
        <w:pStyle w:val="ListBullet"/>
        <w:spacing w:before="0" w:after="20"/>
      </w:pPr>
      <w:r>
        <w:rPr>
          <w:color w:val="202020"/>
          <w:sz w:val="21"/>
        </w:rPr>
        <w:t>3. Which 5 verbs from today take 'sein'? Write them out.</w:t>
      </w:r>
    </w:p>
    <w:p>
      <w:pPr>
        <w:spacing w:before="120" w:after="40"/>
      </w:pPr>
      <w:r>
        <w:rPr>
          <w:b/>
          <w:color w:val="D93425"/>
          <w:sz w:val="22"/>
        </w:rPr>
        <w:t>🧪  Mini Test</w:t>
      </w:r>
    </w:p>
    <w:p>
      <w:pPr>
        <w:spacing w:before="0" w:after="20"/>
      </w:pPr>
      <w:r>
        <w:rPr>
          <w:color w:val="202020"/>
          <w:sz w:val="20"/>
        </w:rPr>
        <w:t>Q1. What is the Perfekt of 'lernen'?</w:t>
      </w:r>
    </w:p>
    <w:p>
      <w:pPr>
        <w:spacing w:after="40"/>
      </w:pPr>
      <w:r>
        <w:rPr>
          <w:i/>
          <w:color w:val="0F9D58"/>
          <w:sz w:val="19"/>
        </w:rPr>
        <w:t xml:space="preserve">   ✅ gelernt (ich habe gelernt)</w:t>
      </w:r>
    </w:p>
    <w:p>
      <w:pPr>
        <w:spacing w:before="0" w:after="20"/>
      </w:pPr>
      <w:r>
        <w:rPr>
          <w:color w:val="202020"/>
          <w:sz w:val="20"/>
        </w:rPr>
        <w:t>Q2. Translate: 'Ich habe ein Buch gelesen.'</w:t>
      </w:r>
    </w:p>
    <w:p>
      <w:pPr>
        <w:spacing w:after="40"/>
      </w:pPr>
      <w:r>
        <w:rPr>
          <w:i/>
          <w:color w:val="0F9D58"/>
          <w:sz w:val="19"/>
        </w:rPr>
        <w:t xml:space="preserve">   ✅ I (have) read a book.</w:t>
      </w:r>
    </w:p>
    <w:p>
      <w:pPr>
        <w:spacing w:before="0" w:after="20"/>
      </w:pPr>
      <w:r>
        <w:rPr>
          <w:color w:val="202020"/>
          <w:sz w:val="20"/>
        </w:rPr>
        <w:t>Q3. Which auxiliary does 'gehen' use in Perfekt?</w:t>
      </w:r>
    </w:p>
    <w:p>
      <w:pPr>
        <w:spacing w:after="40"/>
      </w:pPr>
      <w:r>
        <w:rPr>
          <w:i/>
          <w:color w:val="0F9D58"/>
          <w:sz w:val="19"/>
        </w:rPr>
        <w:t xml:space="preserve">   ✅ sein (ich bin gegangen)</w:t>
      </w:r>
    </w:p>
    <w:p>
      <w:pPr>
        <w:spacing w:before="0" w:after="20"/>
      </w:pPr>
      <w:r>
        <w:rPr>
          <w:color w:val="202020"/>
          <w:sz w:val="20"/>
        </w:rPr>
        <w:t>Q4. What prefix do most regular past participles take?</w:t>
      </w:r>
    </w:p>
    <w:p>
      <w:pPr>
        <w:spacing w:after="40"/>
      </w:pPr>
      <w:r>
        <w:rPr>
          <w:i/>
          <w:color w:val="0F9D58"/>
          <w:sz w:val="19"/>
        </w:rPr>
        <w:t xml:space="preserve">   ✅ ge-</w:t>
      </w:r>
    </w:p>
    <w:p>
      <w:pPr>
        <w:spacing w:before="0" w:after="20"/>
      </w:pPr>
      <w:r>
        <w:rPr>
          <w:color w:val="202020"/>
          <w:sz w:val="20"/>
        </w:rPr>
        <w:t>Q5. Translate: 'Er ist nach München gefahren.'</w:t>
      </w:r>
    </w:p>
    <w:p>
      <w:pPr>
        <w:spacing w:after="40"/>
      </w:pPr>
      <w:r>
        <w:rPr>
          <w:i/>
          <w:color w:val="0F9D58"/>
          <w:sz w:val="19"/>
        </w:rPr>
        <w:t xml:space="preserve">   ✅ He (has) travelled to Munich.</w:t>
      </w:r>
    </w:p>
    <w:p>
      <w:pPr>
        <w:spacing w:before="120" w:after="40"/>
      </w:pPr>
      <w:r>
        <w:rPr>
          <w:b/>
          <w:color w:val="F9AB00"/>
          <w:sz w:val="22"/>
        </w:rPr>
        <w:t>🏆  Final Outcome</w:t>
      </w:r>
    </w:p>
    <w:p>
      <w:pPr>
        <w:spacing w:after="120"/>
      </w:pPr>
      <w:r>
        <w:rPr>
          <w:b/>
          <w:color w:val="F9AB00"/>
          <w:sz w:val="22"/>
        </w:rPr>
        <w:t>After today, you can talk about the past in German — describing what you did, ate, saw, and went! 📖</w:t>
      </w:r>
    </w:p>
    <w:p>
      <w:r>
        <w:br w:type="page"/>
      </w:r>
    </w:p>
    <w:p>
      <w:pPr>
        <w:spacing w:before="80" w:after="40"/>
        <w:jc w:val="center"/>
      </w:pPr>
      <w:r>
        <w:rPr>
          <w:b/>
          <w:color w:val="1A73E8"/>
          <w:sz w:val="44"/>
        </w:rPr>
        <w:t>📘  DAY 26</w:t>
      </w:r>
    </w:p>
    <w:p>
      <w:pPr>
        <w:spacing w:after="20"/>
        <w:jc w:val="center"/>
      </w:pPr>
      <w:r>
        <w:rPr>
          <w:b/>
          <w:color w:val="F9AB00"/>
          <w:sz w:val="30"/>
        </w:rPr>
        <w:t>GERMAN IN THE SUPERMARKET 🥦</w:t>
      </w:r>
    </w:p>
    <w:p>
      <w:pPr>
        <w:spacing w:after="160"/>
        <w:jc w:val="center"/>
      </w:pPr>
      <w:r>
        <w:rPr>
          <w:i/>
          <w:color w:val="555555"/>
          <w:sz w:val="22"/>
        </w:rPr>
        <w:t>📚 Topic: Quantities, Weights &amp; Shopping Phrases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shop for exact quantities in German supermarkets like a local! 🥦</w:t>
            </w:r>
          </w:p>
        </w:tc>
      </w:tr>
    </w:tbl>
    <w:p/>
    <w:p>
      <w:pPr>
        <w:spacing w:before="120" w:after="40"/>
      </w:pPr>
      <w:r>
        <w:rPr>
          <w:b/>
          <w:color w:val="1A73E8"/>
          <w:sz w:val="22"/>
        </w:rPr>
        <w:t>📖  English Explanation</w:t>
      </w:r>
    </w:p>
    <w:p>
      <w:pPr>
        <w:spacing w:before="0" w:after="80"/>
      </w:pPr>
      <w:r>
        <w:rPr>
          <w:color w:val="202020"/>
          <w:sz w:val="21"/>
        </w:rPr>
        <w:t>Practical shopping language: How much of something do you want? German supermarkets use metric system — grams, kilos, litres. Key pattern: ein Kilo + item, eine Flasche + item, ein Stück + item.</w:t>
      </w:r>
    </w:p>
    <w:p>
      <w:pPr>
        <w:spacing w:before="120" w:after="40"/>
      </w:pPr>
      <w:r>
        <w:rPr>
          <w:b/>
          <w:color w:val="0F9D58"/>
          <w:sz w:val="22"/>
        </w:rPr>
        <w:t>🇮🇳  ગુજરાતી સ્પષ્ટીકરણ</w:t>
      </w:r>
    </w:p>
    <w:p>
      <w:pPr>
        <w:spacing w:after="80"/>
      </w:pPr>
      <w:r>
        <w:rPr>
          <w:color w:val="202020"/>
          <w:sz w:val="21"/>
        </w:rPr>
        <w:t>Practical shopping language: Tame keNTluu Joiye chhe? Jerman supermarkets metric system vaapre chhe — grams, kilos, litres. Key pattern: ein Kilo + vastu, eine Flasche + vastu, ein Stück + vastu.</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Kilo</w:t>
            </w:r>
          </w:p>
        </w:tc>
        <w:tc>
          <w:tcPr>
            <w:tcW w:type="dxa" w:w="2351"/>
            <w:shd w:val="clear" w:color="auto" w:fill="F0F4FF"/>
          </w:tcPr>
          <w:p>
            <w:r>
              <w:rPr>
                <w:sz w:val="19"/>
              </w:rPr>
              <w:t>kilogram</w:t>
            </w:r>
          </w:p>
        </w:tc>
        <w:tc>
          <w:tcPr>
            <w:tcW w:type="dxa" w:w="2351"/>
            <w:shd w:val="clear" w:color="auto" w:fill="F0F4FF"/>
          </w:tcPr>
          <w:p>
            <w:r>
              <w:rPr>
                <w:sz w:val="19"/>
              </w:rPr>
              <w:t>kilo</w:t>
            </w:r>
          </w:p>
        </w:tc>
        <w:tc>
          <w:tcPr>
            <w:tcW w:type="dxa" w:w="2351"/>
            <w:shd w:val="clear" w:color="auto" w:fill="F0F4FF"/>
          </w:tcPr>
          <w:p>
            <w:r>
              <w:rPr>
                <w:sz w:val="19"/>
              </w:rPr>
              <w:t>das KEE-lo</w:t>
            </w:r>
          </w:p>
        </w:tc>
      </w:tr>
      <w:tr>
        <w:tc>
          <w:tcPr>
            <w:tcW w:type="dxa" w:w="2351"/>
            <w:shd w:val="clear" w:color="auto" w:fill="FFFFFF"/>
          </w:tcPr>
          <w:p>
            <w:r>
              <w:rPr>
                <w:sz w:val="19"/>
              </w:rPr>
              <w:t>das Gramm</w:t>
            </w:r>
          </w:p>
        </w:tc>
        <w:tc>
          <w:tcPr>
            <w:tcW w:type="dxa" w:w="2351"/>
            <w:shd w:val="clear" w:color="auto" w:fill="FFFFFF"/>
          </w:tcPr>
          <w:p>
            <w:r>
              <w:rPr>
                <w:sz w:val="19"/>
              </w:rPr>
              <w:t>gram</w:t>
            </w:r>
          </w:p>
        </w:tc>
        <w:tc>
          <w:tcPr>
            <w:tcW w:type="dxa" w:w="2351"/>
            <w:shd w:val="clear" w:color="auto" w:fill="FFFFFF"/>
          </w:tcPr>
          <w:p>
            <w:r>
              <w:rPr>
                <w:sz w:val="19"/>
              </w:rPr>
              <w:t>graam</w:t>
            </w:r>
          </w:p>
        </w:tc>
        <w:tc>
          <w:tcPr>
            <w:tcW w:type="dxa" w:w="2351"/>
            <w:shd w:val="clear" w:color="auto" w:fill="FFFFFF"/>
          </w:tcPr>
          <w:p>
            <w:r>
              <w:rPr>
                <w:sz w:val="19"/>
              </w:rPr>
              <w:t>das GRAM</w:t>
            </w:r>
          </w:p>
        </w:tc>
      </w:tr>
      <w:tr>
        <w:tc>
          <w:tcPr>
            <w:tcW w:type="dxa" w:w="2351"/>
            <w:shd w:val="clear" w:color="auto" w:fill="F0F4FF"/>
          </w:tcPr>
          <w:p>
            <w:r>
              <w:rPr>
                <w:sz w:val="19"/>
              </w:rPr>
              <w:t>der Liter</w:t>
            </w:r>
          </w:p>
        </w:tc>
        <w:tc>
          <w:tcPr>
            <w:tcW w:type="dxa" w:w="2351"/>
            <w:shd w:val="clear" w:color="auto" w:fill="F0F4FF"/>
          </w:tcPr>
          <w:p>
            <w:r>
              <w:rPr>
                <w:sz w:val="19"/>
              </w:rPr>
              <w:t>litre</w:t>
            </w:r>
          </w:p>
        </w:tc>
        <w:tc>
          <w:tcPr>
            <w:tcW w:type="dxa" w:w="2351"/>
            <w:shd w:val="clear" w:color="auto" w:fill="F0F4FF"/>
          </w:tcPr>
          <w:p>
            <w:r>
              <w:rPr>
                <w:sz w:val="19"/>
              </w:rPr>
              <w:t>liter</w:t>
            </w:r>
          </w:p>
        </w:tc>
        <w:tc>
          <w:tcPr>
            <w:tcW w:type="dxa" w:w="2351"/>
            <w:shd w:val="clear" w:color="auto" w:fill="F0F4FF"/>
          </w:tcPr>
          <w:p>
            <w:r>
              <w:rPr>
                <w:sz w:val="19"/>
              </w:rPr>
              <w:t>der LEE-ter</w:t>
            </w:r>
          </w:p>
        </w:tc>
      </w:tr>
      <w:tr>
        <w:tc>
          <w:tcPr>
            <w:tcW w:type="dxa" w:w="2351"/>
            <w:shd w:val="clear" w:color="auto" w:fill="FFFFFF"/>
          </w:tcPr>
          <w:p>
            <w:r>
              <w:rPr>
                <w:sz w:val="19"/>
              </w:rPr>
              <w:t>die Flasche</w:t>
            </w:r>
          </w:p>
        </w:tc>
        <w:tc>
          <w:tcPr>
            <w:tcW w:type="dxa" w:w="2351"/>
            <w:shd w:val="clear" w:color="auto" w:fill="FFFFFF"/>
          </w:tcPr>
          <w:p>
            <w:r>
              <w:rPr>
                <w:sz w:val="19"/>
              </w:rPr>
              <w:t>bottle</w:t>
            </w:r>
          </w:p>
        </w:tc>
        <w:tc>
          <w:tcPr>
            <w:tcW w:type="dxa" w:w="2351"/>
            <w:shd w:val="clear" w:color="auto" w:fill="FFFFFF"/>
          </w:tcPr>
          <w:p>
            <w:r>
              <w:rPr>
                <w:sz w:val="19"/>
              </w:rPr>
              <w:t>bootalaaN</w:t>
            </w:r>
          </w:p>
        </w:tc>
        <w:tc>
          <w:tcPr>
            <w:tcW w:type="dxa" w:w="2351"/>
            <w:shd w:val="clear" w:color="auto" w:fill="FFFFFF"/>
          </w:tcPr>
          <w:p>
            <w:r>
              <w:rPr>
                <w:sz w:val="19"/>
              </w:rPr>
              <w:t>dee FLASH-eh</w:t>
            </w:r>
          </w:p>
        </w:tc>
      </w:tr>
      <w:tr>
        <w:tc>
          <w:tcPr>
            <w:tcW w:type="dxa" w:w="2351"/>
            <w:shd w:val="clear" w:color="auto" w:fill="F0F4FF"/>
          </w:tcPr>
          <w:p>
            <w:r>
              <w:rPr>
                <w:sz w:val="19"/>
              </w:rPr>
              <w:t>die Dose</w:t>
            </w:r>
          </w:p>
        </w:tc>
        <w:tc>
          <w:tcPr>
            <w:tcW w:type="dxa" w:w="2351"/>
            <w:shd w:val="clear" w:color="auto" w:fill="F0F4FF"/>
          </w:tcPr>
          <w:p>
            <w:r>
              <w:rPr>
                <w:sz w:val="19"/>
              </w:rPr>
              <w:t>tin / can</w:t>
            </w:r>
          </w:p>
        </w:tc>
        <w:tc>
          <w:tcPr>
            <w:tcW w:type="dxa" w:w="2351"/>
            <w:shd w:val="clear" w:color="auto" w:fill="F0F4FF"/>
          </w:tcPr>
          <w:p>
            <w:r>
              <w:rPr>
                <w:sz w:val="19"/>
              </w:rPr>
              <w:t>DabbbuN</w:t>
            </w:r>
          </w:p>
        </w:tc>
        <w:tc>
          <w:tcPr>
            <w:tcW w:type="dxa" w:w="2351"/>
            <w:shd w:val="clear" w:color="auto" w:fill="F0F4FF"/>
          </w:tcPr>
          <w:p>
            <w:r>
              <w:rPr>
                <w:sz w:val="19"/>
              </w:rPr>
              <w:t>dee DOH-zeh</w:t>
            </w:r>
          </w:p>
        </w:tc>
      </w:tr>
      <w:tr>
        <w:tc>
          <w:tcPr>
            <w:tcW w:type="dxa" w:w="2351"/>
            <w:shd w:val="clear" w:color="auto" w:fill="FFFFFF"/>
          </w:tcPr>
          <w:p>
            <w:r>
              <w:rPr>
                <w:sz w:val="19"/>
              </w:rPr>
              <w:t>das Stück</w:t>
            </w:r>
          </w:p>
        </w:tc>
        <w:tc>
          <w:tcPr>
            <w:tcW w:type="dxa" w:w="2351"/>
            <w:shd w:val="clear" w:color="auto" w:fill="FFFFFF"/>
          </w:tcPr>
          <w:p>
            <w:r>
              <w:rPr>
                <w:sz w:val="19"/>
              </w:rPr>
              <w:t>piece</w:t>
            </w:r>
          </w:p>
        </w:tc>
        <w:tc>
          <w:tcPr>
            <w:tcW w:type="dxa" w:w="2351"/>
            <w:shd w:val="clear" w:color="auto" w:fill="FFFFFF"/>
          </w:tcPr>
          <w:p>
            <w:r>
              <w:rPr>
                <w:sz w:val="19"/>
              </w:rPr>
              <w:t>TukDo</w:t>
            </w:r>
          </w:p>
        </w:tc>
        <w:tc>
          <w:tcPr>
            <w:tcW w:type="dxa" w:w="2351"/>
            <w:shd w:val="clear" w:color="auto" w:fill="FFFFFF"/>
          </w:tcPr>
          <w:p>
            <w:r>
              <w:rPr>
                <w:sz w:val="19"/>
              </w:rPr>
              <w:t>das STUEK</w:t>
            </w:r>
          </w:p>
        </w:tc>
      </w:tr>
      <w:tr>
        <w:tc>
          <w:tcPr>
            <w:tcW w:type="dxa" w:w="2351"/>
            <w:shd w:val="clear" w:color="auto" w:fill="F0F4FF"/>
          </w:tcPr>
          <w:p>
            <w:r>
              <w:rPr>
                <w:sz w:val="19"/>
              </w:rPr>
              <w:t>das Pfund</w:t>
            </w:r>
          </w:p>
        </w:tc>
        <w:tc>
          <w:tcPr>
            <w:tcW w:type="dxa" w:w="2351"/>
            <w:shd w:val="clear" w:color="auto" w:fill="F0F4FF"/>
          </w:tcPr>
          <w:p>
            <w:r>
              <w:rPr>
                <w:sz w:val="19"/>
              </w:rPr>
              <w:t>500 grams (German pound)</w:t>
            </w:r>
          </w:p>
        </w:tc>
        <w:tc>
          <w:tcPr>
            <w:tcW w:type="dxa" w:w="2351"/>
            <w:shd w:val="clear" w:color="auto" w:fill="F0F4FF"/>
          </w:tcPr>
          <w:p>
            <w:r>
              <w:rPr>
                <w:sz w:val="19"/>
              </w:rPr>
              <w:t>aadhu kilo</w:t>
            </w:r>
          </w:p>
        </w:tc>
        <w:tc>
          <w:tcPr>
            <w:tcW w:type="dxa" w:w="2351"/>
            <w:shd w:val="clear" w:color="auto" w:fill="F0F4FF"/>
          </w:tcPr>
          <w:p>
            <w:r>
              <w:rPr>
                <w:sz w:val="19"/>
              </w:rPr>
              <w:t>das PFOONT</w:t>
            </w:r>
          </w:p>
        </w:tc>
      </w:tr>
      <w:tr>
        <w:tc>
          <w:tcPr>
            <w:tcW w:type="dxa" w:w="2351"/>
            <w:shd w:val="clear" w:color="auto" w:fill="FFFFFF"/>
          </w:tcPr>
          <w:p>
            <w:r>
              <w:rPr>
                <w:sz w:val="19"/>
              </w:rPr>
              <w:t>frisch</w:t>
            </w:r>
          </w:p>
        </w:tc>
        <w:tc>
          <w:tcPr>
            <w:tcW w:type="dxa" w:w="2351"/>
            <w:shd w:val="clear" w:color="auto" w:fill="FFFFFF"/>
          </w:tcPr>
          <w:p>
            <w:r>
              <w:rPr>
                <w:sz w:val="19"/>
              </w:rPr>
              <w:t>fresh</w:t>
            </w:r>
          </w:p>
        </w:tc>
        <w:tc>
          <w:tcPr>
            <w:tcW w:type="dxa" w:w="2351"/>
            <w:shd w:val="clear" w:color="auto" w:fill="FFFFFF"/>
          </w:tcPr>
          <w:p>
            <w:r>
              <w:rPr>
                <w:sz w:val="19"/>
              </w:rPr>
              <w:t>taazuu</w:t>
            </w:r>
          </w:p>
        </w:tc>
        <w:tc>
          <w:tcPr>
            <w:tcW w:type="dxa" w:w="2351"/>
            <w:shd w:val="clear" w:color="auto" w:fill="FFFFFF"/>
          </w:tcPr>
          <w:p>
            <w:r>
              <w:rPr>
                <w:sz w:val="19"/>
              </w:rPr>
              <w:t>FRISH</w:t>
            </w:r>
          </w:p>
        </w:tc>
      </w:tr>
      <w:tr>
        <w:tc>
          <w:tcPr>
            <w:tcW w:type="dxa" w:w="2351"/>
            <w:shd w:val="clear" w:color="auto" w:fill="F0F4FF"/>
          </w:tcPr>
          <w:p>
            <w:r>
              <w:rPr>
                <w:sz w:val="19"/>
              </w:rPr>
              <w:t>bio</w:t>
            </w:r>
          </w:p>
        </w:tc>
        <w:tc>
          <w:tcPr>
            <w:tcW w:type="dxa" w:w="2351"/>
            <w:shd w:val="clear" w:color="auto" w:fill="F0F4FF"/>
          </w:tcPr>
          <w:p>
            <w:r>
              <w:rPr>
                <w:sz w:val="19"/>
              </w:rPr>
              <w:t>organic</w:t>
            </w:r>
          </w:p>
        </w:tc>
        <w:tc>
          <w:tcPr>
            <w:tcW w:type="dxa" w:w="2351"/>
            <w:shd w:val="clear" w:color="auto" w:fill="F0F4FF"/>
          </w:tcPr>
          <w:p>
            <w:r>
              <w:rPr>
                <w:sz w:val="19"/>
              </w:rPr>
              <w:t>organic</w:t>
            </w:r>
          </w:p>
        </w:tc>
        <w:tc>
          <w:tcPr>
            <w:tcW w:type="dxa" w:w="2351"/>
            <w:shd w:val="clear" w:color="auto" w:fill="F0F4FF"/>
          </w:tcPr>
          <w:p>
            <w:r>
              <w:rPr>
                <w:sz w:val="19"/>
              </w:rPr>
              <w:t>BEE-oh</w:t>
            </w:r>
          </w:p>
        </w:tc>
      </w:tr>
      <w:tr>
        <w:tc>
          <w:tcPr>
            <w:tcW w:type="dxa" w:w="2351"/>
            <w:shd w:val="clear" w:color="auto" w:fill="FFFFFF"/>
          </w:tcPr>
          <w:p>
            <w:r>
              <w:rPr>
                <w:sz w:val="19"/>
              </w:rPr>
              <w:t>eingefroren</w:t>
            </w:r>
          </w:p>
        </w:tc>
        <w:tc>
          <w:tcPr>
            <w:tcW w:type="dxa" w:w="2351"/>
            <w:shd w:val="clear" w:color="auto" w:fill="FFFFFF"/>
          </w:tcPr>
          <w:p>
            <w:r>
              <w:rPr>
                <w:sz w:val="19"/>
              </w:rPr>
              <w:t>frozen</w:t>
            </w:r>
          </w:p>
        </w:tc>
        <w:tc>
          <w:tcPr>
            <w:tcW w:type="dxa" w:w="2351"/>
            <w:shd w:val="clear" w:color="auto" w:fill="FFFFFF"/>
          </w:tcPr>
          <w:p>
            <w:r>
              <w:rPr>
                <w:sz w:val="19"/>
              </w:rPr>
              <w:t>ThhaNDeela NuN</w:t>
            </w:r>
          </w:p>
        </w:tc>
        <w:tc>
          <w:tcPr>
            <w:tcW w:type="dxa" w:w="2351"/>
            <w:shd w:val="clear" w:color="auto" w:fill="FFFFFF"/>
          </w:tcPr>
          <w:p>
            <w:r>
              <w:rPr>
                <w:sz w:val="19"/>
              </w:rPr>
              <w:t>AYN-geh-froh-ren</w:t>
            </w:r>
          </w:p>
        </w:tc>
      </w:tr>
      <w:tr>
        <w:tc>
          <w:tcPr>
            <w:tcW w:type="dxa" w:w="2351"/>
            <w:shd w:val="clear" w:color="auto" w:fill="F0F4FF"/>
          </w:tcPr>
          <w:p>
            <w:r>
              <w:rPr>
                <w:sz w:val="19"/>
              </w:rPr>
              <w:t>Ich hätte gern…</w:t>
            </w:r>
          </w:p>
        </w:tc>
        <w:tc>
          <w:tcPr>
            <w:tcW w:type="dxa" w:w="2351"/>
            <w:shd w:val="clear" w:color="auto" w:fill="F0F4FF"/>
          </w:tcPr>
          <w:p>
            <w:r>
              <w:rPr>
                <w:sz w:val="19"/>
              </w:rPr>
              <w:t>I would like… (at deli counter)</w:t>
            </w:r>
          </w:p>
        </w:tc>
        <w:tc>
          <w:tcPr>
            <w:tcW w:type="dxa" w:w="2351"/>
            <w:shd w:val="clear" w:color="auto" w:fill="F0F4FF"/>
          </w:tcPr>
          <w:p>
            <w:r>
              <w:rPr>
                <w:sz w:val="19"/>
              </w:rPr>
              <w:t>MaaNe Joiye chhe…</w:t>
            </w:r>
          </w:p>
        </w:tc>
        <w:tc>
          <w:tcPr>
            <w:tcW w:type="dxa" w:w="2351"/>
            <w:shd w:val="clear" w:color="auto" w:fill="F0F4FF"/>
          </w:tcPr>
          <w:p>
            <w:r>
              <w:rPr>
                <w:sz w:val="19"/>
              </w:rPr>
              <w:t>ikh HET-teh GERN</w:t>
            </w:r>
          </w:p>
        </w:tc>
      </w:tr>
      <w:tr>
        <w:tc>
          <w:tcPr>
            <w:tcW w:type="dxa" w:w="2351"/>
            <w:shd w:val="clear" w:color="auto" w:fill="FFFFFF"/>
          </w:tcPr>
          <w:p>
            <w:r>
              <w:rPr>
                <w:sz w:val="19"/>
              </w:rPr>
              <w:t>Reicht das?</w:t>
            </w:r>
          </w:p>
        </w:tc>
        <w:tc>
          <w:tcPr>
            <w:tcW w:type="dxa" w:w="2351"/>
            <w:shd w:val="clear" w:color="auto" w:fill="FFFFFF"/>
          </w:tcPr>
          <w:p>
            <w:r>
              <w:rPr>
                <w:sz w:val="19"/>
              </w:rPr>
              <w:t>Is that enough?</w:t>
            </w:r>
          </w:p>
        </w:tc>
        <w:tc>
          <w:tcPr>
            <w:tcW w:type="dxa" w:w="2351"/>
            <w:shd w:val="clear" w:color="auto" w:fill="FFFFFF"/>
          </w:tcPr>
          <w:p>
            <w:r>
              <w:rPr>
                <w:sz w:val="19"/>
              </w:rPr>
              <w:t>Aa bas chhe?</w:t>
            </w:r>
          </w:p>
        </w:tc>
        <w:tc>
          <w:tcPr>
            <w:tcW w:type="dxa" w:w="2351"/>
            <w:shd w:val="clear" w:color="auto" w:fill="FFFFFF"/>
          </w:tcPr>
          <w:p>
            <w:r>
              <w:rPr>
                <w:sz w:val="19"/>
              </w:rPr>
              <w:t>RYKHT das</w:t>
            </w:r>
          </w:p>
        </w:tc>
      </w:tr>
      <w:tr>
        <w:tc>
          <w:tcPr>
            <w:tcW w:type="dxa" w:w="2351"/>
            <w:shd w:val="clear" w:color="auto" w:fill="F0F4FF"/>
          </w:tcPr>
          <w:p>
            <w:r>
              <w:rPr>
                <w:sz w:val="19"/>
              </w:rPr>
              <w:t>ein bisschen mehr</w:t>
            </w:r>
          </w:p>
        </w:tc>
        <w:tc>
          <w:tcPr>
            <w:tcW w:type="dxa" w:w="2351"/>
            <w:shd w:val="clear" w:color="auto" w:fill="F0F4FF"/>
          </w:tcPr>
          <w:p>
            <w:r>
              <w:rPr>
                <w:sz w:val="19"/>
              </w:rPr>
              <w:t>a little more</w:t>
            </w:r>
          </w:p>
        </w:tc>
        <w:tc>
          <w:tcPr>
            <w:tcW w:type="dxa" w:w="2351"/>
            <w:shd w:val="clear" w:color="auto" w:fill="F0F4FF"/>
          </w:tcPr>
          <w:p>
            <w:r>
              <w:rPr>
                <w:sz w:val="19"/>
              </w:rPr>
              <w:t>thoDuN vadhare</w:t>
            </w:r>
          </w:p>
        </w:tc>
        <w:tc>
          <w:tcPr>
            <w:tcW w:type="dxa" w:w="2351"/>
            <w:shd w:val="clear" w:color="auto" w:fill="F0F4FF"/>
          </w:tcPr>
          <w:p>
            <w:r>
              <w:rPr>
                <w:sz w:val="19"/>
              </w:rPr>
              <w:t>ayn BIS-khen MAIR</w:t>
            </w:r>
          </w:p>
        </w:tc>
      </w:tr>
      <w:tr>
        <w:tc>
          <w:tcPr>
            <w:tcW w:type="dxa" w:w="2351"/>
            <w:shd w:val="clear" w:color="auto" w:fill="FFFFFF"/>
          </w:tcPr>
          <w:p>
            <w:r>
              <w:rPr>
                <w:sz w:val="19"/>
              </w:rPr>
              <w:t>reichen</w:t>
            </w:r>
          </w:p>
        </w:tc>
        <w:tc>
          <w:tcPr>
            <w:tcW w:type="dxa" w:w="2351"/>
            <w:shd w:val="clear" w:color="auto" w:fill="FFFFFF"/>
          </w:tcPr>
          <w:p>
            <w:r>
              <w:rPr>
                <w:sz w:val="19"/>
              </w:rPr>
              <w:t>to suffice</w:t>
            </w:r>
          </w:p>
        </w:tc>
        <w:tc>
          <w:tcPr>
            <w:tcW w:type="dxa" w:w="2351"/>
            <w:shd w:val="clear" w:color="auto" w:fill="FFFFFF"/>
          </w:tcPr>
          <w:p>
            <w:r>
              <w:rPr>
                <w:sz w:val="19"/>
              </w:rPr>
              <w:t>puurtuN hovuN</w:t>
            </w:r>
          </w:p>
        </w:tc>
        <w:tc>
          <w:tcPr>
            <w:tcW w:type="dxa" w:w="2351"/>
            <w:shd w:val="clear" w:color="auto" w:fill="FFFFFF"/>
          </w:tcPr>
          <w:p>
            <w:r>
              <w:rPr>
                <w:sz w:val="19"/>
              </w:rPr>
              <w:t>RY-khen</w:t>
            </w:r>
          </w:p>
        </w:tc>
      </w:tr>
      <w:tr>
        <w:tc>
          <w:tcPr>
            <w:tcW w:type="dxa" w:w="2351"/>
            <w:shd w:val="clear" w:color="auto" w:fill="F0F4FF"/>
          </w:tcPr>
          <w:p>
            <w:r>
              <w:rPr>
                <w:sz w:val="19"/>
              </w:rPr>
              <w:t>die Tüte</w:t>
            </w:r>
          </w:p>
        </w:tc>
        <w:tc>
          <w:tcPr>
            <w:tcW w:type="dxa" w:w="2351"/>
            <w:shd w:val="clear" w:color="auto" w:fill="F0F4FF"/>
          </w:tcPr>
          <w:p>
            <w:r>
              <w:rPr>
                <w:sz w:val="19"/>
              </w:rPr>
              <w:t>bag</w:t>
            </w:r>
          </w:p>
        </w:tc>
        <w:tc>
          <w:tcPr>
            <w:tcW w:type="dxa" w:w="2351"/>
            <w:shd w:val="clear" w:color="auto" w:fill="F0F4FF"/>
          </w:tcPr>
          <w:p>
            <w:r>
              <w:rPr>
                <w:sz w:val="19"/>
              </w:rPr>
              <w:t>bag / thai</w:t>
            </w:r>
          </w:p>
        </w:tc>
        <w:tc>
          <w:tcPr>
            <w:tcW w:type="dxa" w:w="2351"/>
            <w:shd w:val="clear" w:color="auto" w:fill="F0F4FF"/>
          </w:tcPr>
          <w:p>
            <w:r>
              <w:rPr>
                <w:sz w:val="19"/>
              </w:rPr>
              <w:t>dee TUE-teh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hätte gern ein Kilo Tomaten.</w:t>
            </w:r>
          </w:p>
        </w:tc>
        <w:tc>
          <w:tcPr>
            <w:tcW w:type="dxa" w:w="3135"/>
            <w:shd w:val="clear" w:color="auto" w:fill="0F9D58"/>
          </w:tcPr>
          <w:p>
            <w:r>
              <w:rPr>
                <w:color w:val="FFFFFF"/>
                <w:sz w:val="19"/>
              </w:rPr>
              <w:t>🇬🇧 I would like 1 kg of tomatoes.</w:t>
            </w:r>
          </w:p>
        </w:tc>
        <w:tc>
          <w:tcPr>
            <w:tcW w:type="dxa" w:w="3135"/>
            <w:shd w:val="clear" w:color="auto" w:fill="F9AB00"/>
          </w:tcPr>
          <w:p>
            <w:r>
              <w:rPr>
                <w:color w:val="FFFFFF"/>
                <w:sz w:val="19"/>
              </w:rPr>
              <w:t>🇮🇳 MaaNe 1 kilo TamaaTaa Joiye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Eine Flasche Olivenöl, bitte.</w:t>
            </w:r>
          </w:p>
        </w:tc>
        <w:tc>
          <w:tcPr>
            <w:tcW w:type="dxa" w:w="3135"/>
            <w:shd w:val="clear" w:color="auto" w:fill="0F9D58"/>
          </w:tcPr>
          <w:p>
            <w:r>
              <w:rPr>
                <w:color w:val="FFFFFF"/>
                <w:sz w:val="19"/>
              </w:rPr>
              <w:t>🇬🇧 One bottle of olive oil, please.</w:t>
            </w:r>
          </w:p>
        </w:tc>
        <w:tc>
          <w:tcPr>
            <w:tcW w:type="dxa" w:w="3135"/>
            <w:shd w:val="clear" w:color="auto" w:fill="F9AB00"/>
          </w:tcPr>
          <w:p>
            <w:r>
              <w:rPr>
                <w:color w:val="FFFFFF"/>
                <w:sz w:val="19"/>
              </w:rPr>
              <w:t>🇮🇳 Ek bootalaaN olive oil, bitte.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Zwei Dosen Tomatensuppe, bitte.</w:t>
            </w:r>
          </w:p>
        </w:tc>
        <w:tc>
          <w:tcPr>
            <w:tcW w:type="dxa" w:w="3135"/>
            <w:shd w:val="clear" w:color="auto" w:fill="0F9D58"/>
          </w:tcPr>
          <w:p>
            <w:r>
              <w:rPr>
                <w:color w:val="FFFFFF"/>
                <w:sz w:val="19"/>
              </w:rPr>
              <w:t>🇬🇧 Two tins of tomato soup, please.</w:t>
            </w:r>
          </w:p>
        </w:tc>
        <w:tc>
          <w:tcPr>
            <w:tcW w:type="dxa" w:w="3135"/>
            <w:shd w:val="clear" w:color="auto" w:fill="F9AB00"/>
          </w:tcPr>
          <w:p>
            <w:r>
              <w:rPr>
                <w:color w:val="FFFFFF"/>
                <w:sz w:val="19"/>
              </w:rPr>
              <w:t>🇮🇳 Be DaabbaN TamaaTaa soup, bitte.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Reicht das so?</w:t>
            </w:r>
          </w:p>
        </w:tc>
        <w:tc>
          <w:tcPr>
            <w:tcW w:type="dxa" w:w="3135"/>
            <w:shd w:val="clear" w:color="auto" w:fill="0F9D58"/>
          </w:tcPr>
          <w:p>
            <w:r>
              <w:rPr>
                <w:color w:val="FFFFFF"/>
                <w:sz w:val="19"/>
              </w:rPr>
              <w:t>🇬🇧 Is that enough?</w:t>
            </w:r>
          </w:p>
        </w:tc>
        <w:tc>
          <w:tcPr>
            <w:tcW w:type="dxa" w:w="3135"/>
            <w:shd w:val="clear" w:color="auto" w:fill="F9AB00"/>
          </w:tcPr>
          <w:p>
            <w:r>
              <w:rPr>
                <w:color w:val="FFFFFF"/>
                <w:sz w:val="19"/>
              </w:rPr>
              <w:t>🇮🇳 Aa puurtuN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Haben Sie frische Eier?</w:t>
            </w:r>
          </w:p>
        </w:tc>
        <w:tc>
          <w:tcPr>
            <w:tcW w:type="dxa" w:w="3135"/>
            <w:shd w:val="clear" w:color="auto" w:fill="0F9D58"/>
          </w:tcPr>
          <w:p>
            <w:r>
              <w:rPr>
                <w:color w:val="FFFFFF"/>
                <w:sz w:val="19"/>
              </w:rPr>
              <w:t>🇬🇧 Do you have fresh eggs?</w:t>
            </w:r>
          </w:p>
        </w:tc>
        <w:tc>
          <w:tcPr>
            <w:tcW w:type="dxa" w:w="3135"/>
            <w:shd w:val="clear" w:color="auto" w:fill="F9AB00"/>
          </w:tcPr>
          <w:p>
            <w:r>
              <w:rPr>
                <w:color w:val="FFFFFF"/>
                <w:sz w:val="19"/>
              </w:rPr>
              <w:t>🇮🇳 Tamari paase taazaa aNDaa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'Tüte' = TUE-teh (ü again!). 'Pfund' = PFOONT — note: in Germany 1 Pfund = 500g, NOT 454g like British pound!</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Flasche' = bottle → sounds like 'FLASH' → a shiny flash of light from a glass bottle! ⚡ 'Dose' = can → like 'DOSE' of medicine — comes in a can!</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'100 Gramm' NOT '100 Grämme'. The plural of Gramm stays 'Gramm'. Same for 'Kilo' → 'zwei Kilo' (not 'Kilos').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 is the land of Bio (organic) products! Bio supermarkets like 'Alnatura' and 'Denns' are everywhere. Germans take food quality VERY seriously.</w:t>
            </w:r>
          </w:p>
        </w:tc>
      </w:tr>
    </w:tbl>
    <w:p/>
    <w:p>
      <w:pPr>
        <w:spacing w:before="120" w:after="40"/>
      </w:pPr>
      <w:r>
        <w:rPr>
          <w:b/>
          <w:color w:val="1A73E8"/>
          <w:sz w:val="22"/>
        </w:rPr>
        <w:t>✍️  Practice Tasks</w:t>
      </w:r>
    </w:p>
    <w:p>
      <w:pPr>
        <w:pStyle w:val="ListBullet"/>
        <w:spacing w:before="0" w:after="20"/>
      </w:pPr>
      <w:r>
        <w:rPr>
          <w:color w:val="202020"/>
          <w:sz w:val="21"/>
        </w:rPr>
        <w:t>1. Write a shopping list with quantities: e.g. 'zwei Kilo Äpfel, eine Flasche Wasser...'</w:t>
      </w:r>
    </w:p>
    <w:p>
      <w:pPr>
        <w:pStyle w:val="ListBullet"/>
        <w:spacing w:before="0" w:after="20"/>
      </w:pPr>
      <w:r>
        <w:rPr>
          <w:color w:val="202020"/>
          <w:sz w:val="21"/>
        </w:rPr>
        <w:t>2. Role-play at the deli counter: 'Ich hätte gern 200 Gramm Käse.'</w:t>
      </w:r>
    </w:p>
    <w:p>
      <w:pPr>
        <w:pStyle w:val="ListBullet"/>
        <w:spacing w:before="0" w:after="20"/>
      </w:pPr>
      <w:r>
        <w:rPr>
          <w:color w:val="202020"/>
          <w:sz w:val="21"/>
        </w:rPr>
        <w:t>3. Translate: 'Is that enough? A little more, please.'</w:t>
      </w:r>
    </w:p>
    <w:p>
      <w:pPr>
        <w:spacing w:before="120" w:after="40"/>
      </w:pPr>
      <w:r>
        <w:rPr>
          <w:b/>
          <w:color w:val="D93425"/>
          <w:sz w:val="22"/>
        </w:rPr>
        <w:t>🧪  Mini Test</w:t>
      </w:r>
    </w:p>
    <w:p>
      <w:pPr>
        <w:spacing w:before="0" w:after="20"/>
      </w:pPr>
      <w:r>
        <w:rPr>
          <w:color w:val="202020"/>
          <w:sz w:val="20"/>
        </w:rPr>
        <w:t>Q1. How do you say 'I would like 1 kg of apples'?</w:t>
      </w:r>
    </w:p>
    <w:p>
      <w:pPr>
        <w:spacing w:after="40"/>
      </w:pPr>
      <w:r>
        <w:rPr>
          <w:i/>
          <w:color w:val="0F9D58"/>
          <w:sz w:val="19"/>
        </w:rPr>
        <w:t xml:space="preserve">   ✅ Ich hätte gern ein Kilo Äpfel.</w:t>
      </w:r>
    </w:p>
    <w:p>
      <w:pPr>
        <w:spacing w:before="0" w:after="20"/>
      </w:pPr>
      <w:r>
        <w:rPr>
          <w:color w:val="202020"/>
          <w:sz w:val="20"/>
        </w:rPr>
        <w:t>Q2. What is 'die Flasche'?</w:t>
      </w:r>
    </w:p>
    <w:p>
      <w:pPr>
        <w:spacing w:after="40"/>
      </w:pPr>
      <w:r>
        <w:rPr>
          <w:i/>
          <w:color w:val="0F9D58"/>
          <w:sz w:val="19"/>
        </w:rPr>
        <w:t xml:space="preserve">   ✅ bottle</w:t>
      </w:r>
    </w:p>
    <w:p>
      <w:pPr>
        <w:spacing w:before="0" w:after="20"/>
      </w:pPr>
      <w:r>
        <w:rPr>
          <w:color w:val="202020"/>
          <w:sz w:val="20"/>
        </w:rPr>
        <w:t>Q3. How much is 1 Pfund in Germany?</w:t>
      </w:r>
    </w:p>
    <w:p>
      <w:pPr>
        <w:spacing w:after="40"/>
      </w:pPr>
      <w:r>
        <w:rPr>
          <w:i/>
          <w:color w:val="0F9D58"/>
          <w:sz w:val="19"/>
        </w:rPr>
        <w:t xml:space="preserve">   ✅ 500 grams</w:t>
      </w:r>
    </w:p>
    <w:p>
      <w:pPr>
        <w:spacing w:before="0" w:after="20"/>
      </w:pPr>
      <w:r>
        <w:rPr>
          <w:color w:val="202020"/>
          <w:sz w:val="20"/>
        </w:rPr>
        <w:t>Q4. What does 'frisch' mean?</w:t>
      </w:r>
    </w:p>
    <w:p>
      <w:pPr>
        <w:spacing w:after="40"/>
      </w:pPr>
      <w:r>
        <w:rPr>
          <w:i/>
          <w:color w:val="0F9D58"/>
          <w:sz w:val="19"/>
        </w:rPr>
        <w:t xml:space="preserve">   ✅ fresh</w:t>
      </w:r>
    </w:p>
    <w:p>
      <w:pPr>
        <w:spacing w:before="0" w:after="20"/>
      </w:pPr>
      <w:r>
        <w:rPr>
          <w:color w:val="202020"/>
          <w:sz w:val="20"/>
        </w:rPr>
        <w:t>Q5. Translate: 'Zwei Dosen Bier, bitte.'</w:t>
      </w:r>
    </w:p>
    <w:p>
      <w:pPr>
        <w:spacing w:after="40"/>
      </w:pPr>
      <w:r>
        <w:rPr>
          <w:i/>
          <w:color w:val="0F9D58"/>
          <w:sz w:val="19"/>
        </w:rPr>
        <w:t xml:space="preserve">   ✅ Two cans of beer, please.</w:t>
      </w:r>
    </w:p>
    <w:p>
      <w:pPr>
        <w:spacing w:before="120" w:after="40"/>
      </w:pPr>
      <w:r>
        <w:rPr>
          <w:b/>
          <w:color w:val="F9AB00"/>
          <w:sz w:val="22"/>
        </w:rPr>
        <w:t>🏆  Final Outcome</w:t>
      </w:r>
    </w:p>
    <w:p>
      <w:pPr>
        <w:spacing w:after="120"/>
      </w:pPr>
      <w:r>
        <w:rPr>
          <w:b/>
          <w:color w:val="F9AB00"/>
          <w:sz w:val="22"/>
        </w:rPr>
        <w:t>After today, you can shop for exact quantities in German supermarkets like a local! 🥦</w:t>
      </w:r>
    </w:p>
    <w:p>
      <w:r>
        <w:br w:type="page"/>
      </w:r>
    </w:p>
    <w:p>
      <w:pPr>
        <w:spacing w:before="80" w:after="40"/>
        <w:jc w:val="center"/>
      </w:pPr>
      <w:r>
        <w:rPr>
          <w:b/>
          <w:color w:val="1A73E8"/>
          <w:sz w:val="44"/>
        </w:rPr>
        <w:t>📘  DAY 27</w:t>
      </w:r>
    </w:p>
    <w:p>
      <w:pPr>
        <w:spacing w:after="20"/>
        <w:jc w:val="center"/>
      </w:pPr>
      <w:r>
        <w:rPr>
          <w:b/>
          <w:color w:val="F9AB00"/>
          <w:sz w:val="30"/>
        </w:rPr>
        <w:t>AT THE DOCTOR'S 🏥</w:t>
      </w:r>
    </w:p>
    <w:p>
      <w:pPr>
        <w:spacing w:after="160"/>
        <w:jc w:val="center"/>
      </w:pPr>
      <w:r>
        <w:rPr>
          <w:i/>
          <w:color w:val="555555"/>
          <w:sz w:val="22"/>
        </w:rPr>
        <w:t>📚 Topic: Medical German — Symptoms &amp; Appointments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handle a medical appointment in Germany — describing symptoms and understanding the doctor! 🏥</w:t>
            </w:r>
          </w:p>
        </w:tc>
      </w:tr>
    </w:tbl>
    <w:p/>
    <w:p>
      <w:pPr>
        <w:spacing w:before="120" w:after="40"/>
      </w:pPr>
      <w:r>
        <w:rPr>
          <w:b/>
          <w:color w:val="1A73E8"/>
          <w:sz w:val="22"/>
        </w:rPr>
        <w:t>📖  English Explanation</w:t>
      </w:r>
    </w:p>
    <w:p>
      <w:pPr>
        <w:spacing w:before="0" w:after="80"/>
      </w:pPr>
      <w:r>
        <w:rPr>
          <w:color w:val="202020"/>
          <w:sz w:val="21"/>
        </w:rPr>
        <w:t>Getting sick in Germany? Don't panic! Health insurance (Krankenversicherung) covers you. Key skills: making appointments, describing symptoms, understanding prescriptions. Every resident in Germany MUST have health insurance by law.</w:t>
      </w:r>
    </w:p>
    <w:p>
      <w:pPr>
        <w:spacing w:before="120" w:after="40"/>
      </w:pPr>
      <w:r>
        <w:rPr>
          <w:b/>
          <w:color w:val="0F9D58"/>
          <w:sz w:val="22"/>
        </w:rPr>
        <w:t>🇮🇳  ગુજરાતી સ્પષ્ટીકરણ</w:t>
      </w:r>
    </w:p>
    <w:p>
      <w:pPr>
        <w:spacing w:after="80"/>
      </w:pPr>
      <w:r>
        <w:rPr>
          <w:color w:val="202020"/>
          <w:sz w:val="21"/>
        </w:rPr>
        <w:t>JarmaniimaaN biimaaro paDo? Ghabhraasho nahi! Health insurance (Krankenversicherung) cover kare chhe. Key skills: appointment levo, symptoms varNavaa, prescription samJavuN. JarmaniimaaN darek rahevaasiine kaayada pramaaMe health insurance FARJIAAT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Arzt</w:t>
            </w:r>
          </w:p>
        </w:tc>
        <w:tc>
          <w:tcPr>
            <w:tcW w:type="dxa" w:w="2351"/>
            <w:shd w:val="clear" w:color="auto" w:fill="F0F4FF"/>
          </w:tcPr>
          <w:p>
            <w:r>
              <w:rPr>
                <w:sz w:val="19"/>
              </w:rPr>
              <w:t>doctor (male)</w:t>
            </w:r>
          </w:p>
        </w:tc>
        <w:tc>
          <w:tcPr>
            <w:tcW w:type="dxa" w:w="2351"/>
            <w:shd w:val="clear" w:color="auto" w:fill="F0F4FF"/>
          </w:tcPr>
          <w:p>
            <w:r>
              <w:rPr>
                <w:sz w:val="19"/>
              </w:rPr>
              <w:t>doctor</w:t>
            </w:r>
          </w:p>
        </w:tc>
        <w:tc>
          <w:tcPr>
            <w:tcW w:type="dxa" w:w="2351"/>
            <w:shd w:val="clear" w:color="auto" w:fill="F0F4FF"/>
          </w:tcPr>
          <w:p>
            <w:r>
              <w:rPr>
                <w:sz w:val="19"/>
              </w:rPr>
              <w:t>der ARTST</w:t>
            </w:r>
          </w:p>
        </w:tc>
      </w:tr>
      <w:tr>
        <w:tc>
          <w:tcPr>
            <w:tcW w:type="dxa" w:w="2351"/>
            <w:shd w:val="clear" w:color="auto" w:fill="FFFFFF"/>
          </w:tcPr>
          <w:p>
            <w:r>
              <w:rPr>
                <w:sz w:val="19"/>
              </w:rPr>
              <w:t>die Ärztin</w:t>
            </w:r>
          </w:p>
        </w:tc>
        <w:tc>
          <w:tcPr>
            <w:tcW w:type="dxa" w:w="2351"/>
            <w:shd w:val="clear" w:color="auto" w:fill="FFFFFF"/>
          </w:tcPr>
          <w:p>
            <w:r>
              <w:rPr>
                <w:sz w:val="19"/>
              </w:rPr>
              <w:t>doctor (female)</w:t>
            </w:r>
          </w:p>
        </w:tc>
        <w:tc>
          <w:tcPr>
            <w:tcW w:type="dxa" w:w="2351"/>
            <w:shd w:val="clear" w:color="auto" w:fill="FFFFFF"/>
          </w:tcPr>
          <w:p>
            <w:r>
              <w:rPr>
                <w:sz w:val="19"/>
              </w:rPr>
              <w:t>doctor (stri)</w:t>
            </w:r>
          </w:p>
        </w:tc>
        <w:tc>
          <w:tcPr>
            <w:tcW w:type="dxa" w:w="2351"/>
            <w:shd w:val="clear" w:color="auto" w:fill="FFFFFF"/>
          </w:tcPr>
          <w:p>
            <w:r>
              <w:rPr>
                <w:sz w:val="19"/>
              </w:rPr>
              <w:t>dee ERTS-tin</w:t>
            </w:r>
          </w:p>
        </w:tc>
      </w:tr>
      <w:tr>
        <w:tc>
          <w:tcPr>
            <w:tcW w:type="dxa" w:w="2351"/>
            <w:shd w:val="clear" w:color="auto" w:fill="F0F4FF"/>
          </w:tcPr>
          <w:p>
            <w:r>
              <w:rPr>
                <w:sz w:val="19"/>
              </w:rPr>
              <w:t>die Praxis</w:t>
            </w:r>
          </w:p>
        </w:tc>
        <w:tc>
          <w:tcPr>
            <w:tcW w:type="dxa" w:w="2351"/>
            <w:shd w:val="clear" w:color="auto" w:fill="F0F4FF"/>
          </w:tcPr>
          <w:p>
            <w:r>
              <w:rPr>
                <w:sz w:val="19"/>
              </w:rPr>
              <w:t>doctor's surgery</w:t>
            </w:r>
          </w:p>
        </w:tc>
        <w:tc>
          <w:tcPr>
            <w:tcW w:type="dxa" w:w="2351"/>
            <w:shd w:val="clear" w:color="auto" w:fill="F0F4FF"/>
          </w:tcPr>
          <w:p>
            <w:r>
              <w:rPr>
                <w:sz w:val="19"/>
              </w:rPr>
              <w:t>doctor clinic</w:t>
            </w:r>
          </w:p>
        </w:tc>
        <w:tc>
          <w:tcPr>
            <w:tcW w:type="dxa" w:w="2351"/>
            <w:shd w:val="clear" w:color="auto" w:fill="F0F4FF"/>
          </w:tcPr>
          <w:p>
            <w:r>
              <w:rPr>
                <w:sz w:val="19"/>
              </w:rPr>
              <w:t>dee PRAK-sis</w:t>
            </w:r>
          </w:p>
        </w:tc>
      </w:tr>
      <w:tr>
        <w:tc>
          <w:tcPr>
            <w:tcW w:type="dxa" w:w="2351"/>
            <w:shd w:val="clear" w:color="auto" w:fill="FFFFFF"/>
          </w:tcPr>
          <w:p>
            <w:r>
              <w:rPr>
                <w:sz w:val="19"/>
              </w:rPr>
              <w:t>der Termin</w:t>
            </w:r>
          </w:p>
        </w:tc>
        <w:tc>
          <w:tcPr>
            <w:tcW w:type="dxa" w:w="2351"/>
            <w:shd w:val="clear" w:color="auto" w:fill="FFFFFF"/>
          </w:tcPr>
          <w:p>
            <w:r>
              <w:rPr>
                <w:sz w:val="19"/>
              </w:rPr>
              <w:t>appointment</w:t>
            </w:r>
          </w:p>
        </w:tc>
        <w:tc>
          <w:tcPr>
            <w:tcW w:type="dxa" w:w="2351"/>
            <w:shd w:val="clear" w:color="auto" w:fill="FFFFFF"/>
          </w:tcPr>
          <w:p>
            <w:r>
              <w:rPr>
                <w:sz w:val="19"/>
              </w:rPr>
              <w:t>appointment</w:t>
            </w:r>
          </w:p>
        </w:tc>
        <w:tc>
          <w:tcPr>
            <w:tcW w:type="dxa" w:w="2351"/>
            <w:shd w:val="clear" w:color="auto" w:fill="FFFFFF"/>
          </w:tcPr>
          <w:p>
            <w:r>
              <w:rPr>
                <w:sz w:val="19"/>
              </w:rPr>
              <w:t>der ter-MEEN</w:t>
            </w:r>
          </w:p>
        </w:tc>
      </w:tr>
      <w:tr>
        <w:tc>
          <w:tcPr>
            <w:tcW w:type="dxa" w:w="2351"/>
            <w:shd w:val="clear" w:color="auto" w:fill="F0F4FF"/>
          </w:tcPr>
          <w:p>
            <w:r>
              <w:rPr>
                <w:sz w:val="19"/>
              </w:rPr>
              <w:t>das Rezept</w:t>
            </w:r>
          </w:p>
        </w:tc>
        <w:tc>
          <w:tcPr>
            <w:tcW w:type="dxa" w:w="2351"/>
            <w:shd w:val="clear" w:color="auto" w:fill="F0F4FF"/>
          </w:tcPr>
          <w:p>
            <w:r>
              <w:rPr>
                <w:sz w:val="19"/>
              </w:rPr>
              <w:t>prescription</w:t>
            </w:r>
          </w:p>
        </w:tc>
        <w:tc>
          <w:tcPr>
            <w:tcW w:type="dxa" w:w="2351"/>
            <w:shd w:val="clear" w:color="auto" w:fill="F0F4FF"/>
          </w:tcPr>
          <w:p>
            <w:r>
              <w:rPr>
                <w:sz w:val="19"/>
              </w:rPr>
              <w:t>prescription</w:t>
            </w:r>
          </w:p>
        </w:tc>
        <w:tc>
          <w:tcPr>
            <w:tcW w:type="dxa" w:w="2351"/>
            <w:shd w:val="clear" w:color="auto" w:fill="F0F4FF"/>
          </w:tcPr>
          <w:p>
            <w:r>
              <w:rPr>
                <w:sz w:val="19"/>
              </w:rPr>
              <w:t>das reh-TSEPT</w:t>
            </w:r>
          </w:p>
        </w:tc>
      </w:tr>
      <w:tr>
        <w:tc>
          <w:tcPr>
            <w:tcW w:type="dxa" w:w="2351"/>
            <w:shd w:val="clear" w:color="auto" w:fill="FFFFFF"/>
          </w:tcPr>
          <w:p>
            <w:r>
              <w:rPr>
                <w:sz w:val="19"/>
              </w:rPr>
              <w:t>das Krankenhaus</w:t>
            </w:r>
          </w:p>
        </w:tc>
        <w:tc>
          <w:tcPr>
            <w:tcW w:type="dxa" w:w="2351"/>
            <w:shd w:val="clear" w:color="auto" w:fill="FFFFFF"/>
          </w:tcPr>
          <w:p>
            <w:r>
              <w:rPr>
                <w:sz w:val="19"/>
              </w:rPr>
              <w:t>hospital</w:t>
            </w:r>
          </w:p>
        </w:tc>
        <w:tc>
          <w:tcPr>
            <w:tcW w:type="dxa" w:w="2351"/>
            <w:shd w:val="clear" w:color="auto" w:fill="FFFFFF"/>
          </w:tcPr>
          <w:p>
            <w:r>
              <w:rPr>
                <w:sz w:val="19"/>
              </w:rPr>
              <w:t>hospital</w:t>
            </w:r>
          </w:p>
        </w:tc>
        <w:tc>
          <w:tcPr>
            <w:tcW w:type="dxa" w:w="2351"/>
            <w:shd w:val="clear" w:color="auto" w:fill="FFFFFF"/>
          </w:tcPr>
          <w:p>
            <w:r>
              <w:rPr>
                <w:sz w:val="19"/>
              </w:rPr>
              <w:t>das KRANK-en-hows</w:t>
            </w:r>
          </w:p>
        </w:tc>
      </w:tr>
      <w:tr>
        <w:tc>
          <w:tcPr>
            <w:tcW w:type="dxa" w:w="2351"/>
            <w:shd w:val="clear" w:color="auto" w:fill="F0F4FF"/>
          </w:tcPr>
          <w:p>
            <w:r>
              <w:rPr>
                <w:sz w:val="19"/>
              </w:rPr>
              <w:t>die Krankenkasse</w:t>
            </w:r>
          </w:p>
        </w:tc>
        <w:tc>
          <w:tcPr>
            <w:tcW w:type="dxa" w:w="2351"/>
            <w:shd w:val="clear" w:color="auto" w:fill="F0F4FF"/>
          </w:tcPr>
          <w:p>
            <w:r>
              <w:rPr>
                <w:sz w:val="19"/>
              </w:rPr>
              <w:t>health insurance</w:t>
            </w:r>
          </w:p>
        </w:tc>
        <w:tc>
          <w:tcPr>
            <w:tcW w:type="dxa" w:w="2351"/>
            <w:shd w:val="clear" w:color="auto" w:fill="F0F4FF"/>
          </w:tcPr>
          <w:p>
            <w:r>
              <w:rPr>
                <w:sz w:val="19"/>
              </w:rPr>
              <w:t>health insurance</w:t>
            </w:r>
          </w:p>
        </w:tc>
        <w:tc>
          <w:tcPr>
            <w:tcW w:type="dxa" w:w="2351"/>
            <w:shd w:val="clear" w:color="auto" w:fill="F0F4FF"/>
          </w:tcPr>
          <w:p>
            <w:r>
              <w:rPr>
                <w:sz w:val="19"/>
              </w:rPr>
              <w:t>dee KRANK-en-kas-seh</w:t>
            </w:r>
          </w:p>
        </w:tc>
      </w:tr>
      <w:tr>
        <w:tc>
          <w:tcPr>
            <w:tcW w:type="dxa" w:w="2351"/>
            <w:shd w:val="clear" w:color="auto" w:fill="FFFFFF"/>
          </w:tcPr>
          <w:p>
            <w:r>
              <w:rPr>
                <w:sz w:val="19"/>
              </w:rPr>
              <w:t>Ich habe Fieber.</w:t>
            </w:r>
          </w:p>
        </w:tc>
        <w:tc>
          <w:tcPr>
            <w:tcW w:type="dxa" w:w="2351"/>
            <w:shd w:val="clear" w:color="auto" w:fill="FFFFFF"/>
          </w:tcPr>
          <w:p>
            <w:r>
              <w:rPr>
                <w:sz w:val="19"/>
              </w:rPr>
              <w:t>I have a fever.</w:t>
            </w:r>
          </w:p>
        </w:tc>
        <w:tc>
          <w:tcPr>
            <w:tcW w:type="dxa" w:w="2351"/>
            <w:shd w:val="clear" w:color="auto" w:fill="FFFFFF"/>
          </w:tcPr>
          <w:p>
            <w:r>
              <w:rPr>
                <w:sz w:val="19"/>
              </w:rPr>
              <w:t>MaaNe taavas chhe.</w:t>
            </w:r>
          </w:p>
        </w:tc>
        <w:tc>
          <w:tcPr>
            <w:tcW w:type="dxa" w:w="2351"/>
            <w:shd w:val="clear" w:color="auto" w:fill="FFFFFF"/>
          </w:tcPr>
          <w:p>
            <w:r>
              <w:rPr>
                <w:sz w:val="19"/>
              </w:rPr>
              <w:t>ikh HA-beh FEE-ber</w:t>
            </w:r>
          </w:p>
        </w:tc>
      </w:tr>
      <w:tr>
        <w:tc>
          <w:tcPr>
            <w:tcW w:type="dxa" w:w="2351"/>
            <w:shd w:val="clear" w:color="auto" w:fill="F0F4FF"/>
          </w:tcPr>
          <w:p>
            <w:r>
              <w:rPr>
                <w:sz w:val="19"/>
              </w:rPr>
              <w:t>Ich habe Husten.</w:t>
            </w:r>
          </w:p>
        </w:tc>
        <w:tc>
          <w:tcPr>
            <w:tcW w:type="dxa" w:w="2351"/>
            <w:shd w:val="clear" w:color="auto" w:fill="F0F4FF"/>
          </w:tcPr>
          <w:p>
            <w:r>
              <w:rPr>
                <w:sz w:val="19"/>
              </w:rPr>
              <w:t>I have a cough.</w:t>
            </w:r>
          </w:p>
        </w:tc>
        <w:tc>
          <w:tcPr>
            <w:tcW w:type="dxa" w:w="2351"/>
            <w:shd w:val="clear" w:color="auto" w:fill="F0F4FF"/>
          </w:tcPr>
          <w:p>
            <w:r>
              <w:rPr>
                <w:sz w:val="19"/>
              </w:rPr>
              <w:t>MaaNe khaaNsi chhe.</w:t>
            </w:r>
          </w:p>
        </w:tc>
        <w:tc>
          <w:tcPr>
            <w:tcW w:type="dxa" w:w="2351"/>
            <w:shd w:val="clear" w:color="auto" w:fill="F0F4FF"/>
          </w:tcPr>
          <w:p>
            <w:r>
              <w:rPr>
                <w:sz w:val="19"/>
              </w:rPr>
              <w:t>ikh HA-beh HOOS-ten</w:t>
            </w:r>
          </w:p>
        </w:tc>
      </w:tr>
      <w:tr>
        <w:tc>
          <w:tcPr>
            <w:tcW w:type="dxa" w:w="2351"/>
            <w:shd w:val="clear" w:color="auto" w:fill="FFFFFF"/>
          </w:tcPr>
          <w:p>
            <w:r>
              <w:rPr>
                <w:sz w:val="19"/>
              </w:rPr>
              <w:t>Ich bin allergisch gegen…</w:t>
            </w:r>
          </w:p>
        </w:tc>
        <w:tc>
          <w:tcPr>
            <w:tcW w:type="dxa" w:w="2351"/>
            <w:shd w:val="clear" w:color="auto" w:fill="FFFFFF"/>
          </w:tcPr>
          <w:p>
            <w:r>
              <w:rPr>
                <w:sz w:val="19"/>
              </w:rPr>
              <w:t>I am allergic to…</w:t>
            </w:r>
          </w:p>
        </w:tc>
        <w:tc>
          <w:tcPr>
            <w:tcW w:type="dxa" w:w="2351"/>
            <w:shd w:val="clear" w:color="auto" w:fill="FFFFFF"/>
          </w:tcPr>
          <w:p>
            <w:r>
              <w:rPr>
                <w:sz w:val="19"/>
              </w:rPr>
              <w:t>MaaNe … ni allergy chhe.</w:t>
            </w:r>
          </w:p>
        </w:tc>
        <w:tc>
          <w:tcPr>
            <w:tcW w:type="dxa" w:w="2351"/>
            <w:shd w:val="clear" w:color="auto" w:fill="FFFFFF"/>
          </w:tcPr>
          <w:p>
            <w:r>
              <w:rPr>
                <w:sz w:val="19"/>
              </w:rPr>
              <w:t>ikh bin ah-LAIR-gish GAY-gen</w:t>
            </w:r>
          </w:p>
        </w:tc>
      </w:tr>
      <w:tr>
        <w:tc>
          <w:tcPr>
            <w:tcW w:type="dxa" w:w="2351"/>
            <w:shd w:val="clear" w:color="auto" w:fill="F0F4FF"/>
          </w:tcPr>
          <w:p>
            <w:r>
              <w:rPr>
                <w:sz w:val="19"/>
              </w:rPr>
              <w:t>Seit wann?</w:t>
            </w:r>
          </w:p>
        </w:tc>
        <w:tc>
          <w:tcPr>
            <w:tcW w:type="dxa" w:w="2351"/>
            <w:shd w:val="clear" w:color="auto" w:fill="F0F4FF"/>
          </w:tcPr>
          <w:p>
            <w:r>
              <w:rPr>
                <w:sz w:val="19"/>
              </w:rPr>
              <w:t>Since when?</w:t>
            </w:r>
          </w:p>
        </w:tc>
        <w:tc>
          <w:tcPr>
            <w:tcW w:type="dxa" w:w="2351"/>
            <w:shd w:val="clear" w:color="auto" w:fill="F0F4FF"/>
          </w:tcPr>
          <w:p>
            <w:r>
              <w:rPr>
                <w:sz w:val="19"/>
              </w:rPr>
              <w:t>Kyaarthi?</w:t>
            </w:r>
          </w:p>
        </w:tc>
        <w:tc>
          <w:tcPr>
            <w:tcW w:type="dxa" w:w="2351"/>
            <w:shd w:val="clear" w:color="auto" w:fill="F0F4FF"/>
          </w:tcPr>
          <w:p>
            <w:r>
              <w:rPr>
                <w:sz w:val="19"/>
              </w:rPr>
              <w:t>zayt VAN</w:t>
            </w:r>
          </w:p>
        </w:tc>
      </w:tr>
      <w:tr>
        <w:tc>
          <w:tcPr>
            <w:tcW w:type="dxa" w:w="2351"/>
            <w:shd w:val="clear" w:color="auto" w:fill="FFFFFF"/>
          </w:tcPr>
          <w:p>
            <w:r>
              <w:rPr>
                <w:sz w:val="19"/>
              </w:rPr>
              <w:t>das Medikament</w:t>
            </w:r>
          </w:p>
        </w:tc>
        <w:tc>
          <w:tcPr>
            <w:tcW w:type="dxa" w:w="2351"/>
            <w:shd w:val="clear" w:color="auto" w:fill="FFFFFF"/>
          </w:tcPr>
          <w:p>
            <w:r>
              <w:rPr>
                <w:sz w:val="19"/>
              </w:rPr>
              <w:t>medicine</w:t>
            </w:r>
          </w:p>
        </w:tc>
        <w:tc>
          <w:tcPr>
            <w:tcW w:type="dxa" w:w="2351"/>
            <w:shd w:val="clear" w:color="auto" w:fill="FFFFFF"/>
          </w:tcPr>
          <w:p>
            <w:r>
              <w:rPr>
                <w:sz w:val="19"/>
              </w:rPr>
              <w:t>davaaee</w:t>
            </w:r>
          </w:p>
        </w:tc>
        <w:tc>
          <w:tcPr>
            <w:tcW w:type="dxa" w:w="2351"/>
            <w:shd w:val="clear" w:color="auto" w:fill="FFFFFF"/>
          </w:tcPr>
          <w:p>
            <w:r>
              <w:rPr>
                <w:sz w:val="19"/>
              </w:rPr>
              <w:t>das meh-dee-kah-MENT</w:t>
            </w:r>
          </w:p>
        </w:tc>
      </w:tr>
      <w:tr>
        <w:tc>
          <w:tcPr>
            <w:tcW w:type="dxa" w:w="2351"/>
            <w:shd w:val="clear" w:color="auto" w:fill="F0F4FF"/>
          </w:tcPr>
          <w:p>
            <w:r>
              <w:rPr>
                <w:sz w:val="19"/>
              </w:rPr>
              <w:t>die Tablette</w:t>
            </w:r>
          </w:p>
        </w:tc>
        <w:tc>
          <w:tcPr>
            <w:tcW w:type="dxa" w:w="2351"/>
            <w:shd w:val="clear" w:color="auto" w:fill="F0F4FF"/>
          </w:tcPr>
          <w:p>
            <w:r>
              <w:rPr>
                <w:sz w:val="19"/>
              </w:rPr>
              <w:t>tablet / pill</w:t>
            </w:r>
          </w:p>
        </w:tc>
        <w:tc>
          <w:tcPr>
            <w:tcW w:type="dxa" w:w="2351"/>
            <w:shd w:val="clear" w:color="auto" w:fill="F0F4FF"/>
          </w:tcPr>
          <w:p>
            <w:r>
              <w:rPr>
                <w:sz w:val="19"/>
              </w:rPr>
              <w:t>goli</w:t>
            </w:r>
          </w:p>
        </w:tc>
        <w:tc>
          <w:tcPr>
            <w:tcW w:type="dxa" w:w="2351"/>
            <w:shd w:val="clear" w:color="auto" w:fill="F0F4FF"/>
          </w:tcPr>
          <w:p>
            <w:r>
              <w:rPr>
                <w:sz w:val="19"/>
              </w:rPr>
              <w:t>dee tab-LET-teh</w:t>
            </w:r>
          </w:p>
        </w:tc>
      </w:tr>
      <w:tr>
        <w:tc>
          <w:tcPr>
            <w:tcW w:type="dxa" w:w="2351"/>
            <w:shd w:val="clear" w:color="auto" w:fill="FFFFFF"/>
          </w:tcPr>
          <w:p>
            <w:r>
              <w:rPr>
                <w:sz w:val="19"/>
              </w:rPr>
              <w:t>krank</w:t>
            </w:r>
          </w:p>
        </w:tc>
        <w:tc>
          <w:tcPr>
            <w:tcW w:type="dxa" w:w="2351"/>
            <w:shd w:val="clear" w:color="auto" w:fill="FFFFFF"/>
          </w:tcPr>
          <w:p>
            <w:r>
              <w:rPr>
                <w:sz w:val="19"/>
              </w:rPr>
              <w:t>ill / sick</w:t>
            </w:r>
          </w:p>
        </w:tc>
        <w:tc>
          <w:tcPr>
            <w:tcW w:type="dxa" w:w="2351"/>
            <w:shd w:val="clear" w:color="auto" w:fill="FFFFFF"/>
          </w:tcPr>
          <w:p>
            <w:r>
              <w:rPr>
                <w:sz w:val="19"/>
              </w:rPr>
              <w:t>biimaar</w:t>
            </w:r>
          </w:p>
        </w:tc>
        <w:tc>
          <w:tcPr>
            <w:tcW w:type="dxa" w:w="2351"/>
            <w:shd w:val="clear" w:color="auto" w:fill="FFFFFF"/>
          </w:tcPr>
          <w:p>
            <w:r>
              <w:rPr>
                <w:sz w:val="19"/>
              </w:rPr>
              <w:t>KRANK</w:t>
            </w:r>
          </w:p>
        </w:tc>
      </w:tr>
      <w:tr>
        <w:tc>
          <w:tcPr>
            <w:tcW w:type="dxa" w:w="2351"/>
            <w:shd w:val="clear" w:color="auto" w:fill="F0F4FF"/>
          </w:tcPr>
          <w:p>
            <w:r>
              <w:rPr>
                <w:sz w:val="19"/>
              </w:rPr>
              <w:t>gesund</w:t>
            </w:r>
          </w:p>
        </w:tc>
        <w:tc>
          <w:tcPr>
            <w:tcW w:type="dxa" w:w="2351"/>
            <w:shd w:val="clear" w:color="auto" w:fill="F0F4FF"/>
          </w:tcPr>
          <w:p>
            <w:r>
              <w:rPr>
                <w:sz w:val="19"/>
              </w:rPr>
              <w:t>healthy</w:t>
            </w:r>
          </w:p>
        </w:tc>
        <w:tc>
          <w:tcPr>
            <w:tcW w:type="dxa" w:w="2351"/>
            <w:shd w:val="clear" w:color="auto" w:fill="F0F4FF"/>
          </w:tcPr>
          <w:p>
            <w:r>
              <w:rPr>
                <w:sz w:val="19"/>
              </w:rPr>
              <w:t>tandurast</w:t>
            </w:r>
          </w:p>
        </w:tc>
        <w:tc>
          <w:tcPr>
            <w:tcW w:type="dxa" w:w="2351"/>
            <w:shd w:val="clear" w:color="auto" w:fill="F0F4FF"/>
          </w:tcPr>
          <w:p>
            <w:r>
              <w:rPr>
                <w:sz w:val="19"/>
              </w:rPr>
              <w:t>geh-ZOONT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einen Termin vereinbaren.</w:t>
            </w:r>
          </w:p>
        </w:tc>
        <w:tc>
          <w:tcPr>
            <w:tcW w:type="dxa" w:w="3135"/>
            <w:shd w:val="clear" w:color="auto" w:fill="0F9D58"/>
          </w:tcPr>
          <w:p>
            <w:r>
              <w:rPr>
                <w:color w:val="FFFFFF"/>
                <w:sz w:val="19"/>
              </w:rPr>
              <w:t>🇬🇧 I would like to make an appointment.</w:t>
            </w:r>
          </w:p>
        </w:tc>
        <w:tc>
          <w:tcPr>
            <w:tcW w:type="dxa" w:w="3135"/>
            <w:shd w:val="clear" w:color="auto" w:fill="F9AB00"/>
          </w:tcPr>
          <w:p>
            <w:r>
              <w:rPr>
                <w:color w:val="FFFFFF"/>
                <w:sz w:val="19"/>
              </w:rPr>
              <w:t>🇮🇳 MaaNe ek appointment levii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seit drei Tagen Fieber.</w:t>
            </w:r>
          </w:p>
        </w:tc>
        <w:tc>
          <w:tcPr>
            <w:tcW w:type="dxa" w:w="3135"/>
            <w:shd w:val="clear" w:color="auto" w:fill="0F9D58"/>
          </w:tcPr>
          <w:p>
            <w:r>
              <w:rPr>
                <w:color w:val="FFFFFF"/>
                <w:sz w:val="19"/>
              </w:rPr>
              <w:t>🇬🇧 I have had a fever for three days.</w:t>
            </w:r>
          </w:p>
        </w:tc>
        <w:tc>
          <w:tcPr>
            <w:tcW w:type="dxa" w:w="3135"/>
            <w:shd w:val="clear" w:color="auto" w:fill="F9AB00"/>
          </w:tcPr>
          <w:p>
            <w:r>
              <w:rPr>
                <w:color w:val="FFFFFF"/>
                <w:sz w:val="19"/>
              </w:rPr>
              <w:t>🇮🇳 MaaNe tran divasthii taavas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Wo tut es weh?</w:t>
            </w:r>
          </w:p>
        </w:tc>
        <w:tc>
          <w:tcPr>
            <w:tcW w:type="dxa" w:w="3135"/>
            <w:shd w:val="clear" w:color="auto" w:fill="0F9D58"/>
          </w:tcPr>
          <w:p>
            <w:r>
              <w:rPr>
                <w:color w:val="FFFFFF"/>
                <w:sz w:val="19"/>
              </w:rPr>
              <w:t>🇬🇧 Where does it hurt?</w:t>
            </w:r>
          </w:p>
        </w:tc>
        <w:tc>
          <w:tcPr>
            <w:tcW w:type="dxa" w:w="3135"/>
            <w:shd w:val="clear" w:color="auto" w:fill="F9AB00"/>
          </w:tcPr>
          <w:p>
            <w:r>
              <w:rPr>
                <w:color w:val="FFFFFF"/>
                <w:sz w:val="19"/>
              </w:rPr>
              <w:t>🇮🇳 Kyaa dukhe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Bin ich krankenversichert?</w:t>
            </w:r>
          </w:p>
        </w:tc>
        <w:tc>
          <w:tcPr>
            <w:tcW w:type="dxa" w:w="3135"/>
            <w:shd w:val="clear" w:color="auto" w:fill="0F9D58"/>
          </w:tcPr>
          <w:p>
            <w:r>
              <w:rPr>
                <w:color w:val="FFFFFF"/>
                <w:sz w:val="19"/>
              </w:rPr>
              <w:t>🇬🇧 Am I health insured?</w:t>
            </w:r>
          </w:p>
        </w:tc>
        <w:tc>
          <w:tcPr>
            <w:tcW w:type="dxa" w:w="3135"/>
            <w:shd w:val="clear" w:color="auto" w:fill="F9AB00"/>
          </w:tcPr>
          <w:p>
            <w:r>
              <w:rPr>
                <w:color w:val="FFFFFF"/>
                <w:sz w:val="19"/>
              </w:rPr>
              <w:t>🇮🇳 Maro health insurance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Bitte nehmen Sie diese Tabletten.</w:t>
            </w:r>
          </w:p>
        </w:tc>
        <w:tc>
          <w:tcPr>
            <w:tcW w:type="dxa" w:w="3135"/>
            <w:shd w:val="clear" w:color="auto" w:fill="0F9D58"/>
          </w:tcPr>
          <w:p>
            <w:r>
              <w:rPr>
                <w:color w:val="FFFFFF"/>
                <w:sz w:val="19"/>
              </w:rPr>
              <w:t>🇬🇧 Please take these tablets.</w:t>
            </w:r>
          </w:p>
        </w:tc>
        <w:tc>
          <w:tcPr>
            <w:tcW w:type="dxa" w:w="3135"/>
            <w:shd w:val="clear" w:color="auto" w:fill="F9AB00"/>
          </w:tcPr>
          <w:p>
            <w:r>
              <w:rPr>
                <w:color w:val="FFFFFF"/>
                <w:sz w:val="19"/>
              </w:rPr>
              <w:t>🇮🇳 KrRupaa kari aa goli lo.</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'Krankenhaus' = KRANK-en-hows. Break long words: krank (sick) + en + haus (house) = sick-house = hospital!</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krank' = sick → sounds like 'crank' → when you're sick, everything is cranky! 😤 'gesund' = healthy → 'geh-ZOOND' → sounds like 'go-sound' → a healthy body makes good sounds!</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you CANNOT just walk into any specialist's office. You need a referral (Überweisung) from your Hausarzt (GP/family doctor) first!</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Getting a doctor's appointment in Germany can take weeks! For urgent cases, say 'Ich brauche dringend einen Termin' (I urgently need an appointment). It helps!</w:t>
            </w:r>
          </w:p>
        </w:tc>
      </w:tr>
    </w:tbl>
    <w:p/>
    <w:p>
      <w:pPr>
        <w:spacing w:before="120" w:after="40"/>
      </w:pPr>
      <w:r>
        <w:rPr>
          <w:b/>
          <w:color w:val="1A73E8"/>
          <w:sz w:val="22"/>
        </w:rPr>
        <w:t>✍️  Practice Tasks</w:t>
      </w:r>
    </w:p>
    <w:p>
      <w:pPr>
        <w:pStyle w:val="ListBullet"/>
        <w:spacing w:before="0" w:after="20"/>
      </w:pPr>
      <w:r>
        <w:rPr>
          <w:color w:val="202020"/>
          <w:sz w:val="21"/>
        </w:rPr>
        <w:t>1. Write a list of 5 symptoms in German.</w:t>
      </w:r>
    </w:p>
    <w:p>
      <w:pPr>
        <w:pStyle w:val="ListBullet"/>
        <w:spacing w:before="0" w:after="20"/>
      </w:pPr>
      <w:r>
        <w:rPr>
          <w:color w:val="202020"/>
          <w:sz w:val="21"/>
        </w:rPr>
        <w:t>2. Role-play: Call a doctor's office and ask for an appointment.</w:t>
      </w:r>
    </w:p>
    <w:p>
      <w:pPr>
        <w:pStyle w:val="ListBullet"/>
        <w:spacing w:before="0" w:after="20"/>
      </w:pPr>
      <w:r>
        <w:rPr>
          <w:color w:val="202020"/>
          <w:sz w:val="21"/>
        </w:rPr>
        <w:t>3. Translate: 'I have a headache since yesterday. I need a prescription.'</w:t>
      </w:r>
    </w:p>
    <w:p>
      <w:pPr>
        <w:spacing w:before="120" w:after="40"/>
      </w:pPr>
      <w:r>
        <w:rPr>
          <w:b/>
          <w:color w:val="D93425"/>
          <w:sz w:val="22"/>
        </w:rPr>
        <w:t>🧪  Mini Test</w:t>
      </w:r>
    </w:p>
    <w:p>
      <w:pPr>
        <w:spacing w:before="0" w:after="20"/>
      </w:pPr>
      <w:r>
        <w:rPr>
          <w:color w:val="202020"/>
          <w:sz w:val="20"/>
        </w:rPr>
        <w:t>Q1. How do you say 'I have a fever' in German?</w:t>
      </w:r>
    </w:p>
    <w:p>
      <w:pPr>
        <w:spacing w:after="40"/>
      </w:pPr>
      <w:r>
        <w:rPr>
          <w:i/>
          <w:color w:val="0F9D58"/>
          <w:sz w:val="19"/>
        </w:rPr>
        <w:t xml:space="preserve">   ✅ Ich habe Fieber.</w:t>
      </w:r>
    </w:p>
    <w:p>
      <w:pPr>
        <w:spacing w:before="0" w:after="20"/>
      </w:pPr>
      <w:r>
        <w:rPr>
          <w:color w:val="202020"/>
          <w:sz w:val="20"/>
        </w:rPr>
        <w:t>Q2. What is 'das Rezept'?</w:t>
      </w:r>
    </w:p>
    <w:p>
      <w:pPr>
        <w:spacing w:after="40"/>
      </w:pPr>
      <w:r>
        <w:rPr>
          <w:i/>
          <w:color w:val="0F9D58"/>
          <w:sz w:val="19"/>
        </w:rPr>
        <w:t xml:space="preserve">   ✅ prescription</w:t>
      </w:r>
    </w:p>
    <w:p>
      <w:pPr>
        <w:spacing w:before="0" w:after="20"/>
      </w:pPr>
      <w:r>
        <w:rPr>
          <w:color w:val="202020"/>
          <w:sz w:val="20"/>
        </w:rPr>
        <w:t>Q3. What does 'Termin' mean?</w:t>
      </w:r>
    </w:p>
    <w:p>
      <w:pPr>
        <w:spacing w:after="40"/>
      </w:pPr>
      <w:r>
        <w:rPr>
          <w:i/>
          <w:color w:val="0F9D58"/>
          <w:sz w:val="19"/>
        </w:rPr>
        <w:t xml:space="preserve">   ✅ appointment</w:t>
      </w:r>
    </w:p>
    <w:p>
      <w:pPr>
        <w:spacing w:before="0" w:after="20"/>
      </w:pPr>
      <w:r>
        <w:rPr>
          <w:color w:val="202020"/>
          <w:sz w:val="20"/>
        </w:rPr>
        <w:t>Q4. Translate: 'Wo tut es weh?'</w:t>
      </w:r>
    </w:p>
    <w:p>
      <w:pPr>
        <w:spacing w:after="40"/>
      </w:pPr>
      <w:r>
        <w:rPr>
          <w:i/>
          <w:color w:val="0F9D58"/>
          <w:sz w:val="19"/>
        </w:rPr>
        <w:t xml:space="preserve">   ✅ Where does it hurt?</w:t>
      </w:r>
    </w:p>
    <w:p>
      <w:pPr>
        <w:spacing w:before="0" w:after="20"/>
      </w:pPr>
      <w:r>
        <w:rPr>
          <w:color w:val="202020"/>
          <w:sz w:val="20"/>
        </w:rPr>
        <w:t>Q5. What is 'gesund' in English?</w:t>
      </w:r>
    </w:p>
    <w:p>
      <w:pPr>
        <w:spacing w:after="40"/>
      </w:pPr>
      <w:r>
        <w:rPr>
          <w:i/>
          <w:color w:val="0F9D58"/>
          <w:sz w:val="19"/>
        </w:rPr>
        <w:t xml:space="preserve">   ✅ healthy</w:t>
      </w:r>
    </w:p>
    <w:p>
      <w:pPr>
        <w:spacing w:before="120" w:after="40"/>
      </w:pPr>
      <w:r>
        <w:rPr>
          <w:b/>
          <w:color w:val="F9AB00"/>
          <w:sz w:val="22"/>
        </w:rPr>
        <w:t>🏆  Final Outcome</w:t>
      </w:r>
    </w:p>
    <w:p>
      <w:pPr>
        <w:spacing w:after="120"/>
      </w:pPr>
      <w:r>
        <w:rPr>
          <w:b/>
          <w:color w:val="F9AB00"/>
          <w:sz w:val="22"/>
        </w:rPr>
        <w:t>After today, you can handle a medical appointment in Germany — describing symptoms and understanding the doctor! 🏥</w:t>
      </w:r>
    </w:p>
    <w:p>
      <w:r>
        <w:br w:type="page"/>
      </w:r>
    </w:p>
    <w:p>
      <w:pPr>
        <w:spacing w:before="80" w:after="40"/>
        <w:jc w:val="center"/>
      </w:pPr>
      <w:r>
        <w:rPr>
          <w:b/>
          <w:color w:val="1A73E8"/>
          <w:sz w:val="44"/>
        </w:rPr>
        <w:t>📘  DAY 28</w:t>
      </w:r>
    </w:p>
    <w:p>
      <w:pPr>
        <w:spacing w:after="20"/>
        <w:jc w:val="center"/>
      </w:pPr>
      <w:r>
        <w:rPr>
          <w:b/>
          <w:color w:val="F9AB00"/>
          <w:sz w:val="30"/>
        </w:rPr>
        <w:t>GERMAN SENTENCE STRUCTURE 🏗️</w:t>
      </w:r>
    </w:p>
    <w:p>
      <w:pPr>
        <w:spacing w:after="160"/>
        <w:jc w:val="center"/>
      </w:pPr>
      <w:r>
        <w:rPr>
          <w:i/>
          <w:color w:val="555555"/>
          <w:sz w:val="22"/>
        </w:rPr>
        <w:t>📚 Topic: Word Order — V2 Rule &amp; Time-Manner-Place</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understand German sentence structure — the foundation of correct German! 🏗️</w:t>
            </w:r>
          </w:p>
        </w:tc>
      </w:tr>
    </w:tbl>
    <w:p/>
    <w:p>
      <w:pPr>
        <w:spacing w:before="120" w:after="40"/>
      </w:pPr>
      <w:r>
        <w:rPr>
          <w:b/>
          <w:color w:val="1A73E8"/>
          <w:sz w:val="22"/>
        </w:rPr>
        <w:t>📖  English Explanation</w:t>
      </w:r>
    </w:p>
    <w:p>
      <w:pPr>
        <w:spacing w:before="0" w:after="80"/>
      </w:pPr>
      <w:r>
        <w:rPr>
          <w:color w:val="202020"/>
          <w:sz w:val="21"/>
        </w:rPr>
        <w:t>German word order has rules — the most important is the V2 RULE: the VERB is ALWAYS in position 2. Also learn: Time-Manner-Place order (TMP). This makes your sentences natural and correct.</w:t>
      </w:r>
    </w:p>
    <w:p>
      <w:pPr>
        <w:spacing w:before="120" w:after="40"/>
      </w:pPr>
      <w:r>
        <w:rPr>
          <w:b/>
          <w:color w:val="0F9D58"/>
          <w:sz w:val="22"/>
        </w:rPr>
        <w:t>🇮🇳  ગુજરાતી સ્પષ્ટીકરણ</w:t>
      </w:r>
    </w:p>
    <w:p>
      <w:pPr>
        <w:spacing w:after="80"/>
      </w:pPr>
      <w:r>
        <w:rPr>
          <w:color w:val="202020"/>
          <w:sz w:val="21"/>
        </w:rPr>
        <w:t>German vaakya raachNaa maa niyamo chhe — saauthi Zaruri V2 RULE: VERB HAMESHA position 2 par. Time-Manner-Place order (TMP) shikhsho. Aa thamaara vaakyo natural ane sachu banave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Wortstellung</w:t>
            </w:r>
          </w:p>
        </w:tc>
        <w:tc>
          <w:tcPr>
            <w:tcW w:type="dxa" w:w="2351"/>
            <w:shd w:val="clear" w:color="auto" w:fill="F0F4FF"/>
          </w:tcPr>
          <w:p>
            <w:r>
              <w:rPr>
                <w:sz w:val="19"/>
              </w:rPr>
              <w:t>word order</w:t>
            </w:r>
          </w:p>
        </w:tc>
        <w:tc>
          <w:tcPr>
            <w:tcW w:type="dxa" w:w="2351"/>
            <w:shd w:val="clear" w:color="auto" w:fill="F0F4FF"/>
          </w:tcPr>
          <w:p>
            <w:r>
              <w:rPr>
                <w:sz w:val="19"/>
              </w:rPr>
              <w:t>vaakya nii raachanaa</w:t>
            </w:r>
          </w:p>
        </w:tc>
        <w:tc>
          <w:tcPr>
            <w:tcW w:type="dxa" w:w="2351"/>
            <w:shd w:val="clear" w:color="auto" w:fill="F0F4FF"/>
          </w:tcPr>
          <w:p>
            <w:r>
              <w:rPr>
                <w:sz w:val="19"/>
              </w:rPr>
              <w:t>dee VORT-shtel-oong</w:t>
            </w:r>
          </w:p>
        </w:tc>
      </w:tr>
      <w:tr>
        <w:tc>
          <w:tcPr>
            <w:tcW w:type="dxa" w:w="2351"/>
            <w:shd w:val="clear" w:color="auto" w:fill="FFFFFF"/>
          </w:tcPr>
          <w:p>
            <w:r>
              <w:rPr>
                <w:sz w:val="19"/>
              </w:rPr>
              <w:t>das Verb</w:t>
            </w:r>
          </w:p>
        </w:tc>
        <w:tc>
          <w:tcPr>
            <w:tcW w:type="dxa" w:w="2351"/>
            <w:shd w:val="clear" w:color="auto" w:fill="FFFFFF"/>
          </w:tcPr>
          <w:p>
            <w:r>
              <w:rPr>
                <w:sz w:val="19"/>
              </w:rPr>
              <w:t>verb</w:t>
            </w:r>
          </w:p>
        </w:tc>
        <w:tc>
          <w:tcPr>
            <w:tcW w:type="dxa" w:w="2351"/>
            <w:shd w:val="clear" w:color="auto" w:fill="FFFFFF"/>
          </w:tcPr>
          <w:p>
            <w:r>
              <w:rPr>
                <w:sz w:val="19"/>
              </w:rPr>
              <w:t>kriyaapada</w:t>
            </w:r>
          </w:p>
        </w:tc>
        <w:tc>
          <w:tcPr>
            <w:tcW w:type="dxa" w:w="2351"/>
            <w:shd w:val="clear" w:color="auto" w:fill="FFFFFF"/>
          </w:tcPr>
          <w:p>
            <w:r>
              <w:rPr>
                <w:sz w:val="19"/>
              </w:rPr>
              <w:t>das FAIRB</w:t>
            </w:r>
          </w:p>
        </w:tc>
      </w:tr>
      <w:tr>
        <w:tc>
          <w:tcPr>
            <w:tcW w:type="dxa" w:w="2351"/>
            <w:shd w:val="clear" w:color="auto" w:fill="F0F4FF"/>
          </w:tcPr>
          <w:p>
            <w:r>
              <w:rPr>
                <w:sz w:val="19"/>
              </w:rPr>
              <w:t>das Subjekt</w:t>
            </w:r>
          </w:p>
        </w:tc>
        <w:tc>
          <w:tcPr>
            <w:tcW w:type="dxa" w:w="2351"/>
            <w:shd w:val="clear" w:color="auto" w:fill="F0F4FF"/>
          </w:tcPr>
          <w:p>
            <w:r>
              <w:rPr>
                <w:sz w:val="19"/>
              </w:rPr>
              <w:t>subject</w:t>
            </w:r>
          </w:p>
        </w:tc>
        <w:tc>
          <w:tcPr>
            <w:tcW w:type="dxa" w:w="2351"/>
            <w:shd w:val="clear" w:color="auto" w:fill="F0F4FF"/>
          </w:tcPr>
          <w:p>
            <w:r>
              <w:rPr>
                <w:sz w:val="19"/>
              </w:rPr>
              <w:t>kartaa</w:t>
            </w:r>
          </w:p>
        </w:tc>
        <w:tc>
          <w:tcPr>
            <w:tcW w:type="dxa" w:w="2351"/>
            <w:shd w:val="clear" w:color="auto" w:fill="F0F4FF"/>
          </w:tcPr>
          <w:p>
            <w:r>
              <w:rPr>
                <w:sz w:val="19"/>
              </w:rPr>
              <w:t>das zoop-YEKT</w:t>
            </w:r>
          </w:p>
        </w:tc>
      </w:tr>
      <w:tr>
        <w:tc>
          <w:tcPr>
            <w:tcW w:type="dxa" w:w="2351"/>
            <w:shd w:val="clear" w:color="auto" w:fill="FFFFFF"/>
          </w:tcPr>
          <w:p>
            <w:r>
              <w:rPr>
                <w:sz w:val="19"/>
              </w:rPr>
              <w:t>das Objekt</w:t>
            </w:r>
          </w:p>
        </w:tc>
        <w:tc>
          <w:tcPr>
            <w:tcW w:type="dxa" w:w="2351"/>
            <w:shd w:val="clear" w:color="auto" w:fill="FFFFFF"/>
          </w:tcPr>
          <w:p>
            <w:r>
              <w:rPr>
                <w:sz w:val="19"/>
              </w:rPr>
              <w:t>object</w:t>
            </w:r>
          </w:p>
        </w:tc>
        <w:tc>
          <w:tcPr>
            <w:tcW w:type="dxa" w:w="2351"/>
            <w:shd w:val="clear" w:color="auto" w:fill="FFFFFF"/>
          </w:tcPr>
          <w:p>
            <w:r>
              <w:rPr>
                <w:sz w:val="19"/>
              </w:rPr>
              <w:t>karmaa</w:t>
            </w:r>
          </w:p>
        </w:tc>
        <w:tc>
          <w:tcPr>
            <w:tcW w:type="dxa" w:w="2351"/>
            <w:shd w:val="clear" w:color="auto" w:fill="FFFFFF"/>
          </w:tcPr>
          <w:p>
            <w:r>
              <w:rPr>
                <w:sz w:val="19"/>
              </w:rPr>
              <w:t>das op-YEKT</w:t>
            </w:r>
          </w:p>
        </w:tc>
      </w:tr>
      <w:tr>
        <w:tc>
          <w:tcPr>
            <w:tcW w:type="dxa" w:w="2351"/>
            <w:shd w:val="clear" w:color="auto" w:fill="F0F4FF"/>
          </w:tcPr>
          <w:p>
            <w:r>
              <w:rPr>
                <w:sz w:val="19"/>
              </w:rPr>
              <w:t>der Satz</w:t>
            </w:r>
          </w:p>
        </w:tc>
        <w:tc>
          <w:tcPr>
            <w:tcW w:type="dxa" w:w="2351"/>
            <w:shd w:val="clear" w:color="auto" w:fill="F0F4FF"/>
          </w:tcPr>
          <w:p>
            <w:r>
              <w:rPr>
                <w:sz w:val="19"/>
              </w:rPr>
              <w:t>sentence</w:t>
            </w:r>
          </w:p>
        </w:tc>
        <w:tc>
          <w:tcPr>
            <w:tcW w:type="dxa" w:w="2351"/>
            <w:shd w:val="clear" w:color="auto" w:fill="F0F4FF"/>
          </w:tcPr>
          <w:p>
            <w:r>
              <w:rPr>
                <w:sz w:val="19"/>
              </w:rPr>
              <w:t>vaakya</w:t>
            </w:r>
          </w:p>
        </w:tc>
        <w:tc>
          <w:tcPr>
            <w:tcW w:type="dxa" w:w="2351"/>
            <w:shd w:val="clear" w:color="auto" w:fill="F0F4FF"/>
          </w:tcPr>
          <w:p>
            <w:r>
              <w:rPr>
                <w:sz w:val="19"/>
              </w:rPr>
              <w:t>der ZATS</w:t>
            </w:r>
          </w:p>
        </w:tc>
      </w:tr>
      <w:tr>
        <w:tc>
          <w:tcPr>
            <w:tcW w:type="dxa" w:w="2351"/>
            <w:shd w:val="clear" w:color="auto" w:fill="FFFFFF"/>
          </w:tcPr>
          <w:p>
            <w:r>
              <w:rPr>
                <w:sz w:val="19"/>
              </w:rPr>
              <w:t>die Position</w:t>
            </w:r>
          </w:p>
        </w:tc>
        <w:tc>
          <w:tcPr>
            <w:tcW w:type="dxa" w:w="2351"/>
            <w:shd w:val="clear" w:color="auto" w:fill="FFFFFF"/>
          </w:tcPr>
          <w:p>
            <w:r>
              <w:rPr>
                <w:sz w:val="19"/>
              </w:rPr>
              <w:t>position</w:t>
            </w:r>
          </w:p>
        </w:tc>
        <w:tc>
          <w:tcPr>
            <w:tcW w:type="dxa" w:w="2351"/>
            <w:shd w:val="clear" w:color="auto" w:fill="FFFFFF"/>
          </w:tcPr>
          <w:p>
            <w:r>
              <w:rPr>
                <w:sz w:val="19"/>
              </w:rPr>
              <w:t>sthaaan</w:t>
            </w:r>
          </w:p>
        </w:tc>
        <w:tc>
          <w:tcPr>
            <w:tcW w:type="dxa" w:w="2351"/>
            <w:shd w:val="clear" w:color="auto" w:fill="FFFFFF"/>
          </w:tcPr>
          <w:p>
            <w:r>
              <w:rPr>
                <w:sz w:val="19"/>
              </w:rPr>
              <w:t>dee po-zi-TSYOHN</w:t>
            </w:r>
          </w:p>
        </w:tc>
      </w:tr>
      <w:tr>
        <w:tc>
          <w:tcPr>
            <w:tcW w:type="dxa" w:w="2351"/>
            <w:shd w:val="clear" w:color="auto" w:fill="F0F4FF"/>
          </w:tcPr>
          <w:p>
            <w:r>
              <w:rPr>
                <w:sz w:val="19"/>
              </w:rPr>
              <w:t>Ich gehe heute ins Kino.</w:t>
            </w:r>
          </w:p>
        </w:tc>
        <w:tc>
          <w:tcPr>
            <w:tcW w:type="dxa" w:w="2351"/>
            <w:shd w:val="clear" w:color="auto" w:fill="F0F4FF"/>
          </w:tcPr>
          <w:p>
            <w:r>
              <w:rPr>
                <w:sz w:val="19"/>
              </w:rPr>
              <w:t>I go to the cinema today.</w:t>
            </w:r>
          </w:p>
        </w:tc>
        <w:tc>
          <w:tcPr>
            <w:tcW w:type="dxa" w:w="2351"/>
            <w:shd w:val="clear" w:color="auto" w:fill="F0F4FF"/>
          </w:tcPr>
          <w:p>
            <w:r>
              <w:rPr>
                <w:sz w:val="19"/>
              </w:rPr>
              <w:t>Huu aaj cinema Jaauunn chuuN.</w:t>
            </w:r>
          </w:p>
        </w:tc>
        <w:tc>
          <w:tcPr>
            <w:tcW w:type="dxa" w:w="2351"/>
            <w:shd w:val="clear" w:color="auto" w:fill="F0F4FF"/>
          </w:tcPr>
          <w:p>
            <w:r>
              <w:rPr>
                <w:sz w:val="19"/>
              </w:rPr>
              <w:t>ikh GAY-eh HOY-teh ins KEE-no</w:t>
            </w:r>
          </w:p>
        </w:tc>
      </w:tr>
      <w:tr>
        <w:tc>
          <w:tcPr>
            <w:tcW w:type="dxa" w:w="2351"/>
            <w:shd w:val="clear" w:color="auto" w:fill="FFFFFF"/>
          </w:tcPr>
          <w:p>
            <w:r>
              <w:rPr>
                <w:sz w:val="19"/>
              </w:rPr>
              <w:t>Heute gehe ich ins Kino.</w:t>
            </w:r>
          </w:p>
        </w:tc>
        <w:tc>
          <w:tcPr>
            <w:tcW w:type="dxa" w:w="2351"/>
            <w:shd w:val="clear" w:color="auto" w:fill="FFFFFF"/>
          </w:tcPr>
          <w:p>
            <w:r>
              <w:rPr>
                <w:sz w:val="19"/>
              </w:rPr>
              <w:t>Today I go to the cinema.</w:t>
            </w:r>
          </w:p>
        </w:tc>
        <w:tc>
          <w:tcPr>
            <w:tcW w:type="dxa" w:w="2351"/>
            <w:shd w:val="clear" w:color="auto" w:fill="FFFFFF"/>
          </w:tcPr>
          <w:p>
            <w:r>
              <w:rPr>
                <w:sz w:val="19"/>
              </w:rPr>
              <w:t>AaJ huu cinema Jaauunn chuuN.</w:t>
            </w:r>
          </w:p>
        </w:tc>
        <w:tc>
          <w:tcPr>
            <w:tcW w:type="dxa" w:w="2351"/>
            <w:shd w:val="clear" w:color="auto" w:fill="FFFFFF"/>
          </w:tcPr>
          <w:p>
            <w:r>
              <w:rPr>
                <w:sz w:val="19"/>
              </w:rPr>
              <w:t>HOY-teh GAY-eh ikh ins KEE-no</w:t>
            </w:r>
          </w:p>
        </w:tc>
      </w:tr>
      <w:tr>
        <w:tc>
          <w:tcPr>
            <w:tcW w:type="dxa" w:w="2351"/>
            <w:shd w:val="clear" w:color="auto" w:fill="F0F4FF"/>
          </w:tcPr>
          <w:p>
            <w:r>
              <w:rPr>
                <w:sz w:val="19"/>
              </w:rPr>
              <w:t>Zeit (Time)</w:t>
            </w:r>
          </w:p>
        </w:tc>
        <w:tc>
          <w:tcPr>
            <w:tcW w:type="dxa" w:w="2351"/>
            <w:shd w:val="clear" w:color="auto" w:fill="F0F4FF"/>
          </w:tcPr>
          <w:p>
            <w:r>
              <w:rPr>
                <w:sz w:val="19"/>
              </w:rPr>
              <w:t>when?</w:t>
            </w:r>
          </w:p>
        </w:tc>
        <w:tc>
          <w:tcPr>
            <w:tcW w:type="dxa" w:w="2351"/>
            <w:shd w:val="clear" w:color="auto" w:fill="F0F4FF"/>
          </w:tcPr>
          <w:p>
            <w:r>
              <w:rPr>
                <w:sz w:val="19"/>
              </w:rPr>
              <w:t>kyaare?</w:t>
            </w:r>
          </w:p>
        </w:tc>
        <w:tc>
          <w:tcPr>
            <w:tcW w:type="dxa" w:w="2351"/>
            <w:shd w:val="clear" w:color="auto" w:fill="F0F4FF"/>
          </w:tcPr>
          <w:p>
            <w:r>
              <w:rPr>
                <w:sz w:val="19"/>
              </w:rPr>
              <w:t>TSAYT</w:t>
            </w:r>
          </w:p>
        </w:tc>
      </w:tr>
      <w:tr>
        <w:tc>
          <w:tcPr>
            <w:tcW w:type="dxa" w:w="2351"/>
            <w:shd w:val="clear" w:color="auto" w:fill="FFFFFF"/>
          </w:tcPr>
          <w:p>
            <w:r>
              <w:rPr>
                <w:sz w:val="19"/>
              </w:rPr>
              <w:t>Art/Weise (Manner)</w:t>
            </w:r>
          </w:p>
        </w:tc>
        <w:tc>
          <w:tcPr>
            <w:tcW w:type="dxa" w:w="2351"/>
            <w:shd w:val="clear" w:color="auto" w:fill="FFFFFF"/>
          </w:tcPr>
          <w:p>
            <w:r>
              <w:rPr>
                <w:sz w:val="19"/>
              </w:rPr>
              <w:t>how?</w:t>
            </w:r>
          </w:p>
        </w:tc>
        <w:tc>
          <w:tcPr>
            <w:tcW w:type="dxa" w:w="2351"/>
            <w:shd w:val="clear" w:color="auto" w:fill="FFFFFF"/>
          </w:tcPr>
          <w:p>
            <w:r>
              <w:rPr>
                <w:sz w:val="19"/>
              </w:rPr>
              <w:t>kevi rite?</w:t>
            </w:r>
          </w:p>
        </w:tc>
        <w:tc>
          <w:tcPr>
            <w:tcW w:type="dxa" w:w="2351"/>
            <w:shd w:val="clear" w:color="auto" w:fill="FFFFFF"/>
          </w:tcPr>
          <w:p>
            <w:r>
              <w:rPr>
                <w:sz w:val="19"/>
              </w:rPr>
              <w:t>ART VAY-zeh</w:t>
            </w:r>
          </w:p>
        </w:tc>
      </w:tr>
      <w:tr>
        <w:tc>
          <w:tcPr>
            <w:tcW w:type="dxa" w:w="2351"/>
            <w:shd w:val="clear" w:color="auto" w:fill="F0F4FF"/>
          </w:tcPr>
          <w:p>
            <w:r>
              <w:rPr>
                <w:sz w:val="19"/>
              </w:rPr>
              <w:t>Ort (Place)</w:t>
            </w:r>
          </w:p>
        </w:tc>
        <w:tc>
          <w:tcPr>
            <w:tcW w:type="dxa" w:w="2351"/>
            <w:shd w:val="clear" w:color="auto" w:fill="F0F4FF"/>
          </w:tcPr>
          <w:p>
            <w:r>
              <w:rPr>
                <w:sz w:val="19"/>
              </w:rPr>
              <w:t>where?</w:t>
            </w:r>
          </w:p>
        </w:tc>
        <w:tc>
          <w:tcPr>
            <w:tcW w:type="dxa" w:w="2351"/>
            <w:shd w:val="clear" w:color="auto" w:fill="F0F4FF"/>
          </w:tcPr>
          <w:p>
            <w:r>
              <w:rPr>
                <w:sz w:val="19"/>
              </w:rPr>
              <w:t>kyaa?</w:t>
            </w:r>
          </w:p>
        </w:tc>
        <w:tc>
          <w:tcPr>
            <w:tcW w:type="dxa" w:w="2351"/>
            <w:shd w:val="clear" w:color="auto" w:fill="F0F4FF"/>
          </w:tcPr>
          <w:p>
            <w:r>
              <w:rPr>
                <w:sz w:val="19"/>
              </w:rPr>
              <w:t>ORT</w:t>
            </w:r>
          </w:p>
        </w:tc>
      </w:tr>
      <w:tr>
        <w:tc>
          <w:tcPr>
            <w:tcW w:type="dxa" w:w="2351"/>
            <w:shd w:val="clear" w:color="auto" w:fill="FFFFFF"/>
          </w:tcPr>
          <w:p>
            <w:r>
              <w:rPr>
                <w:sz w:val="19"/>
              </w:rPr>
              <w:t>weil</w:t>
            </w:r>
          </w:p>
        </w:tc>
        <w:tc>
          <w:tcPr>
            <w:tcW w:type="dxa" w:w="2351"/>
            <w:shd w:val="clear" w:color="auto" w:fill="FFFFFF"/>
          </w:tcPr>
          <w:p>
            <w:r>
              <w:rPr>
                <w:sz w:val="19"/>
              </w:rPr>
              <w:t>because (subord.)</w:t>
            </w:r>
          </w:p>
        </w:tc>
        <w:tc>
          <w:tcPr>
            <w:tcW w:type="dxa" w:w="2351"/>
            <w:shd w:val="clear" w:color="auto" w:fill="FFFFFF"/>
          </w:tcPr>
          <w:p>
            <w:r>
              <w:rPr>
                <w:sz w:val="19"/>
              </w:rPr>
              <w:t>kaareN ke</w:t>
            </w:r>
          </w:p>
        </w:tc>
        <w:tc>
          <w:tcPr>
            <w:tcW w:type="dxa" w:w="2351"/>
            <w:shd w:val="clear" w:color="auto" w:fill="FFFFFF"/>
          </w:tcPr>
          <w:p>
            <w:r>
              <w:rPr>
                <w:sz w:val="19"/>
              </w:rPr>
              <w:t>VAYL</w:t>
            </w:r>
          </w:p>
        </w:tc>
      </w:tr>
      <w:tr>
        <w:tc>
          <w:tcPr>
            <w:tcW w:type="dxa" w:w="2351"/>
            <w:shd w:val="clear" w:color="auto" w:fill="F0F4FF"/>
          </w:tcPr>
          <w:p>
            <w:r>
              <w:rPr>
                <w:sz w:val="19"/>
              </w:rPr>
              <w:t>dass</w:t>
            </w:r>
          </w:p>
        </w:tc>
        <w:tc>
          <w:tcPr>
            <w:tcW w:type="dxa" w:w="2351"/>
            <w:shd w:val="clear" w:color="auto" w:fill="F0F4FF"/>
          </w:tcPr>
          <w:p>
            <w:r>
              <w:rPr>
                <w:sz w:val="19"/>
              </w:rPr>
              <w:t>that (subord.)</w:t>
            </w:r>
          </w:p>
        </w:tc>
        <w:tc>
          <w:tcPr>
            <w:tcW w:type="dxa" w:w="2351"/>
            <w:shd w:val="clear" w:color="auto" w:fill="F0F4FF"/>
          </w:tcPr>
          <w:p>
            <w:r>
              <w:rPr>
                <w:sz w:val="19"/>
              </w:rPr>
              <w:t>ke</w:t>
            </w:r>
          </w:p>
        </w:tc>
        <w:tc>
          <w:tcPr>
            <w:tcW w:type="dxa" w:w="2351"/>
            <w:shd w:val="clear" w:color="auto" w:fill="F0F4FF"/>
          </w:tcPr>
          <w:p>
            <w:r>
              <w:rPr>
                <w:sz w:val="19"/>
              </w:rPr>
              <w:t>DAS</w:t>
            </w:r>
          </w:p>
        </w:tc>
      </w:tr>
      <w:tr>
        <w:tc>
          <w:tcPr>
            <w:tcW w:type="dxa" w:w="2351"/>
            <w:shd w:val="clear" w:color="auto" w:fill="FFFFFF"/>
          </w:tcPr>
          <w:p>
            <w:r>
              <w:rPr>
                <w:sz w:val="19"/>
              </w:rPr>
              <w:t>aber</w:t>
            </w:r>
          </w:p>
        </w:tc>
        <w:tc>
          <w:tcPr>
            <w:tcW w:type="dxa" w:w="2351"/>
            <w:shd w:val="clear" w:color="auto" w:fill="FFFFFF"/>
          </w:tcPr>
          <w:p>
            <w:r>
              <w:rPr>
                <w:sz w:val="19"/>
              </w:rPr>
              <w:t>but</w:t>
            </w:r>
          </w:p>
        </w:tc>
        <w:tc>
          <w:tcPr>
            <w:tcW w:type="dxa" w:w="2351"/>
            <w:shd w:val="clear" w:color="auto" w:fill="FFFFFF"/>
          </w:tcPr>
          <w:p>
            <w:r>
              <w:rPr>
                <w:sz w:val="19"/>
              </w:rPr>
              <w:t>pan</w:t>
            </w:r>
          </w:p>
        </w:tc>
        <w:tc>
          <w:tcPr>
            <w:tcW w:type="dxa" w:w="2351"/>
            <w:shd w:val="clear" w:color="auto" w:fill="FFFFFF"/>
          </w:tcPr>
          <w:p>
            <w:r>
              <w:rPr>
                <w:sz w:val="19"/>
              </w:rPr>
              <w:t>AH-ber</w:t>
            </w:r>
          </w:p>
        </w:tc>
      </w:tr>
      <w:tr>
        <w:tc>
          <w:tcPr>
            <w:tcW w:type="dxa" w:w="2351"/>
            <w:shd w:val="clear" w:color="auto" w:fill="F0F4FF"/>
          </w:tcPr>
          <w:p>
            <w:r>
              <w:rPr>
                <w:sz w:val="19"/>
              </w:rPr>
              <w:t>und</w:t>
            </w:r>
          </w:p>
        </w:tc>
        <w:tc>
          <w:tcPr>
            <w:tcW w:type="dxa" w:w="2351"/>
            <w:shd w:val="clear" w:color="auto" w:fill="F0F4FF"/>
          </w:tcPr>
          <w:p>
            <w:r>
              <w:rPr>
                <w:sz w:val="19"/>
              </w:rPr>
              <w:t>and</w:t>
            </w:r>
          </w:p>
        </w:tc>
        <w:tc>
          <w:tcPr>
            <w:tcW w:type="dxa" w:w="2351"/>
            <w:shd w:val="clear" w:color="auto" w:fill="F0F4FF"/>
          </w:tcPr>
          <w:p>
            <w:r>
              <w:rPr>
                <w:sz w:val="19"/>
              </w:rPr>
              <w:t>ane</w:t>
            </w:r>
          </w:p>
        </w:tc>
        <w:tc>
          <w:tcPr>
            <w:tcW w:type="dxa" w:w="2351"/>
            <w:shd w:val="clear" w:color="auto" w:fill="F0F4FF"/>
          </w:tcPr>
          <w:p>
            <w:r>
              <w:rPr>
                <w:sz w:val="19"/>
              </w:rPr>
              <w:t>OONT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fahre morgen mit dem Zug nach Berlin.</w:t>
            </w:r>
          </w:p>
        </w:tc>
        <w:tc>
          <w:tcPr>
            <w:tcW w:type="dxa" w:w="3135"/>
            <w:shd w:val="clear" w:color="auto" w:fill="0F9D58"/>
          </w:tcPr>
          <w:p>
            <w:r>
              <w:rPr>
                <w:color w:val="FFFFFF"/>
                <w:sz w:val="19"/>
              </w:rPr>
              <w:t>🇬🇧 I travel tomorrow by train to Berlin.</w:t>
            </w:r>
          </w:p>
        </w:tc>
        <w:tc>
          <w:tcPr>
            <w:tcW w:type="dxa" w:w="3135"/>
            <w:shd w:val="clear" w:color="auto" w:fill="F9AB00"/>
          </w:tcPr>
          <w:p>
            <w:r>
              <w:rPr>
                <w:color w:val="FFFFFF"/>
                <w:sz w:val="19"/>
              </w:rPr>
              <w:t>🇮🇳 Huu aakal train thi Berlin Jaauun chuN. [Time-Manner-Place]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Heute lerne ich Deutsch.</w:t>
            </w:r>
          </w:p>
        </w:tc>
        <w:tc>
          <w:tcPr>
            <w:tcW w:type="dxa" w:w="3135"/>
            <w:shd w:val="clear" w:color="auto" w:fill="0F9D58"/>
          </w:tcPr>
          <w:p>
            <w:r>
              <w:rPr>
                <w:color w:val="FFFFFF"/>
                <w:sz w:val="19"/>
              </w:rPr>
              <w:t>🇬🇧 Today I am learning German. [Time first → verb still 2nd!]</w:t>
            </w:r>
          </w:p>
        </w:tc>
        <w:tc>
          <w:tcPr>
            <w:tcW w:type="dxa" w:w="3135"/>
            <w:shd w:val="clear" w:color="auto" w:fill="F9AB00"/>
          </w:tcPr>
          <w:p>
            <w:r>
              <w:rPr>
                <w:color w:val="FFFFFF"/>
                <w:sz w:val="19"/>
              </w:rPr>
              <w:t>🇮🇳 AaJ huu German shiikhuu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spielt gut Fußball.</w:t>
            </w:r>
          </w:p>
        </w:tc>
        <w:tc>
          <w:tcPr>
            <w:tcW w:type="dxa" w:w="3135"/>
            <w:shd w:val="clear" w:color="auto" w:fill="0F9D58"/>
          </w:tcPr>
          <w:p>
            <w:r>
              <w:rPr>
                <w:color w:val="FFFFFF"/>
                <w:sz w:val="19"/>
              </w:rPr>
              <w:t>🇬🇧 He plays football well.</w:t>
            </w:r>
          </w:p>
        </w:tc>
        <w:tc>
          <w:tcPr>
            <w:tcW w:type="dxa" w:w="3135"/>
            <w:shd w:val="clear" w:color="auto" w:fill="F9AB00"/>
          </w:tcPr>
          <w:p>
            <w:r>
              <w:rPr>
                <w:color w:val="FFFFFF"/>
                <w:sz w:val="19"/>
              </w:rPr>
              <w:t>🇮🇳 Te football saaro ramE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komme nicht, weil ich krank bin.</w:t>
            </w:r>
          </w:p>
        </w:tc>
        <w:tc>
          <w:tcPr>
            <w:tcW w:type="dxa" w:w="3135"/>
            <w:shd w:val="clear" w:color="auto" w:fill="0F9D58"/>
          </w:tcPr>
          <w:p>
            <w:r>
              <w:rPr>
                <w:color w:val="FFFFFF"/>
                <w:sz w:val="19"/>
              </w:rPr>
              <w:t>🇬🇧 I'm not coming because I am sick.</w:t>
            </w:r>
          </w:p>
        </w:tc>
        <w:tc>
          <w:tcPr>
            <w:tcW w:type="dxa" w:w="3135"/>
            <w:shd w:val="clear" w:color="auto" w:fill="F9AB00"/>
          </w:tcPr>
          <w:p>
            <w:r>
              <w:rPr>
                <w:color w:val="FFFFFF"/>
                <w:sz w:val="19"/>
              </w:rPr>
              <w:t>🇮🇳 Huu aavtoo nathi kaareN ke huu biimaar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ist müde, aber sie arbeitet.</w:t>
            </w:r>
          </w:p>
        </w:tc>
        <w:tc>
          <w:tcPr>
            <w:tcW w:type="dxa" w:w="3135"/>
            <w:shd w:val="clear" w:color="auto" w:fill="0F9D58"/>
          </w:tcPr>
          <w:p>
            <w:r>
              <w:rPr>
                <w:color w:val="FFFFFF"/>
                <w:sz w:val="19"/>
              </w:rPr>
              <w:t>🇬🇧 She is tired but she is working.</w:t>
            </w:r>
          </w:p>
        </w:tc>
        <w:tc>
          <w:tcPr>
            <w:tcW w:type="dxa" w:w="3135"/>
            <w:shd w:val="clear" w:color="auto" w:fill="F9AB00"/>
          </w:tcPr>
          <w:p>
            <w:r>
              <w:rPr>
                <w:color w:val="FFFFFF"/>
                <w:sz w:val="19"/>
              </w:rPr>
              <w:t>🇮🇳 Te thaakeli chhe pan kaam kare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Focus on STRUCTURE today, not pronunciation. Read each example sentence aloud and FEEL the pattern.</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V Memory Trick:  </w:t>
            </w:r>
            <w:r>
              <w:rPr>
                <w:color w:val="F9AB00"/>
                <w:sz w:val="21"/>
              </w:rPr>
              <w:t>2 RULE: the verb is like a king 👑 — always sits on THRONE #2. Whatever comes first (subject OR time), the verb is always second!</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'weil' (because) sends the verb to the END: 'Ich bin krank, weil ich viel gearbeitet HABE.' Don't put the verb in position 2 after 'weil'!</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 is a language with rules that are followed precisely — just like Germans follow rules in real life! Once you learn the grammar rules, you can trust them.</w:t>
            </w:r>
          </w:p>
        </w:tc>
      </w:tr>
    </w:tbl>
    <w:p/>
    <w:p>
      <w:pPr>
        <w:spacing w:before="120" w:after="40"/>
      </w:pPr>
      <w:r>
        <w:rPr>
          <w:b/>
          <w:color w:val="1A73E8"/>
          <w:sz w:val="22"/>
        </w:rPr>
        <w:t>✍️  Practice Tasks</w:t>
      </w:r>
    </w:p>
    <w:p>
      <w:pPr>
        <w:pStyle w:val="ListBullet"/>
        <w:spacing w:before="0" w:after="20"/>
      </w:pPr>
      <w:r>
        <w:rPr>
          <w:color w:val="202020"/>
          <w:sz w:val="21"/>
        </w:rPr>
        <w:t>1. Rearrange: 'Heute / ich / gehe / ins Kino' → correct German sentence.</w:t>
      </w:r>
    </w:p>
    <w:p>
      <w:pPr>
        <w:pStyle w:val="ListBullet"/>
        <w:spacing w:before="0" w:after="20"/>
      </w:pPr>
      <w:r>
        <w:rPr>
          <w:color w:val="202020"/>
          <w:sz w:val="21"/>
        </w:rPr>
        <w:t>2. Write 5 sentences with Time-Manner-Place structure.</w:t>
      </w:r>
    </w:p>
    <w:p>
      <w:pPr>
        <w:pStyle w:val="ListBullet"/>
        <w:spacing w:before="0" w:after="20"/>
      </w:pPr>
      <w:r>
        <w:rPr>
          <w:color w:val="202020"/>
          <w:sz w:val="21"/>
        </w:rPr>
        <w:t>3. Translate: 'I am not coming because I have a headache.'</w:t>
      </w:r>
    </w:p>
    <w:p>
      <w:pPr>
        <w:spacing w:before="120" w:after="40"/>
      </w:pPr>
      <w:r>
        <w:rPr>
          <w:b/>
          <w:color w:val="D93425"/>
          <w:sz w:val="22"/>
        </w:rPr>
        <w:t>🧪  Mini Test</w:t>
      </w:r>
    </w:p>
    <w:p>
      <w:pPr>
        <w:spacing w:before="0" w:after="20"/>
      </w:pPr>
      <w:r>
        <w:rPr>
          <w:color w:val="202020"/>
          <w:sz w:val="20"/>
        </w:rPr>
        <w:t>Q1. What is the V2 rule?</w:t>
      </w:r>
    </w:p>
    <w:p>
      <w:pPr>
        <w:spacing w:after="40"/>
      </w:pPr>
      <w:r>
        <w:rPr>
          <w:i/>
          <w:color w:val="0F9D58"/>
          <w:sz w:val="19"/>
        </w:rPr>
        <w:t xml:space="preserve">   ✅ The verb always comes in position 2 in a German sentence.</w:t>
      </w:r>
    </w:p>
    <w:p>
      <w:pPr>
        <w:spacing w:before="0" w:after="20"/>
      </w:pPr>
      <w:r>
        <w:rPr>
          <w:color w:val="202020"/>
          <w:sz w:val="20"/>
        </w:rPr>
        <w:t>Q2. Rewrite: 'Ich morgen gehe ins Kino.'</w:t>
      </w:r>
    </w:p>
    <w:p>
      <w:pPr>
        <w:spacing w:after="40"/>
      </w:pPr>
      <w:r>
        <w:rPr>
          <w:i/>
          <w:color w:val="0F9D58"/>
          <w:sz w:val="19"/>
        </w:rPr>
        <w:t xml:space="preserve">   ✅ Ich gehe morgen ins Kino. / Morgen gehe ich ins Kino.</w:t>
      </w:r>
    </w:p>
    <w:p>
      <w:pPr>
        <w:spacing w:before="0" w:after="20"/>
      </w:pPr>
      <w:r>
        <w:rPr>
          <w:color w:val="202020"/>
          <w:sz w:val="20"/>
        </w:rPr>
        <w:t>Q3. What does 'weil' do to the verb?</w:t>
      </w:r>
    </w:p>
    <w:p>
      <w:pPr>
        <w:spacing w:after="40"/>
      </w:pPr>
      <w:r>
        <w:rPr>
          <w:i/>
          <w:color w:val="0F9D58"/>
          <w:sz w:val="19"/>
        </w:rPr>
        <w:t xml:space="preserve">   ✅ Sends it to the end of the clause</w:t>
      </w:r>
    </w:p>
    <w:p>
      <w:pPr>
        <w:spacing w:before="0" w:after="20"/>
      </w:pPr>
      <w:r>
        <w:rPr>
          <w:color w:val="202020"/>
          <w:sz w:val="20"/>
        </w:rPr>
        <w:t>Q4. What does TMP stand for in German word order?</w:t>
      </w:r>
    </w:p>
    <w:p>
      <w:pPr>
        <w:spacing w:after="40"/>
      </w:pPr>
      <w:r>
        <w:rPr>
          <w:i/>
          <w:color w:val="0F9D58"/>
          <w:sz w:val="19"/>
        </w:rPr>
        <w:t xml:space="preserve">   ✅ Time – Manner – Place</w:t>
      </w:r>
    </w:p>
    <w:p>
      <w:pPr>
        <w:spacing w:before="0" w:after="20"/>
      </w:pPr>
      <w:r>
        <w:rPr>
          <w:color w:val="202020"/>
          <w:sz w:val="20"/>
        </w:rPr>
        <w:t>Q5. Translate: 'Er arbeitet jeden Tag fleißig in der Schule.'</w:t>
      </w:r>
    </w:p>
    <w:p>
      <w:pPr>
        <w:spacing w:after="40"/>
      </w:pPr>
      <w:r>
        <w:rPr>
          <w:i/>
          <w:color w:val="0F9D58"/>
          <w:sz w:val="19"/>
        </w:rPr>
        <w:t xml:space="preserve">   ✅ He works diligently at school every day.</w:t>
      </w:r>
    </w:p>
    <w:p>
      <w:pPr>
        <w:spacing w:before="120" w:after="40"/>
      </w:pPr>
      <w:r>
        <w:rPr>
          <w:b/>
          <w:color w:val="F9AB00"/>
          <w:sz w:val="22"/>
        </w:rPr>
        <w:t>🏆  Final Outcome</w:t>
      </w:r>
    </w:p>
    <w:p>
      <w:pPr>
        <w:spacing w:after="120"/>
      </w:pPr>
      <w:r>
        <w:rPr>
          <w:b/>
          <w:color w:val="F9AB00"/>
          <w:sz w:val="22"/>
        </w:rPr>
        <w:t>After today, you understand German sentence structure — the foundation of correct German! 🏗️</w:t>
      </w:r>
    </w:p>
    <w:p>
      <w:r>
        <w:br w:type="page"/>
      </w:r>
    </w:p>
    <w:p>
      <w:pPr>
        <w:spacing w:before="80" w:after="40"/>
        <w:jc w:val="center"/>
      </w:pPr>
      <w:r>
        <w:rPr>
          <w:b/>
          <w:color w:val="1A73E8"/>
          <w:sz w:val="44"/>
        </w:rPr>
        <w:t>📘  DAY 29</w:t>
      </w:r>
    </w:p>
    <w:p>
      <w:pPr>
        <w:spacing w:after="20"/>
        <w:jc w:val="center"/>
      </w:pPr>
      <w:r>
        <w:rPr>
          <w:b/>
          <w:color w:val="F9AB00"/>
          <w:sz w:val="30"/>
        </w:rPr>
        <w:t>MAKING PLANS &amp; APPOINTMENTS 📆</w:t>
      </w:r>
    </w:p>
    <w:p>
      <w:pPr>
        <w:spacing w:after="160"/>
        <w:jc w:val="center"/>
      </w:pPr>
      <w:r>
        <w:rPr>
          <w:i/>
          <w:color w:val="555555"/>
          <w:sz w:val="22"/>
        </w:rPr>
        <w:t>📚 Topic: Future Plans — Talking About the Future</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make plans and talk about the future in German — essential for organising your life in Germany! 📆</w:t>
            </w:r>
          </w:p>
        </w:tc>
      </w:tr>
    </w:tbl>
    <w:p/>
    <w:p>
      <w:pPr>
        <w:spacing w:before="120" w:after="40"/>
      </w:pPr>
      <w:r>
        <w:rPr>
          <w:b/>
          <w:color w:val="1A73E8"/>
          <w:sz w:val="22"/>
        </w:rPr>
        <w:t>📖  English Explanation</w:t>
      </w:r>
    </w:p>
    <w:p>
      <w:pPr>
        <w:spacing w:before="0" w:after="80"/>
      </w:pPr>
      <w:r>
        <w:rPr>
          <w:color w:val="202020"/>
          <w:sz w:val="21"/>
        </w:rPr>
        <w:t>Planning ahead is essential in Germany — for doctor appointments, work, meetups. German has two ways to express the future: (1) Present tense + time word (most common in spoken German). (2) 'werden' + infinitive (formal future tense).</w:t>
      </w:r>
    </w:p>
    <w:p>
      <w:pPr>
        <w:spacing w:before="120" w:after="40"/>
      </w:pPr>
      <w:r>
        <w:rPr>
          <w:b/>
          <w:color w:val="0F9D58"/>
          <w:sz w:val="22"/>
        </w:rPr>
        <w:t>🇮🇳  ગુજરાતી સ્પષ્ટીકરણ</w:t>
      </w:r>
    </w:p>
    <w:p>
      <w:pPr>
        <w:spacing w:after="80"/>
      </w:pPr>
      <w:r>
        <w:rPr>
          <w:color w:val="202020"/>
          <w:sz w:val="21"/>
        </w:rPr>
        <w:t>JarmaniimaaN aagaLanuu aayoJan Zaruri chhe — doctor appointment, kaam, miilavaJok. Future express karavaa be rite: (1) Present tense + time word (spoken German maaN saauthi common). (2) 'werden' + infinitive (formal future).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werden</w:t>
            </w:r>
          </w:p>
        </w:tc>
        <w:tc>
          <w:tcPr>
            <w:tcW w:type="dxa" w:w="2351"/>
            <w:shd w:val="clear" w:color="auto" w:fill="F0F4FF"/>
          </w:tcPr>
          <w:p>
            <w:r>
              <w:rPr>
                <w:sz w:val="19"/>
              </w:rPr>
              <w:t>will (future auxiliary)</w:t>
            </w:r>
          </w:p>
        </w:tc>
        <w:tc>
          <w:tcPr>
            <w:tcW w:type="dxa" w:w="2351"/>
            <w:shd w:val="clear" w:color="auto" w:fill="F0F4FF"/>
          </w:tcPr>
          <w:p>
            <w:r>
              <w:rPr>
                <w:sz w:val="19"/>
              </w:rPr>
              <w:t>(bhaviShya maaTE)</w:t>
            </w:r>
          </w:p>
        </w:tc>
        <w:tc>
          <w:tcPr>
            <w:tcW w:type="dxa" w:w="2351"/>
            <w:shd w:val="clear" w:color="auto" w:fill="F0F4FF"/>
          </w:tcPr>
          <w:p>
            <w:r>
              <w:rPr>
                <w:sz w:val="19"/>
              </w:rPr>
              <w:t>VAIR-den</w:t>
            </w:r>
          </w:p>
        </w:tc>
      </w:tr>
      <w:tr>
        <w:tc>
          <w:tcPr>
            <w:tcW w:type="dxa" w:w="2351"/>
            <w:shd w:val="clear" w:color="auto" w:fill="FFFFFF"/>
          </w:tcPr>
          <w:p>
            <w:r>
              <w:rPr>
                <w:sz w:val="19"/>
              </w:rPr>
              <w:t>morgen</w:t>
            </w:r>
          </w:p>
        </w:tc>
        <w:tc>
          <w:tcPr>
            <w:tcW w:type="dxa" w:w="2351"/>
            <w:shd w:val="clear" w:color="auto" w:fill="FFFFFF"/>
          </w:tcPr>
          <w:p>
            <w:r>
              <w:rPr>
                <w:sz w:val="19"/>
              </w:rPr>
              <w:t>tomorrow</w:t>
            </w:r>
          </w:p>
        </w:tc>
        <w:tc>
          <w:tcPr>
            <w:tcW w:type="dxa" w:w="2351"/>
            <w:shd w:val="clear" w:color="auto" w:fill="FFFFFF"/>
          </w:tcPr>
          <w:p>
            <w:r>
              <w:rPr>
                <w:sz w:val="19"/>
              </w:rPr>
              <w:t>aakal</w:t>
            </w:r>
          </w:p>
        </w:tc>
        <w:tc>
          <w:tcPr>
            <w:tcW w:type="dxa" w:w="2351"/>
            <w:shd w:val="clear" w:color="auto" w:fill="FFFFFF"/>
          </w:tcPr>
          <w:p>
            <w:r>
              <w:rPr>
                <w:sz w:val="19"/>
              </w:rPr>
              <w:t>MOR-gen</w:t>
            </w:r>
          </w:p>
        </w:tc>
      </w:tr>
      <w:tr>
        <w:tc>
          <w:tcPr>
            <w:tcW w:type="dxa" w:w="2351"/>
            <w:shd w:val="clear" w:color="auto" w:fill="F0F4FF"/>
          </w:tcPr>
          <w:p>
            <w:r>
              <w:rPr>
                <w:sz w:val="19"/>
              </w:rPr>
              <w:t>nächste Woche</w:t>
            </w:r>
          </w:p>
        </w:tc>
        <w:tc>
          <w:tcPr>
            <w:tcW w:type="dxa" w:w="2351"/>
            <w:shd w:val="clear" w:color="auto" w:fill="F0F4FF"/>
          </w:tcPr>
          <w:p>
            <w:r>
              <w:rPr>
                <w:sz w:val="19"/>
              </w:rPr>
              <w:t>next week</w:t>
            </w:r>
          </w:p>
        </w:tc>
        <w:tc>
          <w:tcPr>
            <w:tcW w:type="dxa" w:w="2351"/>
            <w:shd w:val="clear" w:color="auto" w:fill="F0F4FF"/>
          </w:tcPr>
          <w:p>
            <w:r>
              <w:rPr>
                <w:sz w:val="19"/>
              </w:rPr>
              <w:t>aagaaLe aThhavaaDiye</w:t>
            </w:r>
          </w:p>
        </w:tc>
        <w:tc>
          <w:tcPr>
            <w:tcW w:type="dxa" w:w="2351"/>
            <w:shd w:val="clear" w:color="auto" w:fill="F0F4FF"/>
          </w:tcPr>
          <w:p>
            <w:r>
              <w:rPr>
                <w:sz w:val="19"/>
              </w:rPr>
              <w:t>NEKS-teh VOH-kheh</w:t>
            </w:r>
          </w:p>
        </w:tc>
      </w:tr>
      <w:tr>
        <w:tc>
          <w:tcPr>
            <w:tcW w:type="dxa" w:w="2351"/>
            <w:shd w:val="clear" w:color="auto" w:fill="FFFFFF"/>
          </w:tcPr>
          <w:p>
            <w:r>
              <w:rPr>
                <w:sz w:val="19"/>
              </w:rPr>
              <w:t>nächsten Monat</w:t>
            </w:r>
          </w:p>
        </w:tc>
        <w:tc>
          <w:tcPr>
            <w:tcW w:type="dxa" w:w="2351"/>
            <w:shd w:val="clear" w:color="auto" w:fill="FFFFFF"/>
          </w:tcPr>
          <w:p>
            <w:r>
              <w:rPr>
                <w:sz w:val="19"/>
              </w:rPr>
              <w:t>next month</w:t>
            </w:r>
          </w:p>
        </w:tc>
        <w:tc>
          <w:tcPr>
            <w:tcW w:type="dxa" w:w="2351"/>
            <w:shd w:val="clear" w:color="auto" w:fill="FFFFFF"/>
          </w:tcPr>
          <w:p>
            <w:r>
              <w:rPr>
                <w:sz w:val="19"/>
              </w:rPr>
              <w:t>aagaaLe mahiine</w:t>
            </w:r>
          </w:p>
        </w:tc>
        <w:tc>
          <w:tcPr>
            <w:tcW w:type="dxa" w:w="2351"/>
            <w:shd w:val="clear" w:color="auto" w:fill="FFFFFF"/>
          </w:tcPr>
          <w:p>
            <w:r>
              <w:rPr>
                <w:sz w:val="19"/>
              </w:rPr>
              <w:t>NEKS-ten MOH-nat</w:t>
            </w:r>
          </w:p>
        </w:tc>
      </w:tr>
      <w:tr>
        <w:tc>
          <w:tcPr>
            <w:tcW w:type="dxa" w:w="2351"/>
            <w:shd w:val="clear" w:color="auto" w:fill="F0F4FF"/>
          </w:tcPr>
          <w:p>
            <w:r>
              <w:rPr>
                <w:sz w:val="19"/>
              </w:rPr>
              <w:t>nächstes Jahr</w:t>
            </w:r>
          </w:p>
        </w:tc>
        <w:tc>
          <w:tcPr>
            <w:tcW w:type="dxa" w:w="2351"/>
            <w:shd w:val="clear" w:color="auto" w:fill="F0F4FF"/>
          </w:tcPr>
          <w:p>
            <w:r>
              <w:rPr>
                <w:sz w:val="19"/>
              </w:rPr>
              <w:t>next year</w:t>
            </w:r>
          </w:p>
        </w:tc>
        <w:tc>
          <w:tcPr>
            <w:tcW w:type="dxa" w:w="2351"/>
            <w:shd w:val="clear" w:color="auto" w:fill="F0F4FF"/>
          </w:tcPr>
          <w:p>
            <w:r>
              <w:rPr>
                <w:sz w:val="19"/>
              </w:rPr>
              <w:t>aagaaLe varShe</w:t>
            </w:r>
          </w:p>
        </w:tc>
        <w:tc>
          <w:tcPr>
            <w:tcW w:type="dxa" w:w="2351"/>
            <w:shd w:val="clear" w:color="auto" w:fill="F0F4FF"/>
          </w:tcPr>
          <w:p>
            <w:r>
              <w:rPr>
                <w:sz w:val="19"/>
              </w:rPr>
              <w:t>NEKS-tes YAAR</w:t>
            </w:r>
          </w:p>
        </w:tc>
      </w:tr>
      <w:tr>
        <w:tc>
          <w:tcPr>
            <w:tcW w:type="dxa" w:w="2351"/>
            <w:shd w:val="clear" w:color="auto" w:fill="FFFFFF"/>
          </w:tcPr>
          <w:p>
            <w:r>
              <w:rPr>
                <w:sz w:val="19"/>
              </w:rPr>
              <w:t>bald</w:t>
            </w:r>
          </w:p>
        </w:tc>
        <w:tc>
          <w:tcPr>
            <w:tcW w:type="dxa" w:w="2351"/>
            <w:shd w:val="clear" w:color="auto" w:fill="FFFFFF"/>
          </w:tcPr>
          <w:p>
            <w:r>
              <w:rPr>
                <w:sz w:val="19"/>
              </w:rPr>
              <w:t>soon</w:t>
            </w:r>
          </w:p>
        </w:tc>
        <w:tc>
          <w:tcPr>
            <w:tcW w:type="dxa" w:w="2351"/>
            <w:shd w:val="clear" w:color="auto" w:fill="FFFFFF"/>
          </w:tcPr>
          <w:p>
            <w:r>
              <w:rPr>
                <w:sz w:val="19"/>
              </w:rPr>
              <w:t>JaLadi</w:t>
            </w:r>
          </w:p>
        </w:tc>
        <w:tc>
          <w:tcPr>
            <w:tcW w:type="dxa" w:w="2351"/>
            <w:shd w:val="clear" w:color="auto" w:fill="FFFFFF"/>
          </w:tcPr>
          <w:p>
            <w:r>
              <w:rPr>
                <w:sz w:val="19"/>
              </w:rPr>
              <w:t>BALT</w:t>
            </w:r>
          </w:p>
        </w:tc>
      </w:tr>
      <w:tr>
        <w:tc>
          <w:tcPr>
            <w:tcW w:type="dxa" w:w="2351"/>
            <w:shd w:val="clear" w:color="auto" w:fill="F0F4FF"/>
          </w:tcPr>
          <w:p>
            <w:r>
              <w:rPr>
                <w:sz w:val="19"/>
              </w:rPr>
              <w:t>später</w:t>
            </w:r>
          </w:p>
        </w:tc>
        <w:tc>
          <w:tcPr>
            <w:tcW w:type="dxa" w:w="2351"/>
            <w:shd w:val="clear" w:color="auto" w:fill="F0F4FF"/>
          </w:tcPr>
          <w:p>
            <w:r>
              <w:rPr>
                <w:sz w:val="19"/>
              </w:rPr>
              <w:t>later</w:t>
            </w:r>
          </w:p>
        </w:tc>
        <w:tc>
          <w:tcPr>
            <w:tcW w:type="dxa" w:w="2351"/>
            <w:shd w:val="clear" w:color="auto" w:fill="F0F4FF"/>
          </w:tcPr>
          <w:p>
            <w:r>
              <w:rPr>
                <w:sz w:val="19"/>
              </w:rPr>
              <w:t>pachhi</w:t>
            </w:r>
          </w:p>
        </w:tc>
        <w:tc>
          <w:tcPr>
            <w:tcW w:type="dxa" w:w="2351"/>
            <w:shd w:val="clear" w:color="auto" w:fill="F0F4FF"/>
          </w:tcPr>
          <w:p>
            <w:r>
              <w:rPr>
                <w:sz w:val="19"/>
              </w:rPr>
              <w:t>SHPAY-ter</w:t>
            </w:r>
          </w:p>
        </w:tc>
      </w:tr>
      <w:tr>
        <w:tc>
          <w:tcPr>
            <w:tcW w:type="dxa" w:w="2351"/>
            <w:shd w:val="clear" w:color="auto" w:fill="FFFFFF"/>
          </w:tcPr>
          <w:p>
            <w:r>
              <w:rPr>
                <w:sz w:val="19"/>
              </w:rPr>
              <w:t>irgendwann</w:t>
            </w:r>
          </w:p>
        </w:tc>
        <w:tc>
          <w:tcPr>
            <w:tcW w:type="dxa" w:w="2351"/>
            <w:shd w:val="clear" w:color="auto" w:fill="FFFFFF"/>
          </w:tcPr>
          <w:p>
            <w:r>
              <w:rPr>
                <w:sz w:val="19"/>
              </w:rPr>
              <w:t>sometime</w:t>
            </w:r>
          </w:p>
        </w:tc>
        <w:tc>
          <w:tcPr>
            <w:tcW w:type="dxa" w:w="2351"/>
            <w:shd w:val="clear" w:color="auto" w:fill="FFFFFF"/>
          </w:tcPr>
          <w:p>
            <w:r>
              <w:rPr>
                <w:sz w:val="19"/>
              </w:rPr>
              <w:t>kyaarek</w:t>
            </w:r>
          </w:p>
        </w:tc>
        <w:tc>
          <w:tcPr>
            <w:tcW w:type="dxa" w:w="2351"/>
            <w:shd w:val="clear" w:color="auto" w:fill="FFFFFF"/>
          </w:tcPr>
          <w:p>
            <w:r>
              <w:rPr>
                <w:sz w:val="19"/>
              </w:rPr>
              <w:t>EER-gent-van</w:t>
            </w:r>
          </w:p>
        </w:tc>
      </w:tr>
      <w:tr>
        <w:tc>
          <w:tcPr>
            <w:tcW w:type="dxa" w:w="2351"/>
            <w:shd w:val="clear" w:color="auto" w:fill="F0F4FF"/>
          </w:tcPr>
          <w:p>
            <w:r>
              <w:rPr>
                <w:sz w:val="19"/>
              </w:rPr>
              <w:t>der Plan</w:t>
            </w:r>
          </w:p>
        </w:tc>
        <w:tc>
          <w:tcPr>
            <w:tcW w:type="dxa" w:w="2351"/>
            <w:shd w:val="clear" w:color="auto" w:fill="F0F4FF"/>
          </w:tcPr>
          <w:p>
            <w:r>
              <w:rPr>
                <w:sz w:val="19"/>
              </w:rPr>
              <w:t>plan</w:t>
            </w:r>
          </w:p>
        </w:tc>
        <w:tc>
          <w:tcPr>
            <w:tcW w:type="dxa" w:w="2351"/>
            <w:shd w:val="clear" w:color="auto" w:fill="F0F4FF"/>
          </w:tcPr>
          <w:p>
            <w:r>
              <w:rPr>
                <w:sz w:val="19"/>
              </w:rPr>
              <w:t>aayoJan</w:t>
            </w:r>
          </w:p>
        </w:tc>
        <w:tc>
          <w:tcPr>
            <w:tcW w:type="dxa" w:w="2351"/>
            <w:shd w:val="clear" w:color="auto" w:fill="F0F4FF"/>
          </w:tcPr>
          <w:p>
            <w:r>
              <w:rPr>
                <w:sz w:val="19"/>
              </w:rPr>
              <w:t>der PLAHN</w:t>
            </w:r>
          </w:p>
        </w:tc>
      </w:tr>
      <w:tr>
        <w:tc>
          <w:tcPr>
            <w:tcW w:type="dxa" w:w="2351"/>
            <w:shd w:val="clear" w:color="auto" w:fill="FFFFFF"/>
          </w:tcPr>
          <w:p>
            <w:r>
              <w:rPr>
                <w:sz w:val="19"/>
              </w:rPr>
              <w:t>vorhaben</w:t>
            </w:r>
          </w:p>
        </w:tc>
        <w:tc>
          <w:tcPr>
            <w:tcW w:type="dxa" w:w="2351"/>
            <w:shd w:val="clear" w:color="auto" w:fill="FFFFFF"/>
          </w:tcPr>
          <w:p>
            <w:r>
              <w:rPr>
                <w:sz w:val="19"/>
              </w:rPr>
              <w:t>to plan / intend</w:t>
            </w:r>
          </w:p>
        </w:tc>
        <w:tc>
          <w:tcPr>
            <w:tcW w:type="dxa" w:w="2351"/>
            <w:shd w:val="clear" w:color="auto" w:fill="FFFFFF"/>
          </w:tcPr>
          <w:p>
            <w:r>
              <w:rPr>
                <w:sz w:val="19"/>
              </w:rPr>
              <w:t>irade hovaaN</w:t>
            </w:r>
          </w:p>
        </w:tc>
        <w:tc>
          <w:tcPr>
            <w:tcW w:type="dxa" w:w="2351"/>
            <w:shd w:val="clear" w:color="auto" w:fill="FFFFFF"/>
          </w:tcPr>
          <w:p>
            <w:r>
              <w:rPr>
                <w:sz w:val="19"/>
              </w:rPr>
              <w:t>FOR-hah-ben</w:t>
            </w:r>
          </w:p>
        </w:tc>
      </w:tr>
      <w:tr>
        <w:tc>
          <w:tcPr>
            <w:tcW w:type="dxa" w:w="2351"/>
            <w:shd w:val="clear" w:color="auto" w:fill="F0F4FF"/>
          </w:tcPr>
          <w:p>
            <w:r>
              <w:rPr>
                <w:sz w:val="19"/>
              </w:rPr>
              <w:t>Ich werde…</w:t>
            </w:r>
          </w:p>
        </w:tc>
        <w:tc>
          <w:tcPr>
            <w:tcW w:type="dxa" w:w="2351"/>
            <w:shd w:val="clear" w:color="auto" w:fill="F0F4FF"/>
          </w:tcPr>
          <w:p>
            <w:r>
              <w:rPr>
                <w:sz w:val="19"/>
              </w:rPr>
              <w:t>I will…</w:t>
            </w:r>
          </w:p>
        </w:tc>
        <w:tc>
          <w:tcPr>
            <w:tcW w:type="dxa" w:w="2351"/>
            <w:shd w:val="clear" w:color="auto" w:fill="F0F4FF"/>
          </w:tcPr>
          <w:p>
            <w:r>
              <w:rPr>
                <w:sz w:val="19"/>
              </w:rPr>
              <w:t>Huu … karish.</w:t>
            </w:r>
          </w:p>
        </w:tc>
        <w:tc>
          <w:tcPr>
            <w:tcW w:type="dxa" w:w="2351"/>
            <w:shd w:val="clear" w:color="auto" w:fill="F0F4FF"/>
          </w:tcPr>
          <w:p>
            <w:r>
              <w:rPr>
                <w:sz w:val="19"/>
              </w:rPr>
              <w:t>ikh VAIR-deh</w:t>
            </w:r>
          </w:p>
        </w:tc>
      </w:tr>
      <w:tr>
        <w:tc>
          <w:tcPr>
            <w:tcW w:type="dxa" w:w="2351"/>
            <w:shd w:val="clear" w:color="auto" w:fill="FFFFFF"/>
          </w:tcPr>
          <w:p>
            <w:r>
              <w:rPr>
                <w:sz w:val="19"/>
              </w:rPr>
              <w:t>planen</w:t>
            </w:r>
          </w:p>
        </w:tc>
        <w:tc>
          <w:tcPr>
            <w:tcW w:type="dxa" w:w="2351"/>
            <w:shd w:val="clear" w:color="auto" w:fill="FFFFFF"/>
          </w:tcPr>
          <w:p>
            <w:r>
              <w:rPr>
                <w:sz w:val="19"/>
              </w:rPr>
              <w:t>to plan</w:t>
            </w:r>
          </w:p>
        </w:tc>
        <w:tc>
          <w:tcPr>
            <w:tcW w:type="dxa" w:w="2351"/>
            <w:shd w:val="clear" w:color="auto" w:fill="FFFFFF"/>
          </w:tcPr>
          <w:p>
            <w:r>
              <w:rPr>
                <w:sz w:val="19"/>
              </w:rPr>
              <w:t>aayoJan karavuN</w:t>
            </w:r>
          </w:p>
        </w:tc>
        <w:tc>
          <w:tcPr>
            <w:tcW w:type="dxa" w:w="2351"/>
            <w:shd w:val="clear" w:color="auto" w:fill="FFFFFF"/>
          </w:tcPr>
          <w:p>
            <w:r>
              <w:rPr>
                <w:sz w:val="19"/>
              </w:rPr>
              <w:t>PLAH-nen</w:t>
            </w:r>
          </w:p>
        </w:tc>
      </w:tr>
      <w:tr>
        <w:tc>
          <w:tcPr>
            <w:tcW w:type="dxa" w:w="2351"/>
            <w:shd w:val="clear" w:color="auto" w:fill="F0F4FF"/>
          </w:tcPr>
          <w:p>
            <w:r>
              <w:rPr>
                <w:sz w:val="19"/>
              </w:rPr>
              <w:t>besuchen</w:t>
            </w:r>
          </w:p>
        </w:tc>
        <w:tc>
          <w:tcPr>
            <w:tcW w:type="dxa" w:w="2351"/>
            <w:shd w:val="clear" w:color="auto" w:fill="F0F4FF"/>
          </w:tcPr>
          <w:p>
            <w:r>
              <w:rPr>
                <w:sz w:val="19"/>
              </w:rPr>
              <w:t>to visit</w:t>
            </w:r>
          </w:p>
        </w:tc>
        <w:tc>
          <w:tcPr>
            <w:tcW w:type="dxa" w:w="2351"/>
            <w:shd w:val="clear" w:color="auto" w:fill="F0F4FF"/>
          </w:tcPr>
          <w:p>
            <w:r>
              <w:rPr>
                <w:sz w:val="19"/>
              </w:rPr>
              <w:t>mulaakaat karavuN</w:t>
            </w:r>
          </w:p>
        </w:tc>
        <w:tc>
          <w:tcPr>
            <w:tcW w:type="dxa" w:w="2351"/>
            <w:shd w:val="clear" w:color="auto" w:fill="F0F4FF"/>
          </w:tcPr>
          <w:p>
            <w:r>
              <w:rPr>
                <w:sz w:val="19"/>
              </w:rPr>
              <w:t>beh-ZOO-khen</w:t>
            </w:r>
          </w:p>
        </w:tc>
      </w:tr>
      <w:tr>
        <w:tc>
          <w:tcPr>
            <w:tcW w:type="dxa" w:w="2351"/>
            <w:shd w:val="clear" w:color="auto" w:fill="FFFFFF"/>
          </w:tcPr>
          <w:p>
            <w:r>
              <w:rPr>
                <w:sz w:val="19"/>
              </w:rPr>
              <w:t>der Urlaub</w:t>
            </w:r>
          </w:p>
        </w:tc>
        <w:tc>
          <w:tcPr>
            <w:tcW w:type="dxa" w:w="2351"/>
            <w:shd w:val="clear" w:color="auto" w:fill="FFFFFF"/>
          </w:tcPr>
          <w:p>
            <w:r>
              <w:rPr>
                <w:sz w:val="19"/>
              </w:rPr>
              <w:t>holiday / vacation</w:t>
            </w:r>
          </w:p>
        </w:tc>
        <w:tc>
          <w:tcPr>
            <w:tcW w:type="dxa" w:w="2351"/>
            <w:shd w:val="clear" w:color="auto" w:fill="FFFFFF"/>
          </w:tcPr>
          <w:p>
            <w:r>
              <w:rPr>
                <w:sz w:val="19"/>
              </w:rPr>
              <w:t>rajaa</w:t>
            </w:r>
          </w:p>
        </w:tc>
        <w:tc>
          <w:tcPr>
            <w:tcW w:type="dxa" w:w="2351"/>
            <w:shd w:val="clear" w:color="auto" w:fill="FFFFFF"/>
          </w:tcPr>
          <w:p>
            <w:r>
              <w:rPr>
                <w:sz w:val="19"/>
              </w:rPr>
              <w:t>der OOR-lowp</w:t>
            </w:r>
          </w:p>
        </w:tc>
      </w:tr>
      <w:tr>
        <w:tc>
          <w:tcPr>
            <w:tcW w:type="dxa" w:w="2351"/>
            <w:shd w:val="clear" w:color="auto" w:fill="F0F4FF"/>
          </w:tcPr>
          <w:p>
            <w:r>
              <w:rPr>
                <w:sz w:val="19"/>
              </w:rPr>
              <w:t>das Ziel</w:t>
            </w:r>
          </w:p>
        </w:tc>
        <w:tc>
          <w:tcPr>
            <w:tcW w:type="dxa" w:w="2351"/>
            <w:shd w:val="clear" w:color="auto" w:fill="F0F4FF"/>
          </w:tcPr>
          <w:p>
            <w:r>
              <w:rPr>
                <w:sz w:val="19"/>
              </w:rPr>
              <w:t>goal / destination</w:t>
            </w:r>
          </w:p>
        </w:tc>
        <w:tc>
          <w:tcPr>
            <w:tcW w:type="dxa" w:w="2351"/>
            <w:shd w:val="clear" w:color="auto" w:fill="F0F4FF"/>
          </w:tcPr>
          <w:p>
            <w:r>
              <w:rPr>
                <w:sz w:val="19"/>
              </w:rPr>
              <w:t>lakShya / jaGYa</w:t>
            </w:r>
          </w:p>
        </w:tc>
        <w:tc>
          <w:tcPr>
            <w:tcW w:type="dxa" w:w="2351"/>
            <w:shd w:val="clear" w:color="auto" w:fill="F0F4FF"/>
          </w:tcPr>
          <w:p>
            <w:r>
              <w:rPr>
                <w:sz w:val="19"/>
              </w:rPr>
              <w:t>das TSEEL</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fahre morgen nach München.</w:t>
            </w:r>
          </w:p>
        </w:tc>
        <w:tc>
          <w:tcPr>
            <w:tcW w:type="dxa" w:w="3135"/>
            <w:shd w:val="clear" w:color="auto" w:fill="0F9D58"/>
          </w:tcPr>
          <w:p>
            <w:r>
              <w:rPr>
                <w:color w:val="FFFFFF"/>
                <w:sz w:val="19"/>
              </w:rPr>
              <w:t>🇬🇧 I am going to Munich tomorrow.</w:t>
            </w:r>
          </w:p>
        </w:tc>
        <w:tc>
          <w:tcPr>
            <w:tcW w:type="dxa" w:w="3135"/>
            <w:shd w:val="clear" w:color="auto" w:fill="F9AB00"/>
          </w:tcPr>
          <w:p>
            <w:r>
              <w:rPr>
                <w:color w:val="FFFFFF"/>
                <w:sz w:val="19"/>
              </w:rPr>
              <w:t>🇮🇳 Huu aakal Munich Jauun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Nächste Woche habe ich Urlaub.</w:t>
            </w:r>
          </w:p>
        </w:tc>
        <w:tc>
          <w:tcPr>
            <w:tcW w:type="dxa" w:w="3135"/>
            <w:shd w:val="clear" w:color="auto" w:fill="0F9D58"/>
          </w:tcPr>
          <w:p>
            <w:r>
              <w:rPr>
                <w:color w:val="FFFFFF"/>
                <w:sz w:val="19"/>
              </w:rPr>
              <w:t>🇬🇧 Next week I have a holiday.</w:t>
            </w:r>
          </w:p>
        </w:tc>
        <w:tc>
          <w:tcPr>
            <w:tcW w:type="dxa" w:w="3135"/>
            <w:shd w:val="clear" w:color="auto" w:fill="F9AB00"/>
          </w:tcPr>
          <w:p>
            <w:r>
              <w:rPr>
                <w:color w:val="FFFFFF"/>
                <w:sz w:val="19"/>
              </w:rPr>
              <w:t>🇮🇳 AaGaaLe aThhavaaDiye mane rajaa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werde Deutsch lernen.</w:t>
            </w:r>
          </w:p>
        </w:tc>
        <w:tc>
          <w:tcPr>
            <w:tcW w:type="dxa" w:w="3135"/>
            <w:shd w:val="clear" w:color="auto" w:fill="0F9D58"/>
          </w:tcPr>
          <w:p>
            <w:r>
              <w:rPr>
                <w:color w:val="FFFFFF"/>
                <w:sz w:val="19"/>
              </w:rPr>
              <w:t>🇬🇧 I will learn German.</w:t>
            </w:r>
          </w:p>
        </w:tc>
        <w:tc>
          <w:tcPr>
            <w:tcW w:type="dxa" w:w="3135"/>
            <w:shd w:val="clear" w:color="auto" w:fill="F9AB00"/>
          </w:tcPr>
          <w:p>
            <w:r>
              <w:rPr>
                <w:color w:val="FFFFFF"/>
                <w:sz w:val="19"/>
              </w:rPr>
              <w:t>🇮🇳 Huu German shikish.</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Bald bin ich fertig!</w:t>
            </w:r>
          </w:p>
        </w:tc>
        <w:tc>
          <w:tcPr>
            <w:tcW w:type="dxa" w:w="3135"/>
            <w:shd w:val="clear" w:color="auto" w:fill="0F9D58"/>
          </w:tcPr>
          <w:p>
            <w:r>
              <w:rPr>
                <w:color w:val="FFFFFF"/>
                <w:sz w:val="19"/>
              </w:rPr>
              <w:t>🇬🇧 I will soon be done!</w:t>
            </w:r>
          </w:p>
        </w:tc>
        <w:tc>
          <w:tcPr>
            <w:tcW w:type="dxa" w:w="3135"/>
            <w:shd w:val="clear" w:color="auto" w:fill="F9AB00"/>
          </w:tcPr>
          <w:p>
            <w:r>
              <w:rPr>
                <w:color w:val="FFFFFF"/>
                <w:sz w:val="19"/>
              </w:rPr>
              <w:t>🇮🇳 JaLdi huu puro karish!</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Was hast du am Wochenende vor?</w:t>
            </w:r>
          </w:p>
        </w:tc>
        <w:tc>
          <w:tcPr>
            <w:tcW w:type="dxa" w:w="3135"/>
            <w:shd w:val="clear" w:color="auto" w:fill="0F9D58"/>
          </w:tcPr>
          <w:p>
            <w:r>
              <w:rPr>
                <w:color w:val="FFFFFF"/>
                <w:sz w:val="19"/>
              </w:rPr>
              <w:t>🇬🇧 What do you plan for the weekend?</w:t>
            </w:r>
          </w:p>
        </w:tc>
        <w:tc>
          <w:tcPr>
            <w:tcW w:type="dxa" w:w="3135"/>
            <w:shd w:val="clear" w:color="auto" w:fill="F9AB00"/>
          </w:tcPr>
          <w:p>
            <w:r>
              <w:rPr>
                <w:color w:val="FFFFFF"/>
                <w:sz w:val="19"/>
              </w:rPr>
              <w:t>🇮🇳 Weekend maaTE taaree shu aayoJan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'werden' conjugation: ich werde, du wirst, er/sie/es wird, wir werden, ihr werdet, sie/Sie werden.</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werden' = will → 'WERDEN' sounds like 'WARDEN' → a warden WILL enforce the rules in the future! 👮 Easy way to remember!</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For everyday speech, use present tense + time word: 'Ich gehe morgen ins Kino' (not 'Ich werde morgen ins Kino gehen') — both correct but present+time is more natural!</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plan EVERYTHING in advance. Spontaneously calling a friend to 'meet in 10 minutes' is unusual. 'Wann bist du frei?' (When are you free?) and plan 2 weeks ahead!</w:t>
            </w:r>
          </w:p>
        </w:tc>
      </w:tr>
    </w:tbl>
    <w:p/>
    <w:p>
      <w:pPr>
        <w:spacing w:before="120" w:after="40"/>
      </w:pPr>
      <w:r>
        <w:rPr>
          <w:b/>
          <w:color w:val="1A73E8"/>
          <w:sz w:val="22"/>
        </w:rPr>
        <w:t>✍️  Practice Tasks</w:t>
      </w:r>
    </w:p>
    <w:p>
      <w:pPr>
        <w:pStyle w:val="ListBullet"/>
        <w:spacing w:before="0" w:after="20"/>
      </w:pPr>
      <w:r>
        <w:rPr>
          <w:color w:val="202020"/>
          <w:sz w:val="21"/>
        </w:rPr>
        <w:t>1. Write your plans for the next 7 days in German.</w:t>
      </w:r>
    </w:p>
    <w:p>
      <w:pPr>
        <w:pStyle w:val="ListBullet"/>
        <w:spacing w:before="0" w:after="20"/>
      </w:pPr>
      <w:r>
        <w:rPr>
          <w:color w:val="202020"/>
          <w:sz w:val="21"/>
        </w:rPr>
        <w:t>2. Use 'werden' + infinitive for 5 sentences about your future goals.</w:t>
      </w:r>
    </w:p>
    <w:p>
      <w:pPr>
        <w:pStyle w:val="ListBullet"/>
        <w:spacing w:before="0" w:after="20"/>
      </w:pPr>
      <w:r>
        <w:rPr>
          <w:color w:val="202020"/>
          <w:sz w:val="21"/>
        </w:rPr>
        <w:t>3. Role-play: Call a friend and plan a meetup for next Saturday.</w:t>
      </w:r>
    </w:p>
    <w:p>
      <w:pPr>
        <w:spacing w:before="120" w:after="40"/>
      </w:pPr>
      <w:r>
        <w:rPr>
          <w:b/>
          <w:color w:val="D93425"/>
          <w:sz w:val="22"/>
        </w:rPr>
        <w:t>🧪  Mini Test</w:t>
      </w:r>
    </w:p>
    <w:p>
      <w:pPr>
        <w:spacing w:before="0" w:after="20"/>
      </w:pPr>
      <w:r>
        <w:rPr>
          <w:color w:val="202020"/>
          <w:sz w:val="20"/>
        </w:rPr>
        <w:t>Q1. How do you say 'I will travel to Germany' in German?</w:t>
      </w:r>
    </w:p>
    <w:p>
      <w:pPr>
        <w:spacing w:after="40"/>
      </w:pPr>
      <w:r>
        <w:rPr>
          <w:i/>
          <w:color w:val="0F9D58"/>
          <w:sz w:val="19"/>
        </w:rPr>
        <w:t xml:space="preserve">   ✅ Ich werde nach Deutschland reisen. / Ich reise nach Deutschland.</w:t>
      </w:r>
    </w:p>
    <w:p>
      <w:pPr>
        <w:spacing w:before="0" w:after="20"/>
      </w:pPr>
      <w:r>
        <w:rPr>
          <w:color w:val="202020"/>
          <w:sz w:val="20"/>
        </w:rPr>
        <w:t>Q2. What is 'nächste Woche'?</w:t>
      </w:r>
    </w:p>
    <w:p>
      <w:pPr>
        <w:spacing w:after="40"/>
      </w:pPr>
      <w:r>
        <w:rPr>
          <w:i/>
          <w:color w:val="0F9D58"/>
          <w:sz w:val="19"/>
        </w:rPr>
        <w:t xml:space="preserve">   ✅ next week</w:t>
      </w:r>
    </w:p>
    <w:p>
      <w:pPr>
        <w:spacing w:before="0" w:after="20"/>
      </w:pPr>
      <w:r>
        <w:rPr>
          <w:color w:val="202020"/>
          <w:sz w:val="20"/>
        </w:rPr>
        <w:t>Q3. Translate: 'Bald komme ich!'</w:t>
      </w:r>
    </w:p>
    <w:p>
      <w:pPr>
        <w:spacing w:after="40"/>
      </w:pPr>
      <w:r>
        <w:rPr>
          <w:i/>
          <w:color w:val="0F9D58"/>
          <w:sz w:val="19"/>
        </w:rPr>
        <w:t xml:space="preserve">   ✅ I'm coming soon!</w:t>
      </w:r>
    </w:p>
    <w:p>
      <w:pPr>
        <w:spacing w:before="0" w:after="20"/>
      </w:pPr>
      <w:r>
        <w:rPr>
          <w:color w:val="202020"/>
          <w:sz w:val="20"/>
        </w:rPr>
        <w:t>Q4. What does 'vorhaben' mean?</w:t>
      </w:r>
    </w:p>
    <w:p>
      <w:pPr>
        <w:spacing w:after="40"/>
      </w:pPr>
      <w:r>
        <w:rPr>
          <w:i/>
          <w:color w:val="0F9D58"/>
          <w:sz w:val="19"/>
        </w:rPr>
        <w:t xml:space="preserve">   ✅ to plan / to intend</w:t>
      </w:r>
    </w:p>
    <w:p>
      <w:pPr>
        <w:spacing w:before="0" w:after="20"/>
      </w:pPr>
      <w:r>
        <w:rPr>
          <w:color w:val="202020"/>
          <w:sz w:val="20"/>
        </w:rPr>
        <w:t>Q5. Which is more natural in spoken German for future: 'werden' or present+time?</w:t>
      </w:r>
    </w:p>
    <w:p>
      <w:pPr>
        <w:spacing w:after="40"/>
      </w:pPr>
      <w:r>
        <w:rPr>
          <w:i/>
          <w:color w:val="0F9D58"/>
          <w:sz w:val="19"/>
        </w:rPr>
        <w:t xml:space="preserve">   ✅ present tense + time word</w:t>
      </w:r>
    </w:p>
    <w:p>
      <w:pPr>
        <w:spacing w:before="120" w:after="40"/>
      </w:pPr>
      <w:r>
        <w:rPr>
          <w:b/>
          <w:color w:val="F9AB00"/>
          <w:sz w:val="22"/>
        </w:rPr>
        <w:t>🏆  Final Outcome</w:t>
      </w:r>
    </w:p>
    <w:p>
      <w:pPr>
        <w:spacing w:after="120"/>
      </w:pPr>
      <w:r>
        <w:rPr>
          <w:b/>
          <w:color w:val="F9AB00"/>
          <w:sz w:val="22"/>
        </w:rPr>
        <w:t>After today, you can make plans and talk about the future in German — essential for organising your life in Germany! 📆</w:t>
      </w:r>
    </w:p>
    <w:p>
      <w:r>
        <w:br w:type="page"/>
      </w:r>
    </w:p>
    <w:p>
      <w:pPr>
        <w:spacing w:before="80" w:after="40"/>
        <w:jc w:val="center"/>
      </w:pPr>
      <w:r>
        <w:rPr>
          <w:b/>
          <w:color w:val="1A73E8"/>
          <w:sz w:val="44"/>
        </w:rPr>
        <w:t>📘  DAY 30</w:t>
      </w:r>
    </w:p>
    <w:p>
      <w:pPr>
        <w:spacing w:after="20"/>
        <w:jc w:val="center"/>
      </w:pPr>
      <w:r>
        <w:rPr>
          <w:b/>
          <w:color w:val="F9AB00"/>
          <w:sz w:val="30"/>
        </w:rPr>
        <w:t>CONGRATULATIONS! ONE MONTH DONE! 🥳</w:t>
      </w:r>
    </w:p>
    <w:p>
      <w:pPr>
        <w:spacing w:after="160"/>
        <w:jc w:val="center"/>
      </w:pPr>
      <w:r>
        <w:rPr>
          <w:i/>
          <w:color w:val="555555"/>
          <w:sz w:val="22"/>
        </w:rPr>
        <w:t>📚 Topic: Month 1 Review + Confidence Builder</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you've completed A1 Month 1! You have over 400 German words and can introduce yourself, describe things, ask questions, and talk about daily life! 🥳</w:t>
            </w:r>
          </w:p>
        </w:tc>
      </w:tr>
    </w:tbl>
    <w:p/>
    <w:p>
      <w:pPr>
        <w:spacing w:before="120" w:after="40"/>
      </w:pPr>
      <w:r>
        <w:rPr>
          <w:b/>
          <w:color w:val="1A73E8"/>
          <w:sz w:val="22"/>
        </w:rPr>
        <w:t>📖  English Explanation</w:t>
      </w:r>
    </w:p>
    <w:p>
      <w:pPr>
        <w:spacing w:before="0" w:after="80"/>
      </w:pPr>
      <w:r>
        <w:rPr>
          <w:color w:val="202020"/>
          <w:sz w:val="21"/>
        </w:rPr>
        <w:t>You've completed ONE FULL MONTH of German! 🎉 That is 30 days of dedication, consistency, and courage. Today: review all key topics, celebrate your progress, and do a mini self-assessment. Remember: Every word you know is a step closer to fluency!</w:t>
      </w:r>
    </w:p>
    <w:p>
      <w:pPr>
        <w:spacing w:before="120" w:after="40"/>
      </w:pPr>
      <w:r>
        <w:rPr>
          <w:b/>
          <w:color w:val="0F9D58"/>
          <w:sz w:val="22"/>
        </w:rPr>
        <w:t>🇮🇳  ગુજરાતી સ્પષ્ટીકરણ</w:t>
      </w:r>
    </w:p>
    <w:p>
      <w:pPr>
        <w:spacing w:after="80"/>
      </w:pPr>
      <w:r>
        <w:rPr>
          <w:color w:val="202020"/>
          <w:sz w:val="21"/>
        </w:rPr>
        <w:t>Tame ek PUUROO MAHIINO German shiikhyaa! 🎉 Aa 30 divas nii mehnat, niyamitapaNuN ane saahasa chhe. AaJ: tamam mukhya vishayo review karo, thamaari pragati celebrate karo, ane mini self-assessment karo. Yaad rakho: darek shabd tame Jaano te fluency taraf ek pag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Zusammenfassung</w:t>
            </w:r>
          </w:p>
        </w:tc>
        <w:tc>
          <w:tcPr>
            <w:tcW w:type="dxa" w:w="2351"/>
            <w:shd w:val="clear" w:color="auto" w:fill="F0F4FF"/>
          </w:tcPr>
          <w:p>
            <w:r>
              <w:rPr>
                <w:sz w:val="19"/>
              </w:rPr>
              <w:t>summary</w:t>
            </w:r>
          </w:p>
        </w:tc>
        <w:tc>
          <w:tcPr>
            <w:tcW w:type="dxa" w:w="2351"/>
            <w:shd w:val="clear" w:color="auto" w:fill="F0F4FF"/>
          </w:tcPr>
          <w:p>
            <w:r>
              <w:rPr>
                <w:sz w:val="19"/>
              </w:rPr>
              <w:t>saraaNsh</w:t>
            </w:r>
          </w:p>
        </w:tc>
        <w:tc>
          <w:tcPr>
            <w:tcW w:type="dxa" w:w="2351"/>
            <w:shd w:val="clear" w:color="auto" w:fill="F0F4FF"/>
          </w:tcPr>
          <w:p>
            <w:r>
              <w:rPr>
                <w:sz w:val="19"/>
              </w:rPr>
              <w:t>dee TSOO-zam-en-fas-oong</w:t>
            </w:r>
          </w:p>
        </w:tc>
      </w:tr>
      <w:tr>
        <w:tc>
          <w:tcPr>
            <w:tcW w:type="dxa" w:w="2351"/>
            <w:shd w:val="clear" w:color="auto" w:fill="FFFFFF"/>
          </w:tcPr>
          <w:p>
            <w:r>
              <w:rPr>
                <w:sz w:val="19"/>
              </w:rPr>
              <w:t>die Wiederholung</w:t>
            </w:r>
          </w:p>
        </w:tc>
        <w:tc>
          <w:tcPr>
            <w:tcW w:type="dxa" w:w="2351"/>
            <w:shd w:val="clear" w:color="auto" w:fill="FFFFFF"/>
          </w:tcPr>
          <w:p>
            <w:r>
              <w:rPr>
                <w:sz w:val="19"/>
              </w:rPr>
              <w:t>revision/review</w:t>
            </w:r>
          </w:p>
        </w:tc>
        <w:tc>
          <w:tcPr>
            <w:tcW w:type="dxa" w:w="2351"/>
            <w:shd w:val="clear" w:color="auto" w:fill="FFFFFF"/>
          </w:tcPr>
          <w:p>
            <w:r>
              <w:rPr>
                <w:sz w:val="19"/>
              </w:rPr>
              <w:t>punarsmaRaN</w:t>
            </w:r>
          </w:p>
        </w:tc>
        <w:tc>
          <w:tcPr>
            <w:tcW w:type="dxa" w:w="2351"/>
            <w:shd w:val="clear" w:color="auto" w:fill="FFFFFF"/>
          </w:tcPr>
          <w:p>
            <w:r>
              <w:rPr>
                <w:sz w:val="19"/>
              </w:rPr>
              <w:t>dee VEE-der-hoh-loong</w:t>
            </w:r>
          </w:p>
        </w:tc>
      </w:tr>
      <w:tr>
        <w:tc>
          <w:tcPr>
            <w:tcW w:type="dxa" w:w="2351"/>
            <w:shd w:val="clear" w:color="auto" w:fill="F0F4FF"/>
          </w:tcPr>
          <w:p>
            <w:r>
              <w:rPr>
                <w:sz w:val="19"/>
              </w:rPr>
              <w:t>das Niveau</w:t>
            </w:r>
          </w:p>
        </w:tc>
        <w:tc>
          <w:tcPr>
            <w:tcW w:type="dxa" w:w="2351"/>
            <w:shd w:val="clear" w:color="auto" w:fill="F0F4FF"/>
          </w:tcPr>
          <w:p>
            <w:r>
              <w:rPr>
                <w:sz w:val="19"/>
              </w:rPr>
              <w:t>level</w:t>
            </w:r>
          </w:p>
        </w:tc>
        <w:tc>
          <w:tcPr>
            <w:tcW w:type="dxa" w:w="2351"/>
            <w:shd w:val="clear" w:color="auto" w:fill="F0F4FF"/>
          </w:tcPr>
          <w:p>
            <w:r>
              <w:rPr>
                <w:sz w:val="19"/>
              </w:rPr>
              <w:t>star</w:t>
            </w:r>
          </w:p>
        </w:tc>
        <w:tc>
          <w:tcPr>
            <w:tcW w:type="dxa" w:w="2351"/>
            <w:shd w:val="clear" w:color="auto" w:fill="F0F4FF"/>
          </w:tcPr>
          <w:p>
            <w:r>
              <w:rPr>
                <w:sz w:val="19"/>
              </w:rPr>
              <w:t>das nee-VOH</w:t>
            </w:r>
          </w:p>
        </w:tc>
      </w:tr>
      <w:tr>
        <w:tc>
          <w:tcPr>
            <w:tcW w:type="dxa" w:w="2351"/>
            <w:shd w:val="clear" w:color="auto" w:fill="FFFFFF"/>
          </w:tcPr>
          <w:p>
            <w:r>
              <w:rPr>
                <w:sz w:val="19"/>
              </w:rPr>
              <w:t>die Verbesserung</w:t>
            </w:r>
          </w:p>
        </w:tc>
        <w:tc>
          <w:tcPr>
            <w:tcW w:type="dxa" w:w="2351"/>
            <w:shd w:val="clear" w:color="auto" w:fill="FFFFFF"/>
          </w:tcPr>
          <w:p>
            <w:r>
              <w:rPr>
                <w:sz w:val="19"/>
              </w:rPr>
              <w:t>improvement</w:t>
            </w:r>
          </w:p>
        </w:tc>
        <w:tc>
          <w:tcPr>
            <w:tcW w:type="dxa" w:w="2351"/>
            <w:shd w:val="clear" w:color="auto" w:fill="FFFFFF"/>
          </w:tcPr>
          <w:p>
            <w:r>
              <w:rPr>
                <w:sz w:val="19"/>
              </w:rPr>
              <w:t>sudhaaro</w:t>
            </w:r>
          </w:p>
        </w:tc>
        <w:tc>
          <w:tcPr>
            <w:tcW w:type="dxa" w:w="2351"/>
            <w:shd w:val="clear" w:color="auto" w:fill="FFFFFF"/>
          </w:tcPr>
          <w:p>
            <w:r>
              <w:rPr>
                <w:sz w:val="19"/>
              </w:rPr>
              <w:t>dee fer-BES-er-oong</w:t>
            </w:r>
          </w:p>
        </w:tc>
      </w:tr>
      <w:tr>
        <w:tc>
          <w:tcPr>
            <w:tcW w:type="dxa" w:w="2351"/>
            <w:shd w:val="clear" w:color="auto" w:fill="F0F4FF"/>
          </w:tcPr>
          <w:p>
            <w:r>
              <w:rPr>
                <w:sz w:val="19"/>
              </w:rPr>
              <w:t>der Fortschritt</w:t>
            </w:r>
          </w:p>
        </w:tc>
        <w:tc>
          <w:tcPr>
            <w:tcW w:type="dxa" w:w="2351"/>
            <w:shd w:val="clear" w:color="auto" w:fill="F0F4FF"/>
          </w:tcPr>
          <w:p>
            <w:r>
              <w:rPr>
                <w:sz w:val="19"/>
              </w:rPr>
              <w:t>progress</w:t>
            </w:r>
          </w:p>
        </w:tc>
        <w:tc>
          <w:tcPr>
            <w:tcW w:type="dxa" w:w="2351"/>
            <w:shd w:val="clear" w:color="auto" w:fill="F0F4FF"/>
          </w:tcPr>
          <w:p>
            <w:r>
              <w:rPr>
                <w:sz w:val="19"/>
              </w:rPr>
              <w:t>pragati</w:t>
            </w:r>
          </w:p>
        </w:tc>
        <w:tc>
          <w:tcPr>
            <w:tcW w:type="dxa" w:w="2351"/>
            <w:shd w:val="clear" w:color="auto" w:fill="F0F4FF"/>
          </w:tcPr>
          <w:p>
            <w:r>
              <w:rPr>
                <w:sz w:val="19"/>
              </w:rPr>
              <w:t>der FORT-shrit</w:t>
            </w:r>
          </w:p>
        </w:tc>
      </w:tr>
      <w:tr>
        <w:tc>
          <w:tcPr>
            <w:tcW w:type="dxa" w:w="2351"/>
            <w:shd w:val="clear" w:color="auto" w:fill="FFFFFF"/>
          </w:tcPr>
          <w:p>
            <w:r>
              <w:rPr>
                <w:sz w:val="19"/>
              </w:rPr>
              <w:t>selbst</w:t>
            </w:r>
          </w:p>
        </w:tc>
        <w:tc>
          <w:tcPr>
            <w:tcW w:type="dxa" w:w="2351"/>
            <w:shd w:val="clear" w:color="auto" w:fill="FFFFFF"/>
          </w:tcPr>
          <w:p>
            <w:r>
              <w:rPr>
                <w:sz w:val="19"/>
              </w:rPr>
              <w:t>self/myself</w:t>
            </w:r>
          </w:p>
        </w:tc>
        <w:tc>
          <w:tcPr>
            <w:tcW w:type="dxa" w:w="2351"/>
            <w:shd w:val="clear" w:color="auto" w:fill="FFFFFF"/>
          </w:tcPr>
          <w:p>
            <w:r>
              <w:rPr>
                <w:sz w:val="19"/>
              </w:rPr>
              <w:t>pote/potaJe</w:t>
            </w:r>
          </w:p>
        </w:tc>
        <w:tc>
          <w:tcPr>
            <w:tcW w:type="dxa" w:w="2351"/>
            <w:shd w:val="clear" w:color="auto" w:fill="FFFFFF"/>
          </w:tcPr>
          <w:p>
            <w:r>
              <w:rPr>
                <w:sz w:val="19"/>
              </w:rPr>
              <w:t>ZELPST</w:t>
            </w:r>
          </w:p>
        </w:tc>
      </w:tr>
      <w:tr>
        <w:tc>
          <w:tcPr>
            <w:tcW w:type="dxa" w:w="2351"/>
            <w:shd w:val="clear" w:color="auto" w:fill="F0F4FF"/>
          </w:tcPr>
          <w:p>
            <w:r>
              <w:rPr>
                <w:sz w:val="19"/>
              </w:rPr>
              <w:t>üben</w:t>
            </w:r>
          </w:p>
        </w:tc>
        <w:tc>
          <w:tcPr>
            <w:tcW w:type="dxa" w:w="2351"/>
            <w:shd w:val="clear" w:color="auto" w:fill="F0F4FF"/>
          </w:tcPr>
          <w:p>
            <w:r>
              <w:rPr>
                <w:sz w:val="19"/>
              </w:rPr>
              <w:t>to practise</w:t>
            </w:r>
          </w:p>
        </w:tc>
        <w:tc>
          <w:tcPr>
            <w:tcW w:type="dxa" w:w="2351"/>
            <w:shd w:val="clear" w:color="auto" w:fill="F0F4FF"/>
          </w:tcPr>
          <w:p>
            <w:r>
              <w:rPr>
                <w:sz w:val="19"/>
              </w:rPr>
              <w:t>abhyaas karavuN</w:t>
            </w:r>
          </w:p>
        </w:tc>
        <w:tc>
          <w:tcPr>
            <w:tcW w:type="dxa" w:w="2351"/>
            <w:shd w:val="clear" w:color="auto" w:fill="F0F4FF"/>
          </w:tcPr>
          <w:p>
            <w:r>
              <w:rPr>
                <w:sz w:val="19"/>
              </w:rPr>
              <w:t>UE-ben</w:t>
            </w:r>
          </w:p>
        </w:tc>
      </w:tr>
      <w:tr>
        <w:tc>
          <w:tcPr>
            <w:tcW w:type="dxa" w:w="2351"/>
            <w:shd w:val="clear" w:color="auto" w:fill="FFFFFF"/>
          </w:tcPr>
          <w:p>
            <w:r>
              <w:rPr>
                <w:sz w:val="19"/>
              </w:rPr>
              <w:t>wiederholen</w:t>
            </w:r>
          </w:p>
        </w:tc>
        <w:tc>
          <w:tcPr>
            <w:tcW w:type="dxa" w:w="2351"/>
            <w:shd w:val="clear" w:color="auto" w:fill="FFFFFF"/>
          </w:tcPr>
          <w:p>
            <w:r>
              <w:rPr>
                <w:sz w:val="19"/>
              </w:rPr>
              <w:t>to revise/review</w:t>
            </w:r>
          </w:p>
        </w:tc>
        <w:tc>
          <w:tcPr>
            <w:tcW w:type="dxa" w:w="2351"/>
            <w:shd w:val="clear" w:color="auto" w:fill="FFFFFF"/>
          </w:tcPr>
          <w:p>
            <w:r>
              <w:rPr>
                <w:sz w:val="19"/>
              </w:rPr>
              <w:t>fari ShiikhvuN</w:t>
            </w:r>
          </w:p>
        </w:tc>
        <w:tc>
          <w:tcPr>
            <w:tcW w:type="dxa" w:w="2351"/>
            <w:shd w:val="clear" w:color="auto" w:fill="FFFFFF"/>
          </w:tcPr>
          <w:p>
            <w:r>
              <w:rPr>
                <w:sz w:val="19"/>
              </w:rPr>
              <w:t>VEE-der-hoh-len</w:t>
            </w:r>
          </w:p>
        </w:tc>
      </w:tr>
      <w:tr>
        <w:tc>
          <w:tcPr>
            <w:tcW w:type="dxa" w:w="2351"/>
            <w:shd w:val="clear" w:color="auto" w:fill="F0F4FF"/>
          </w:tcPr>
          <w:p>
            <w:r>
              <w:rPr>
                <w:sz w:val="19"/>
              </w:rPr>
              <w:t>die Motivation</w:t>
            </w:r>
          </w:p>
        </w:tc>
        <w:tc>
          <w:tcPr>
            <w:tcW w:type="dxa" w:w="2351"/>
            <w:shd w:val="clear" w:color="auto" w:fill="F0F4FF"/>
          </w:tcPr>
          <w:p>
            <w:r>
              <w:rPr>
                <w:sz w:val="19"/>
              </w:rPr>
              <w:t>motivation</w:t>
            </w:r>
          </w:p>
        </w:tc>
        <w:tc>
          <w:tcPr>
            <w:tcW w:type="dxa" w:w="2351"/>
            <w:shd w:val="clear" w:color="auto" w:fill="F0F4FF"/>
          </w:tcPr>
          <w:p>
            <w:r>
              <w:rPr>
                <w:sz w:val="19"/>
              </w:rPr>
              <w:t>preRanaa</w:t>
            </w:r>
          </w:p>
        </w:tc>
        <w:tc>
          <w:tcPr>
            <w:tcW w:type="dxa" w:w="2351"/>
            <w:shd w:val="clear" w:color="auto" w:fill="F0F4FF"/>
          </w:tcPr>
          <w:p>
            <w:r>
              <w:rPr>
                <w:sz w:val="19"/>
              </w:rPr>
              <w:t>dee mo-tee-vah-TSYOHN</w:t>
            </w:r>
          </w:p>
        </w:tc>
      </w:tr>
      <w:tr>
        <w:tc>
          <w:tcPr>
            <w:tcW w:type="dxa" w:w="2351"/>
            <w:shd w:val="clear" w:color="auto" w:fill="FFFFFF"/>
          </w:tcPr>
          <w:p>
            <w:r>
              <w:rPr>
                <w:sz w:val="19"/>
              </w:rPr>
              <w:t>der Erfolg</w:t>
            </w:r>
          </w:p>
        </w:tc>
        <w:tc>
          <w:tcPr>
            <w:tcW w:type="dxa" w:w="2351"/>
            <w:shd w:val="clear" w:color="auto" w:fill="FFFFFF"/>
          </w:tcPr>
          <w:p>
            <w:r>
              <w:rPr>
                <w:sz w:val="19"/>
              </w:rPr>
              <w:t>success</w:t>
            </w:r>
          </w:p>
        </w:tc>
        <w:tc>
          <w:tcPr>
            <w:tcW w:type="dxa" w:w="2351"/>
            <w:shd w:val="clear" w:color="auto" w:fill="FFFFFF"/>
          </w:tcPr>
          <w:p>
            <w:r>
              <w:rPr>
                <w:sz w:val="19"/>
              </w:rPr>
              <w:t>safaLtaa</w:t>
            </w:r>
          </w:p>
        </w:tc>
        <w:tc>
          <w:tcPr>
            <w:tcW w:type="dxa" w:w="2351"/>
            <w:shd w:val="clear" w:color="auto" w:fill="FFFFFF"/>
          </w:tcPr>
          <w:p>
            <w:r>
              <w:rPr>
                <w:sz w:val="19"/>
              </w:rPr>
              <w:t>der er-FOLK</w:t>
            </w:r>
          </w:p>
        </w:tc>
      </w:tr>
      <w:tr>
        <w:tc>
          <w:tcPr>
            <w:tcW w:type="dxa" w:w="2351"/>
            <w:shd w:val="clear" w:color="auto" w:fill="F0F4FF"/>
          </w:tcPr>
          <w:p>
            <w:r>
              <w:rPr>
                <w:sz w:val="19"/>
              </w:rPr>
              <w:t>schwierig</w:t>
            </w:r>
          </w:p>
        </w:tc>
        <w:tc>
          <w:tcPr>
            <w:tcW w:type="dxa" w:w="2351"/>
            <w:shd w:val="clear" w:color="auto" w:fill="F0F4FF"/>
          </w:tcPr>
          <w:p>
            <w:r>
              <w:rPr>
                <w:sz w:val="19"/>
              </w:rPr>
              <w:t>difficult</w:t>
            </w:r>
          </w:p>
        </w:tc>
        <w:tc>
          <w:tcPr>
            <w:tcW w:type="dxa" w:w="2351"/>
            <w:shd w:val="clear" w:color="auto" w:fill="F0F4FF"/>
          </w:tcPr>
          <w:p>
            <w:r>
              <w:rPr>
                <w:sz w:val="19"/>
              </w:rPr>
              <w:t>aukhuN</w:t>
            </w:r>
          </w:p>
        </w:tc>
        <w:tc>
          <w:tcPr>
            <w:tcW w:type="dxa" w:w="2351"/>
            <w:shd w:val="clear" w:color="auto" w:fill="F0F4FF"/>
          </w:tcPr>
          <w:p>
            <w:r>
              <w:rPr>
                <w:sz w:val="19"/>
              </w:rPr>
              <w:t>SHVEE-rikh</w:t>
            </w:r>
          </w:p>
        </w:tc>
      </w:tr>
      <w:tr>
        <w:tc>
          <w:tcPr>
            <w:tcW w:type="dxa" w:w="2351"/>
            <w:shd w:val="clear" w:color="auto" w:fill="FFFFFF"/>
          </w:tcPr>
          <w:p>
            <w:r>
              <w:rPr>
                <w:sz w:val="19"/>
              </w:rPr>
              <w:t>einfach</w:t>
            </w:r>
          </w:p>
        </w:tc>
        <w:tc>
          <w:tcPr>
            <w:tcW w:type="dxa" w:w="2351"/>
            <w:shd w:val="clear" w:color="auto" w:fill="FFFFFF"/>
          </w:tcPr>
          <w:p>
            <w:r>
              <w:rPr>
                <w:sz w:val="19"/>
              </w:rPr>
              <w:t>simple / easy</w:t>
            </w:r>
          </w:p>
        </w:tc>
        <w:tc>
          <w:tcPr>
            <w:tcW w:type="dxa" w:w="2351"/>
            <w:shd w:val="clear" w:color="auto" w:fill="FFFFFF"/>
          </w:tcPr>
          <w:p>
            <w:r>
              <w:rPr>
                <w:sz w:val="19"/>
              </w:rPr>
              <w:t>sahELuN</w:t>
            </w:r>
          </w:p>
        </w:tc>
        <w:tc>
          <w:tcPr>
            <w:tcW w:type="dxa" w:w="2351"/>
            <w:shd w:val="clear" w:color="auto" w:fill="FFFFFF"/>
          </w:tcPr>
          <w:p>
            <w:r>
              <w:rPr>
                <w:sz w:val="19"/>
              </w:rPr>
              <w:t>AYN-fakh</w:t>
            </w:r>
          </w:p>
        </w:tc>
      </w:tr>
      <w:tr>
        <w:tc>
          <w:tcPr>
            <w:tcW w:type="dxa" w:w="2351"/>
            <w:shd w:val="clear" w:color="auto" w:fill="F0F4FF"/>
          </w:tcPr>
          <w:p>
            <w:r>
              <w:rPr>
                <w:sz w:val="19"/>
              </w:rPr>
              <w:t>weiter</w:t>
            </w:r>
          </w:p>
        </w:tc>
        <w:tc>
          <w:tcPr>
            <w:tcW w:type="dxa" w:w="2351"/>
            <w:shd w:val="clear" w:color="auto" w:fill="F0F4FF"/>
          </w:tcPr>
          <w:p>
            <w:r>
              <w:rPr>
                <w:sz w:val="19"/>
              </w:rPr>
              <w:t>further / continue</w:t>
            </w:r>
          </w:p>
        </w:tc>
        <w:tc>
          <w:tcPr>
            <w:tcW w:type="dxa" w:w="2351"/>
            <w:shd w:val="clear" w:color="auto" w:fill="F0F4FF"/>
          </w:tcPr>
          <w:p>
            <w:r>
              <w:rPr>
                <w:sz w:val="19"/>
              </w:rPr>
              <w:t>aagaL</w:t>
            </w:r>
          </w:p>
        </w:tc>
        <w:tc>
          <w:tcPr>
            <w:tcW w:type="dxa" w:w="2351"/>
            <w:shd w:val="clear" w:color="auto" w:fill="F0F4FF"/>
          </w:tcPr>
          <w:p>
            <w:r>
              <w:rPr>
                <w:sz w:val="19"/>
              </w:rPr>
              <w:t>VY-ter</w:t>
            </w:r>
          </w:p>
        </w:tc>
      </w:tr>
      <w:tr>
        <w:tc>
          <w:tcPr>
            <w:tcW w:type="dxa" w:w="2351"/>
            <w:shd w:val="clear" w:color="auto" w:fill="FFFFFF"/>
          </w:tcPr>
          <w:p>
            <w:r>
              <w:rPr>
                <w:sz w:val="19"/>
              </w:rPr>
              <w:t>Ich kann das!</w:t>
            </w:r>
          </w:p>
        </w:tc>
        <w:tc>
          <w:tcPr>
            <w:tcW w:type="dxa" w:w="2351"/>
            <w:shd w:val="clear" w:color="auto" w:fill="FFFFFF"/>
          </w:tcPr>
          <w:p>
            <w:r>
              <w:rPr>
                <w:sz w:val="19"/>
              </w:rPr>
              <w:t>I can do this!</w:t>
            </w:r>
          </w:p>
        </w:tc>
        <w:tc>
          <w:tcPr>
            <w:tcW w:type="dxa" w:w="2351"/>
            <w:shd w:val="clear" w:color="auto" w:fill="FFFFFF"/>
          </w:tcPr>
          <w:p>
            <w:r>
              <w:rPr>
                <w:sz w:val="19"/>
              </w:rPr>
              <w:t>Huu aa kari shakuN!</w:t>
            </w:r>
          </w:p>
        </w:tc>
        <w:tc>
          <w:tcPr>
            <w:tcW w:type="dxa" w:w="2351"/>
            <w:shd w:val="clear" w:color="auto" w:fill="FFFFFF"/>
          </w:tcPr>
          <w:p>
            <w:r>
              <w:rPr>
                <w:sz w:val="19"/>
              </w:rPr>
              <w:t>ikh kan das</w:t>
            </w:r>
          </w:p>
        </w:tc>
      </w:tr>
      <w:tr>
        <w:tc>
          <w:tcPr>
            <w:tcW w:type="dxa" w:w="2351"/>
            <w:shd w:val="clear" w:color="auto" w:fill="F0F4FF"/>
          </w:tcPr>
          <w:p>
            <w:r>
              <w:rPr>
                <w:sz w:val="19"/>
              </w:rPr>
              <w:t>Auf geht's!</w:t>
            </w:r>
          </w:p>
        </w:tc>
        <w:tc>
          <w:tcPr>
            <w:tcW w:type="dxa" w:w="2351"/>
            <w:shd w:val="clear" w:color="auto" w:fill="F0F4FF"/>
          </w:tcPr>
          <w:p>
            <w:r>
              <w:rPr>
                <w:sz w:val="19"/>
              </w:rPr>
              <w:t>Let's go!</w:t>
            </w:r>
          </w:p>
        </w:tc>
        <w:tc>
          <w:tcPr>
            <w:tcW w:type="dxa" w:w="2351"/>
            <w:shd w:val="clear" w:color="auto" w:fill="F0F4FF"/>
          </w:tcPr>
          <w:p>
            <w:r>
              <w:rPr>
                <w:sz w:val="19"/>
              </w:rPr>
              <w:t>Chalo!</w:t>
            </w:r>
          </w:p>
        </w:tc>
        <w:tc>
          <w:tcPr>
            <w:tcW w:type="dxa" w:w="2351"/>
            <w:shd w:val="clear" w:color="auto" w:fill="F0F4FF"/>
          </w:tcPr>
          <w:p>
            <w:r>
              <w:rPr>
                <w:sz w:val="19"/>
              </w:rPr>
              <w:t>owf GAYTS</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einen Monat Deutsch gelernt!</w:t>
            </w:r>
          </w:p>
        </w:tc>
        <w:tc>
          <w:tcPr>
            <w:tcW w:type="dxa" w:w="3135"/>
            <w:shd w:val="clear" w:color="auto" w:fill="0F9D58"/>
          </w:tcPr>
          <w:p>
            <w:r>
              <w:rPr>
                <w:color w:val="FFFFFF"/>
                <w:sz w:val="19"/>
              </w:rPr>
              <w:t>🇬🇧 I have learned German for one month!</w:t>
            </w:r>
          </w:p>
        </w:tc>
        <w:tc>
          <w:tcPr>
            <w:tcW w:type="dxa" w:w="3135"/>
            <w:shd w:val="clear" w:color="auto" w:fill="F9AB00"/>
          </w:tcPr>
          <w:p>
            <w:r>
              <w:rPr>
                <w:color w:val="FFFFFF"/>
                <w:sz w:val="19"/>
              </w:rPr>
              <w:t>🇮🇳 Huu ek mahiino German shiikhyo/shiikhyi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Deutsch wird jeden Tag besser.</w:t>
            </w:r>
          </w:p>
        </w:tc>
        <w:tc>
          <w:tcPr>
            <w:tcW w:type="dxa" w:w="3135"/>
            <w:shd w:val="clear" w:color="auto" w:fill="0F9D58"/>
          </w:tcPr>
          <w:p>
            <w:r>
              <w:rPr>
                <w:color w:val="FFFFFF"/>
                <w:sz w:val="19"/>
              </w:rPr>
              <w:t>🇬🇧 My German gets better every day.</w:t>
            </w:r>
          </w:p>
        </w:tc>
        <w:tc>
          <w:tcPr>
            <w:tcW w:type="dxa" w:w="3135"/>
            <w:shd w:val="clear" w:color="auto" w:fill="F9AB00"/>
          </w:tcPr>
          <w:p>
            <w:r>
              <w:rPr>
                <w:color w:val="FFFFFF"/>
                <w:sz w:val="19"/>
              </w:rPr>
              <w:t>🇮🇳 Maaro German roj saaro thay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übe jeden Tag und bin stolz auf mich!</w:t>
            </w:r>
          </w:p>
        </w:tc>
        <w:tc>
          <w:tcPr>
            <w:tcW w:type="dxa" w:w="3135"/>
            <w:shd w:val="clear" w:color="auto" w:fill="0F9D58"/>
          </w:tcPr>
          <w:p>
            <w:r>
              <w:rPr>
                <w:color w:val="FFFFFF"/>
                <w:sz w:val="19"/>
              </w:rPr>
              <w:t>🇬🇧 I practise every day and am proud of myself!</w:t>
            </w:r>
          </w:p>
        </w:tc>
        <w:tc>
          <w:tcPr>
            <w:tcW w:type="dxa" w:w="3135"/>
            <w:shd w:val="clear" w:color="auto" w:fill="F9AB00"/>
          </w:tcPr>
          <w:p>
            <w:r>
              <w:rPr>
                <w:color w:val="FFFFFF"/>
                <w:sz w:val="19"/>
              </w:rPr>
              <w:t>🇮🇳 Huu roj abhyaas karuN chuN ane mere maaro garva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Weiter so! Ich kann das!</w:t>
            </w:r>
          </w:p>
        </w:tc>
        <w:tc>
          <w:tcPr>
            <w:tcW w:type="dxa" w:w="3135"/>
            <w:shd w:val="clear" w:color="auto" w:fill="0F9D58"/>
          </w:tcPr>
          <w:p>
            <w:r>
              <w:rPr>
                <w:color w:val="FFFFFF"/>
                <w:sz w:val="19"/>
              </w:rPr>
              <w:t>🇬🇧 Keep it up! I can do this!</w:t>
            </w:r>
          </w:p>
        </w:tc>
        <w:tc>
          <w:tcPr>
            <w:tcW w:type="dxa" w:w="3135"/>
            <w:shd w:val="clear" w:color="auto" w:fill="F9AB00"/>
          </w:tcPr>
          <w:p>
            <w:r>
              <w:rPr>
                <w:color w:val="FFFFFF"/>
                <w:sz w:val="19"/>
              </w:rPr>
              <w:t>🇮🇳 Aa rite chaaluu rakho! Huu aa kari shakuN!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Auf geht's zum zweiten Monat!</w:t>
            </w:r>
          </w:p>
        </w:tc>
        <w:tc>
          <w:tcPr>
            <w:tcW w:type="dxa" w:w="3135"/>
            <w:shd w:val="clear" w:color="auto" w:fill="0F9D58"/>
          </w:tcPr>
          <w:p>
            <w:r>
              <w:rPr>
                <w:color w:val="FFFFFF"/>
                <w:sz w:val="19"/>
              </w:rPr>
              <w:t>🇬🇧 Let's go for the second month!</w:t>
            </w:r>
          </w:p>
        </w:tc>
        <w:tc>
          <w:tcPr>
            <w:tcW w:type="dxa" w:w="3135"/>
            <w:shd w:val="clear" w:color="auto" w:fill="F9AB00"/>
          </w:tcPr>
          <w:p>
            <w:r>
              <w:rPr>
                <w:color w:val="FFFFFF"/>
                <w:sz w:val="19"/>
              </w:rPr>
              <w:t>🇮🇳 Chalo, biijaa mahiine maaTE!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Today: focus on SPEAKING. Read all example sentences from the last 30 days aloud. Record yourself and compare to Day 1!</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Y Memory Trick:  </w:t>
            </w:r>
            <w:r>
              <w:rPr>
                <w:color w:val="F9AB00"/>
                <w:sz w:val="21"/>
              </w:rPr>
              <w:t>OU are the memory trick today! Your brain has absorbed 30 days of German. Trust the process — language learning is invisible until suddenly it's VISIBLE!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The biggest mistake at this point: STOPPING. Many learners quit at Day 30 feeling overwhelmed. DON'T! Day 31 gets easier, and Day 60 feels magical!</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'Glückwunsch!' = Congratulations! Germans don't celebrate small wins often — but learning their language IS a big deal! Germans genuinely appreciate the effort.</w:t>
            </w:r>
          </w:p>
        </w:tc>
      </w:tr>
    </w:tbl>
    <w:p/>
    <w:p>
      <w:pPr>
        <w:spacing w:before="120" w:after="40"/>
      </w:pPr>
      <w:r>
        <w:rPr>
          <w:b/>
          <w:color w:val="1A73E8"/>
          <w:sz w:val="22"/>
        </w:rPr>
        <w:t>✍️  Practice Tasks</w:t>
      </w:r>
    </w:p>
    <w:p>
      <w:pPr>
        <w:pStyle w:val="ListBullet"/>
        <w:spacing w:before="0" w:after="20"/>
      </w:pPr>
      <w:r>
        <w:rPr>
          <w:color w:val="202020"/>
          <w:sz w:val="21"/>
        </w:rPr>
        <w:t>1. Write a one-page diary entry in German about your Day 1 vs Day 30.</w:t>
      </w:r>
    </w:p>
    <w:p>
      <w:pPr>
        <w:pStyle w:val="ListBullet"/>
        <w:spacing w:before="0" w:after="20"/>
      </w:pPr>
      <w:r>
        <w:rPr>
          <w:color w:val="202020"/>
          <w:sz w:val="21"/>
        </w:rPr>
        <w:t>2. Test yourself: Write 30 random German words without looking.</w:t>
      </w:r>
    </w:p>
    <w:p>
      <w:pPr>
        <w:pStyle w:val="ListBullet"/>
        <w:spacing w:before="0" w:after="20"/>
      </w:pPr>
      <w:r>
        <w:rPr>
          <w:color w:val="202020"/>
          <w:sz w:val="21"/>
        </w:rPr>
        <w:t>3. Record a 1-minute introduction about yourself in German.</w:t>
      </w:r>
    </w:p>
    <w:p>
      <w:pPr>
        <w:spacing w:before="120" w:after="40"/>
      </w:pPr>
      <w:r>
        <w:rPr>
          <w:b/>
          <w:color w:val="D93425"/>
          <w:sz w:val="22"/>
        </w:rPr>
        <w:t>🧪  Mini Test</w:t>
      </w:r>
    </w:p>
    <w:p>
      <w:pPr>
        <w:spacing w:before="0" w:after="20"/>
      </w:pPr>
      <w:r>
        <w:rPr>
          <w:color w:val="202020"/>
          <w:sz w:val="20"/>
        </w:rPr>
        <w:t>Q1. Translate: 'Ich lerne jeden Tag Deutsch.'</w:t>
      </w:r>
    </w:p>
    <w:p>
      <w:pPr>
        <w:spacing w:after="40"/>
      </w:pPr>
      <w:r>
        <w:rPr>
          <w:i/>
          <w:color w:val="0F9D58"/>
          <w:sz w:val="19"/>
        </w:rPr>
        <w:t xml:space="preserve">   ✅ I learn German every day.</w:t>
      </w:r>
    </w:p>
    <w:p>
      <w:pPr>
        <w:spacing w:before="0" w:after="20"/>
      </w:pPr>
      <w:r>
        <w:rPr>
          <w:color w:val="202020"/>
          <w:sz w:val="20"/>
        </w:rPr>
        <w:t>Q2. What does 'der Fortschritt' mean?</w:t>
      </w:r>
    </w:p>
    <w:p>
      <w:pPr>
        <w:spacing w:after="40"/>
      </w:pPr>
      <w:r>
        <w:rPr>
          <w:i/>
          <w:color w:val="0F9D58"/>
          <w:sz w:val="19"/>
        </w:rPr>
        <w:t xml:space="preserve">   ✅ progress</w:t>
      </w:r>
    </w:p>
    <w:p>
      <w:pPr>
        <w:spacing w:before="0" w:after="20"/>
      </w:pPr>
      <w:r>
        <w:rPr>
          <w:color w:val="202020"/>
          <w:sz w:val="20"/>
        </w:rPr>
        <w:t>Q3. How do you say 'Let's go!' in German?</w:t>
      </w:r>
    </w:p>
    <w:p>
      <w:pPr>
        <w:spacing w:after="40"/>
      </w:pPr>
      <w:r>
        <w:rPr>
          <w:i/>
          <w:color w:val="0F9D58"/>
          <w:sz w:val="19"/>
        </w:rPr>
        <w:t xml:space="preserve">   ✅ Auf geht's!</w:t>
      </w:r>
    </w:p>
    <w:p>
      <w:pPr>
        <w:spacing w:before="0" w:after="20"/>
      </w:pPr>
      <w:r>
        <w:rPr>
          <w:color w:val="202020"/>
          <w:sz w:val="20"/>
        </w:rPr>
        <w:t>Q4. What does 'Glückwunsch!' mean?</w:t>
      </w:r>
    </w:p>
    <w:p>
      <w:pPr>
        <w:spacing w:after="40"/>
      </w:pPr>
      <w:r>
        <w:rPr>
          <w:i/>
          <w:color w:val="0F9D58"/>
          <w:sz w:val="19"/>
        </w:rPr>
        <w:t xml:space="preserve">   ✅ Congratulations!</w:t>
      </w:r>
    </w:p>
    <w:p>
      <w:pPr>
        <w:spacing w:before="0" w:after="20"/>
      </w:pPr>
      <w:r>
        <w:rPr>
          <w:color w:val="202020"/>
          <w:sz w:val="20"/>
        </w:rPr>
        <w:t>Q5. What is the most important habit for language learning?</w:t>
      </w:r>
    </w:p>
    <w:p>
      <w:pPr>
        <w:spacing w:after="40"/>
      </w:pPr>
      <w:r>
        <w:rPr>
          <w:i/>
          <w:color w:val="0F9D58"/>
          <w:sz w:val="19"/>
        </w:rPr>
        <w:t xml:space="preserve">   ✅ Consistent daily practice (üben)</w:t>
      </w:r>
    </w:p>
    <w:p>
      <w:pPr>
        <w:spacing w:before="120" w:after="40"/>
      </w:pPr>
      <w:r>
        <w:rPr>
          <w:b/>
          <w:color w:val="F9AB00"/>
          <w:sz w:val="22"/>
        </w:rPr>
        <w:t>🏆  Final Outcome</w:t>
      </w:r>
    </w:p>
    <w:p>
      <w:pPr>
        <w:spacing w:after="120"/>
      </w:pPr>
      <w:r>
        <w:rPr>
          <w:b/>
          <w:color w:val="F9AB00"/>
          <w:sz w:val="22"/>
        </w:rPr>
        <w:t>After today, you've completed A1 Month 1! You have over 400 German words and can introduce yourself, describe things, ask questions, and talk about daily life! 🥳</w:t>
      </w:r>
    </w:p>
    <w:p>
      <w:r>
        <w:br w:type="page"/>
      </w:r>
    </w:p>
    <w:p>
      <w:pPr>
        <w:spacing w:before="80" w:after="40"/>
        <w:jc w:val="center"/>
      </w:pPr>
      <w:r>
        <w:rPr>
          <w:b/>
          <w:color w:val="1A73E8"/>
          <w:sz w:val="44"/>
        </w:rPr>
        <w:t>📘  DAY 31</w:t>
      </w:r>
    </w:p>
    <w:p>
      <w:pPr>
        <w:spacing w:after="20"/>
        <w:jc w:val="center"/>
      </w:pPr>
      <w:r>
        <w:rPr>
          <w:b/>
          <w:color w:val="F9AB00"/>
          <w:sz w:val="30"/>
        </w:rPr>
        <w:t>TALKING ABOUT YOUR DAILY ROUTINE ☀️</w:t>
      </w:r>
    </w:p>
    <w:p>
      <w:pPr>
        <w:spacing w:after="160"/>
        <w:jc w:val="center"/>
      </w:pPr>
      <w:r>
        <w:rPr>
          <w:i/>
          <w:color w:val="555555"/>
          <w:sz w:val="22"/>
        </w:rPr>
        <w:t>📚 Topic: Daily Activities &amp; Reflexive Verbs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describe your entire daily routine in German with separable and reflexive verbs! ☀️</w:t>
            </w:r>
          </w:p>
        </w:tc>
      </w:tr>
    </w:tbl>
    <w:p/>
    <w:p>
      <w:pPr>
        <w:spacing w:before="120" w:after="40"/>
      </w:pPr>
      <w:r>
        <w:rPr>
          <w:b/>
          <w:color w:val="1A73E8"/>
          <w:sz w:val="22"/>
        </w:rPr>
        <w:t>📖  English Explanation</w:t>
      </w:r>
    </w:p>
    <w:p>
      <w:pPr>
        <w:spacing w:before="0" w:after="80"/>
      </w:pPr>
      <w:r>
        <w:rPr>
          <w:color w:val="202020"/>
          <w:sz w:val="21"/>
        </w:rPr>
        <w:t>Every day in Germany you'll wake up, eat, commute, work, and sleep — all described with German verbs. Today: daily routine vocabulary + reflexive verbs (sich + verb). Reflexive verbs describe actions you do to/for yourself.</w:t>
      </w:r>
    </w:p>
    <w:p>
      <w:pPr>
        <w:spacing w:before="120" w:after="40"/>
      </w:pPr>
      <w:r>
        <w:rPr>
          <w:b/>
          <w:color w:val="0F9D58"/>
          <w:sz w:val="22"/>
        </w:rPr>
        <w:t>🇮🇳  ગુજરાતી સ્પષ્ટીકરણ</w:t>
      </w:r>
    </w:p>
    <w:p>
      <w:pPr>
        <w:spacing w:after="80"/>
      </w:pPr>
      <w:r>
        <w:rPr>
          <w:color w:val="202020"/>
          <w:sz w:val="21"/>
        </w:rPr>
        <w:t>JarmaniimaaN darek divas tame ooThasho, khasho, aavasho, kaam karasho, soosho — baDhaa German verbs thi describe thaay. AaJ: daily routine vocabulary + reflexive verbs (sich + verb). Reflexive verbs: je action tame pote tamane maaTe karo.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aufwachen</w:t>
            </w:r>
          </w:p>
        </w:tc>
        <w:tc>
          <w:tcPr>
            <w:tcW w:type="dxa" w:w="2351"/>
            <w:shd w:val="clear" w:color="auto" w:fill="F0F4FF"/>
          </w:tcPr>
          <w:p>
            <w:r>
              <w:rPr>
                <w:sz w:val="19"/>
              </w:rPr>
              <w:t>to wake up</w:t>
            </w:r>
          </w:p>
        </w:tc>
        <w:tc>
          <w:tcPr>
            <w:tcW w:type="dxa" w:w="2351"/>
            <w:shd w:val="clear" w:color="auto" w:fill="F0F4FF"/>
          </w:tcPr>
          <w:p>
            <w:r>
              <w:rPr>
                <w:sz w:val="19"/>
              </w:rPr>
              <w:t>JaagvuN</w:t>
            </w:r>
          </w:p>
        </w:tc>
        <w:tc>
          <w:tcPr>
            <w:tcW w:type="dxa" w:w="2351"/>
            <w:shd w:val="clear" w:color="auto" w:fill="F0F4FF"/>
          </w:tcPr>
          <w:p>
            <w:r>
              <w:rPr>
                <w:sz w:val="19"/>
              </w:rPr>
              <w:t>OWF-vah-khen</w:t>
            </w:r>
          </w:p>
        </w:tc>
      </w:tr>
      <w:tr>
        <w:tc>
          <w:tcPr>
            <w:tcW w:type="dxa" w:w="2351"/>
            <w:shd w:val="clear" w:color="auto" w:fill="FFFFFF"/>
          </w:tcPr>
          <w:p>
            <w:r>
              <w:rPr>
                <w:sz w:val="19"/>
              </w:rPr>
              <w:t>aufstehen</w:t>
            </w:r>
          </w:p>
        </w:tc>
        <w:tc>
          <w:tcPr>
            <w:tcW w:type="dxa" w:w="2351"/>
            <w:shd w:val="clear" w:color="auto" w:fill="FFFFFF"/>
          </w:tcPr>
          <w:p>
            <w:r>
              <w:rPr>
                <w:sz w:val="19"/>
              </w:rPr>
              <w:t>to get up</w:t>
            </w:r>
          </w:p>
        </w:tc>
        <w:tc>
          <w:tcPr>
            <w:tcW w:type="dxa" w:w="2351"/>
            <w:shd w:val="clear" w:color="auto" w:fill="FFFFFF"/>
          </w:tcPr>
          <w:p>
            <w:r>
              <w:rPr>
                <w:sz w:val="19"/>
              </w:rPr>
              <w:t>ooThvuN</w:t>
            </w:r>
          </w:p>
        </w:tc>
        <w:tc>
          <w:tcPr>
            <w:tcW w:type="dxa" w:w="2351"/>
            <w:shd w:val="clear" w:color="auto" w:fill="FFFFFF"/>
          </w:tcPr>
          <w:p>
            <w:r>
              <w:rPr>
                <w:sz w:val="19"/>
              </w:rPr>
              <w:t>OWF-shtay-en</w:t>
            </w:r>
          </w:p>
        </w:tc>
      </w:tr>
      <w:tr>
        <w:tc>
          <w:tcPr>
            <w:tcW w:type="dxa" w:w="2351"/>
            <w:shd w:val="clear" w:color="auto" w:fill="F0F4FF"/>
          </w:tcPr>
          <w:p>
            <w:r>
              <w:rPr>
                <w:sz w:val="19"/>
              </w:rPr>
              <w:t>sich waschen</w:t>
            </w:r>
          </w:p>
        </w:tc>
        <w:tc>
          <w:tcPr>
            <w:tcW w:type="dxa" w:w="2351"/>
            <w:shd w:val="clear" w:color="auto" w:fill="F0F4FF"/>
          </w:tcPr>
          <w:p>
            <w:r>
              <w:rPr>
                <w:sz w:val="19"/>
              </w:rPr>
              <w:t>to wash oneself</w:t>
            </w:r>
          </w:p>
        </w:tc>
        <w:tc>
          <w:tcPr>
            <w:tcW w:type="dxa" w:w="2351"/>
            <w:shd w:val="clear" w:color="auto" w:fill="F0F4FF"/>
          </w:tcPr>
          <w:p>
            <w:r>
              <w:rPr>
                <w:sz w:val="19"/>
              </w:rPr>
              <w:t>naahaavuN</w:t>
            </w:r>
          </w:p>
        </w:tc>
        <w:tc>
          <w:tcPr>
            <w:tcW w:type="dxa" w:w="2351"/>
            <w:shd w:val="clear" w:color="auto" w:fill="F0F4FF"/>
          </w:tcPr>
          <w:p>
            <w:r>
              <w:rPr>
                <w:sz w:val="19"/>
              </w:rPr>
              <w:t>zikh VA-shen</w:t>
            </w:r>
          </w:p>
        </w:tc>
      </w:tr>
      <w:tr>
        <w:tc>
          <w:tcPr>
            <w:tcW w:type="dxa" w:w="2351"/>
            <w:shd w:val="clear" w:color="auto" w:fill="FFFFFF"/>
          </w:tcPr>
          <w:p>
            <w:r>
              <w:rPr>
                <w:sz w:val="19"/>
              </w:rPr>
              <w:t>sich anziehen</w:t>
            </w:r>
          </w:p>
        </w:tc>
        <w:tc>
          <w:tcPr>
            <w:tcW w:type="dxa" w:w="2351"/>
            <w:shd w:val="clear" w:color="auto" w:fill="FFFFFF"/>
          </w:tcPr>
          <w:p>
            <w:r>
              <w:rPr>
                <w:sz w:val="19"/>
              </w:rPr>
              <w:t>to get dressed</w:t>
            </w:r>
          </w:p>
        </w:tc>
        <w:tc>
          <w:tcPr>
            <w:tcW w:type="dxa" w:w="2351"/>
            <w:shd w:val="clear" w:color="auto" w:fill="FFFFFF"/>
          </w:tcPr>
          <w:p>
            <w:r>
              <w:rPr>
                <w:sz w:val="19"/>
              </w:rPr>
              <w:t>kapDaa peharvaaN</w:t>
            </w:r>
          </w:p>
        </w:tc>
        <w:tc>
          <w:tcPr>
            <w:tcW w:type="dxa" w:w="2351"/>
            <w:shd w:val="clear" w:color="auto" w:fill="FFFFFF"/>
          </w:tcPr>
          <w:p>
            <w:r>
              <w:rPr>
                <w:sz w:val="19"/>
              </w:rPr>
              <w:t>zikh AN-tsee-en</w:t>
            </w:r>
          </w:p>
        </w:tc>
      </w:tr>
      <w:tr>
        <w:tc>
          <w:tcPr>
            <w:tcW w:type="dxa" w:w="2351"/>
            <w:shd w:val="clear" w:color="auto" w:fill="F0F4FF"/>
          </w:tcPr>
          <w:p>
            <w:r>
              <w:rPr>
                <w:sz w:val="19"/>
              </w:rPr>
              <w:t>frühstücken</w:t>
            </w:r>
          </w:p>
        </w:tc>
        <w:tc>
          <w:tcPr>
            <w:tcW w:type="dxa" w:w="2351"/>
            <w:shd w:val="clear" w:color="auto" w:fill="F0F4FF"/>
          </w:tcPr>
          <w:p>
            <w:r>
              <w:rPr>
                <w:sz w:val="19"/>
              </w:rPr>
              <w:t>to have breakfast</w:t>
            </w:r>
          </w:p>
        </w:tc>
        <w:tc>
          <w:tcPr>
            <w:tcW w:type="dxa" w:w="2351"/>
            <w:shd w:val="clear" w:color="auto" w:fill="F0F4FF"/>
          </w:tcPr>
          <w:p>
            <w:r>
              <w:rPr>
                <w:sz w:val="19"/>
              </w:rPr>
              <w:t>naashto karavuN</w:t>
            </w:r>
          </w:p>
        </w:tc>
        <w:tc>
          <w:tcPr>
            <w:tcW w:type="dxa" w:w="2351"/>
            <w:shd w:val="clear" w:color="auto" w:fill="F0F4FF"/>
          </w:tcPr>
          <w:p>
            <w:r>
              <w:rPr>
                <w:sz w:val="19"/>
              </w:rPr>
              <w:t>FRUEH-shtuek-en</w:t>
            </w:r>
          </w:p>
        </w:tc>
      </w:tr>
      <w:tr>
        <w:tc>
          <w:tcPr>
            <w:tcW w:type="dxa" w:w="2351"/>
            <w:shd w:val="clear" w:color="auto" w:fill="FFFFFF"/>
          </w:tcPr>
          <w:p>
            <w:r>
              <w:rPr>
                <w:sz w:val="19"/>
              </w:rPr>
              <w:t>zur Arbeit gehen</w:t>
            </w:r>
          </w:p>
        </w:tc>
        <w:tc>
          <w:tcPr>
            <w:tcW w:type="dxa" w:w="2351"/>
            <w:shd w:val="clear" w:color="auto" w:fill="FFFFFF"/>
          </w:tcPr>
          <w:p>
            <w:r>
              <w:rPr>
                <w:sz w:val="19"/>
              </w:rPr>
              <w:t>to go to work</w:t>
            </w:r>
          </w:p>
        </w:tc>
        <w:tc>
          <w:tcPr>
            <w:tcW w:type="dxa" w:w="2351"/>
            <w:shd w:val="clear" w:color="auto" w:fill="FFFFFF"/>
          </w:tcPr>
          <w:p>
            <w:r>
              <w:rPr>
                <w:sz w:val="19"/>
              </w:rPr>
              <w:t>kaam par Jaavuun</w:t>
            </w:r>
          </w:p>
        </w:tc>
        <w:tc>
          <w:tcPr>
            <w:tcW w:type="dxa" w:w="2351"/>
            <w:shd w:val="clear" w:color="auto" w:fill="FFFFFF"/>
          </w:tcPr>
          <w:p>
            <w:r>
              <w:rPr>
                <w:sz w:val="19"/>
              </w:rPr>
              <w:t>tsoor AR-byt GAY-en</w:t>
            </w:r>
          </w:p>
        </w:tc>
      </w:tr>
      <w:tr>
        <w:tc>
          <w:tcPr>
            <w:tcW w:type="dxa" w:w="2351"/>
            <w:shd w:val="clear" w:color="auto" w:fill="F0F4FF"/>
          </w:tcPr>
          <w:p>
            <w:r>
              <w:rPr>
                <w:sz w:val="19"/>
              </w:rPr>
              <w:t>zu Mittag essen</w:t>
            </w:r>
          </w:p>
        </w:tc>
        <w:tc>
          <w:tcPr>
            <w:tcW w:type="dxa" w:w="2351"/>
            <w:shd w:val="clear" w:color="auto" w:fill="F0F4FF"/>
          </w:tcPr>
          <w:p>
            <w:r>
              <w:rPr>
                <w:sz w:val="19"/>
              </w:rPr>
              <w:t>to have lunch</w:t>
            </w:r>
          </w:p>
        </w:tc>
        <w:tc>
          <w:tcPr>
            <w:tcW w:type="dxa" w:w="2351"/>
            <w:shd w:val="clear" w:color="auto" w:fill="F0F4FF"/>
          </w:tcPr>
          <w:p>
            <w:r>
              <w:rPr>
                <w:sz w:val="19"/>
              </w:rPr>
              <w:t>bapore Jamaavuun</w:t>
            </w:r>
          </w:p>
        </w:tc>
        <w:tc>
          <w:tcPr>
            <w:tcW w:type="dxa" w:w="2351"/>
            <w:shd w:val="clear" w:color="auto" w:fill="F0F4FF"/>
          </w:tcPr>
          <w:p>
            <w:r>
              <w:rPr>
                <w:sz w:val="19"/>
              </w:rPr>
              <w:t>tsoo MIT-ahk ES-en</w:t>
            </w:r>
          </w:p>
        </w:tc>
      </w:tr>
      <w:tr>
        <w:tc>
          <w:tcPr>
            <w:tcW w:type="dxa" w:w="2351"/>
            <w:shd w:val="clear" w:color="auto" w:fill="FFFFFF"/>
          </w:tcPr>
          <w:p>
            <w:r>
              <w:rPr>
                <w:sz w:val="19"/>
              </w:rPr>
              <w:t>nach Hause kommen</w:t>
            </w:r>
          </w:p>
        </w:tc>
        <w:tc>
          <w:tcPr>
            <w:tcW w:type="dxa" w:w="2351"/>
            <w:shd w:val="clear" w:color="auto" w:fill="FFFFFF"/>
          </w:tcPr>
          <w:p>
            <w:r>
              <w:rPr>
                <w:sz w:val="19"/>
              </w:rPr>
              <w:t>to come home</w:t>
            </w:r>
          </w:p>
        </w:tc>
        <w:tc>
          <w:tcPr>
            <w:tcW w:type="dxa" w:w="2351"/>
            <w:shd w:val="clear" w:color="auto" w:fill="FFFFFF"/>
          </w:tcPr>
          <w:p>
            <w:r>
              <w:rPr>
                <w:sz w:val="19"/>
              </w:rPr>
              <w:t>ghere aavvuun</w:t>
            </w:r>
          </w:p>
        </w:tc>
        <w:tc>
          <w:tcPr>
            <w:tcW w:type="dxa" w:w="2351"/>
            <w:shd w:val="clear" w:color="auto" w:fill="FFFFFF"/>
          </w:tcPr>
          <w:p>
            <w:r>
              <w:rPr>
                <w:sz w:val="19"/>
              </w:rPr>
              <w:t>NAKH HOW-zeh KOM-en</w:t>
            </w:r>
          </w:p>
        </w:tc>
      </w:tr>
      <w:tr>
        <w:tc>
          <w:tcPr>
            <w:tcW w:type="dxa" w:w="2351"/>
            <w:shd w:val="clear" w:color="auto" w:fill="F0F4FF"/>
          </w:tcPr>
          <w:p>
            <w:r>
              <w:rPr>
                <w:sz w:val="19"/>
              </w:rPr>
              <w:t>sich entspannen</w:t>
            </w:r>
          </w:p>
        </w:tc>
        <w:tc>
          <w:tcPr>
            <w:tcW w:type="dxa" w:w="2351"/>
            <w:shd w:val="clear" w:color="auto" w:fill="F0F4FF"/>
          </w:tcPr>
          <w:p>
            <w:r>
              <w:rPr>
                <w:sz w:val="19"/>
              </w:rPr>
              <w:t>to relax</w:t>
            </w:r>
          </w:p>
        </w:tc>
        <w:tc>
          <w:tcPr>
            <w:tcW w:type="dxa" w:w="2351"/>
            <w:shd w:val="clear" w:color="auto" w:fill="F0F4FF"/>
          </w:tcPr>
          <w:p>
            <w:r>
              <w:rPr>
                <w:sz w:val="19"/>
              </w:rPr>
              <w:t>aaraambh karavuN</w:t>
            </w:r>
          </w:p>
        </w:tc>
        <w:tc>
          <w:tcPr>
            <w:tcW w:type="dxa" w:w="2351"/>
            <w:shd w:val="clear" w:color="auto" w:fill="F0F4FF"/>
          </w:tcPr>
          <w:p>
            <w:r>
              <w:rPr>
                <w:sz w:val="19"/>
              </w:rPr>
              <w:t>zikh ent-SHPAN-en</w:t>
            </w:r>
          </w:p>
        </w:tc>
      </w:tr>
      <w:tr>
        <w:tc>
          <w:tcPr>
            <w:tcW w:type="dxa" w:w="2351"/>
            <w:shd w:val="clear" w:color="auto" w:fill="FFFFFF"/>
          </w:tcPr>
          <w:p>
            <w:r>
              <w:rPr>
                <w:sz w:val="19"/>
              </w:rPr>
              <w:t>zu Abend essen</w:t>
            </w:r>
          </w:p>
        </w:tc>
        <w:tc>
          <w:tcPr>
            <w:tcW w:type="dxa" w:w="2351"/>
            <w:shd w:val="clear" w:color="auto" w:fill="FFFFFF"/>
          </w:tcPr>
          <w:p>
            <w:r>
              <w:rPr>
                <w:sz w:val="19"/>
              </w:rPr>
              <w:t>to have dinner</w:t>
            </w:r>
          </w:p>
        </w:tc>
        <w:tc>
          <w:tcPr>
            <w:tcW w:type="dxa" w:w="2351"/>
            <w:shd w:val="clear" w:color="auto" w:fill="FFFFFF"/>
          </w:tcPr>
          <w:p>
            <w:r>
              <w:rPr>
                <w:sz w:val="19"/>
              </w:rPr>
              <w:t>raate Jamaavuun</w:t>
            </w:r>
          </w:p>
        </w:tc>
        <w:tc>
          <w:tcPr>
            <w:tcW w:type="dxa" w:w="2351"/>
            <w:shd w:val="clear" w:color="auto" w:fill="FFFFFF"/>
          </w:tcPr>
          <w:p>
            <w:r>
              <w:rPr>
                <w:sz w:val="19"/>
              </w:rPr>
              <w:t>tsoo AH-bent ES-en</w:t>
            </w:r>
          </w:p>
        </w:tc>
      </w:tr>
      <w:tr>
        <w:tc>
          <w:tcPr>
            <w:tcW w:type="dxa" w:w="2351"/>
            <w:shd w:val="clear" w:color="auto" w:fill="F0F4FF"/>
          </w:tcPr>
          <w:p>
            <w:r>
              <w:rPr>
                <w:sz w:val="19"/>
              </w:rPr>
              <w:t>fernsehen</w:t>
            </w:r>
          </w:p>
        </w:tc>
        <w:tc>
          <w:tcPr>
            <w:tcW w:type="dxa" w:w="2351"/>
            <w:shd w:val="clear" w:color="auto" w:fill="F0F4FF"/>
          </w:tcPr>
          <w:p>
            <w:r>
              <w:rPr>
                <w:sz w:val="19"/>
              </w:rPr>
              <w:t>to watch TV</w:t>
            </w:r>
          </w:p>
        </w:tc>
        <w:tc>
          <w:tcPr>
            <w:tcW w:type="dxa" w:w="2351"/>
            <w:shd w:val="clear" w:color="auto" w:fill="F0F4FF"/>
          </w:tcPr>
          <w:p>
            <w:r>
              <w:rPr>
                <w:sz w:val="19"/>
              </w:rPr>
              <w:t>TV Jovuun</w:t>
            </w:r>
          </w:p>
        </w:tc>
        <w:tc>
          <w:tcPr>
            <w:tcW w:type="dxa" w:w="2351"/>
            <w:shd w:val="clear" w:color="auto" w:fill="F0F4FF"/>
          </w:tcPr>
          <w:p>
            <w:r>
              <w:rPr>
                <w:sz w:val="19"/>
              </w:rPr>
              <w:t>FERN-zay-en</w:t>
            </w:r>
          </w:p>
        </w:tc>
      </w:tr>
      <w:tr>
        <w:tc>
          <w:tcPr>
            <w:tcW w:type="dxa" w:w="2351"/>
            <w:shd w:val="clear" w:color="auto" w:fill="FFFFFF"/>
          </w:tcPr>
          <w:p>
            <w:r>
              <w:rPr>
                <w:sz w:val="19"/>
              </w:rPr>
              <w:t>schlafen gehen</w:t>
            </w:r>
          </w:p>
        </w:tc>
        <w:tc>
          <w:tcPr>
            <w:tcW w:type="dxa" w:w="2351"/>
            <w:shd w:val="clear" w:color="auto" w:fill="FFFFFF"/>
          </w:tcPr>
          <w:p>
            <w:r>
              <w:rPr>
                <w:sz w:val="19"/>
              </w:rPr>
              <w:t>to go to sleep</w:t>
            </w:r>
          </w:p>
        </w:tc>
        <w:tc>
          <w:tcPr>
            <w:tcW w:type="dxa" w:w="2351"/>
            <w:shd w:val="clear" w:color="auto" w:fill="FFFFFF"/>
          </w:tcPr>
          <w:p>
            <w:r>
              <w:rPr>
                <w:sz w:val="19"/>
              </w:rPr>
              <w:t>sooji JaavuN</w:t>
            </w:r>
          </w:p>
        </w:tc>
        <w:tc>
          <w:tcPr>
            <w:tcW w:type="dxa" w:w="2351"/>
            <w:shd w:val="clear" w:color="auto" w:fill="FFFFFF"/>
          </w:tcPr>
          <w:p>
            <w:r>
              <w:rPr>
                <w:sz w:val="19"/>
              </w:rPr>
              <w:t>SHLAH-fen GAY-en</w:t>
            </w:r>
          </w:p>
        </w:tc>
      </w:tr>
      <w:tr>
        <w:tc>
          <w:tcPr>
            <w:tcW w:type="dxa" w:w="2351"/>
            <w:shd w:val="clear" w:color="auto" w:fill="F0F4FF"/>
          </w:tcPr>
          <w:p>
            <w:r>
              <w:rPr>
                <w:sz w:val="19"/>
              </w:rPr>
              <w:t>sich rasieren</w:t>
            </w:r>
          </w:p>
        </w:tc>
        <w:tc>
          <w:tcPr>
            <w:tcW w:type="dxa" w:w="2351"/>
            <w:shd w:val="clear" w:color="auto" w:fill="F0F4FF"/>
          </w:tcPr>
          <w:p>
            <w:r>
              <w:rPr>
                <w:sz w:val="19"/>
              </w:rPr>
              <w:t>to shave</w:t>
            </w:r>
          </w:p>
        </w:tc>
        <w:tc>
          <w:tcPr>
            <w:tcW w:type="dxa" w:w="2351"/>
            <w:shd w:val="clear" w:color="auto" w:fill="F0F4FF"/>
          </w:tcPr>
          <w:p>
            <w:r>
              <w:rPr>
                <w:sz w:val="19"/>
              </w:rPr>
              <w:t>daaDhi kaaDhvii</w:t>
            </w:r>
          </w:p>
        </w:tc>
        <w:tc>
          <w:tcPr>
            <w:tcW w:type="dxa" w:w="2351"/>
            <w:shd w:val="clear" w:color="auto" w:fill="F0F4FF"/>
          </w:tcPr>
          <w:p>
            <w:r>
              <w:rPr>
                <w:sz w:val="19"/>
              </w:rPr>
              <w:t>zikh rah-ZEE-ren</w:t>
            </w:r>
          </w:p>
        </w:tc>
      </w:tr>
      <w:tr>
        <w:tc>
          <w:tcPr>
            <w:tcW w:type="dxa" w:w="2351"/>
            <w:shd w:val="clear" w:color="auto" w:fill="FFFFFF"/>
          </w:tcPr>
          <w:p>
            <w:r>
              <w:rPr>
                <w:sz w:val="19"/>
              </w:rPr>
              <w:t>sich schminken</w:t>
            </w:r>
          </w:p>
        </w:tc>
        <w:tc>
          <w:tcPr>
            <w:tcW w:type="dxa" w:w="2351"/>
            <w:shd w:val="clear" w:color="auto" w:fill="FFFFFF"/>
          </w:tcPr>
          <w:p>
            <w:r>
              <w:rPr>
                <w:sz w:val="19"/>
              </w:rPr>
              <w:t>to put on makeup</w:t>
            </w:r>
          </w:p>
        </w:tc>
        <w:tc>
          <w:tcPr>
            <w:tcW w:type="dxa" w:w="2351"/>
            <w:shd w:val="clear" w:color="auto" w:fill="FFFFFF"/>
          </w:tcPr>
          <w:p>
            <w:r>
              <w:rPr>
                <w:sz w:val="19"/>
              </w:rPr>
              <w:t>makeup lagaavvuN</w:t>
            </w:r>
          </w:p>
        </w:tc>
        <w:tc>
          <w:tcPr>
            <w:tcW w:type="dxa" w:w="2351"/>
            <w:shd w:val="clear" w:color="auto" w:fill="FFFFFF"/>
          </w:tcPr>
          <w:p>
            <w:r>
              <w:rPr>
                <w:sz w:val="19"/>
              </w:rPr>
              <w:t>zikh SHMIN-ken</w:t>
            </w:r>
          </w:p>
        </w:tc>
      </w:tr>
      <w:tr>
        <w:tc>
          <w:tcPr>
            <w:tcW w:type="dxa" w:w="2351"/>
            <w:shd w:val="clear" w:color="auto" w:fill="F0F4FF"/>
          </w:tcPr>
          <w:p>
            <w:r>
              <w:rPr>
                <w:sz w:val="19"/>
              </w:rPr>
              <w:t>der Wecker</w:t>
            </w:r>
          </w:p>
        </w:tc>
        <w:tc>
          <w:tcPr>
            <w:tcW w:type="dxa" w:w="2351"/>
            <w:shd w:val="clear" w:color="auto" w:fill="F0F4FF"/>
          </w:tcPr>
          <w:p>
            <w:r>
              <w:rPr>
                <w:sz w:val="19"/>
              </w:rPr>
              <w:t>alarm clock</w:t>
            </w:r>
          </w:p>
        </w:tc>
        <w:tc>
          <w:tcPr>
            <w:tcW w:type="dxa" w:w="2351"/>
            <w:shd w:val="clear" w:color="auto" w:fill="F0F4FF"/>
          </w:tcPr>
          <w:p>
            <w:r>
              <w:rPr>
                <w:sz w:val="19"/>
              </w:rPr>
              <w:t>alaarM</w:t>
            </w:r>
          </w:p>
        </w:tc>
        <w:tc>
          <w:tcPr>
            <w:tcW w:type="dxa" w:w="2351"/>
            <w:shd w:val="clear" w:color="auto" w:fill="F0F4FF"/>
          </w:tcPr>
          <w:p>
            <w:r>
              <w:rPr>
                <w:sz w:val="19"/>
              </w:rPr>
              <w:t>der VEK-ker</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wache um 6 Uhr auf.</w:t>
            </w:r>
          </w:p>
        </w:tc>
        <w:tc>
          <w:tcPr>
            <w:tcW w:type="dxa" w:w="3135"/>
            <w:shd w:val="clear" w:color="auto" w:fill="0F9D58"/>
          </w:tcPr>
          <w:p>
            <w:r>
              <w:rPr>
                <w:color w:val="FFFFFF"/>
                <w:sz w:val="19"/>
              </w:rPr>
              <w:t>🇬🇧 I wake up at 6 o'clock.</w:t>
            </w:r>
          </w:p>
        </w:tc>
        <w:tc>
          <w:tcPr>
            <w:tcW w:type="dxa" w:w="3135"/>
            <w:shd w:val="clear" w:color="auto" w:fill="F9AB00"/>
          </w:tcPr>
          <w:p>
            <w:r>
              <w:rPr>
                <w:color w:val="FFFFFF"/>
                <w:sz w:val="19"/>
              </w:rPr>
              <w:t>🇮🇳 Huu 6 vaage JaaguN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wasche mich und ziehe mich an.</w:t>
            </w:r>
          </w:p>
        </w:tc>
        <w:tc>
          <w:tcPr>
            <w:tcW w:type="dxa" w:w="3135"/>
            <w:shd w:val="clear" w:color="auto" w:fill="0F9D58"/>
          </w:tcPr>
          <w:p>
            <w:r>
              <w:rPr>
                <w:color w:val="FFFFFF"/>
                <w:sz w:val="19"/>
              </w:rPr>
              <w:t>🇬🇧 I wash myself and get dressed.</w:t>
            </w:r>
          </w:p>
        </w:tc>
        <w:tc>
          <w:tcPr>
            <w:tcW w:type="dxa" w:w="3135"/>
            <w:shd w:val="clear" w:color="auto" w:fill="F9AB00"/>
          </w:tcPr>
          <w:p>
            <w:r>
              <w:rPr>
                <w:color w:val="FFFFFF"/>
                <w:sz w:val="19"/>
              </w:rPr>
              <w:t>🇮🇳 Huu naahaauN chuN ane kapDaa pehraauN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Um 8 Uhr gehe ich zur Arbeit.</w:t>
            </w:r>
          </w:p>
        </w:tc>
        <w:tc>
          <w:tcPr>
            <w:tcW w:type="dxa" w:w="3135"/>
            <w:shd w:val="clear" w:color="auto" w:fill="0F9D58"/>
          </w:tcPr>
          <w:p>
            <w:r>
              <w:rPr>
                <w:color w:val="FFFFFF"/>
                <w:sz w:val="19"/>
              </w:rPr>
              <w:t>🇬🇧 At 8 I go to work.</w:t>
            </w:r>
          </w:p>
        </w:tc>
        <w:tc>
          <w:tcPr>
            <w:tcW w:type="dxa" w:w="3135"/>
            <w:shd w:val="clear" w:color="auto" w:fill="F9AB00"/>
          </w:tcPr>
          <w:p>
            <w:r>
              <w:rPr>
                <w:color w:val="FFFFFF"/>
                <w:sz w:val="19"/>
              </w:rPr>
              <w:t>🇮🇳 8 vaage huu kaampar JaauN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Abends entspanne ich mich.</w:t>
            </w:r>
          </w:p>
        </w:tc>
        <w:tc>
          <w:tcPr>
            <w:tcW w:type="dxa" w:w="3135"/>
            <w:shd w:val="clear" w:color="auto" w:fill="0F9D58"/>
          </w:tcPr>
          <w:p>
            <w:r>
              <w:rPr>
                <w:color w:val="FFFFFF"/>
                <w:sz w:val="19"/>
              </w:rPr>
              <w:t>🇬🇧 In the evenings I relax.</w:t>
            </w:r>
          </w:p>
        </w:tc>
        <w:tc>
          <w:tcPr>
            <w:tcW w:type="dxa" w:w="3135"/>
            <w:shd w:val="clear" w:color="auto" w:fill="F9AB00"/>
          </w:tcPr>
          <w:p>
            <w:r>
              <w:rPr>
                <w:color w:val="FFFFFF"/>
                <w:sz w:val="19"/>
              </w:rPr>
              <w:t>🇮🇳 Sandhyaae huu aaraam karuN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Um 22 Uhr gehe ich schlafen.</w:t>
            </w:r>
          </w:p>
        </w:tc>
        <w:tc>
          <w:tcPr>
            <w:tcW w:type="dxa" w:w="3135"/>
            <w:shd w:val="clear" w:color="auto" w:fill="0F9D58"/>
          </w:tcPr>
          <w:p>
            <w:r>
              <w:rPr>
                <w:color w:val="FFFFFF"/>
                <w:sz w:val="19"/>
              </w:rPr>
              <w:t>🇬🇧 At 10 PM I go to sleep.</w:t>
            </w:r>
          </w:p>
        </w:tc>
        <w:tc>
          <w:tcPr>
            <w:tcW w:type="dxa" w:w="3135"/>
            <w:shd w:val="clear" w:color="auto" w:fill="F9AB00"/>
          </w:tcPr>
          <w:p>
            <w:r>
              <w:rPr>
                <w:color w:val="FFFFFF"/>
                <w:sz w:val="19"/>
              </w:rPr>
              <w:t>🇮🇳 22 vaage huu sooji JauN chuN.</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'sich' = zikh (reflexive pronoun). 'aufwachen' = OWF-vah-khen (separable verb: auf + wachen).</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Memory Trick:  </w:t>
            </w:r>
            <w:r>
              <w:rPr>
                <w:color w:val="F9AB00"/>
                <w:sz w:val="21"/>
              </w:rPr>
              <w:t>Separable verbs split in a sentence: 'Ich STEHE um 7 Uhr AUF.' The prefix 'auf' jumps to the end! Think of it as the verb kicking its hat across the room!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Separable verbs: 'aufstehen' → 'Ich stehe auf' (NOT 'Ich aufstehe'). The prefix goes to the END of the sentence. Very common mistake!</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Most Germans start work at 8 or 9 AM and finish at 5 PM. Shops close by 8 PM. Plan your day accordingly! Sunday = rest day.</w:t>
            </w:r>
          </w:p>
        </w:tc>
      </w:tr>
    </w:tbl>
    <w:p/>
    <w:p>
      <w:pPr>
        <w:spacing w:before="120" w:after="40"/>
      </w:pPr>
      <w:r>
        <w:rPr>
          <w:b/>
          <w:color w:val="1A73E8"/>
          <w:sz w:val="22"/>
        </w:rPr>
        <w:t>✍️  Practice Tasks</w:t>
      </w:r>
    </w:p>
    <w:p>
      <w:pPr>
        <w:pStyle w:val="ListBullet"/>
        <w:spacing w:before="0" w:after="20"/>
      </w:pPr>
      <w:r>
        <w:rPr>
          <w:color w:val="202020"/>
          <w:sz w:val="21"/>
        </w:rPr>
        <w:t>1. Write your complete daily routine in German using at least 8 verbs.</w:t>
      </w:r>
    </w:p>
    <w:p>
      <w:pPr>
        <w:pStyle w:val="ListBullet"/>
        <w:spacing w:before="0" w:after="20"/>
      </w:pPr>
      <w:r>
        <w:rPr>
          <w:color w:val="202020"/>
          <w:sz w:val="21"/>
        </w:rPr>
        <w:t>2. What time do you do each activity? Add times to your routine.</w:t>
      </w:r>
    </w:p>
    <w:p>
      <w:pPr>
        <w:pStyle w:val="ListBullet"/>
        <w:spacing w:before="0" w:after="20"/>
      </w:pPr>
      <w:r>
        <w:rPr>
          <w:color w:val="202020"/>
          <w:sz w:val="21"/>
        </w:rPr>
        <w:t>3. Translate: 'I wake up at 7, shower, have breakfast and go to work at 8:30.'</w:t>
      </w:r>
    </w:p>
    <w:p>
      <w:pPr>
        <w:spacing w:before="120" w:after="40"/>
      </w:pPr>
      <w:r>
        <w:rPr>
          <w:b/>
          <w:color w:val="D93425"/>
          <w:sz w:val="22"/>
        </w:rPr>
        <w:t>🧪  Mini Test</w:t>
      </w:r>
    </w:p>
    <w:p>
      <w:pPr>
        <w:spacing w:before="0" w:after="20"/>
      </w:pPr>
      <w:r>
        <w:rPr>
          <w:color w:val="202020"/>
          <w:sz w:val="20"/>
        </w:rPr>
        <w:t>Q1. What is 'aufstehen' in English?</w:t>
      </w:r>
    </w:p>
    <w:p>
      <w:pPr>
        <w:spacing w:after="40"/>
      </w:pPr>
      <w:r>
        <w:rPr>
          <w:i/>
          <w:color w:val="0F9D58"/>
          <w:sz w:val="19"/>
        </w:rPr>
        <w:t xml:space="preserve">   ✅ to get up</w:t>
      </w:r>
    </w:p>
    <w:p>
      <w:pPr>
        <w:spacing w:before="0" w:after="20"/>
      </w:pPr>
      <w:r>
        <w:rPr>
          <w:color w:val="202020"/>
          <w:sz w:val="20"/>
        </w:rPr>
        <w:t>Q2. Translate: 'Ich wasche mich jeden Morgen.'</w:t>
      </w:r>
    </w:p>
    <w:p>
      <w:pPr>
        <w:spacing w:after="40"/>
      </w:pPr>
      <w:r>
        <w:rPr>
          <w:i/>
          <w:color w:val="0F9D58"/>
          <w:sz w:val="19"/>
        </w:rPr>
        <w:t xml:space="preserve">   ✅ I wash myself every morning.</w:t>
      </w:r>
    </w:p>
    <w:p>
      <w:pPr>
        <w:spacing w:before="0" w:after="20"/>
      </w:pPr>
      <w:r>
        <w:rPr>
          <w:color w:val="202020"/>
          <w:sz w:val="20"/>
        </w:rPr>
        <w:t>Q3. Where does the prefix of a separable verb go?</w:t>
      </w:r>
    </w:p>
    <w:p>
      <w:pPr>
        <w:spacing w:after="40"/>
      </w:pPr>
      <w:r>
        <w:rPr>
          <w:i/>
          <w:color w:val="0F9D58"/>
          <w:sz w:val="19"/>
        </w:rPr>
        <w:t xml:space="preserve">   ✅ To the END of the sentence</w:t>
      </w:r>
    </w:p>
    <w:p>
      <w:pPr>
        <w:spacing w:before="0" w:after="20"/>
      </w:pPr>
      <w:r>
        <w:rPr>
          <w:color w:val="202020"/>
          <w:sz w:val="20"/>
        </w:rPr>
        <w:t>Q4. What does 'sich entspannen' mean?</w:t>
      </w:r>
    </w:p>
    <w:p>
      <w:pPr>
        <w:spacing w:after="40"/>
      </w:pPr>
      <w:r>
        <w:rPr>
          <w:i/>
          <w:color w:val="0F9D58"/>
          <w:sz w:val="19"/>
        </w:rPr>
        <w:t xml:space="preserve">   ✅ to relax</w:t>
      </w:r>
    </w:p>
    <w:p>
      <w:pPr>
        <w:spacing w:before="0" w:after="20"/>
      </w:pPr>
      <w:r>
        <w:rPr>
          <w:color w:val="202020"/>
          <w:sz w:val="20"/>
        </w:rPr>
        <w:t>Q5. Translate: 'Er geht um 22 Uhr schlafen.'</w:t>
      </w:r>
    </w:p>
    <w:p>
      <w:pPr>
        <w:spacing w:after="40"/>
      </w:pPr>
      <w:r>
        <w:rPr>
          <w:i/>
          <w:color w:val="0F9D58"/>
          <w:sz w:val="19"/>
        </w:rPr>
        <w:t xml:space="preserve">   ✅ He goes to sleep at 10 PM.</w:t>
      </w:r>
    </w:p>
    <w:p>
      <w:pPr>
        <w:spacing w:before="120" w:after="40"/>
      </w:pPr>
      <w:r>
        <w:rPr>
          <w:b/>
          <w:color w:val="F9AB00"/>
          <w:sz w:val="22"/>
        </w:rPr>
        <w:t>🏆  Final Outcome</w:t>
      </w:r>
    </w:p>
    <w:p>
      <w:pPr>
        <w:spacing w:after="120"/>
      </w:pPr>
      <w:r>
        <w:rPr>
          <w:b/>
          <w:color w:val="F9AB00"/>
          <w:sz w:val="22"/>
        </w:rPr>
        <w:t>After today, you can describe your entire daily routine in German with separable and reflexive verbs! ☀️</w:t>
      </w:r>
    </w:p>
    <w:p>
      <w:r>
        <w:br w:type="page"/>
      </w:r>
    </w:p>
    <w:p>
      <w:pPr>
        <w:spacing w:before="80" w:after="40"/>
        <w:jc w:val="center"/>
      </w:pPr>
      <w:r>
        <w:rPr>
          <w:b/>
          <w:color w:val="1A73E8"/>
          <w:sz w:val="44"/>
        </w:rPr>
        <w:t>📘  DAY 32</w:t>
      </w:r>
    </w:p>
    <w:p>
      <w:pPr>
        <w:spacing w:after="20"/>
        <w:jc w:val="center"/>
      </w:pPr>
      <w:r>
        <w:rPr>
          <w:b/>
          <w:color w:val="F9AB00"/>
          <w:sz w:val="30"/>
        </w:rPr>
        <w:t>CLOTHES &amp; GETTING DRESSED 👗</w:t>
      </w:r>
    </w:p>
    <w:p>
      <w:pPr>
        <w:spacing w:after="160"/>
        <w:jc w:val="center"/>
      </w:pPr>
      <w:r>
        <w:rPr>
          <w:i/>
          <w:color w:val="555555"/>
          <w:sz w:val="22"/>
        </w:rPr>
        <w:t>📚 Topic: Clothing Vocabulary &amp; Shopping for Clothes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shop for clothes in Germany — asking for sizes, trying things on, and finding the perfect fit! 👗</w:t>
            </w:r>
          </w:p>
        </w:tc>
      </w:tr>
    </w:tbl>
    <w:p/>
    <w:p>
      <w:pPr>
        <w:spacing w:before="120" w:after="40"/>
      </w:pPr>
      <w:r>
        <w:rPr>
          <w:b/>
          <w:color w:val="1A73E8"/>
          <w:sz w:val="22"/>
        </w:rPr>
        <w:t>📖  English Explanation</w:t>
      </w:r>
    </w:p>
    <w:p>
      <w:pPr>
        <w:spacing w:before="0" w:after="80"/>
      </w:pPr>
      <w:r>
        <w:rPr>
          <w:color w:val="202020"/>
          <w:sz w:val="21"/>
        </w:rPr>
        <w:t>Fashion and clothing are part of daily German life. Today you'll learn clothes vocabulary and how to shop for clothes — including sizes, trying things on, and complaining about fit! Very practical for real-life Germany.</w:t>
      </w:r>
    </w:p>
    <w:p>
      <w:pPr>
        <w:spacing w:before="120" w:after="40"/>
      </w:pPr>
      <w:r>
        <w:rPr>
          <w:b/>
          <w:color w:val="0F9D58"/>
          <w:sz w:val="22"/>
        </w:rPr>
        <w:t>🇮🇳  ગુજરાતી સ્પષ્ટીકરણ</w:t>
      </w:r>
    </w:p>
    <w:p>
      <w:pPr>
        <w:spacing w:after="80"/>
      </w:pPr>
      <w:r>
        <w:rPr>
          <w:color w:val="202020"/>
          <w:sz w:val="21"/>
        </w:rPr>
        <w:t>Fashion ane kapDaa daily German jeevan naa bhag chhe. AaJ kapDaanaa shabdo ane kapDaa khareedvaanuu shikasho — size, try karvaaN, ane fitting vishe bolvaaN! Real-life Germany maaTE khaub practical.</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Hemd</w:t>
            </w:r>
          </w:p>
        </w:tc>
        <w:tc>
          <w:tcPr>
            <w:tcW w:type="dxa" w:w="2351"/>
            <w:shd w:val="clear" w:color="auto" w:fill="F0F4FF"/>
          </w:tcPr>
          <w:p>
            <w:r>
              <w:rPr>
                <w:sz w:val="19"/>
              </w:rPr>
              <w:t>shirt</w:t>
            </w:r>
          </w:p>
        </w:tc>
        <w:tc>
          <w:tcPr>
            <w:tcW w:type="dxa" w:w="2351"/>
            <w:shd w:val="clear" w:color="auto" w:fill="F0F4FF"/>
          </w:tcPr>
          <w:p>
            <w:r>
              <w:rPr>
                <w:sz w:val="19"/>
              </w:rPr>
              <w:t>shirt</w:t>
            </w:r>
          </w:p>
        </w:tc>
        <w:tc>
          <w:tcPr>
            <w:tcW w:type="dxa" w:w="2351"/>
            <w:shd w:val="clear" w:color="auto" w:fill="F0F4FF"/>
          </w:tcPr>
          <w:p>
            <w:r>
              <w:rPr>
                <w:sz w:val="19"/>
              </w:rPr>
              <w:t>das HEMT</w:t>
            </w:r>
          </w:p>
        </w:tc>
      </w:tr>
      <w:tr>
        <w:tc>
          <w:tcPr>
            <w:tcW w:type="dxa" w:w="2351"/>
            <w:shd w:val="clear" w:color="auto" w:fill="FFFFFF"/>
          </w:tcPr>
          <w:p>
            <w:r>
              <w:rPr>
                <w:sz w:val="19"/>
              </w:rPr>
              <w:t>die Bluse</w:t>
            </w:r>
          </w:p>
        </w:tc>
        <w:tc>
          <w:tcPr>
            <w:tcW w:type="dxa" w:w="2351"/>
            <w:shd w:val="clear" w:color="auto" w:fill="FFFFFF"/>
          </w:tcPr>
          <w:p>
            <w:r>
              <w:rPr>
                <w:sz w:val="19"/>
              </w:rPr>
              <w:t>blouse</w:t>
            </w:r>
          </w:p>
        </w:tc>
        <w:tc>
          <w:tcPr>
            <w:tcW w:type="dxa" w:w="2351"/>
            <w:shd w:val="clear" w:color="auto" w:fill="FFFFFF"/>
          </w:tcPr>
          <w:p>
            <w:r>
              <w:rPr>
                <w:sz w:val="19"/>
              </w:rPr>
              <w:t>blouse</w:t>
            </w:r>
          </w:p>
        </w:tc>
        <w:tc>
          <w:tcPr>
            <w:tcW w:type="dxa" w:w="2351"/>
            <w:shd w:val="clear" w:color="auto" w:fill="FFFFFF"/>
          </w:tcPr>
          <w:p>
            <w:r>
              <w:rPr>
                <w:sz w:val="19"/>
              </w:rPr>
              <w:t>dee BLOO-zeh</w:t>
            </w:r>
          </w:p>
        </w:tc>
      </w:tr>
      <w:tr>
        <w:tc>
          <w:tcPr>
            <w:tcW w:type="dxa" w:w="2351"/>
            <w:shd w:val="clear" w:color="auto" w:fill="F0F4FF"/>
          </w:tcPr>
          <w:p>
            <w:r>
              <w:rPr>
                <w:sz w:val="19"/>
              </w:rPr>
              <w:t>die Hose</w:t>
            </w:r>
          </w:p>
        </w:tc>
        <w:tc>
          <w:tcPr>
            <w:tcW w:type="dxa" w:w="2351"/>
            <w:shd w:val="clear" w:color="auto" w:fill="F0F4FF"/>
          </w:tcPr>
          <w:p>
            <w:r>
              <w:rPr>
                <w:sz w:val="19"/>
              </w:rPr>
              <w:t>trousers/pants</w:t>
            </w:r>
          </w:p>
        </w:tc>
        <w:tc>
          <w:tcPr>
            <w:tcW w:type="dxa" w:w="2351"/>
            <w:shd w:val="clear" w:color="auto" w:fill="F0F4FF"/>
          </w:tcPr>
          <w:p>
            <w:r>
              <w:rPr>
                <w:sz w:val="19"/>
              </w:rPr>
              <w:t>paTalaaN</w:t>
            </w:r>
          </w:p>
        </w:tc>
        <w:tc>
          <w:tcPr>
            <w:tcW w:type="dxa" w:w="2351"/>
            <w:shd w:val="clear" w:color="auto" w:fill="F0F4FF"/>
          </w:tcPr>
          <w:p>
            <w:r>
              <w:rPr>
                <w:sz w:val="19"/>
              </w:rPr>
              <w:t>dee HOH-zeh</w:t>
            </w:r>
          </w:p>
        </w:tc>
      </w:tr>
      <w:tr>
        <w:tc>
          <w:tcPr>
            <w:tcW w:type="dxa" w:w="2351"/>
            <w:shd w:val="clear" w:color="auto" w:fill="FFFFFF"/>
          </w:tcPr>
          <w:p>
            <w:r>
              <w:rPr>
                <w:sz w:val="19"/>
              </w:rPr>
              <w:t>der Rock</w:t>
            </w:r>
          </w:p>
        </w:tc>
        <w:tc>
          <w:tcPr>
            <w:tcW w:type="dxa" w:w="2351"/>
            <w:shd w:val="clear" w:color="auto" w:fill="FFFFFF"/>
          </w:tcPr>
          <w:p>
            <w:r>
              <w:rPr>
                <w:sz w:val="19"/>
              </w:rPr>
              <w:t>skirt</w:t>
            </w:r>
          </w:p>
        </w:tc>
        <w:tc>
          <w:tcPr>
            <w:tcW w:type="dxa" w:w="2351"/>
            <w:shd w:val="clear" w:color="auto" w:fill="FFFFFF"/>
          </w:tcPr>
          <w:p>
            <w:r>
              <w:rPr>
                <w:sz w:val="19"/>
              </w:rPr>
              <w:t>skirt</w:t>
            </w:r>
          </w:p>
        </w:tc>
        <w:tc>
          <w:tcPr>
            <w:tcW w:type="dxa" w:w="2351"/>
            <w:shd w:val="clear" w:color="auto" w:fill="FFFFFF"/>
          </w:tcPr>
          <w:p>
            <w:r>
              <w:rPr>
                <w:sz w:val="19"/>
              </w:rPr>
              <w:t>der ROK</w:t>
            </w:r>
          </w:p>
        </w:tc>
      </w:tr>
      <w:tr>
        <w:tc>
          <w:tcPr>
            <w:tcW w:type="dxa" w:w="2351"/>
            <w:shd w:val="clear" w:color="auto" w:fill="F0F4FF"/>
          </w:tcPr>
          <w:p>
            <w:r>
              <w:rPr>
                <w:sz w:val="19"/>
              </w:rPr>
              <w:t>das Kleid</w:t>
            </w:r>
          </w:p>
        </w:tc>
        <w:tc>
          <w:tcPr>
            <w:tcW w:type="dxa" w:w="2351"/>
            <w:shd w:val="clear" w:color="auto" w:fill="F0F4FF"/>
          </w:tcPr>
          <w:p>
            <w:r>
              <w:rPr>
                <w:sz w:val="19"/>
              </w:rPr>
              <w:t>dress</w:t>
            </w:r>
          </w:p>
        </w:tc>
        <w:tc>
          <w:tcPr>
            <w:tcW w:type="dxa" w:w="2351"/>
            <w:shd w:val="clear" w:color="auto" w:fill="F0F4FF"/>
          </w:tcPr>
          <w:p>
            <w:r>
              <w:rPr>
                <w:sz w:val="19"/>
              </w:rPr>
              <w:t>dress / frak</w:t>
            </w:r>
          </w:p>
        </w:tc>
        <w:tc>
          <w:tcPr>
            <w:tcW w:type="dxa" w:w="2351"/>
            <w:shd w:val="clear" w:color="auto" w:fill="F0F4FF"/>
          </w:tcPr>
          <w:p>
            <w:r>
              <w:rPr>
                <w:sz w:val="19"/>
              </w:rPr>
              <w:t>das KLYT</w:t>
            </w:r>
          </w:p>
        </w:tc>
      </w:tr>
      <w:tr>
        <w:tc>
          <w:tcPr>
            <w:tcW w:type="dxa" w:w="2351"/>
            <w:shd w:val="clear" w:color="auto" w:fill="FFFFFF"/>
          </w:tcPr>
          <w:p>
            <w:r>
              <w:rPr>
                <w:sz w:val="19"/>
              </w:rPr>
              <w:t>der Anzug</w:t>
            </w:r>
          </w:p>
        </w:tc>
        <w:tc>
          <w:tcPr>
            <w:tcW w:type="dxa" w:w="2351"/>
            <w:shd w:val="clear" w:color="auto" w:fill="FFFFFF"/>
          </w:tcPr>
          <w:p>
            <w:r>
              <w:rPr>
                <w:sz w:val="19"/>
              </w:rPr>
              <w:t>suit</w:t>
            </w:r>
          </w:p>
        </w:tc>
        <w:tc>
          <w:tcPr>
            <w:tcW w:type="dxa" w:w="2351"/>
            <w:shd w:val="clear" w:color="auto" w:fill="FFFFFF"/>
          </w:tcPr>
          <w:p>
            <w:r>
              <w:rPr>
                <w:sz w:val="19"/>
              </w:rPr>
              <w:t>suit</w:t>
            </w:r>
          </w:p>
        </w:tc>
        <w:tc>
          <w:tcPr>
            <w:tcW w:type="dxa" w:w="2351"/>
            <w:shd w:val="clear" w:color="auto" w:fill="FFFFFF"/>
          </w:tcPr>
          <w:p>
            <w:r>
              <w:rPr>
                <w:sz w:val="19"/>
              </w:rPr>
              <w:t>der AN-tsook</w:t>
            </w:r>
          </w:p>
        </w:tc>
      </w:tr>
      <w:tr>
        <w:tc>
          <w:tcPr>
            <w:tcW w:type="dxa" w:w="2351"/>
            <w:shd w:val="clear" w:color="auto" w:fill="F0F4FF"/>
          </w:tcPr>
          <w:p>
            <w:r>
              <w:rPr>
                <w:sz w:val="19"/>
              </w:rPr>
              <w:t>die Jacke</w:t>
            </w:r>
          </w:p>
        </w:tc>
        <w:tc>
          <w:tcPr>
            <w:tcW w:type="dxa" w:w="2351"/>
            <w:shd w:val="clear" w:color="auto" w:fill="F0F4FF"/>
          </w:tcPr>
          <w:p>
            <w:r>
              <w:rPr>
                <w:sz w:val="19"/>
              </w:rPr>
              <w:t>jacket</w:t>
            </w:r>
          </w:p>
        </w:tc>
        <w:tc>
          <w:tcPr>
            <w:tcW w:type="dxa" w:w="2351"/>
            <w:shd w:val="clear" w:color="auto" w:fill="F0F4FF"/>
          </w:tcPr>
          <w:p>
            <w:r>
              <w:rPr>
                <w:sz w:val="19"/>
              </w:rPr>
              <w:t>jacket</w:t>
            </w:r>
          </w:p>
        </w:tc>
        <w:tc>
          <w:tcPr>
            <w:tcW w:type="dxa" w:w="2351"/>
            <w:shd w:val="clear" w:color="auto" w:fill="F0F4FF"/>
          </w:tcPr>
          <w:p>
            <w:r>
              <w:rPr>
                <w:sz w:val="19"/>
              </w:rPr>
              <w:t>dee YAK-keh</w:t>
            </w:r>
          </w:p>
        </w:tc>
      </w:tr>
      <w:tr>
        <w:tc>
          <w:tcPr>
            <w:tcW w:type="dxa" w:w="2351"/>
            <w:shd w:val="clear" w:color="auto" w:fill="FFFFFF"/>
          </w:tcPr>
          <w:p>
            <w:r>
              <w:rPr>
                <w:sz w:val="19"/>
              </w:rPr>
              <w:t>der Mantel</w:t>
            </w:r>
          </w:p>
        </w:tc>
        <w:tc>
          <w:tcPr>
            <w:tcW w:type="dxa" w:w="2351"/>
            <w:shd w:val="clear" w:color="auto" w:fill="FFFFFF"/>
          </w:tcPr>
          <w:p>
            <w:r>
              <w:rPr>
                <w:sz w:val="19"/>
              </w:rPr>
              <w:t>coat</w:t>
            </w:r>
          </w:p>
        </w:tc>
        <w:tc>
          <w:tcPr>
            <w:tcW w:type="dxa" w:w="2351"/>
            <w:shd w:val="clear" w:color="auto" w:fill="FFFFFF"/>
          </w:tcPr>
          <w:p>
            <w:r>
              <w:rPr>
                <w:sz w:val="19"/>
              </w:rPr>
              <w:t>coat</w:t>
            </w:r>
          </w:p>
        </w:tc>
        <w:tc>
          <w:tcPr>
            <w:tcW w:type="dxa" w:w="2351"/>
            <w:shd w:val="clear" w:color="auto" w:fill="FFFFFF"/>
          </w:tcPr>
          <w:p>
            <w:r>
              <w:rPr>
                <w:sz w:val="19"/>
              </w:rPr>
              <w:t>der MAN-tel</w:t>
            </w:r>
          </w:p>
        </w:tc>
      </w:tr>
      <w:tr>
        <w:tc>
          <w:tcPr>
            <w:tcW w:type="dxa" w:w="2351"/>
            <w:shd w:val="clear" w:color="auto" w:fill="F0F4FF"/>
          </w:tcPr>
          <w:p>
            <w:r>
              <w:rPr>
                <w:sz w:val="19"/>
              </w:rPr>
              <w:t>der Schuh</w:t>
            </w:r>
          </w:p>
        </w:tc>
        <w:tc>
          <w:tcPr>
            <w:tcW w:type="dxa" w:w="2351"/>
            <w:shd w:val="clear" w:color="auto" w:fill="F0F4FF"/>
          </w:tcPr>
          <w:p>
            <w:r>
              <w:rPr>
                <w:sz w:val="19"/>
              </w:rPr>
              <w:t>shoe</w:t>
            </w:r>
          </w:p>
        </w:tc>
        <w:tc>
          <w:tcPr>
            <w:tcW w:type="dxa" w:w="2351"/>
            <w:shd w:val="clear" w:color="auto" w:fill="F0F4FF"/>
          </w:tcPr>
          <w:p>
            <w:r>
              <w:rPr>
                <w:sz w:val="19"/>
              </w:rPr>
              <w:t>boot</w:t>
            </w:r>
          </w:p>
        </w:tc>
        <w:tc>
          <w:tcPr>
            <w:tcW w:type="dxa" w:w="2351"/>
            <w:shd w:val="clear" w:color="auto" w:fill="F0F4FF"/>
          </w:tcPr>
          <w:p>
            <w:r>
              <w:rPr>
                <w:sz w:val="19"/>
              </w:rPr>
              <w:t>der SHOO</w:t>
            </w:r>
          </w:p>
        </w:tc>
      </w:tr>
      <w:tr>
        <w:tc>
          <w:tcPr>
            <w:tcW w:type="dxa" w:w="2351"/>
            <w:shd w:val="clear" w:color="auto" w:fill="FFFFFF"/>
          </w:tcPr>
          <w:p>
            <w:r>
              <w:rPr>
                <w:sz w:val="19"/>
              </w:rPr>
              <w:t>die Socke</w:t>
            </w:r>
          </w:p>
        </w:tc>
        <w:tc>
          <w:tcPr>
            <w:tcW w:type="dxa" w:w="2351"/>
            <w:shd w:val="clear" w:color="auto" w:fill="FFFFFF"/>
          </w:tcPr>
          <w:p>
            <w:r>
              <w:rPr>
                <w:sz w:val="19"/>
              </w:rPr>
              <w:t>sock</w:t>
            </w:r>
          </w:p>
        </w:tc>
        <w:tc>
          <w:tcPr>
            <w:tcW w:type="dxa" w:w="2351"/>
            <w:shd w:val="clear" w:color="auto" w:fill="FFFFFF"/>
          </w:tcPr>
          <w:p>
            <w:r>
              <w:rPr>
                <w:sz w:val="19"/>
              </w:rPr>
              <w:t>socks / mozaa</w:t>
            </w:r>
          </w:p>
        </w:tc>
        <w:tc>
          <w:tcPr>
            <w:tcW w:type="dxa" w:w="2351"/>
            <w:shd w:val="clear" w:color="auto" w:fill="FFFFFF"/>
          </w:tcPr>
          <w:p>
            <w:r>
              <w:rPr>
                <w:sz w:val="19"/>
              </w:rPr>
              <w:t>dee ZOK-keh</w:t>
            </w:r>
          </w:p>
        </w:tc>
      </w:tr>
      <w:tr>
        <w:tc>
          <w:tcPr>
            <w:tcW w:type="dxa" w:w="2351"/>
            <w:shd w:val="clear" w:color="auto" w:fill="F0F4FF"/>
          </w:tcPr>
          <w:p>
            <w:r>
              <w:rPr>
                <w:sz w:val="19"/>
              </w:rPr>
              <w:t>die Mütze</w:t>
            </w:r>
          </w:p>
        </w:tc>
        <w:tc>
          <w:tcPr>
            <w:tcW w:type="dxa" w:w="2351"/>
            <w:shd w:val="clear" w:color="auto" w:fill="F0F4FF"/>
          </w:tcPr>
          <w:p>
            <w:r>
              <w:rPr>
                <w:sz w:val="19"/>
              </w:rPr>
              <w:t>hat / woolly hat</w:t>
            </w:r>
          </w:p>
        </w:tc>
        <w:tc>
          <w:tcPr>
            <w:tcW w:type="dxa" w:w="2351"/>
            <w:shd w:val="clear" w:color="auto" w:fill="F0F4FF"/>
          </w:tcPr>
          <w:p>
            <w:r>
              <w:rPr>
                <w:sz w:val="19"/>
              </w:rPr>
              <w:t>ThopiLo</w:t>
            </w:r>
          </w:p>
        </w:tc>
        <w:tc>
          <w:tcPr>
            <w:tcW w:type="dxa" w:w="2351"/>
            <w:shd w:val="clear" w:color="auto" w:fill="F0F4FF"/>
          </w:tcPr>
          <w:p>
            <w:r>
              <w:rPr>
                <w:sz w:val="19"/>
              </w:rPr>
              <w:t>dee MUET-seh</w:t>
            </w:r>
          </w:p>
        </w:tc>
      </w:tr>
      <w:tr>
        <w:tc>
          <w:tcPr>
            <w:tcW w:type="dxa" w:w="2351"/>
            <w:shd w:val="clear" w:color="auto" w:fill="FFFFFF"/>
          </w:tcPr>
          <w:p>
            <w:r>
              <w:rPr>
                <w:sz w:val="19"/>
              </w:rPr>
              <w:t>die Größe</w:t>
            </w:r>
          </w:p>
        </w:tc>
        <w:tc>
          <w:tcPr>
            <w:tcW w:type="dxa" w:w="2351"/>
            <w:shd w:val="clear" w:color="auto" w:fill="FFFFFF"/>
          </w:tcPr>
          <w:p>
            <w:r>
              <w:rPr>
                <w:sz w:val="19"/>
              </w:rPr>
              <w:t>size</w:t>
            </w:r>
          </w:p>
        </w:tc>
        <w:tc>
          <w:tcPr>
            <w:tcW w:type="dxa" w:w="2351"/>
            <w:shd w:val="clear" w:color="auto" w:fill="FFFFFF"/>
          </w:tcPr>
          <w:p>
            <w:r>
              <w:rPr>
                <w:sz w:val="19"/>
              </w:rPr>
              <w:t>size / maap</w:t>
            </w:r>
          </w:p>
        </w:tc>
        <w:tc>
          <w:tcPr>
            <w:tcW w:type="dxa" w:w="2351"/>
            <w:shd w:val="clear" w:color="auto" w:fill="FFFFFF"/>
          </w:tcPr>
          <w:p>
            <w:r>
              <w:rPr>
                <w:sz w:val="19"/>
              </w:rPr>
              <w:t>dee GRUER-seh</w:t>
            </w:r>
          </w:p>
        </w:tc>
      </w:tr>
      <w:tr>
        <w:tc>
          <w:tcPr>
            <w:tcW w:type="dxa" w:w="2351"/>
            <w:shd w:val="clear" w:color="auto" w:fill="F0F4FF"/>
          </w:tcPr>
          <w:p>
            <w:r>
              <w:rPr>
                <w:sz w:val="19"/>
              </w:rPr>
              <w:t>anprobieren</w:t>
            </w:r>
          </w:p>
        </w:tc>
        <w:tc>
          <w:tcPr>
            <w:tcW w:type="dxa" w:w="2351"/>
            <w:shd w:val="clear" w:color="auto" w:fill="F0F4FF"/>
          </w:tcPr>
          <w:p>
            <w:r>
              <w:rPr>
                <w:sz w:val="19"/>
              </w:rPr>
              <w:t>to try on</w:t>
            </w:r>
          </w:p>
        </w:tc>
        <w:tc>
          <w:tcPr>
            <w:tcW w:type="dxa" w:w="2351"/>
            <w:shd w:val="clear" w:color="auto" w:fill="F0F4FF"/>
          </w:tcPr>
          <w:p>
            <w:r>
              <w:rPr>
                <w:sz w:val="19"/>
              </w:rPr>
              <w:t>paheri Jovuun</w:t>
            </w:r>
          </w:p>
        </w:tc>
        <w:tc>
          <w:tcPr>
            <w:tcW w:type="dxa" w:w="2351"/>
            <w:shd w:val="clear" w:color="auto" w:fill="F0F4FF"/>
          </w:tcPr>
          <w:p>
            <w:r>
              <w:rPr>
                <w:sz w:val="19"/>
              </w:rPr>
              <w:t>AN-pro-bee-ren</w:t>
            </w:r>
          </w:p>
        </w:tc>
      </w:tr>
      <w:tr>
        <w:tc>
          <w:tcPr>
            <w:tcW w:type="dxa" w:w="2351"/>
            <w:shd w:val="clear" w:color="auto" w:fill="FFFFFF"/>
          </w:tcPr>
          <w:p>
            <w:r>
              <w:rPr>
                <w:sz w:val="19"/>
              </w:rPr>
              <w:t>passen</w:t>
            </w:r>
          </w:p>
        </w:tc>
        <w:tc>
          <w:tcPr>
            <w:tcW w:type="dxa" w:w="2351"/>
            <w:shd w:val="clear" w:color="auto" w:fill="FFFFFF"/>
          </w:tcPr>
          <w:p>
            <w:r>
              <w:rPr>
                <w:sz w:val="19"/>
              </w:rPr>
              <w:t>to fit</w:t>
            </w:r>
          </w:p>
        </w:tc>
        <w:tc>
          <w:tcPr>
            <w:tcW w:type="dxa" w:w="2351"/>
            <w:shd w:val="clear" w:color="auto" w:fill="FFFFFF"/>
          </w:tcPr>
          <w:p>
            <w:r>
              <w:rPr>
                <w:sz w:val="19"/>
              </w:rPr>
              <w:t>barobar aavvuuN</w:t>
            </w:r>
          </w:p>
        </w:tc>
        <w:tc>
          <w:tcPr>
            <w:tcW w:type="dxa" w:w="2351"/>
            <w:shd w:val="clear" w:color="auto" w:fill="FFFFFF"/>
          </w:tcPr>
          <w:p>
            <w:r>
              <w:rPr>
                <w:sz w:val="19"/>
              </w:rPr>
              <w:t>PAS-en</w:t>
            </w:r>
          </w:p>
        </w:tc>
      </w:tr>
      <w:tr>
        <w:tc>
          <w:tcPr>
            <w:tcW w:type="dxa" w:w="2351"/>
            <w:shd w:val="clear" w:color="auto" w:fill="F0F4FF"/>
          </w:tcPr>
          <w:p>
            <w:r>
              <w:rPr>
                <w:sz w:val="19"/>
              </w:rPr>
              <w:t>Das steht Ihnen gut.</w:t>
            </w:r>
          </w:p>
        </w:tc>
        <w:tc>
          <w:tcPr>
            <w:tcW w:type="dxa" w:w="2351"/>
            <w:shd w:val="clear" w:color="auto" w:fill="F0F4FF"/>
          </w:tcPr>
          <w:p>
            <w:r>
              <w:rPr>
                <w:sz w:val="19"/>
              </w:rPr>
              <w:t>That suits you well.</w:t>
            </w:r>
          </w:p>
        </w:tc>
        <w:tc>
          <w:tcPr>
            <w:tcW w:type="dxa" w:w="2351"/>
            <w:shd w:val="clear" w:color="auto" w:fill="F0F4FF"/>
          </w:tcPr>
          <w:p>
            <w:r>
              <w:rPr>
                <w:sz w:val="19"/>
              </w:rPr>
              <w:t>Aa tamane saruN laage chhe.</w:t>
            </w:r>
          </w:p>
        </w:tc>
        <w:tc>
          <w:tcPr>
            <w:tcW w:type="dxa" w:w="2351"/>
            <w:shd w:val="clear" w:color="auto" w:fill="F0F4FF"/>
          </w:tcPr>
          <w:p>
            <w:r>
              <w:rPr>
                <w:sz w:val="19"/>
              </w:rPr>
              <w:t>das SHTAYT EE-nen GOOT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suche eine Hose in Größe 38.</w:t>
            </w:r>
          </w:p>
        </w:tc>
        <w:tc>
          <w:tcPr>
            <w:tcW w:type="dxa" w:w="3135"/>
            <w:shd w:val="clear" w:color="auto" w:fill="0F9D58"/>
          </w:tcPr>
          <w:p>
            <w:r>
              <w:rPr>
                <w:color w:val="FFFFFF"/>
                <w:sz w:val="19"/>
              </w:rPr>
              <w:t>🇬🇧 I'm looking for trousers in size 38.</w:t>
            </w:r>
          </w:p>
        </w:tc>
        <w:tc>
          <w:tcPr>
            <w:tcW w:type="dxa" w:w="3135"/>
            <w:shd w:val="clear" w:color="auto" w:fill="F9AB00"/>
          </w:tcPr>
          <w:p>
            <w:r>
              <w:rPr>
                <w:color w:val="FFFFFF"/>
                <w:sz w:val="19"/>
              </w:rPr>
              <w:t>🇮🇳 MaaNe size 38 maaN paTalaaN Joiye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Kann ich das anprobieren?</w:t>
            </w:r>
          </w:p>
        </w:tc>
        <w:tc>
          <w:tcPr>
            <w:tcW w:type="dxa" w:w="3135"/>
            <w:shd w:val="clear" w:color="auto" w:fill="0F9D58"/>
          </w:tcPr>
          <w:p>
            <w:r>
              <w:rPr>
                <w:color w:val="FFFFFF"/>
                <w:sz w:val="19"/>
              </w:rPr>
              <w:t>🇬🇧 Can I try this on?</w:t>
            </w:r>
          </w:p>
        </w:tc>
        <w:tc>
          <w:tcPr>
            <w:tcW w:type="dxa" w:w="3135"/>
            <w:shd w:val="clear" w:color="auto" w:fill="F9AB00"/>
          </w:tcPr>
          <w:p>
            <w:r>
              <w:rPr>
                <w:color w:val="FFFFFF"/>
                <w:sz w:val="19"/>
              </w:rPr>
              <w:t>🇮🇳 Shuu huu aa paheri Joi shakuN?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passt mir nicht.</w:t>
            </w:r>
          </w:p>
        </w:tc>
        <w:tc>
          <w:tcPr>
            <w:tcW w:type="dxa" w:w="3135"/>
            <w:shd w:val="clear" w:color="auto" w:fill="0F9D58"/>
          </w:tcPr>
          <w:p>
            <w:r>
              <w:rPr>
                <w:color w:val="FFFFFF"/>
                <w:sz w:val="19"/>
              </w:rPr>
              <w:t>🇬🇧 That doesn't fit me.</w:t>
            </w:r>
          </w:p>
        </w:tc>
        <w:tc>
          <w:tcPr>
            <w:tcW w:type="dxa" w:w="3135"/>
            <w:shd w:val="clear" w:color="auto" w:fill="F9AB00"/>
          </w:tcPr>
          <w:p>
            <w:r>
              <w:rPr>
                <w:color w:val="FFFFFF"/>
                <w:sz w:val="19"/>
              </w:rPr>
              <w:t>🇮🇳 Aa mane barobar aavtuN nathi.</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Haben Sie das in Blau?</w:t>
            </w:r>
          </w:p>
        </w:tc>
        <w:tc>
          <w:tcPr>
            <w:tcW w:type="dxa" w:w="3135"/>
            <w:shd w:val="clear" w:color="auto" w:fill="0F9D58"/>
          </w:tcPr>
          <w:p>
            <w:r>
              <w:rPr>
                <w:color w:val="FFFFFF"/>
                <w:sz w:val="19"/>
              </w:rPr>
              <w:t>🇬🇧 Do you have this in blue?</w:t>
            </w:r>
          </w:p>
        </w:tc>
        <w:tc>
          <w:tcPr>
            <w:tcW w:type="dxa" w:w="3135"/>
            <w:shd w:val="clear" w:color="auto" w:fill="F9AB00"/>
          </w:tcPr>
          <w:p>
            <w:r>
              <w:rPr>
                <w:color w:val="FFFFFF"/>
                <w:sz w:val="19"/>
              </w:rPr>
              <w:t>🇮🇳 Aa tamari paase neeLaa maaN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steht Ihnen sehr gut!</w:t>
            </w:r>
          </w:p>
        </w:tc>
        <w:tc>
          <w:tcPr>
            <w:tcW w:type="dxa" w:w="3135"/>
            <w:shd w:val="clear" w:color="auto" w:fill="0F9D58"/>
          </w:tcPr>
          <w:p>
            <w:r>
              <w:rPr>
                <w:color w:val="FFFFFF"/>
                <w:sz w:val="19"/>
              </w:rPr>
              <w:t>🇬🇧 That suits you very well!</w:t>
            </w:r>
          </w:p>
        </w:tc>
        <w:tc>
          <w:tcPr>
            <w:tcW w:type="dxa" w:w="3135"/>
            <w:shd w:val="clear" w:color="auto" w:fill="F9AB00"/>
          </w:tcPr>
          <w:p>
            <w:r>
              <w:rPr>
                <w:color w:val="FFFFFF"/>
                <w:sz w:val="19"/>
              </w:rPr>
              <w:t>🇮🇳 Aa tamane khaub saruN laage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'Größe' = GRUER-seh (the ö + ß sounds). 'anprobieren' = AN-pro-BEE-ren — stress on BEE.</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Hose' = trousers → sounds like 'HOSE' (garden hose) → imagine wearing a garden hose as trousers! 😂 'passt' = fits → 'PASSED' → it passed the fit test!</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German clothing sizes differ from Indian sizes! A German size 38 for women ≈ Indian size M/10. Always try before you buy — 'Kann ich das anprobieren?'</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 has H&amp;M, Zara, C&amp;A, and local brands like Jack Wolfskin. Second-hand shops (Secondhand / Kleiderbörse) are very popular — great quality at low prices!</w:t>
            </w:r>
          </w:p>
        </w:tc>
      </w:tr>
    </w:tbl>
    <w:p/>
    <w:p>
      <w:pPr>
        <w:spacing w:before="120" w:after="40"/>
      </w:pPr>
      <w:r>
        <w:rPr>
          <w:b/>
          <w:color w:val="1A73E8"/>
          <w:sz w:val="22"/>
        </w:rPr>
        <w:t>✍️  Practice Tasks</w:t>
      </w:r>
    </w:p>
    <w:p>
      <w:pPr>
        <w:pStyle w:val="ListBullet"/>
        <w:spacing w:before="0" w:after="20"/>
      </w:pPr>
      <w:r>
        <w:rPr>
          <w:color w:val="202020"/>
          <w:sz w:val="21"/>
        </w:rPr>
        <w:t>1. Describe what you're wearing today in German.</w:t>
      </w:r>
    </w:p>
    <w:p>
      <w:pPr>
        <w:pStyle w:val="ListBullet"/>
        <w:spacing w:before="0" w:after="20"/>
      </w:pPr>
      <w:r>
        <w:rPr>
          <w:color w:val="202020"/>
          <w:sz w:val="21"/>
        </w:rPr>
        <w:t>2. Role-play: You're shopping for a shirt. Ask for your size and try it on.</w:t>
      </w:r>
    </w:p>
    <w:p>
      <w:pPr>
        <w:pStyle w:val="ListBullet"/>
        <w:spacing w:before="0" w:after="20"/>
      </w:pPr>
      <w:r>
        <w:rPr>
          <w:color w:val="202020"/>
          <w:sz w:val="21"/>
        </w:rPr>
        <w:t>3. Translate: 'Do you have this jacket in black? Can I try size M?'</w:t>
      </w:r>
    </w:p>
    <w:p>
      <w:pPr>
        <w:spacing w:before="120" w:after="40"/>
      </w:pPr>
      <w:r>
        <w:rPr>
          <w:b/>
          <w:color w:val="D93425"/>
          <w:sz w:val="22"/>
        </w:rPr>
        <w:t>🧪  Mini Test</w:t>
      </w:r>
    </w:p>
    <w:p>
      <w:pPr>
        <w:spacing w:before="0" w:after="20"/>
      </w:pPr>
      <w:r>
        <w:rPr>
          <w:color w:val="202020"/>
          <w:sz w:val="20"/>
        </w:rPr>
        <w:t>Q1. What is 'die Hose' in English?</w:t>
      </w:r>
    </w:p>
    <w:p>
      <w:pPr>
        <w:spacing w:after="40"/>
      </w:pPr>
      <w:r>
        <w:rPr>
          <w:i/>
          <w:color w:val="0F9D58"/>
          <w:sz w:val="19"/>
        </w:rPr>
        <w:t xml:space="preserve">   ✅ trousers / pants</w:t>
      </w:r>
    </w:p>
    <w:p>
      <w:pPr>
        <w:spacing w:before="0" w:after="20"/>
      </w:pPr>
      <w:r>
        <w:rPr>
          <w:color w:val="202020"/>
          <w:sz w:val="20"/>
        </w:rPr>
        <w:t>Q2. How do you ask to try something on?</w:t>
      </w:r>
    </w:p>
    <w:p>
      <w:pPr>
        <w:spacing w:after="40"/>
      </w:pPr>
      <w:r>
        <w:rPr>
          <w:i/>
          <w:color w:val="0F9D58"/>
          <w:sz w:val="19"/>
        </w:rPr>
        <w:t xml:space="preserve">   ✅ Kann ich das anprobieren?</w:t>
      </w:r>
    </w:p>
    <w:p>
      <w:pPr>
        <w:spacing w:before="0" w:after="20"/>
      </w:pPr>
      <w:r>
        <w:rPr>
          <w:color w:val="202020"/>
          <w:sz w:val="20"/>
        </w:rPr>
        <w:t>Q3. Translate: 'Das passt mir gut.'</w:t>
      </w:r>
    </w:p>
    <w:p>
      <w:pPr>
        <w:spacing w:after="40"/>
      </w:pPr>
      <w:r>
        <w:rPr>
          <w:i/>
          <w:color w:val="0F9D58"/>
          <w:sz w:val="19"/>
        </w:rPr>
        <w:t xml:space="preserve">   ✅ That fits me well.</w:t>
      </w:r>
    </w:p>
    <w:p>
      <w:pPr>
        <w:spacing w:before="0" w:after="20"/>
      </w:pPr>
      <w:r>
        <w:rPr>
          <w:color w:val="202020"/>
          <w:sz w:val="20"/>
        </w:rPr>
        <w:t>Q4. What is 'die Größe'?</w:t>
      </w:r>
    </w:p>
    <w:p>
      <w:pPr>
        <w:spacing w:after="40"/>
      </w:pPr>
      <w:r>
        <w:rPr>
          <w:i/>
          <w:color w:val="0F9D58"/>
          <w:sz w:val="19"/>
        </w:rPr>
        <w:t xml:space="preserve">   ✅ size</w:t>
      </w:r>
    </w:p>
    <w:p>
      <w:pPr>
        <w:spacing w:before="0" w:after="20"/>
      </w:pPr>
      <w:r>
        <w:rPr>
          <w:color w:val="202020"/>
          <w:sz w:val="20"/>
        </w:rPr>
        <w:t>Q5. How do you say 'Do you have this in red?' in German?</w:t>
      </w:r>
    </w:p>
    <w:p>
      <w:pPr>
        <w:spacing w:after="40"/>
      </w:pPr>
      <w:r>
        <w:rPr>
          <w:i/>
          <w:color w:val="0F9D58"/>
          <w:sz w:val="19"/>
        </w:rPr>
        <w:t xml:space="preserve">   ✅ Haben Sie das in Rot?</w:t>
      </w:r>
    </w:p>
    <w:p>
      <w:pPr>
        <w:spacing w:before="120" w:after="40"/>
      </w:pPr>
      <w:r>
        <w:rPr>
          <w:b/>
          <w:color w:val="F9AB00"/>
          <w:sz w:val="22"/>
        </w:rPr>
        <w:t>🏆  Final Outcome</w:t>
      </w:r>
    </w:p>
    <w:p>
      <w:pPr>
        <w:spacing w:after="120"/>
      </w:pPr>
      <w:r>
        <w:rPr>
          <w:b/>
          <w:color w:val="F9AB00"/>
          <w:sz w:val="22"/>
        </w:rPr>
        <w:t>After today, you can shop for clothes in Germany — asking for sizes, trying things on, and finding the perfect fit! 👗</w:t>
      </w:r>
    </w:p>
    <w:p>
      <w:r>
        <w:br w:type="page"/>
      </w:r>
    </w:p>
    <w:p>
      <w:pPr>
        <w:spacing w:before="80" w:after="40"/>
        <w:jc w:val="center"/>
      </w:pPr>
      <w:r>
        <w:rPr>
          <w:b/>
          <w:color w:val="1A73E8"/>
          <w:sz w:val="44"/>
        </w:rPr>
        <w:t>📘  DAY 33</w:t>
      </w:r>
    </w:p>
    <w:p>
      <w:pPr>
        <w:spacing w:after="20"/>
        <w:jc w:val="center"/>
      </w:pPr>
      <w:r>
        <w:rPr>
          <w:b/>
          <w:color w:val="F9AB00"/>
          <w:sz w:val="30"/>
        </w:rPr>
        <w:t>RENTING A FLAT IN GERMANY 🏠</w:t>
      </w:r>
    </w:p>
    <w:p>
      <w:pPr>
        <w:spacing w:after="160"/>
        <w:jc w:val="center"/>
      </w:pPr>
      <w:r>
        <w:rPr>
          <w:i/>
          <w:color w:val="555555"/>
          <w:sz w:val="22"/>
        </w:rPr>
        <w:t>📚 Topic: Finding &amp; Renting an Apartment</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find, apply for, and discuss renting a flat in Germany! 🏠</w:t>
            </w:r>
          </w:p>
        </w:tc>
      </w:tr>
    </w:tbl>
    <w:p/>
    <w:p>
      <w:pPr>
        <w:spacing w:before="120" w:after="40"/>
      </w:pPr>
      <w:r>
        <w:rPr>
          <w:b/>
          <w:color w:val="1A73E8"/>
          <w:sz w:val="22"/>
        </w:rPr>
        <w:t>📖  English Explanation</w:t>
      </w:r>
    </w:p>
    <w:p>
      <w:pPr>
        <w:spacing w:before="0" w:after="80"/>
      </w:pPr>
      <w:r>
        <w:rPr>
          <w:color w:val="202020"/>
          <w:sz w:val="21"/>
        </w:rPr>
        <w:t>Finding accommodation is one of the first challenges in Germany. Most people rent. The rental market (Wohnungsmarkt) is competitive, especially in Berlin, Munich, and Frankfurt. You'll need to know the vocabulary for flat ads, applications, and contracts.</w:t>
      </w:r>
    </w:p>
    <w:p>
      <w:pPr>
        <w:spacing w:before="120" w:after="40"/>
      </w:pPr>
      <w:r>
        <w:rPr>
          <w:b/>
          <w:color w:val="0F9D58"/>
          <w:sz w:val="22"/>
        </w:rPr>
        <w:t>🇮🇳  ગુજરાતી સ્પષ્ટીકરણ</w:t>
      </w:r>
    </w:p>
    <w:p>
      <w:pPr>
        <w:spacing w:after="80"/>
      </w:pPr>
      <w:r>
        <w:rPr>
          <w:color w:val="202020"/>
          <w:sz w:val="21"/>
        </w:rPr>
        <w:t>JarmaniimaaN rehvaanuu ThhikaaNum Shodavuu pehlaaN mhothaa paDkaarsO maankanuN ek chhe. BaDhaa log kiraa par rahe chhe. Rental market (Wohnungsmarkt) competitive chhe, khaas karine Berlin, Munich, Frankfurt maaN. Flat jaaheraaNt, applications ane contract maaTe vocabulary Jaruri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Wohnung</w:t>
            </w:r>
          </w:p>
        </w:tc>
        <w:tc>
          <w:tcPr>
            <w:tcW w:type="dxa" w:w="2351"/>
            <w:shd w:val="clear" w:color="auto" w:fill="F0F4FF"/>
          </w:tcPr>
          <w:p>
            <w:r>
              <w:rPr>
                <w:sz w:val="19"/>
              </w:rPr>
              <w:t>flat / apartment</w:t>
            </w:r>
          </w:p>
        </w:tc>
        <w:tc>
          <w:tcPr>
            <w:tcW w:type="dxa" w:w="2351"/>
            <w:shd w:val="clear" w:color="auto" w:fill="F0F4FF"/>
          </w:tcPr>
          <w:p>
            <w:r>
              <w:rPr>
                <w:sz w:val="19"/>
              </w:rPr>
              <w:t>flat / ghar</w:t>
            </w:r>
          </w:p>
        </w:tc>
        <w:tc>
          <w:tcPr>
            <w:tcW w:type="dxa" w:w="2351"/>
            <w:shd w:val="clear" w:color="auto" w:fill="F0F4FF"/>
          </w:tcPr>
          <w:p>
            <w:r>
              <w:rPr>
                <w:sz w:val="19"/>
              </w:rPr>
              <w:t>dee VOH-noong</w:t>
            </w:r>
          </w:p>
        </w:tc>
      </w:tr>
      <w:tr>
        <w:tc>
          <w:tcPr>
            <w:tcW w:type="dxa" w:w="2351"/>
            <w:shd w:val="clear" w:color="auto" w:fill="FFFFFF"/>
          </w:tcPr>
          <w:p>
            <w:r>
              <w:rPr>
                <w:sz w:val="19"/>
              </w:rPr>
              <w:t>das WG-Zimmer</w:t>
            </w:r>
          </w:p>
        </w:tc>
        <w:tc>
          <w:tcPr>
            <w:tcW w:type="dxa" w:w="2351"/>
            <w:shd w:val="clear" w:color="auto" w:fill="FFFFFF"/>
          </w:tcPr>
          <w:p>
            <w:r>
              <w:rPr>
                <w:sz w:val="19"/>
              </w:rPr>
              <w:t>room in shared flat</w:t>
            </w:r>
          </w:p>
        </w:tc>
        <w:tc>
          <w:tcPr>
            <w:tcW w:type="dxa" w:w="2351"/>
            <w:shd w:val="clear" w:color="auto" w:fill="FFFFFF"/>
          </w:tcPr>
          <w:p>
            <w:r>
              <w:rPr>
                <w:sz w:val="19"/>
              </w:rPr>
              <w:t>shared flat room</w:t>
            </w:r>
          </w:p>
        </w:tc>
        <w:tc>
          <w:tcPr>
            <w:tcW w:type="dxa" w:w="2351"/>
            <w:shd w:val="clear" w:color="auto" w:fill="FFFFFF"/>
          </w:tcPr>
          <w:p>
            <w:r>
              <w:rPr>
                <w:sz w:val="19"/>
              </w:rPr>
              <w:t>das VEH-GEH TSIM-mer</w:t>
            </w:r>
          </w:p>
        </w:tc>
      </w:tr>
      <w:tr>
        <w:tc>
          <w:tcPr>
            <w:tcW w:type="dxa" w:w="2351"/>
            <w:shd w:val="clear" w:color="auto" w:fill="F0F4FF"/>
          </w:tcPr>
          <w:p>
            <w:r>
              <w:rPr>
                <w:sz w:val="19"/>
              </w:rPr>
              <w:t>die Miete</w:t>
            </w:r>
          </w:p>
        </w:tc>
        <w:tc>
          <w:tcPr>
            <w:tcW w:type="dxa" w:w="2351"/>
            <w:shd w:val="clear" w:color="auto" w:fill="F0F4FF"/>
          </w:tcPr>
          <w:p>
            <w:r>
              <w:rPr>
                <w:sz w:val="19"/>
              </w:rPr>
              <w:t>rent</w:t>
            </w:r>
          </w:p>
        </w:tc>
        <w:tc>
          <w:tcPr>
            <w:tcW w:type="dxa" w:w="2351"/>
            <w:shd w:val="clear" w:color="auto" w:fill="F0F4FF"/>
          </w:tcPr>
          <w:p>
            <w:r>
              <w:rPr>
                <w:sz w:val="19"/>
              </w:rPr>
              <w:t>kiraayo</w:t>
            </w:r>
          </w:p>
        </w:tc>
        <w:tc>
          <w:tcPr>
            <w:tcW w:type="dxa" w:w="2351"/>
            <w:shd w:val="clear" w:color="auto" w:fill="F0F4FF"/>
          </w:tcPr>
          <w:p>
            <w:r>
              <w:rPr>
                <w:sz w:val="19"/>
              </w:rPr>
              <w:t>dee MEE-teh</w:t>
            </w:r>
          </w:p>
        </w:tc>
      </w:tr>
      <w:tr>
        <w:tc>
          <w:tcPr>
            <w:tcW w:type="dxa" w:w="2351"/>
            <w:shd w:val="clear" w:color="auto" w:fill="FFFFFF"/>
          </w:tcPr>
          <w:p>
            <w:r>
              <w:rPr>
                <w:sz w:val="19"/>
              </w:rPr>
              <w:t>die Nebenkosten</w:t>
            </w:r>
          </w:p>
        </w:tc>
        <w:tc>
          <w:tcPr>
            <w:tcW w:type="dxa" w:w="2351"/>
            <w:shd w:val="clear" w:color="auto" w:fill="FFFFFF"/>
          </w:tcPr>
          <w:p>
            <w:r>
              <w:rPr>
                <w:sz w:val="19"/>
              </w:rPr>
              <w:t>utilities</w:t>
            </w:r>
          </w:p>
        </w:tc>
        <w:tc>
          <w:tcPr>
            <w:tcW w:type="dxa" w:w="2351"/>
            <w:shd w:val="clear" w:color="auto" w:fill="FFFFFF"/>
          </w:tcPr>
          <w:p>
            <w:r>
              <w:rPr>
                <w:sz w:val="19"/>
              </w:rPr>
              <w:t>utilities / bijali etc</w:t>
            </w:r>
          </w:p>
        </w:tc>
        <w:tc>
          <w:tcPr>
            <w:tcW w:type="dxa" w:w="2351"/>
            <w:shd w:val="clear" w:color="auto" w:fill="FFFFFF"/>
          </w:tcPr>
          <w:p>
            <w:r>
              <w:rPr>
                <w:sz w:val="19"/>
              </w:rPr>
              <w:t>dee NAY-ben-kos-ten</w:t>
            </w:r>
          </w:p>
        </w:tc>
      </w:tr>
      <w:tr>
        <w:tc>
          <w:tcPr>
            <w:tcW w:type="dxa" w:w="2351"/>
            <w:shd w:val="clear" w:color="auto" w:fill="F0F4FF"/>
          </w:tcPr>
          <w:p>
            <w:r>
              <w:rPr>
                <w:sz w:val="19"/>
              </w:rPr>
              <w:t>warm</w:t>
            </w:r>
          </w:p>
        </w:tc>
        <w:tc>
          <w:tcPr>
            <w:tcW w:type="dxa" w:w="2351"/>
            <w:shd w:val="clear" w:color="auto" w:fill="F0F4FF"/>
          </w:tcPr>
          <w:p>
            <w:r>
              <w:rPr>
                <w:sz w:val="19"/>
              </w:rPr>
              <w:t>rent incl. utilities</w:t>
            </w:r>
          </w:p>
        </w:tc>
        <w:tc>
          <w:tcPr>
            <w:tcW w:type="dxa" w:w="2351"/>
            <w:shd w:val="clear" w:color="auto" w:fill="F0F4FF"/>
          </w:tcPr>
          <w:p>
            <w:r>
              <w:rPr>
                <w:sz w:val="19"/>
              </w:rPr>
              <w:t>kiraa + bijali</w:t>
            </w:r>
          </w:p>
        </w:tc>
        <w:tc>
          <w:tcPr>
            <w:tcW w:type="dxa" w:w="2351"/>
            <w:shd w:val="clear" w:color="auto" w:fill="F0F4FF"/>
          </w:tcPr>
          <w:p>
            <w:r>
              <w:rPr>
                <w:sz w:val="19"/>
              </w:rPr>
              <w:t>VARM</w:t>
            </w:r>
          </w:p>
        </w:tc>
      </w:tr>
      <w:tr>
        <w:tc>
          <w:tcPr>
            <w:tcW w:type="dxa" w:w="2351"/>
            <w:shd w:val="clear" w:color="auto" w:fill="FFFFFF"/>
          </w:tcPr>
          <w:p>
            <w:r>
              <w:rPr>
                <w:sz w:val="19"/>
              </w:rPr>
              <w:t>kalt</w:t>
            </w:r>
          </w:p>
        </w:tc>
        <w:tc>
          <w:tcPr>
            <w:tcW w:type="dxa" w:w="2351"/>
            <w:shd w:val="clear" w:color="auto" w:fill="FFFFFF"/>
          </w:tcPr>
          <w:p>
            <w:r>
              <w:rPr>
                <w:sz w:val="19"/>
              </w:rPr>
              <w:t>rent excl. utilities</w:t>
            </w:r>
          </w:p>
        </w:tc>
        <w:tc>
          <w:tcPr>
            <w:tcW w:type="dxa" w:w="2351"/>
            <w:shd w:val="clear" w:color="auto" w:fill="FFFFFF"/>
          </w:tcPr>
          <w:p>
            <w:r>
              <w:rPr>
                <w:sz w:val="19"/>
              </w:rPr>
              <w:t>sirf kiraa</w:t>
            </w:r>
          </w:p>
        </w:tc>
        <w:tc>
          <w:tcPr>
            <w:tcW w:type="dxa" w:w="2351"/>
            <w:shd w:val="clear" w:color="auto" w:fill="FFFFFF"/>
          </w:tcPr>
          <w:p>
            <w:r>
              <w:rPr>
                <w:sz w:val="19"/>
              </w:rPr>
              <w:t>KALT</w:t>
            </w:r>
          </w:p>
        </w:tc>
      </w:tr>
      <w:tr>
        <w:tc>
          <w:tcPr>
            <w:tcW w:type="dxa" w:w="2351"/>
            <w:shd w:val="clear" w:color="auto" w:fill="F0F4FF"/>
          </w:tcPr>
          <w:p>
            <w:r>
              <w:rPr>
                <w:sz w:val="19"/>
              </w:rPr>
              <w:t>der Vermieter</w:t>
            </w:r>
          </w:p>
        </w:tc>
        <w:tc>
          <w:tcPr>
            <w:tcW w:type="dxa" w:w="2351"/>
            <w:shd w:val="clear" w:color="auto" w:fill="F0F4FF"/>
          </w:tcPr>
          <w:p>
            <w:r>
              <w:rPr>
                <w:sz w:val="19"/>
              </w:rPr>
              <w:t>landlord</w:t>
            </w:r>
          </w:p>
        </w:tc>
        <w:tc>
          <w:tcPr>
            <w:tcW w:type="dxa" w:w="2351"/>
            <w:shd w:val="clear" w:color="auto" w:fill="F0F4FF"/>
          </w:tcPr>
          <w:p>
            <w:r>
              <w:rPr>
                <w:sz w:val="19"/>
              </w:rPr>
              <w:t>makaanmaalik</w:t>
            </w:r>
          </w:p>
        </w:tc>
        <w:tc>
          <w:tcPr>
            <w:tcW w:type="dxa" w:w="2351"/>
            <w:shd w:val="clear" w:color="auto" w:fill="F0F4FF"/>
          </w:tcPr>
          <w:p>
            <w:r>
              <w:rPr>
                <w:sz w:val="19"/>
              </w:rPr>
              <w:t>der fer-MEE-ter</w:t>
            </w:r>
          </w:p>
        </w:tc>
      </w:tr>
      <w:tr>
        <w:tc>
          <w:tcPr>
            <w:tcW w:type="dxa" w:w="2351"/>
            <w:shd w:val="clear" w:color="auto" w:fill="FFFFFF"/>
          </w:tcPr>
          <w:p>
            <w:r>
              <w:rPr>
                <w:sz w:val="19"/>
              </w:rPr>
              <w:t>der Mieter</w:t>
            </w:r>
          </w:p>
        </w:tc>
        <w:tc>
          <w:tcPr>
            <w:tcW w:type="dxa" w:w="2351"/>
            <w:shd w:val="clear" w:color="auto" w:fill="FFFFFF"/>
          </w:tcPr>
          <w:p>
            <w:r>
              <w:rPr>
                <w:sz w:val="19"/>
              </w:rPr>
              <w:t>tenant</w:t>
            </w:r>
          </w:p>
        </w:tc>
        <w:tc>
          <w:tcPr>
            <w:tcW w:type="dxa" w:w="2351"/>
            <w:shd w:val="clear" w:color="auto" w:fill="FFFFFF"/>
          </w:tcPr>
          <w:p>
            <w:r>
              <w:rPr>
                <w:sz w:val="19"/>
              </w:rPr>
              <w:t>kireDaar</w:t>
            </w:r>
          </w:p>
        </w:tc>
        <w:tc>
          <w:tcPr>
            <w:tcW w:type="dxa" w:w="2351"/>
            <w:shd w:val="clear" w:color="auto" w:fill="FFFFFF"/>
          </w:tcPr>
          <w:p>
            <w:r>
              <w:rPr>
                <w:sz w:val="19"/>
              </w:rPr>
              <w:t>der MEE-ter</w:t>
            </w:r>
          </w:p>
        </w:tc>
      </w:tr>
      <w:tr>
        <w:tc>
          <w:tcPr>
            <w:tcW w:type="dxa" w:w="2351"/>
            <w:shd w:val="clear" w:color="auto" w:fill="F0F4FF"/>
          </w:tcPr>
          <w:p>
            <w:r>
              <w:rPr>
                <w:sz w:val="19"/>
              </w:rPr>
              <w:t>der Mietvertrag</w:t>
            </w:r>
          </w:p>
        </w:tc>
        <w:tc>
          <w:tcPr>
            <w:tcW w:type="dxa" w:w="2351"/>
            <w:shd w:val="clear" w:color="auto" w:fill="F0F4FF"/>
          </w:tcPr>
          <w:p>
            <w:r>
              <w:rPr>
                <w:sz w:val="19"/>
              </w:rPr>
              <w:t>rental contract</w:t>
            </w:r>
          </w:p>
        </w:tc>
        <w:tc>
          <w:tcPr>
            <w:tcW w:type="dxa" w:w="2351"/>
            <w:shd w:val="clear" w:color="auto" w:fill="F0F4FF"/>
          </w:tcPr>
          <w:p>
            <w:r>
              <w:rPr>
                <w:sz w:val="19"/>
              </w:rPr>
              <w:t>kiraa karaar</w:t>
            </w:r>
          </w:p>
        </w:tc>
        <w:tc>
          <w:tcPr>
            <w:tcW w:type="dxa" w:w="2351"/>
            <w:shd w:val="clear" w:color="auto" w:fill="F0F4FF"/>
          </w:tcPr>
          <w:p>
            <w:r>
              <w:rPr>
                <w:sz w:val="19"/>
              </w:rPr>
              <w:t>der MEET-fer-trahk</w:t>
            </w:r>
          </w:p>
        </w:tc>
      </w:tr>
      <w:tr>
        <w:tc>
          <w:tcPr>
            <w:tcW w:type="dxa" w:w="2351"/>
            <w:shd w:val="clear" w:color="auto" w:fill="FFFFFF"/>
          </w:tcPr>
          <w:p>
            <w:r>
              <w:rPr>
                <w:sz w:val="19"/>
              </w:rPr>
              <w:t>die Kaution</w:t>
            </w:r>
          </w:p>
        </w:tc>
        <w:tc>
          <w:tcPr>
            <w:tcW w:type="dxa" w:w="2351"/>
            <w:shd w:val="clear" w:color="auto" w:fill="FFFFFF"/>
          </w:tcPr>
          <w:p>
            <w:r>
              <w:rPr>
                <w:sz w:val="19"/>
              </w:rPr>
              <w:t>deposit</w:t>
            </w:r>
          </w:p>
        </w:tc>
        <w:tc>
          <w:tcPr>
            <w:tcW w:type="dxa" w:w="2351"/>
            <w:shd w:val="clear" w:color="auto" w:fill="FFFFFF"/>
          </w:tcPr>
          <w:p>
            <w:r>
              <w:rPr>
                <w:sz w:val="19"/>
              </w:rPr>
              <w:t>advance / zamanat</w:t>
            </w:r>
          </w:p>
        </w:tc>
        <w:tc>
          <w:tcPr>
            <w:tcW w:type="dxa" w:w="2351"/>
            <w:shd w:val="clear" w:color="auto" w:fill="FFFFFF"/>
          </w:tcPr>
          <w:p>
            <w:r>
              <w:rPr>
                <w:sz w:val="19"/>
              </w:rPr>
              <w:t>dee kow-TSYOHN</w:t>
            </w:r>
          </w:p>
        </w:tc>
      </w:tr>
      <w:tr>
        <w:tc>
          <w:tcPr>
            <w:tcW w:type="dxa" w:w="2351"/>
            <w:shd w:val="clear" w:color="auto" w:fill="F0F4FF"/>
          </w:tcPr>
          <w:p>
            <w:r>
              <w:rPr>
                <w:sz w:val="19"/>
              </w:rPr>
              <w:t>besichtigen</w:t>
            </w:r>
          </w:p>
        </w:tc>
        <w:tc>
          <w:tcPr>
            <w:tcW w:type="dxa" w:w="2351"/>
            <w:shd w:val="clear" w:color="auto" w:fill="F0F4FF"/>
          </w:tcPr>
          <w:p>
            <w:r>
              <w:rPr>
                <w:sz w:val="19"/>
              </w:rPr>
              <w:t>to view (a flat)</w:t>
            </w:r>
          </w:p>
        </w:tc>
        <w:tc>
          <w:tcPr>
            <w:tcW w:type="dxa" w:w="2351"/>
            <w:shd w:val="clear" w:color="auto" w:fill="F0F4FF"/>
          </w:tcPr>
          <w:p>
            <w:r>
              <w:rPr>
                <w:sz w:val="19"/>
              </w:rPr>
              <w:t>Jovaa jaavuuN</w:t>
            </w:r>
          </w:p>
        </w:tc>
        <w:tc>
          <w:tcPr>
            <w:tcW w:type="dxa" w:w="2351"/>
            <w:shd w:val="clear" w:color="auto" w:fill="F0F4FF"/>
          </w:tcPr>
          <w:p>
            <w:r>
              <w:rPr>
                <w:sz w:val="19"/>
              </w:rPr>
              <w:t>beh-ZIKH-ti-gen</w:t>
            </w:r>
          </w:p>
        </w:tc>
      </w:tr>
      <w:tr>
        <w:tc>
          <w:tcPr>
            <w:tcW w:type="dxa" w:w="2351"/>
            <w:shd w:val="clear" w:color="auto" w:fill="FFFFFF"/>
          </w:tcPr>
          <w:p>
            <w:r>
              <w:rPr>
                <w:sz w:val="19"/>
              </w:rPr>
              <w:t>das Zimmer</w:t>
            </w:r>
          </w:p>
        </w:tc>
        <w:tc>
          <w:tcPr>
            <w:tcW w:type="dxa" w:w="2351"/>
            <w:shd w:val="clear" w:color="auto" w:fill="FFFFFF"/>
          </w:tcPr>
          <w:p>
            <w:r>
              <w:rPr>
                <w:sz w:val="19"/>
              </w:rPr>
              <w:t>room</w:t>
            </w:r>
          </w:p>
        </w:tc>
        <w:tc>
          <w:tcPr>
            <w:tcW w:type="dxa" w:w="2351"/>
            <w:shd w:val="clear" w:color="auto" w:fill="FFFFFF"/>
          </w:tcPr>
          <w:p>
            <w:r>
              <w:rPr>
                <w:sz w:val="19"/>
              </w:rPr>
              <w:t>oomraa</w:t>
            </w:r>
          </w:p>
        </w:tc>
        <w:tc>
          <w:tcPr>
            <w:tcW w:type="dxa" w:w="2351"/>
            <w:shd w:val="clear" w:color="auto" w:fill="FFFFFF"/>
          </w:tcPr>
          <w:p>
            <w:r>
              <w:rPr>
                <w:sz w:val="19"/>
              </w:rPr>
              <w:t>das TSIM-mer</w:t>
            </w:r>
          </w:p>
        </w:tc>
      </w:tr>
      <w:tr>
        <w:tc>
          <w:tcPr>
            <w:tcW w:type="dxa" w:w="2351"/>
            <w:shd w:val="clear" w:color="auto" w:fill="F0F4FF"/>
          </w:tcPr>
          <w:p>
            <w:r>
              <w:rPr>
                <w:sz w:val="19"/>
              </w:rPr>
              <w:t>qm (Quadratmeter)</w:t>
            </w:r>
          </w:p>
        </w:tc>
        <w:tc>
          <w:tcPr>
            <w:tcW w:type="dxa" w:w="2351"/>
            <w:shd w:val="clear" w:color="auto" w:fill="F0F4FF"/>
          </w:tcPr>
          <w:p>
            <w:r>
              <w:rPr>
                <w:sz w:val="19"/>
              </w:rPr>
              <w:t>square metres</w:t>
            </w:r>
          </w:p>
        </w:tc>
        <w:tc>
          <w:tcPr>
            <w:tcW w:type="dxa" w:w="2351"/>
            <w:shd w:val="clear" w:color="auto" w:fill="F0F4FF"/>
          </w:tcPr>
          <w:p>
            <w:r>
              <w:rPr>
                <w:sz w:val="19"/>
              </w:rPr>
              <w:t>square metres</w:t>
            </w:r>
          </w:p>
        </w:tc>
        <w:tc>
          <w:tcPr>
            <w:tcW w:type="dxa" w:w="2351"/>
            <w:shd w:val="clear" w:color="auto" w:fill="F0F4FF"/>
          </w:tcPr>
          <w:p>
            <w:r>
              <w:rPr>
                <w:sz w:val="19"/>
              </w:rPr>
              <w:t>KVAD-raht-may-ter</w:t>
            </w:r>
          </w:p>
        </w:tc>
      </w:tr>
      <w:tr>
        <w:tc>
          <w:tcPr>
            <w:tcW w:type="dxa" w:w="2351"/>
            <w:shd w:val="clear" w:color="auto" w:fill="FFFFFF"/>
          </w:tcPr>
          <w:p>
            <w:r>
              <w:rPr>
                <w:sz w:val="19"/>
              </w:rPr>
              <w:t>die Kündigung</w:t>
            </w:r>
          </w:p>
        </w:tc>
        <w:tc>
          <w:tcPr>
            <w:tcW w:type="dxa" w:w="2351"/>
            <w:shd w:val="clear" w:color="auto" w:fill="FFFFFF"/>
          </w:tcPr>
          <w:p>
            <w:r>
              <w:rPr>
                <w:sz w:val="19"/>
              </w:rPr>
              <w:t>notice / termination</w:t>
            </w:r>
          </w:p>
        </w:tc>
        <w:tc>
          <w:tcPr>
            <w:tcW w:type="dxa" w:w="2351"/>
            <w:shd w:val="clear" w:color="auto" w:fill="FFFFFF"/>
          </w:tcPr>
          <w:p>
            <w:r>
              <w:rPr>
                <w:sz w:val="19"/>
              </w:rPr>
              <w:t>notice</w:t>
            </w:r>
          </w:p>
        </w:tc>
        <w:tc>
          <w:tcPr>
            <w:tcW w:type="dxa" w:w="2351"/>
            <w:shd w:val="clear" w:color="auto" w:fill="FFFFFF"/>
          </w:tcPr>
          <w:p>
            <w:r>
              <w:rPr>
                <w:sz w:val="19"/>
              </w:rPr>
              <w:t>dee KUEN-di-goong</w:t>
            </w:r>
          </w:p>
        </w:tc>
      </w:tr>
      <w:tr>
        <w:tc>
          <w:tcPr>
            <w:tcW w:type="dxa" w:w="2351"/>
            <w:shd w:val="clear" w:color="auto" w:fill="F0F4FF"/>
          </w:tcPr>
          <w:p>
            <w:r>
              <w:rPr>
                <w:sz w:val="19"/>
              </w:rPr>
              <w:t>möbliert</w:t>
            </w:r>
          </w:p>
        </w:tc>
        <w:tc>
          <w:tcPr>
            <w:tcW w:type="dxa" w:w="2351"/>
            <w:shd w:val="clear" w:color="auto" w:fill="F0F4FF"/>
          </w:tcPr>
          <w:p>
            <w:r>
              <w:rPr>
                <w:sz w:val="19"/>
              </w:rPr>
              <w:t>furnished</w:t>
            </w:r>
          </w:p>
        </w:tc>
        <w:tc>
          <w:tcPr>
            <w:tcW w:type="dxa" w:w="2351"/>
            <w:shd w:val="clear" w:color="auto" w:fill="F0F4FF"/>
          </w:tcPr>
          <w:p>
            <w:r>
              <w:rPr>
                <w:sz w:val="19"/>
              </w:rPr>
              <w:t>furnish kareluu</w:t>
            </w:r>
          </w:p>
        </w:tc>
        <w:tc>
          <w:tcPr>
            <w:tcW w:type="dxa" w:w="2351"/>
            <w:shd w:val="clear" w:color="auto" w:fill="F0F4FF"/>
          </w:tcPr>
          <w:p>
            <w:r>
              <w:rPr>
                <w:sz w:val="19"/>
              </w:rPr>
              <w:t>mur-BLEERT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suche eine 2-Zimmer-Wohnung.</w:t>
            </w:r>
          </w:p>
        </w:tc>
        <w:tc>
          <w:tcPr>
            <w:tcW w:type="dxa" w:w="3135"/>
            <w:shd w:val="clear" w:color="auto" w:fill="0F9D58"/>
          </w:tcPr>
          <w:p>
            <w:r>
              <w:rPr>
                <w:color w:val="FFFFFF"/>
                <w:sz w:val="19"/>
              </w:rPr>
              <w:t>🇬🇧 I'm looking for a 2-room apartment.</w:t>
            </w:r>
          </w:p>
        </w:tc>
        <w:tc>
          <w:tcPr>
            <w:tcW w:type="dxa" w:w="3135"/>
            <w:shd w:val="clear" w:color="auto" w:fill="F9AB00"/>
          </w:tcPr>
          <w:p>
            <w:r>
              <w:rPr>
                <w:color w:val="FFFFFF"/>
                <w:sz w:val="19"/>
              </w:rPr>
              <w:t>🇮🇳 MaaNe be-oomraaaNii flat Joiye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hoch ist die Warmmiete?</w:t>
            </w:r>
          </w:p>
        </w:tc>
        <w:tc>
          <w:tcPr>
            <w:tcW w:type="dxa" w:w="3135"/>
            <w:shd w:val="clear" w:color="auto" w:fill="0F9D58"/>
          </w:tcPr>
          <w:p>
            <w:r>
              <w:rPr>
                <w:color w:val="FFFFFF"/>
                <w:sz w:val="19"/>
              </w:rPr>
              <w:t>🇬🇧 How high is the rent including utilities?</w:t>
            </w:r>
          </w:p>
        </w:tc>
        <w:tc>
          <w:tcPr>
            <w:tcW w:type="dxa" w:w="3135"/>
            <w:shd w:val="clear" w:color="auto" w:fill="F9AB00"/>
          </w:tcPr>
          <w:p>
            <w:r>
              <w:rPr>
                <w:color w:val="FFFFFF"/>
                <w:sz w:val="19"/>
              </w:rPr>
              <w:t>🇮🇳 Warm kiraa keNTlo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Kann ich die Wohnung besichtigen?</w:t>
            </w:r>
          </w:p>
        </w:tc>
        <w:tc>
          <w:tcPr>
            <w:tcW w:type="dxa" w:w="3135"/>
            <w:shd w:val="clear" w:color="auto" w:fill="0F9D58"/>
          </w:tcPr>
          <w:p>
            <w:r>
              <w:rPr>
                <w:color w:val="FFFFFF"/>
                <w:sz w:val="19"/>
              </w:rPr>
              <w:t>🇬🇧 Can I view the apartment?</w:t>
            </w:r>
          </w:p>
        </w:tc>
        <w:tc>
          <w:tcPr>
            <w:tcW w:type="dxa" w:w="3135"/>
            <w:shd w:val="clear" w:color="auto" w:fill="F9AB00"/>
          </w:tcPr>
          <w:p>
            <w:r>
              <w:rPr>
                <w:color w:val="FFFFFF"/>
                <w:sz w:val="19"/>
              </w:rPr>
              <w:t>🇮🇳 ShUuN huu flat Jovaa aavi shakuN?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lange ist der Mietvertrag?</w:t>
            </w:r>
          </w:p>
        </w:tc>
        <w:tc>
          <w:tcPr>
            <w:tcW w:type="dxa" w:w="3135"/>
            <w:shd w:val="clear" w:color="auto" w:fill="0F9D58"/>
          </w:tcPr>
          <w:p>
            <w:r>
              <w:rPr>
                <w:color w:val="FFFFFF"/>
                <w:sz w:val="19"/>
              </w:rPr>
              <w:t>🇬🇧 How long is the rental contract?</w:t>
            </w:r>
          </w:p>
        </w:tc>
        <w:tc>
          <w:tcPr>
            <w:tcW w:type="dxa" w:w="3135"/>
            <w:shd w:val="clear" w:color="auto" w:fill="F9AB00"/>
          </w:tcPr>
          <w:p>
            <w:r>
              <w:rPr>
                <w:color w:val="FFFFFF"/>
                <w:sz w:val="19"/>
              </w:rPr>
              <w:t>🇮🇳 Kiraa karaar keNTlaane maaTE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hoch ist die Kaution?</w:t>
            </w:r>
          </w:p>
        </w:tc>
        <w:tc>
          <w:tcPr>
            <w:tcW w:type="dxa" w:w="3135"/>
            <w:shd w:val="clear" w:color="auto" w:fill="0F9D58"/>
          </w:tcPr>
          <w:p>
            <w:r>
              <w:rPr>
                <w:color w:val="FFFFFF"/>
                <w:sz w:val="19"/>
              </w:rPr>
              <w:t>🇬🇧 How high is the deposit?</w:t>
            </w:r>
          </w:p>
        </w:tc>
        <w:tc>
          <w:tcPr>
            <w:tcW w:type="dxa" w:w="3135"/>
            <w:shd w:val="clear" w:color="auto" w:fill="F9AB00"/>
          </w:tcPr>
          <w:p>
            <w:r>
              <w:rPr>
                <w:color w:val="FFFFFF"/>
                <w:sz w:val="19"/>
              </w:rPr>
              <w:t>🇮🇳 Zamanat keNTli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'Wohnung' = VOH-noong (the W sounds like V). 'Kaution' = kow-TSYOHN (like 'caution' in English — same word!).</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Nebenkosten' = literally 'beside-costs' = extra costs beside the rent. 'Kaution' sounds like 'caution' → be CAUTIOUS with your deposit money!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Always check if the price is 'warm' (includes utilities) or 'kalt' (only rent). A 'kalt' flat might cost €200 more in hidden costs!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Flat searches in Germany: use ImmobilienScout24 or WG-Gesucht websites. Write a formal, polite introduction email. Germans value neat presentation!</w:t>
            </w:r>
          </w:p>
        </w:tc>
      </w:tr>
    </w:tbl>
    <w:p/>
    <w:p>
      <w:pPr>
        <w:spacing w:before="120" w:after="40"/>
      </w:pPr>
      <w:r>
        <w:rPr>
          <w:b/>
          <w:color w:val="1A73E8"/>
          <w:sz w:val="22"/>
        </w:rPr>
        <w:t>✍️  Practice Tasks</w:t>
      </w:r>
    </w:p>
    <w:p>
      <w:pPr>
        <w:pStyle w:val="ListBullet"/>
        <w:spacing w:before="0" w:after="20"/>
      </w:pPr>
      <w:r>
        <w:rPr>
          <w:color w:val="202020"/>
          <w:sz w:val="21"/>
        </w:rPr>
        <w:t>1. Write a formal flat inquiry email in German.</w:t>
      </w:r>
    </w:p>
    <w:p>
      <w:pPr>
        <w:pStyle w:val="ListBullet"/>
        <w:spacing w:before="0" w:after="20"/>
      </w:pPr>
      <w:r>
        <w:rPr>
          <w:color w:val="202020"/>
          <w:sz w:val="21"/>
        </w:rPr>
        <w:t>2. Translate a German flat advertisement (find one online).</w:t>
      </w:r>
    </w:p>
    <w:p>
      <w:pPr>
        <w:pStyle w:val="ListBullet"/>
        <w:spacing w:before="0" w:after="20"/>
      </w:pPr>
      <w:r>
        <w:rPr>
          <w:color w:val="202020"/>
          <w:sz w:val="21"/>
        </w:rPr>
        <w:t>3. Write the questions you'd ask at a flat viewing.</w:t>
      </w:r>
    </w:p>
    <w:p>
      <w:pPr>
        <w:spacing w:before="120" w:after="40"/>
      </w:pPr>
      <w:r>
        <w:rPr>
          <w:b/>
          <w:color w:val="D93425"/>
          <w:sz w:val="22"/>
        </w:rPr>
        <w:t>🧪  Mini Test</w:t>
      </w:r>
    </w:p>
    <w:p>
      <w:pPr>
        <w:spacing w:before="0" w:after="20"/>
      </w:pPr>
      <w:r>
        <w:rPr>
          <w:color w:val="202020"/>
          <w:sz w:val="20"/>
        </w:rPr>
        <w:t>Q1. What is 'die Kaution'?</w:t>
      </w:r>
    </w:p>
    <w:p>
      <w:pPr>
        <w:spacing w:after="40"/>
      </w:pPr>
      <w:r>
        <w:rPr>
          <w:i/>
          <w:color w:val="0F9D58"/>
          <w:sz w:val="19"/>
        </w:rPr>
        <w:t xml:space="preserve">   ✅ deposit</w:t>
      </w:r>
    </w:p>
    <w:p>
      <w:pPr>
        <w:spacing w:before="0" w:after="20"/>
      </w:pPr>
      <w:r>
        <w:rPr>
          <w:color w:val="202020"/>
          <w:sz w:val="20"/>
        </w:rPr>
        <w:t>Q2. Difference between 'warm' and 'kalt' Miete?</w:t>
      </w:r>
    </w:p>
    <w:p>
      <w:pPr>
        <w:spacing w:after="40"/>
      </w:pPr>
      <w:r>
        <w:rPr>
          <w:i/>
          <w:color w:val="0F9D58"/>
          <w:sz w:val="19"/>
        </w:rPr>
        <w:t xml:space="preserve">   ✅ Warm includes utilities; kalt is rent only</w:t>
      </w:r>
    </w:p>
    <w:p>
      <w:pPr>
        <w:spacing w:before="0" w:after="20"/>
      </w:pPr>
      <w:r>
        <w:rPr>
          <w:color w:val="202020"/>
          <w:sz w:val="20"/>
        </w:rPr>
        <w:t>Q3. How do you ask to view an apartment?</w:t>
      </w:r>
    </w:p>
    <w:p>
      <w:pPr>
        <w:spacing w:after="40"/>
      </w:pPr>
      <w:r>
        <w:rPr>
          <w:i/>
          <w:color w:val="0F9D58"/>
          <w:sz w:val="19"/>
        </w:rPr>
        <w:t xml:space="preserve">   ✅ Kann ich die Wohnung besichtigen?</w:t>
      </w:r>
    </w:p>
    <w:p>
      <w:pPr>
        <w:spacing w:before="0" w:after="20"/>
      </w:pPr>
      <w:r>
        <w:rPr>
          <w:color w:val="202020"/>
          <w:sz w:val="20"/>
        </w:rPr>
        <w:t>Q4. What is 'der Vermieter'?</w:t>
      </w:r>
    </w:p>
    <w:p>
      <w:pPr>
        <w:spacing w:after="40"/>
      </w:pPr>
      <w:r>
        <w:rPr>
          <w:i/>
          <w:color w:val="0F9D58"/>
          <w:sz w:val="19"/>
        </w:rPr>
        <w:t xml:space="preserve">   ✅ landlord</w:t>
      </w:r>
    </w:p>
    <w:p>
      <w:pPr>
        <w:spacing w:before="0" w:after="20"/>
      </w:pPr>
      <w:r>
        <w:rPr>
          <w:color w:val="202020"/>
          <w:sz w:val="20"/>
        </w:rPr>
        <w:t>Q5. What does 'WG-Zimmer' mean?</w:t>
      </w:r>
    </w:p>
    <w:p>
      <w:pPr>
        <w:spacing w:after="40"/>
      </w:pPr>
      <w:r>
        <w:rPr>
          <w:i/>
          <w:color w:val="0F9D58"/>
          <w:sz w:val="19"/>
        </w:rPr>
        <w:t xml:space="preserve">   ✅ Room in a shared flat</w:t>
      </w:r>
    </w:p>
    <w:p>
      <w:pPr>
        <w:spacing w:before="120" w:after="40"/>
      </w:pPr>
      <w:r>
        <w:rPr>
          <w:b/>
          <w:color w:val="F9AB00"/>
          <w:sz w:val="22"/>
        </w:rPr>
        <w:t>🏆  Final Outcome</w:t>
      </w:r>
    </w:p>
    <w:p>
      <w:pPr>
        <w:spacing w:after="120"/>
      </w:pPr>
      <w:r>
        <w:rPr>
          <w:b/>
          <w:color w:val="F9AB00"/>
          <w:sz w:val="22"/>
        </w:rPr>
        <w:t>After today, you can find, apply for, and discuss renting a flat in Germany! 🏠</w:t>
      </w:r>
    </w:p>
    <w:p>
      <w:r>
        <w:br w:type="page"/>
      </w:r>
    </w:p>
    <w:p>
      <w:pPr>
        <w:spacing w:before="80" w:after="40"/>
        <w:jc w:val="center"/>
      </w:pPr>
      <w:r>
        <w:rPr>
          <w:b/>
          <w:color w:val="1A73E8"/>
          <w:sz w:val="44"/>
        </w:rPr>
        <w:t>📘  DAY 34</w:t>
      </w:r>
    </w:p>
    <w:p>
      <w:pPr>
        <w:spacing w:after="20"/>
        <w:jc w:val="center"/>
      </w:pPr>
      <w:r>
        <w:rPr>
          <w:b/>
          <w:color w:val="F9AB00"/>
          <w:sz w:val="30"/>
        </w:rPr>
        <w:t>AT WORK &amp; IN THE OFFICE 💼</w:t>
      </w:r>
    </w:p>
    <w:p>
      <w:pPr>
        <w:spacing w:after="160"/>
        <w:jc w:val="center"/>
      </w:pPr>
      <w:r>
        <w:rPr>
          <w:i/>
          <w:color w:val="555555"/>
          <w:sz w:val="22"/>
        </w:rPr>
        <w:t>📚 Topic: Workplace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communicate professionally at a German workplace — from greetings to emails to meetings! 💼</w:t>
            </w:r>
          </w:p>
        </w:tc>
      </w:tr>
    </w:tbl>
    <w:p/>
    <w:p>
      <w:pPr>
        <w:spacing w:before="120" w:after="40"/>
      </w:pPr>
      <w:r>
        <w:rPr>
          <w:b/>
          <w:color w:val="1A73E8"/>
          <w:sz w:val="22"/>
        </w:rPr>
        <w:t>📖  English Explanation</w:t>
      </w:r>
    </w:p>
    <w:p>
      <w:pPr>
        <w:spacing w:before="0" w:after="80"/>
      </w:pPr>
      <w:r>
        <w:rPr>
          <w:color w:val="202020"/>
          <w:sz w:val="21"/>
        </w:rPr>
        <w:t>Whether you work in Germany or plan to, workplace German is essential. German work culture is formal and professional — correct language at work makes a big difference. Key topics: greetings at work, emails, meetings, and common phrases.</w:t>
      </w:r>
    </w:p>
    <w:p>
      <w:pPr>
        <w:spacing w:before="120" w:after="40"/>
      </w:pPr>
      <w:r>
        <w:rPr>
          <w:b/>
          <w:color w:val="0F9D58"/>
          <w:sz w:val="22"/>
        </w:rPr>
        <w:t>🇮🇳  ગુજરાતી સ્પષ્ટીકરણ</w:t>
      </w:r>
    </w:p>
    <w:p>
      <w:pPr>
        <w:spacing w:after="80"/>
      </w:pPr>
      <w:r>
        <w:rPr>
          <w:color w:val="202020"/>
          <w:sz w:val="21"/>
        </w:rPr>
        <w:t>JarmaniimaaN kaam karo chho ya karvaaNo irade chhe, workplace German Zaruri chhe. German work culture formal ane professional chhe — kaampaar saachi bhaasha mhoto pharak paaDe chhe. Key topics: workplace greetings, emails, meetings, ane common phrases.</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Chef</w:t>
            </w:r>
          </w:p>
        </w:tc>
        <w:tc>
          <w:tcPr>
            <w:tcW w:type="dxa" w:w="2351"/>
            <w:shd w:val="clear" w:color="auto" w:fill="F0F4FF"/>
          </w:tcPr>
          <w:p>
            <w:r>
              <w:rPr>
                <w:sz w:val="19"/>
              </w:rPr>
              <w:t>boss / manager</w:t>
            </w:r>
          </w:p>
        </w:tc>
        <w:tc>
          <w:tcPr>
            <w:tcW w:type="dxa" w:w="2351"/>
            <w:shd w:val="clear" w:color="auto" w:fill="F0F4FF"/>
          </w:tcPr>
          <w:p>
            <w:r>
              <w:rPr>
                <w:sz w:val="19"/>
              </w:rPr>
              <w:t>boss</w:t>
            </w:r>
          </w:p>
        </w:tc>
        <w:tc>
          <w:tcPr>
            <w:tcW w:type="dxa" w:w="2351"/>
            <w:shd w:val="clear" w:color="auto" w:fill="F0F4FF"/>
          </w:tcPr>
          <w:p>
            <w:r>
              <w:rPr>
                <w:sz w:val="19"/>
              </w:rPr>
              <w:t>der SHEF</w:t>
            </w:r>
          </w:p>
        </w:tc>
      </w:tr>
      <w:tr>
        <w:tc>
          <w:tcPr>
            <w:tcW w:type="dxa" w:w="2351"/>
            <w:shd w:val="clear" w:color="auto" w:fill="FFFFFF"/>
          </w:tcPr>
          <w:p>
            <w:r>
              <w:rPr>
                <w:sz w:val="19"/>
              </w:rPr>
              <w:t>der Kollege</w:t>
            </w:r>
          </w:p>
        </w:tc>
        <w:tc>
          <w:tcPr>
            <w:tcW w:type="dxa" w:w="2351"/>
            <w:shd w:val="clear" w:color="auto" w:fill="FFFFFF"/>
          </w:tcPr>
          <w:p>
            <w:r>
              <w:rPr>
                <w:sz w:val="19"/>
              </w:rPr>
              <w:t>colleague (male)</w:t>
            </w:r>
          </w:p>
        </w:tc>
        <w:tc>
          <w:tcPr>
            <w:tcW w:type="dxa" w:w="2351"/>
            <w:shd w:val="clear" w:color="auto" w:fill="FFFFFF"/>
          </w:tcPr>
          <w:p>
            <w:r>
              <w:rPr>
                <w:sz w:val="19"/>
              </w:rPr>
              <w:t>sahkarmii (purush)</w:t>
            </w:r>
          </w:p>
        </w:tc>
        <w:tc>
          <w:tcPr>
            <w:tcW w:type="dxa" w:w="2351"/>
            <w:shd w:val="clear" w:color="auto" w:fill="FFFFFF"/>
          </w:tcPr>
          <w:p>
            <w:r>
              <w:rPr>
                <w:sz w:val="19"/>
              </w:rPr>
              <w:t>der ko-LAY-geh</w:t>
            </w:r>
          </w:p>
        </w:tc>
      </w:tr>
      <w:tr>
        <w:tc>
          <w:tcPr>
            <w:tcW w:type="dxa" w:w="2351"/>
            <w:shd w:val="clear" w:color="auto" w:fill="F0F4FF"/>
          </w:tcPr>
          <w:p>
            <w:r>
              <w:rPr>
                <w:sz w:val="19"/>
              </w:rPr>
              <w:t>die Kollegin</w:t>
            </w:r>
          </w:p>
        </w:tc>
        <w:tc>
          <w:tcPr>
            <w:tcW w:type="dxa" w:w="2351"/>
            <w:shd w:val="clear" w:color="auto" w:fill="F0F4FF"/>
          </w:tcPr>
          <w:p>
            <w:r>
              <w:rPr>
                <w:sz w:val="19"/>
              </w:rPr>
              <w:t>colleague (female)</w:t>
            </w:r>
          </w:p>
        </w:tc>
        <w:tc>
          <w:tcPr>
            <w:tcW w:type="dxa" w:w="2351"/>
            <w:shd w:val="clear" w:color="auto" w:fill="F0F4FF"/>
          </w:tcPr>
          <w:p>
            <w:r>
              <w:rPr>
                <w:sz w:val="19"/>
              </w:rPr>
              <w:t>sahkarmii (strii)</w:t>
            </w:r>
          </w:p>
        </w:tc>
        <w:tc>
          <w:tcPr>
            <w:tcW w:type="dxa" w:w="2351"/>
            <w:shd w:val="clear" w:color="auto" w:fill="F0F4FF"/>
          </w:tcPr>
          <w:p>
            <w:r>
              <w:rPr>
                <w:sz w:val="19"/>
              </w:rPr>
              <w:t>dee ko-LAY-gin</w:t>
            </w:r>
          </w:p>
        </w:tc>
      </w:tr>
      <w:tr>
        <w:tc>
          <w:tcPr>
            <w:tcW w:type="dxa" w:w="2351"/>
            <w:shd w:val="clear" w:color="auto" w:fill="FFFFFF"/>
          </w:tcPr>
          <w:p>
            <w:r>
              <w:rPr>
                <w:sz w:val="19"/>
              </w:rPr>
              <w:t>das Büro</w:t>
            </w:r>
          </w:p>
        </w:tc>
        <w:tc>
          <w:tcPr>
            <w:tcW w:type="dxa" w:w="2351"/>
            <w:shd w:val="clear" w:color="auto" w:fill="FFFFFF"/>
          </w:tcPr>
          <w:p>
            <w:r>
              <w:rPr>
                <w:sz w:val="19"/>
              </w:rPr>
              <w:t>office</w:t>
            </w:r>
          </w:p>
        </w:tc>
        <w:tc>
          <w:tcPr>
            <w:tcW w:type="dxa" w:w="2351"/>
            <w:shd w:val="clear" w:color="auto" w:fill="FFFFFF"/>
          </w:tcPr>
          <w:p>
            <w:r>
              <w:rPr>
                <w:sz w:val="19"/>
              </w:rPr>
              <w:t>aaphis</w:t>
            </w:r>
          </w:p>
        </w:tc>
        <w:tc>
          <w:tcPr>
            <w:tcW w:type="dxa" w:w="2351"/>
            <w:shd w:val="clear" w:color="auto" w:fill="FFFFFF"/>
          </w:tcPr>
          <w:p>
            <w:r>
              <w:rPr>
                <w:sz w:val="19"/>
              </w:rPr>
              <w:t>das BUE-roh</w:t>
            </w:r>
          </w:p>
        </w:tc>
      </w:tr>
      <w:tr>
        <w:tc>
          <w:tcPr>
            <w:tcW w:type="dxa" w:w="2351"/>
            <w:shd w:val="clear" w:color="auto" w:fill="F0F4FF"/>
          </w:tcPr>
          <w:p>
            <w:r>
              <w:rPr>
                <w:sz w:val="19"/>
              </w:rPr>
              <w:t>die Besprechung</w:t>
            </w:r>
          </w:p>
        </w:tc>
        <w:tc>
          <w:tcPr>
            <w:tcW w:type="dxa" w:w="2351"/>
            <w:shd w:val="clear" w:color="auto" w:fill="F0F4FF"/>
          </w:tcPr>
          <w:p>
            <w:r>
              <w:rPr>
                <w:sz w:val="19"/>
              </w:rPr>
              <w:t>meeting</w:t>
            </w:r>
          </w:p>
        </w:tc>
        <w:tc>
          <w:tcPr>
            <w:tcW w:type="dxa" w:w="2351"/>
            <w:shd w:val="clear" w:color="auto" w:fill="F0F4FF"/>
          </w:tcPr>
          <w:p>
            <w:r>
              <w:rPr>
                <w:sz w:val="19"/>
              </w:rPr>
              <w:t>meeting</w:t>
            </w:r>
          </w:p>
        </w:tc>
        <w:tc>
          <w:tcPr>
            <w:tcW w:type="dxa" w:w="2351"/>
            <w:shd w:val="clear" w:color="auto" w:fill="F0F4FF"/>
          </w:tcPr>
          <w:p>
            <w:r>
              <w:rPr>
                <w:sz w:val="19"/>
              </w:rPr>
              <w:t>dee beh-SHPREKH-oong</w:t>
            </w:r>
          </w:p>
        </w:tc>
      </w:tr>
      <w:tr>
        <w:tc>
          <w:tcPr>
            <w:tcW w:type="dxa" w:w="2351"/>
            <w:shd w:val="clear" w:color="auto" w:fill="FFFFFF"/>
          </w:tcPr>
          <w:p>
            <w:r>
              <w:rPr>
                <w:sz w:val="19"/>
              </w:rPr>
              <w:t>die E-Mail</w:t>
            </w:r>
          </w:p>
        </w:tc>
        <w:tc>
          <w:tcPr>
            <w:tcW w:type="dxa" w:w="2351"/>
            <w:shd w:val="clear" w:color="auto" w:fill="FFFFFF"/>
          </w:tcPr>
          <w:p>
            <w:r>
              <w:rPr>
                <w:sz w:val="19"/>
              </w:rPr>
              <w:t>email</w:t>
            </w:r>
          </w:p>
        </w:tc>
        <w:tc>
          <w:tcPr>
            <w:tcW w:type="dxa" w:w="2351"/>
            <w:shd w:val="clear" w:color="auto" w:fill="FFFFFF"/>
          </w:tcPr>
          <w:p>
            <w:r>
              <w:rPr>
                <w:sz w:val="19"/>
              </w:rPr>
              <w:t>email</w:t>
            </w:r>
          </w:p>
        </w:tc>
        <w:tc>
          <w:tcPr>
            <w:tcW w:type="dxa" w:w="2351"/>
            <w:shd w:val="clear" w:color="auto" w:fill="FFFFFF"/>
          </w:tcPr>
          <w:p>
            <w:r>
              <w:rPr>
                <w:sz w:val="19"/>
              </w:rPr>
              <w:t>dee EE-mayl</w:t>
            </w:r>
          </w:p>
        </w:tc>
      </w:tr>
      <w:tr>
        <w:tc>
          <w:tcPr>
            <w:tcW w:type="dxa" w:w="2351"/>
            <w:shd w:val="clear" w:color="auto" w:fill="F0F4FF"/>
          </w:tcPr>
          <w:p>
            <w:r>
              <w:rPr>
                <w:sz w:val="19"/>
              </w:rPr>
              <w:t>der Urlaub</w:t>
            </w:r>
          </w:p>
        </w:tc>
        <w:tc>
          <w:tcPr>
            <w:tcW w:type="dxa" w:w="2351"/>
            <w:shd w:val="clear" w:color="auto" w:fill="F0F4FF"/>
          </w:tcPr>
          <w:p>
            <w:r>
              <w:rPr>
                <w:sz w:val="19"/>
              </w:rPr>
              <w:t>holiday / leave</w:t>
            </w:r>
          </w:p>
        </w:tc>
        <w:tc>
          <w:tcPr>
            <w:tcW w:type="dxa" w:w="2351"/>
            <w:shd w:val="clear" w:color="auto" w:fill="F0F4FF"/>
          </w:tcPr>
          <w:p>
            <w:r>
              <w:rPr>
                <w:sz w:val="19"/>
              </w:rPr>
              <w:t>rajaa / chhTTii</w:t>
            </w:r>
          </w:p>
        </w:tc>
        <w:tc>
          <w:tcPr>
            <w:tcW w:type="dxa" w:w="2351"/>
            <w:shd w:val="clear" w:color="auto" w:fill="F0F4FF"/>
          </w:tcPr>
          <w:p>
            <w:r>
              <w:rPr>
                <w:sz w:val="19"/>
              </w:rPr>
              <w:t>der OOR-lowp</w:t>
            </w:r>
          </w:p>
        </w:tc>
      </w:tr>
      <w:tr>
        <w:tc>
          <w:tcPr>
            <w:tcW w:type="dxa" w:w="2351"/>
            <w:shd w:val="clear" w:color="auto" w:fill="FFFFFF"/>
          </w:tcPr>
          <w:p>
            <w:r>
              <w:rPr>
                <w:sz w:val="19"/>
              </w:rPr>
              <w:t>die Überstunden</w:t>
            </w:r>
          </w:p>
        </w:tc>
        <w:tc>
          <w:tcPr>
            <w:tcW w:type="dxa" w:w="2351"/>
            <w:shd w:val="clear" w:color="auto" w:fill="FFFFFF"/>
          </w:tcPr>
          <w:p>
            <w:r>
              <w:rPr>
                <w:sz w:val="19"/>
              </w:rPr>
              <w:t>overtime</w:t>
            </w:r>
          </w:p>
        </w:tc>
        <w:tc>
          <w:tcPr>
            <w:tcW w:type="dxa" w:w="2351"/>
            <w:shd w:val="clear" w:color="auto" w:fill="FFFFFF"/>
          </w:tcPr>
          <w:p>
            <w:r>
              <w:rPr>
                <w:sz w:val="19"/>
              </w:rPr>
              <w:t>overtime</w:t>
            </w:r>
          </w:p>
        </w:tc>
        <w:tc>
          <w:tcPr>
            <w:tcW w:type="dxa" w:w="2351"/>
            <w:shd w:val="clear" w:color="auto" w:fill="FFFFFF"/>
          </w:tcPr>
          <w:p>
            <w:r>
              <w:rPr>
                <w:sz w:val="19"/>
              </w:rPr>
              <w:t>dee UE-ber-shtoonden</w:t>
            </w:r>
          </w:p>
        </w:tc>
      </w:tr>
      <w:tr>
        <w:tc>
          <w:tcPr>
            <w:tcW w:type="dxa" w:w="2351"/>
            <w:shd w:val="clear" w:color="auto" w:fill="F0F4FF"/>
          </w:tcPr>
          <w:p>
            <w:r>
              <w:rPr>
                <w:sz w:val="19"/>
              </w:rPr>
              <w:t>das Gehalt</w:t>
            </w:r>
          </w:p>
        </w:tc>
        <w:tc>
          <w:tcPr>
            <w:tcW w:type="dxa" w:w="2351"/>
            <w:shd w:val="clear" w:color="auto" w:fill="F0F4FF"/>
          </w:tcPr>
          <w:p>
            <w:r>
              <w:rPr>
                <w:sz w:val="19"/>
              </w:rPr>
              <w:t>salary</w:t>
            </w:r>
          </w:p>
        </w:tc>
        <w:tc>
          <w:tcPr>
            <w:tcW w:type="dxa" w:w="2351"/>
            <w:shd w:val="clear" w:color="auto" w:fill="F0F4FF"/>
          </w:tcPr>
          <w:p>
            <w:r>
              <w:rPr>
                <w:sz w:val="19"/>
              </w:rPr>
              <w:t>pagar</w:t>
            </w:r>
          </w:p>
        </w:tc>
        <w:tc>
          <w:tcPr>
            <w:tcW w:type="dxa" w:w="2351"/>
            <w:shd w:val="clear" w:color="auto" w:fill="F0F4FF"/>
          </w:tcPr>
          <w:p>
            <w:r>
              <w:rPr>
                <w:sz w:val="19"/>
              </w:rPr>
              <w:t>das geh-HALT</w:t>
            </w:r>
          </w:p>
        </w:tc>
      </w:tr>
      <w:tr>
        <w:tc>
          <w:tcPr>
            <w:tcW w:type="dxa" w:w="2351"/>
            <w:shd w:val="clear" w:color="auto" w:fill="FFFFFF"/>
          </w:tcPr>
          <w:p>
            <w:r>
              <w:rPr>
                <w:sz w:val="19"/>
              </w:rPr>
              <w:t>die Kündigung</w:t>
            </w:r>
          </w:p>
        </w:tc>
        <w:tc>
          <w:tcPr>
            <w:tcW w:type="dxa" w:w="2351"/>
            <w:shd w:val="clear" w:color="auto" w:fill="FFFFFF"/>
          </w:tcPr>
          <w:p>
            <w:r>
              <w:rPr>
                <w:sz w:val="19"/>
              </w:rPr>
              <w:t>resignation / notice</w:t>
            </w:r>
          </w:p>
        </w:tc>
        <w:tc>
          <w:tcPr>
            <w:tcW w:type="dxa" w:w="2351"/>
            <w:shd w:val="clear" w:color="auto" w:fill="FFFFFF"/>
          </w:tcPr>
          <w:p>
            <w:r>
              <w:rPr>
                <w:sz w:val="19"/>
              </w:rPr>
              <w:t>notice</w:t>
            </w:r>
          </w:p>
        </w:tc>
        <w:tc>
          <w:tcPr>
            <w:tcW w:type="dxa" w:w="2351"/>
            <w:shd w:val="clear" w:color="auto" w:fill="FFFFFF"/>
          </w:tcPr>
          <w:p>
            <w:r>
              <w:rPr>
                <w:sz w:val="19"/>
              </w:rPr>
              <w:t>dee KUEN-di-goong</w:t>
            </w:r>
          </w:p>
        </w:tc>
      </w:tr>
      <w:tr>
        <w:tc>
          <w:tcPr>
            <w:tcW w:type="dxa" w:w="2351"/>
            <w:shd w:val="clear" w:color="auto" w:fill="F0F4FF"/>
          </w:tcPr>
          <w:p>
            <w:r>
              <w:rPr>
                <w:sz w:val="19"/>
              </w:rPr>
              <w:t>kündigen</w:t>
            </w:r>
          </w:p>
        </w:tc>
        <w:tc>
          <w:tcPr>
            <w:tcW w:type="dxa" w:w="2351"/>
            <w:shd w:val="clear" w:color="auto" w:fill="F0F4FF"/>
          </w:tcPr>
          <w:p>
            <w:r>
              <w:rPr>
                <w:sz w:val="19"/>
              </w:rPr>
              <w:t>to resign / to fire</w:t>
            </w:r>
          </w:p>
        </w:tc>
        <w:tc>
          <w:tcPr>
            <w:tcW w:type="dxa" w:w="2351"/>
            <w:shd w:val="clear" w:color="auto" w:fill="F0F4FF"/>
          </w:tcPr>
          <w:p>
            <w:r>
              <w:rPr>
                <w:sz w:val="19"/>
              </w:rPr>
              <w:t>chhoDvuN / kaaDeN</w:t>
            </w:r>
          </w:p>
        </w:tc>
        <w:tc>
          <w:tcPr>
            <w:tcW w:type="dxa" w:w="2351"/>
            <w:shd w:val="clear" w:color="auto" w:fill="F0F4FF"/>
          </w:tcPr>
          <w:p>
            <w:r>
              <w:rPr>
                <w:sz w:val="19"/>
              </w:rPr>
              <w:t>KUEN-di-gen</w:t>
            </w:r>
          </w:p>
        </w:tc>
      </w:tr>
      <w:tr>
        <w:tc>
          <w:tcPr>
            <w:tcW w:type="dxa" w:w="2351"/>
            <w:shd w:val="clear" w:color="auto" w:fill="FFFFFF"/>
          </w:tcPr>
          <w:p>
            <w:r>
              <w:rPr>
                <w:sz w:val="19"/>
              </w:rPr>
              <w:t>einstellen</w:t>
            </w:r>
          </w:p>
        </w:tc>
        <w:tc>
          <w:tcPr>
            <w:tcW w:type="dxa" w:w="2351"/>
            <w:shd w:val="clear" w:color="auto" w:fill="FFFFFF"/>
          </w:tcPr>
          <w:p>
            <w:r>
              <w:rPr>
                <w:sz w:val="19"/>
              </w:rPr>
              <w:t>to hire</w:t>
            </w:r>
          </w:p>
        </w:tc>
        <w:tc>
          <w:tcPr>
            <w:tcW w:type="dxa" w:w="2351"/>
            <w:shd w:val="clear" w:color="auto" w:fill="FFFFFF"/>
          </w:tcPr>
          <w:p>
            <w:r>
              <w:rPr>
                <w:sz w:val="19"/>
              </w:rPr>
              <w:t>bharti karavuN</w:t>
            </w:r>
          </w:p>
        </w:tc>
        <w:tc>
          <w:tcPr>
            <w:tcW w:type="dxa" w:w="2351"/>
            <w:shd w:val="clear" w:color="auto" w:fill="FFFFFF"/>
          </w:tcPr>
          <w:p>
            <w:r>
              <w:rPr>
                <w:sz w:val="19"/>
              </w:rPr>
              <w:t>AYN-shtel-en</w:t>
            </w:r>
          </w:p>
        </w:tc>
      </w:tr>
      <w:tr>
        <w:tc>
          <w:tcPr>
            <w:tcW w:type="dxa" w:w="2351"/>
            <w:shd w:val="clear" w:color="auto" w:fill="F0F4FF"/>
          </w:tcPr>
          <w:p>
            <w:r>
              <w:rPr>
                <w:sz w:val="19"/>
              </w:rPr>
              <w:t>das Vorstellungsgespräch</w:t>
            </w:r>
          </w:p>
        </w:tc>
        <w:tc>
          <w:tcPr>
            <w:tcW w:type="dxa" w:w="2351"/>
            <w:shd w:val="clear" w:color="auto" w:fill="F0F4FF"/>
          </w:tcPr>
          <w:p>
            <w:r>
              <w:rPr>
                <w:sz w:val="19"/>
              </w:rPr>
              <w:t>job interview</w:t>
            </w:r>
          </w:p>
        </w:tc>
        <w:tc>
          <w:tcPr>
            <w:tcW w:type="dxa" w:w="2351"/>
            <w:shd w:val="clear" w:color="auto" w:fill="F0F4FF"/>
          </w:tcPr>
          <w:p>
            <w:r>
              <w:rPr>
                <w:sz w:val="19"/>
              </w:rPr>
              <w:t>job interview</w:t>
            </w:r>
          </w:p>
        </w:tc>
        <w:tc>
          <w:tcPr>
            <w:tcW w:type="dxa" w:w="2351"/>
            <w:shd w:val="clear" w:color="auto" w:fill="F0F4FF"/>
          </w:tcPr>
          <w:p>
            <w:r>
              <w:rPr>
                <w:sz w:val="19"/>
              </w:rPr>
              <w:t>das FOR-shtel-oongs-geh-shprekh</w:t>
            </w:r>
          </w:p>
        </w:tc>
      </w:tr>
      <w:tr>
        <w:tc>
          <w:tcPr>
            <w:tcW w:type="dxa" w:w="2351"/>
            <w:shd w:val="clear" w:color="auto" w:fill="FFFFFF"/>
          </w:tcPr>
          <w:p>
            <w:r>
              <w:rPr>
                <w:sz w:val="19"/>
              </w:rPr>
              <w:t>pünktlich</w:t>
            </w:r>
          </w:p>
        </w:tc>
        <w:tc>
          <w:tcPr>
            <w:tcW w:type="dxa" w:w="2351"/>
            <w:shd w:val="clear" w:color="auto" w:fill="FFFFFF"/>
          </w:tcPr>
          <w:p>
            <w:r>
              <w:rPr>
                <w:sz w:val="19"/>
              </w:rPr>
              <w:t>punctual / on time</w:t>
            </w:r>
          </w:p>
        </w:tc>
        <w:tc>
          <w:tcPr>
            <w:tcW w:type="dxa" w:w="2351"/>
            <w:shd w:val="clear" w:color="auto" w:fill="FFFFFF"/>
          </w:tcPr>
          <w:p>
            <w:r>
              <w:rPr>
                <w:sz w:val="19"/>
              </w:rPr>
              <w:t>samay par</w:t>
            </w:r>
          </w:p>
        </w:tc>
        <w:tc>
          <w:tcPr>
            <w:tcW w:type="dxa" w:w="2351"/>
            <w:shd w:val="clear" w:color="auto" w:fill="FFFFFF"/>
          </w:tcPr>
          <w:p>
            <w:r>
              <w:rPr>
                <w:sz w:val="19"/>
              </w:rPr>
              <w:t>PUENKT-likh</w:t>
            </w:r>
          </w:p>
        </w:tc>
      </w:tr>
      <w:tr>
        <w:tc>
          <w:tcPr>
            <w:tcW w:type="dxa" w:w="2351"/>
            <w:shd w:val="clear" w:color="auto" w:fill="F0F4FF"/>
          </w:tcPr>
          <w:p>
            <w:r>
              <w:rPr>
                <w:sz w:val="19"/>
              </w:rPr>
              <w:t>die Aufgabe</w:t>
            </w:r>
          </w:p>
        </w:tc>
        <w:tc>
          <w:tcPr>
            <w:tcW w:type="dxa" w:w="2351"/>
            <w:shd w:val="clear" w:color="auto" w:fill="F0F4FF"/>
          </w:tcPr>
          <w:p>
            <w:r>
              <w:rPr>
                <w:sz w:val="19"/>
              </w:rPr>
              <w:t>task / assignment</w:t>
            </w:r>
          </w:p>
        </w:tc>
        <w:tc>
          <w:tcPr>
            <w:tcW w:type="dxa" w:w="2351"/>
            <w:shd w:val="clear" w:color="auto" w:fill="F0F4FF"/>
          </w:tcPr>
          <w:p>
            <w:r>
              <w:rPr>
                <w:sz w:val="19"/>
              </w:rPr>
              <w:t>kaam</w:t>
            </w:r>
          </w:p>
        </w:tc>
        <w:tc>
          <w:tcPr>
            <w:tcW w:type="dxa" w:w="2351"/>
            <w:shd w:val="clear" w:color="auto" w:fill="F0F4FF"/>
          </w:tcPr>
          <w:p>
            <w:r>
              <w:rPr>
                <w:sz w:val="19"/>
              </w:rPr>
              <w:t>dee OWF-gah-beh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morgen eine Besprechung.</w:t>
            </w:r>
          </w:p>
        </w:tc>
        <w:tc>
          <w:tcPr>
            <w:tcW w:type="dxa" w:w="3135"/>
            <w:shd w:val="clear" w:color="auto" w:fill="0F9D58"/>
          </w:tcPr>
          <w:p>
            <w:r>
              <w:rPr>
                <w:color w:val="FFFFFF"/>
                <w:sz w:val="19"/>
              </w:rPr>
              <w:t>🇬🇧 I have a meeting tomorrow.</w:t>
            </w:r>
          </w:p>
        </w:tc>
        <w:tc>
          <w:tcPr>
            <w:tcW w:type="dxa" w:w="3135"/>
            <w:shd w:val="clear" w:color="auto" w:fill="F9AB00"/>
          </w:tcPr>
          <w:p>
            <w:r>
              <w:rPr>
                <w:color w:val="FFFFFF"/>
                <w:sz w:val="19"/>
              </w:rPr>
              <w:t>🇮🇳 MaaNe aakal ek meeting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Kann ich Urlaub nehmen?</w:t>
            </w:r>
          </w:p>
        </w:tc>
        <w:tc>
          <w:tcPr>
            <w:tcW w:type="dxa" w:w="3135"/>
            <w:shd w:val="clear" w:color="auto" w:fill="0F9D58"/>
          </w:tcPr>
          <w:p>
            <w:r>
              <w:rPr>
                <w:color w:val="FFFFFF"/>
                <w:sz w:val="19"/>
              </w:rPr>
              <w:t>🇬🇧 Can I take leave?</w:t>
            </w:r>
          </w:p>
        </w:tc>
        <w:tc>
          <w:tcPr>
            <w:tcW w:type="dxa" w:w="3135"/>
            <w:shd w:val="clear" w:color="auto" w:fill="F9AB00"/>
          </w:tcPr>
          <w:p>
            <w:r>
              <w:rPr>
                <w:color w:val="FFFFFF"/>
                <w:sz w:val="19"/>
              </w:rPr>
              <w:t>🇮🇳 ShUuN huu rajaa le shakuN?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Vorstellungsgespräch ist um 10 Uhr.</w:t>
            </w:r>
          </w:p>
        </w:tc>
        <w:tc>
          <w:tcPr>
            <w:tcW w:type="dxa" w:w="3135"/>
            <w:shd w:val="clear" w:color="auto" w:fill="0F9D58"/>
          </w:tcPr>
          <w:p>
            <w:r>
              <w:rPr>
                <w:color w:val="FFFFFF"/>
                <w:sz w:val="19"/>
              </w:rPr>
              <w:t>🇬🇧 The job interview is at 10 o'clock.</w:t>
            </w:r>
          </w:p>
        </w:tc>
        <w:tc>
          <w:tcPr>
            <w:tcW w:type="dxa" w:w="3135"/>
            <w:shd w:val="clear" w:color="auto" w:fill="F9AB00"/>
          </w:tcPr>
          <w:p>
            <w:r>
              <w:rPr>
                <w:color w:val="FFFFFF"/>
                <w:sz w:val="19"/>
              </w:rPr>
              <w:t>🇮🇳 Job interview 10 vaage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meine Kündigung einreichen.</w:t>
            </w:r>
          </w:p>
        </w:tc>
        <w:tc>
          <w:tcPr>
            <w:tcW w:type="dxa" w:w="3135"/>
            <w:shd w:val="clear" w:color="auto" w:fill="0F9D58"/>
          </w:tcPr>
          <w:p>
            <w:r>
              <w:rPr>
                <w:color w:val="FFFFFF"/>
                <w:sz w:val="19"/>
              </w:rPr>
              <w:t>🇬🇧 I would like to submit my resignation.</w:t>
            </w:r>
          </w:p>
        </w:tc>
        <w:tc>
          <w:tcPr>
            <w:tcW w:type="dxa" w:w="3135"/>
            <w:shd w:val="clear" w:color="auto" w:fill="F9AB00"/>
          </w:tcPr>
          <w:p>
            <w:r>
              <w:rPr>
                <w:color w:val="FFFFFF"/>
                <w:sz w:val="19"/>
              </w:rPr>
              <w:t>🇮🇳 Huu maaruu notice aapvaaNuN chhuN.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Guten Morgen, Herr Schmidt!</w:t>
            </w:r>
          </w:p>
        </w:tc>
        <w:tc>
          <w:tcPr>
            <w:tcW w:type="dxa" w:w="3135"/>
            <w:shd w:val="clear" w:color="auto" w:fill="0F9D58"/>
          </w:tcPr>
          <w:p>
            <w:r>
              <w:rPr>
                <w:color w:val="FFFFFF"/>
                <w:sz w:val="19"/>
              </w:rPr>
              <w:t>🇬🇧 Good morning, Mr. Schmidt!</w:t>
            </w:r>
          </w:p>
        </w:tc>
        <w:tc>
          <w:tcPr>
            <w:tcW w:type="dxa" w:w="3135"/>
            <w:shd w:val="clear" w:color="auto" w:fill="F9AB00"/>
          </w:tcPr>
          <w:p>
            <w:r>
              <w:rPr>
                <w:color w:val="FFFFFF"/>
                <w:sz w:val="19"/>
              </w:rPr>
              <w:t>🇮🇳 Suprabhaat, Herr Schmidt!</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'Besprechung' = beh-SHPREKH-oong. 'Vorstellungsgespräch' — break it down: Vorstellung (presentation) + Gespräch (conversation) = interview!</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Gehalt' = salary → 'ge-HALT' → 'hold' → your salary is 'held' for you every month! 'kündigen' = resign → 'KUEN-di-gen' → you give a 'cue' that you're leaving!</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you must give Kündigungsfrist (notice period) before leaving a job — usually 1–3 months. Check your contract! Leaving without notice is legally problematic.</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'Pünktlichkeit ist eine Tugend' (Punctuality is a virtue) — a famous German saying. Being even 5 minutes late to a meeting is considered unprofessional.</w:t>
            </w:r>
          </w:p>
        </w:tc>
      </w:tr>
    </w:tbl>
    <w:p/>
    <w:p>
      <w:pPr>
        <w:spacing w:before="120" w:after="40"/>
      </w:pPr>
      <w:r>
        <w:rPr>
          <w:b/>
          <w:color w:val="1A73E8"/>
          <w:sz w:val="22"/>
        </w:rPr>
        <w:t>✍️  Practice Tasks</w:t>
      </w:r>
    </w:p>
    <w:p>
      <w:pPr>
        <w:pStyle w:val="ListBullet"/>
        <w:spacing w:before="0" w:after="20"/>
      </w:pPr>
      <w:r>
        <w:rPr>
          <w:color w:val="202020"/>
          <w:sz w:val="21"/>
        </w:rPr>
        <w:t>1. Write a formal email to a boss asking for a day off.</w:t>
      </w:r>
    </w:p>
    <w:p>
      <w:pPr>
        <w:pStyle w:val="ListBullet"/>
        <w:spacing w:before="0" w:after="20"/>
      </w:pPr>
      <w:r>
        <w:rPr>
          <w:color w:val="202020"/>
          <w:sz w:val="21"/>
        </w:rPr>
        <w:t>2. Practise introducing yourself at a job interview in German.</w:t>
      </w:r>
    </w:p>
    <w:p>
      <w:pPr>
        <w:pStyle w:val="ListBullet"/>
        <w:spacing w:before="0" w:after="20"/>
      </w:pPr>
      <w:r>
        <w:rPr>
          <w:color w:val="202020"/>
          <w:sz w:val="21"/>
        </w:rPr>
        <w:t>3. Translate: 'The meeting is at 3 PM. I will be punctual.'</w:t>
      </w:r>
    </w:p>
    <w:p>
      <w:pPr>
        <w:spacing w:before="120" w:after="40"/>
      </w:pPr>
      <w:r>
        <w:rPr>
          <w:b/>
          <w:color w:val="D93425"/>
          <w:sz w:val="22"/>
        </w:rPr>
        <w:t>🧪  Mini Test</w:t>
      </w:r>
    </w:p>
    <w:p>
      <w:pPr>
        <w:spacing w:before="0" w:after="20"/>
      </w:pPr>
      <w:r>
        <w:rPr>
          <w:color w:val="202020"/>
          <w:sz w:val="20"/>
        </w:rPr>
        <w:t>Q1. What is 'das Vorstellungsgespräch'?</w:t>
      </w:r>
    </w:p>
    <w:p>
      <w:pPr>
        <w:spacing w:after="40"/>
      </w:pPr>
      <w:r>
        <w:rPr>
          <w:i/>
          <w:color w:val="0F9D58"/>
          <w:sz w:val="19"/>
        </w:rPr>
        <w:t xml:space="preserve">   ✅ job interview</w:t>
      </w:r>
    </w:p>
    <w:p>
      <w:pPr>
        <w:spacing w:before="0" w:after="20"/>
      </w:pPr>
      <w:r>
        <w:rPr>
          <w:color w:val="202020"/>
          <w:sz w:val="20"/>
        </w:rPr>
        <w:t>Q2. How do you ask for leave in German?</w:t>
      </w:r>
    </w:p>
    <w:p>
      <w:pPr>
        <w:spacing w:after="40"/>
      </w:pPr>
      <w:r>
        <w:rPr>
          <w:i/>
          <w:color w:val="0F9D58"/>
          <w:sz w:val="19"/>
        </w:rPr>
        <w:t xml:space="preserve">   ✅ Kann ich Urlaub nehmen?</w:t>
      </w:r>
    </w:p>
    <w:p>
      <w:pPr>
        <w:spacing w:before="0" w:after="20"/>
      </w:pPr>
      <w:r>
        <w:rPr>
          <w:color w:val="202020"/>
          <w:sz w:val="20"/>
        </w:rPr>
        <w:t>Q3. What does 'pünktlich' mean?</w:t>
      </w:r>
    </w:p>
    <w:p>
      <w:pPr>
        <w:spacing w:after="40"/>
      </w:pPr>
      <w:r>
        <w:rPr>
          <w:i/>
          <w:color w:val="0F9D58"/>
          <w:sz w:val="19"/>
        </w:rPr>
        <w:t xml:space="preserve">   ✅ punctual / on time</w:t>
      </w:r>
    </w:p>
    <w:p>
      <w:pPr>
        <w:spacing w:before="0" w:after="20"/>
      </w:pPr>
      <w:r>
        <w:rPr>
          <w:color w:val="202020"/>
          <w:sz w:val="20"/>
        </w:rPr>
        <w:t>Q4. What is 'das Gehalt'?</w:t>
      </w:r>
    </w:p>
    <w:p>
      <w:pPr>
        <w:spacing w:after="40"/>
      </w:pPr>
      <w:r>
        <w:rPr>
          <w:i/>
          <w:color w:val="0F9D58"/>
          <w:sz w:val="19"/>
        </w:rPr>
        <w:t xml:space="preserve">   ✅ salary</w:t>
      </w:r>
    </w:p>
    <w:p>
      <w:pPr>
        <w:spacing w:before="0" w:after="20"/>
      </w:pPr>
      <w:r>
        <w:rPr>
          <w:color w:val="202020"/>
          <w:sz w:val="20"/>
        </w:rPr>
        <w:t>Q5. What does 'kündigen' mean?</w:t>
      </w:r>
    </w:p>
    <w:p>
      <w:pPr>
        <w:spacing w:after="40"/>
      </w:pPr>
      <w:r>
        <w:rPr>
          <w:i/>
          <w:color w:val="0F9D58"/>
          <w:sz w:val="19"/>
        </w:rPr>
        <w:t xml:space="preserve">   ✅ to resign / to give notice</w:t>
      </w:r>
    </w:p>
    <w:p>
      <w:pPr>
        <w:spacing w:before="120" w:after="40"/>
      </w:pPr>
      <w:r>
        <w:rPr>
          <w:b/>
          <w:color w:val="F9AB00"/>
          <w:sz w:val="22"/>
        </w:rPr>
        <w:t>🏆  Final Outcome</w:t>
      </w:r>
    </w:p>
    <w:p>
      <w:pPr>
        <w:spacing w:after="120"/>
      </w:pPr>
      <w:r>
        <w:rPr>
          <w:b/>
          <w:color w:val="F9AB00"/>
          <w:sz w:val="22"/>
        </w:rPr>
        <w:t>After today, you can communicate professionally at a German workplace — from greetings to emails to meetings! 💼</w:t>
      </w:r>
    </w:p>
    <w:p>
      <w:r>
        <w:br w:type="page"/>
      </w:r>
    </w:p>
    <w:p>
      <w:pPr>
        <w:spacing w:before="80" w:after="40"/>
        <w:jc w:val="center"/>
      </w:pPr>
      <w:r>
        <w:rPr>
          <w:b/>
          <w:color w:val="1A73E8"/>
          <w:sz w:val="44"/>
        </w:rPr>
        <w:t>📘  DAY 35</w:t>
      </w:r>
    </w:p>
    <w:p>
      <w:pPr>
        <w:spacing w:after="20"/>
        <w:jc w:val="center"/>
      </w:pPr>
      <w:r>
        <w:rPr>
          <w:b/>
          <w:color w:val="F9AB00"/>
          <w:sz w:val="30"/>
        </w:rPr>
        <w:t>PREPOSITIONS — THE LOCATION MASTERS 📍</w:t>
      </w:r>
    </w:p>
    <w:p>
      <w:pPr>
        <w:spacing w:after="160"/>
        <w:jc w:val="center"/>
      </w:pPr>
      <w:r>
        <w:rPr>
          <w:i/>
          <w:color w:val="555555"/>
          <w:sz w:val="22"/>
        </w:rPr>
        <w:t>📚 Topic: German Prepositions (in, an, auf, über, etc.)</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describe WHERE things and people are using German prepositions — making your descriptions precise! 📍</w:t>
            </w:r>
          </w:p>
        </w:tc>
      </w:tr>
    </w:tbl>
    <w:p/>
    <w:p>
      <w:pPr>
        <w:spacing w:before="120" w:after="40"/>
      </w:pPr>
      <w:r>
        <w:rPr>
          <w:b/>
          <w:color w:val="1A73E8"/>
          <w:sz w:val="22"/>
        </w:rPr>
        <w:t>📖  English Explanation</w:t>
      </w:r>
    </w:p>
    <w:p>
      <w:pPr>
        <w:spacing w:before="0" w:after="80"/>
      </w:pPr>
      <w:r>
        <w:rPr>
          <w:color w:val="202020"/>
          <w:sz w:val="21"/>
        </w:rPr>
        <w:t>Prepositions tell us WHERE something is or WHEN something happens. German prepositions are tricky because they govern the case (Dativ or Akkusativ) of the noun that follows. But don't panic — today just learn the meanings and basic use!</w:t>
      </w:r>
    </w:p>
    <w:p>
      <w:pPr>
        <w:spacing w:before="120" w:after="40"/>
      </w:pPr>
      <w:r>
        <w:rPr>
          <w:b/>
          <w:color w:val="0F9D58"/>
          <w:sz w:val="22"/>
        </w:rPr>
        <w:t>🇮🇳  ગુજરાતી સ્પષ્ટીકરણ</w:t>
      </w:r>
    </w:p>
    <w:p>
      <w:pPr>
        <w:spacing w:after="80"/>
      </w:pPr>
      <w:r>
        <w:rPr>
          <w:color w:val="202020"/>
          <w:sz w:val="21"/>
        </w:rPr>
        <w:t>Prepositions dashaave chhe KYA chhe ya KYAARE chhe. German prepositions tricky chhe kaareN ke te pachhi aavtaa noun na case (Dativ ya Akkusativ) par asar kare chhe. Pan ghabhraasho nahi — aaj sirf artha ane basic use shiko!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in</w:t>
            </w:r>
          </w:p>
        </w:tc>
        <w:tc>
          <w:tcPr>
            <w:tcW w:type="dxa" w:w="2351"/>
            <w:shd w:val="clear" w:color="auto" w:fill="F0F4FF"/>
          </w:tcPr>
          <w:p>
            <w:r>
              <w:rPr>
                <w:sz w:val="19"/>
              </w:rPr>
              <w:t>in / into</w:t>
            </w:r>
          </w:p>
        </w:tc>
        <w:tc>
          <w:tcPr>
            <w:tcW w:type="dxa" w:w="2351"/>
            <w:shd w:val="clear" w:color="auto" w:fill="F0F4FF"/>
          </w:tcPr>
          <w:p>
            <w:r>
              <w:rPr>
                <w:sz w:val="19"/>
              </w:rPr>
              <w:t>maaN / aMdar</w:t>
            </w:r>
          </w:p>
        </w:tc>
        <w:tc>
          <w:tcPr>
            <w:tcW w:type="dxa" w:w="2351"/>
            <w:shd w:val="clear" w:color="auto" w:fill="F0F4FF"/>
          </w:tcPr>
          <w:p>
            <w:r>
              <w:rPr>
                <w:sz w:val="19"/>
              </w:rPr>
              <w:t>IN</w:t>
            </w:r>
          </w:p>
        </w:tc>
      </w:tr>
      <w:tr>
        <w:tc>
          <w:tcPr>
            <w:tcW w:type="dxa" w:w="2351"/>
            <w:shd w:val="clear" w:color="auto" w:fill="FFFFFF"/>
          </w:tcPr>
          <w:p>
            <w:r>
              <w:rPr>
                <w:sz w:val="19"/>
              </w:rPr>
              <w:t>auf</w:t>
            </w:r>
          </w:p>
        </w:tc>
        <w:tc>
          <w:tcPr>
            <w:tcW w:type="dxa" w:w="2351"/>
            <w:shd w:val="clear" w:color="auto" w:fill="FFFFFF"/>
          </w:tcPr>
          <w:p>
            <w:r>
              <w:rPr>
                <w:sz w:val="19"/>
              </w:rPr>
              <w:t>on / onto</w:t>
            </w:r>
          </w:p>
        </w:tc>
        <w:tc>
          <w:tcPr>
            <w:tcW w:type="dxa" w:w="2351"/>
            <w:shd w:val="clear" w:color="auto" w:fill="FFFFFF"/>
          </w:tcPr>
          <w:p>
            <w:r>
              <w:rPr>
                <w:sz w:val="19"/>
              </w:rPr>
              <w:t>par / oopAR</w:t>
            </w:r>
          </w:p>
        </w:tc>
        <w:tc>
          <w:tcPr>
            <w:tcW w:type="dxa" w:w="2351"/>
            <w:shd w:val="clear" w:color="auto" w:fill="FFFFFF"/>
          </w:tcPr>
          <w:p>
            <w:r>
              <w:rPr>
                <w:sz w:val="19"/>
              </w:rPr>
              <w:t>OWF</w:t>
            </w:r>
          </w:p>
        </w:tc>
      </w:tr>
      <w:tr>
        <w:tc>
          <w:tcPr>
            <w:tcW w:type="dxa" w:w="2351"/>
            <w:shd w:val="clear" w:color="auto" w:fill="F0F4FF"/>
          </w:tcPr>
          <w:p>
            <w:r>
              <w:rPr>
                <w:sz w:val="19"/>
              </w:rPr>
              <w:t>an</w:t>
            </w:r>
          </w:p>
        </w:tc>
        <w:tc>
          <w:tcPr>
            <w:tcW w:type="dxa" w:w="2351"/>
            <w:shd w:val="clear" w:color="auto" w:fill="F0F4FF"/>
          </w:tcPr>
          <w:p>
            <w:r>
              <w:rPr>
                <w:sz w:val="19"/>
              </w:rPr>
              <w:t>at / on (vertical)</w:t>
            </w:r>
          </w:p>
        </w:tc>
        <w:tc>
          <w:tcPr>
            <w:tcW w:type="dxa" w:w="2351"/>
            <w:shd w:val="clear" w:color="auto" w:fill="F0F4FF"/>
          </w:tcPr>
          <w:p>
            <w:r>
              <w:rPr>
                <w:sz w:val="19"/>
              </w:rPr>
              <w:t>naJdik</w:t>
            </w:r>
          </w:p>
        </w:tc>
        <w:tc>
          <w:tcPr>
            <w:tcW w:type="dxa" w:w="2351"/>
            <w:shd w:val="clear" w:color="auto" w:fill="F0F4FF"/>
          </w:tcPr>
          <w:p>
            <w:r>
              <w:rPr>
                <w:sz w:val="19"/>
              </w:rPr>
              <w:t>AN</w:t>
            </w:r>
          </w:p>
        </w:tc>
      </w:tr>
      <w:tr>
        <w:tc>
          <w:tcPr>
            <w:tcW w:type="dxa" w:w="2351"/>
            <w:shd w:val="clear" w:color="auto" w:fill="FFFFFF"/>
          </w:tcPr>
          <w:p>
            <w:r>
              <w:rPr>
                <w:sz w:val="19"/>
              </w:rPr>
              <w:t>unter</w:t>
            </w:r>
          </w:p>
        </w:tc>
        <w:tc>
          <w:tcPr>
            <w:tcW w:type="dxa" w:w="2351"/>
            <w:shd w:val="clear" w:color="auto" w:fill="FFFFFF"/>
          </w:tcPr>
          <w:p>
            <w:r>
              <w:rPr>
                <w:sz w:val="19"/>
              </w:rPr>
              <w:t>under</w:t>
            </w:r>
          </w:p>
        </w:tc>
        <w:tc>
          <w:tcPr>
            <w:tcW w:type="dxa" w:w="2351"/>
            <w:shd w:val="clear" w:color="auto" w:fill="FFFFFF"/>
          </w:tcPr>
          <w:p>
            <w:r>
              <w:rPr>
                <w:sz w:val="19"/>
              </w:rPr>
              <w:t>niiché</w:t>
            </w:r>
          </w:p>
        </w:tc>
        <w:tc>
          <w:tcPr>
            <w:tcW w:type="dxa" w:w="2351"/>
            <w:shd w:val="clear" w:color="auto" w:fill="FFFFFF"/>
          </w:tcPr>
          <w:p>
            <w:r>
              <w:rPr>
                <w:sz w:val="19"/>
              </w:rPr>
              <w:t>OON-ter</w:t>
            </w:r>
          </w:p>
        </w:tc>
      </w:tr>
      <w:tr>
        <w:tc>
          <w:tcPr>
            <w:tcW w:type="dxa" w:w="2351"/>
            <w:shd w:val="clear" w:color="auto" w:fill="F0F4FF"/>
          </w:tcPr>
          <w:p>
            <w:r>
              <w:rPr>
                <w:sz w:val="19"/>
              </w:rPr>
              <w:t>über</w:t>
            </w:r>
          </w:p>
        </w:tc>
        <w:tc>
          <w:tcPr>
            <w:tcW w:type="dxa" w:w="2351"/>
            <w:shd w:val="clear" w:color="auto" w:fill="F0F4FF"/>
          </w:tcPr>
          <w:p>
            <w:r>
              <w:rPr>
                <w:sz w:val="19"/>
              </w:rPr>
              <w:t>over / above</w:t>
            </w:r>
          </w:p>
        </w:tc>
        <w:tc>
          <w:tcPr>
            <w:tcW w:type="dxa" w:w="2351"/>
            <w:shd w:val="clear" w:color="auto" w:fill="F0F4FF"/>
          </w:tcPr>
          <w:p>
            <w:r>
              <w:rPr>
                <w:sz w:val="19"/>
              </w:rPr>
              <w:t>oopAR</w:t>
            </w:r>
          </w:p>
        </w:tc>
        <w:tc>
          <w:tcPr>
            <w:tcW w:type="dxa" w:w="2351"/>
            <w:shd w:val="clear" w:color="auto" w:fill="F0F4FF"/>
          </w:tcPr>
          <w:p>
            <w:r>
              <w:rPr>
                <w:sz w:val="19"/>
              </w:rPr>
              <w:t>UE-ber</w:t>
            </w:r>
          </w:p>
        </w:tc>
      </w:tr>
      <w:tr>
        <w:tc>
          <w:tcPr>
            <w:tcW w:type="dxa" w:w="2351"/>
            <w:shd w:val="clear" w:color="auto" w:fill="FFFFFF"/>
          </w:tcPr>
          <w:p>
            <w:r>
              <w:rPr>
                <w:sz w:val="19"/>
              </w:rPr>
              <w:t>vor</w:t>
            </w:r>
          </w:p>
        </w:tc>
        <w:tc>
          <w:tcPr>
            <w:tcW w:type="dxa" w:w="2351"/>
            <w:shd w:val="clear" w:color="auto" w:fill="FFFFFF"/>
          </w:tcPr>
          <w:p>
            <w:r>
              <w:rPr>
                <w:sz w:val="19"/>
              </w:rPr>
              <w:t>in front of / before</w:t>
            </w:r>
          </w:p>
        </w:tc>
        <w:tc>
          <w:tcPr>
            <w:tcW w:type="dxa" w:w="2351"/>
            <w:shd w:val="clear" w:color="auto" w:fill="FFFFFF"/>
          </w:tcPr>
          <w:p>
            <w:r>
              <w:rPr>
                <w:sz w:val="19"/>
              </w:rPr>
              <w:t>aagaL</w:t>
            </w:r>
          </w:p>
        </w:tc>
        <w:tc>
          <w:tcPr>
            <w:tcW w:type="dxa" w:w="2351"/>
            <w:shd w:val="clear" w:color="auto" w:fill="FFFFFF"/>
          </w:tcPr>
          <w:p>
            <w:r>
              <w:rPr>
                <w:sz w:val="19"/>
              </w:rPr>
              <w:t>FOR</w:t>
            </w:r>
          </w:p>
        </w:tc>
      </w:tr>
      <w:tr>
        <w:tc>
          <w:tcPr>
            <w:tcW w:type="dxa" w:w="2351"/>
            <w:shd w:val="clear" w:color="auto" w:fill="F0F4FF"/>
          </w:tcPr>
          <w:p>
            <w:r>
              <w:rPr>
                <w:sz w:val="19"/>
              </w:rPr>
              <w:t>hinter</w:t>
            </w:r>
          </w:p>
        </w:tc>
        <w:tc>
          <w:tcPr>
            <w:tcW w:type="dxa" w:w="2351"/>
            <w:shd w:val="clear" w:color="auto" w:fill="F0F4FF"/>
          </w:tcPr>
          <w:p>
            <w:r>
              <w:rPr>
                <w:sz w:val="19"/>
              </w:rPr>
              <w:t>behind</w:t>
            </w:r>
          </w:p>
        </w:tc>
        <w:tc>
          <w:tcPr>
            <w:tcW w:type="dxa" w:w="2351"/>
            <w:shd w:val="clear" w:color="auto" w:fill="F0F4FF"/>
          </w:tcPr>
          <w:p>
            <w:r>
              <w:rPr>
                <w:sz w:val="19"/>
              </w:rPr>
              <w:t>pachhaL</w:t>
            </w:r>
          </w:p>
        </w:tc>
        <w:tc>
          <w:tcPr>
            <w:tcW w:type="dxa" w:w="2351"/>
            <w:shd w:val="clear" w:color="auto" w:fill="F0F4FF"/>
          </w:tcPr>
          <w:p>
            <w:r>
              <w:rPr>
                <w:sz w:val="19"/>
              </w:rPr>
              <w:t>HIN-ter</w:t>
            </w:r>
          </w:p>
        </w:tc>
      </w:tr>
      <w:tr>
        <w:tc>
          <w:tcPr>
            <w:tcW w:type="dxa" w:w="2351"/>
            <w:shd w:val="clear" w:color="auto" w:fill="FFFFFF"/>
          </w:tcPr>
          <w:p>
            <w:r>
              <w:rPr>
                <w:sz w:val="19"/>
              </w:rPr>
              <w:t>neben</w:t>
            </w:r>
          </w:p>
        </w:tc>
        <w:tc>
          <w:tcPr>
            <w:tcW w:type="dxa" w:w="2351"/>
            <w:shd w:val="clear" w:color="auto" w:fill="FFFFFF"/>
          </w:tcPr>
          <w:p>
            <w:r>
              <w:rPr>
                <w:sz w:val="19"/>
              </w:rPr>
              <w:t>next to</w:t>
            </w:r>
          </w:p>
        </w:tc>
        <w:tc>
          <w:tcPr>
            <w:tcW w:type="dxa" w:w="2351"/>
            <w:shd w:val="clear" w:color="auto" w:fill="FFFFFF"/>
          </w:tcPr>
          <w:p>
            <w:r>
              <w:rPr>
                <w:sz w:val="19"/>
              </w:rPr>
              <w:t>baajumaaN</w:t>
            </w:r>
          </w:p>
        </w:tc>
        <w:tc>
          <w:tcPr>
            <w:tcW w:type="dxa" w:w="2351"/>
            <w:shd w:val="clear" w:color="auto" w:fill="FFFFFF"/>
          </w:tcPr>
          <w:p>
            <w:r>
              <w:rPr>
                <w:sz w:val="19"/>
              </w:rPr>
              <w:t>NAY-ben</w:t>
            </w:r>
          </w:p>
        </w:tc>
      </w:tr>
      <w:tr>
        <w:tc>
          <w:tcPr>
            <w:tcW w:type="dxa" w:w="2351"/>
            <w:shd w:val="clear" w:color="auto" w:fill="F0F4FF"/>
          </w:tcPr>
          <w:p>
            <w:r>
              <w:rPr>
                <w:sz w:val="19"/>
              </w:rPr>
              <w:t>zwischen</w:t>
            </w:r>
          </w:p>
        </w:tc>
        <w:tc>
          <w:tcPr>
            <w:tcW w:type="dxa" w:w="2351"/>
            <w:shd w:val="clear" w:color="auto" w:fill="F0F4FF"/>
          </w:tcPr>
          <w:p>
            <w:r>
              <w:rPr>
                <w:sz w:val="19"/>
              </w:rPr>
              <w:t>between</w:t>
            </w:r>
          </w:p>
        </w:tc>
        <w:tc>
          <w:tcPr>
            <w:tcW w:type="dxa" w:w="2351"/>
            <w:shd w:val="clear" w:color="auto" w:fill="F0F4FF"/>
          </w:tcPr>
          <w:p>
            <w:r>
              <w:rPr>
                <w:sz w:val="19"/>
              </w:rPr>
              <w:t>vacchaLe</w:t>
            </w:r>
          </w:p>
        </w:tc>
        <w:tc>
          <w:tcPr>
            <w:tcW w:type="dxa" w:w="2351"/>
            <w:shd w:val="clear" w:color="auto" w:fill="F0F4FF"/>
          </w:tcPr>
          <w:p>
            <w:r>
              <w:rPr>
                <w:sz w:val="19"/>
              </w:rPr>
              <w:t>TSVI-shen</w:t>
            </w:r>
          </w:p>
        </w:tc>
      </w:tr>
      <w:tr>
        <w:tc>
          <w:tcPr>
            <w:tcW w:type="dxa" w:w="2351"/>
            <w:shd w:val="clear" w:color="auto" w:fill="FFFFFF"/>
          </w:tcPr>
          <w:p>
            <w:r>
              <w:rPr>
                <w:sz w:val="19"/>
              </w:rPr>
              <w:t>bei</w:t>
            </w:r>
          </w:p>
        </w:tc>
        <w:tc>
          <w:tcPr>
            <w:tcW w:type="dxa" w:w="2351"/>
            <w:shd w:val="clear" w:color="auto" w:fill="FFFFFF"/>
          </w:tcPr>
          <w:p>
            <w:r>
              <w:rPr>
                <w:sz w:val="19"/>
              </w:rPr>
              <w:t>at / near</w:t>
            </w:r>
          </w:p>
        </w:tc>
        <w:tc>
          <w:tcPr>
            <w:tcW w:type="dxa" w:w="2351"/>
            <w:shd w:val="clear" w:color="auto" w:fill="FFFFFF"/>
          </w:tcPr>
          <w:p>
            <w:r>
              <w:rPr>
                <w:sz w:val="19"/>
              </w:rPr>
              <w:t>paase</w:t>
            </w:r>
          </w:p>
        </w:tc>
        <w:tc>
          <w:tcPr>
            <w:tcW w:type="dxa" w:w="2351"/>
            <w:shd w:val="clear" w:color="auto" w:fill="FFFFFF"/>
          </w:tcPr>
          <w:p>
            <w:r>
              <w:rPr>
                <w:sz w:val="19"/>
              </w:rPr>
              <w:t>BY</w:t>
            </w:r>
          </w:p>
        </w:tc>
      </w:tr>
      <w:tr>
        <w:tc>
          <w:tcPr>
            <w:tcW w:type="dxa" w:w="2351"/>
            <w:shd w:val="clear" w:color="auto" w:fill="F0F4FF"/>
          </w:tcPr>
          <w:p>
            <w:r>
              <w:rPr>
                <w:sz w:val="19"/>
              </w:rPr>
              <w:t>mit</w:t>
            </w:r>
          </w:p>
        </w:tc>
        <w:tc>
          <w:tcPr>
            <w:tcW w:type="dxa" w:w="2351"/>
            <w:shd w:val="clear" w:color="auto" w:fill="F0F4FF"/>
          </w:tcPr>
          <w:p>
            <w:r>
              <w:rPr>
                <w:sz w:val="19"/>
              </w:rPr>
              <w:t>with</w:t>
            </w:r>
          </w:p>
        </w:tc>
        <w:tc>
          <w:tcPr>
            <w:tcW w:type="dxa" w:w="2351"/>
            <w:shd w:val="clear" w:color="auto" w:fill="F0F4FF"/>
          </w:tcPr>
          <w:p>
            <w:r>
              <w:rPr>
                <w:sz w:val="19"/>
              </w:rPr>
              <w:t>sathe</w:t>
            </w:r>
          </w:p>
        </w:tc>
        <w:tc>
          <w:tcPr>
            <w:tcW w:type="dxa" w:w="2351"/>
            <w:shd w:val="clear" w:color="auto" w:fill="F0F4FF"/>
          </w:tcPr>
          <w:p>
            <w:r>
              <w:rPr>
                <w:sz w:val="19"/>
              </w:rPr>
              <w:t>MIT</w:t>
            </w:r>
          </w:p>
        </w:tc>
      </w:tr>
      <w:tr>
        <w:tc>
          <w:tcPr>
            <w:tcW w:type="dxa" w:w="2351"/>
            <w:shd w:val="clear" w:color="auto" w:fill="FFFFFF"/>
          </w:tcPr>
          <w:p>
            <w:r>
              <w:rPr>
                <w:sz w:val="19"/>
              </w:rPr>
              <w:t>ohne</w:t>
            </w:r>
          </w:p>
        </w:tc>
        <w:tc>
          <w:tcPr>
            <w:tcW w:type="dxa" w:w="2351"/>
            <w:shd w:val="clear" w:color="auto" w:fill="FFFFFF"/>
          </w:tcPr>
          <w:p>
            <w:r>
              <w:rPr>
                <w:sz w:val="19"/>
              </w:rPr>
              <w:t>without</w:t>
            </w:r>
          </w:p>
        </w:tc>
        <w:tc>
          <w:tcPr>
            <w:tcW w:type="dxa" w:w="2351"/>
            <w:shd w:val="clear" w:color="auto" w:fill="FFFFFF"/>
          </w:tcPr>
          <w:p>
            <w:r>
              <w:rPr>
                <w:sz w:val="19"/>
              </w:rPr>
              <w:t>vinaa</w:t>
            </w:r>
          </w:p>
        </w:tc>
        <w:tc>
          <w:tcPr>
            <w:tcW w:type="dxa" w:w="2351"/>
            <w:shd w:val="clear" w:color="auto" w:fill="FFFFFF"/>
          </w:tcPr>
          <w:p>
            <w:r>
              <w:rPr>
                <w:sz w:val="19"/>
              </w:rPr>
              <w:t>OH-neh</w:t>
            </w:r>
          </w:p>
        </w:tc>
      </w:tr>
      <w:tr>
        <w:tc>
          <w:tcPr>
            <w:tcW w:type="dxa" w:w="2351"/>
            <w:shd w:val="clear" w:color="auto" w:fill="F0F4FF"/>
          </w:tcPr>
          <w:p>
            <w:r>
              <w:rPr>
                <w:sz w:val="19"/>
              </w:rPr>
              <w:t>für</w:t>
            </w:r>
          </w:p>
        </w:tc>
        <w:tc>
          <w:tcPr>
            <w:tcW w:type="dxa" w:w="2351"/>
            <w:shd w:val="clear" w:color="auto" w:fill="F0F4FF"/>
          </w:tcPr>
          <w:p>
            <w:r>
              <w:rPr>
                <w:sz w:val="19"/>
              </w:rPr>
              <w:t>for</w:t>
            </w:r>
          </w:p>
        </w:tc>
        <w:tc>
          <w:tcPr>
            <w:tcW w:type="dxa" w:w="2351"/>
            <w:shd w:val="clear" w:color="auto" w:fill="F0F4FF"/>
          </w:tcPr>
          <w:p>
            <w:r>
              <w:rPr>
                <w:sz w:val="19"/>
              </w:rPr>
              <w:t>maaTe</w:t>
            </w:r>
          </w:p>
        </w:tc>
        <w:tc>
          <w:tcPr>
            <w:tcW w:type="dxa" w:w="2351"/>
            <w:shd w:val="clear" w:color="auto" w:fill="F0F4FF"/>
          </w:tcPr>
          <w:p>
            <w:r>
              <w:rPr>
                <w:sz w:val="19"/>
              </w:rPr>
              <w:t>FUER</w:t>
            </w:r>
          </w:p>
        </w:tc>
      </w:tr>
      <w:tr>
        <w:tc>
          <w:tcPr>
            <w:tcW w:type="dxa" w:w="2351"/>
            <w:shd w:val="clear" w:color="auto" w:fill="FFFFFF"/>
          </w:tcPr>
          <w:p>
            <w:r>
              <w:rPr>
                <w:sz w:val="19"/>
              </w:rPr>
              <w:t>gegen</w:t>
            </w:r>
          </w:p>
        </w:tc>
        <w:tc>
          <w:tcPr>
            <w:tcW w:type="dxa" w:w="2351"/>
            <w:shd w:val="clear" w:color="auto" w:fill="FFFFFF"/>
          </w:tcPr>
          <w:p>
            <w:r>
              <w:rPr>
                <w:sz w:val="19"/>
              </w:rPr>
              <w:t>against / around</w:t>
            </w:r>
          </w:p>
        </w:tc>
        <w:tc>
          <w:tcPr>
            <w:tcW w:type="dxa" w:w="2351"/>
            <w:shd w:val="clear" w:color="auto" w:fill="FFFFFF"/>
          </w:tcPr>
          <w:p>
            <w:r>
              <w:rPr>
                <w:sz w:val="19"/>
              </w:rPr>
              <w:t>viruddh / aaaspaaas</w:t>
            </w:r>
          </w:p>
        </w:tc>
        <w:tc>
          <w:tcPr>
            <w:tcW w:type="dxa" w:w="2351"/>
            <w:shd w:val="clear" w:color="auto" w:fill="FFFFFF"/>
          </w:tcPr>
          <w:p>
            <w:r>
              <w:rPr>
                <w:sz w:val="19"/>
              </w:rPr>
              <w:t>GAY-gen</w:t>
            </w:r>
          </w:p>
        </w:tc>
      </w:tr>
      <w:tr>
        <w:tc>
          <w:tcPr>
            <w:tcW w:type="dxa" w:w="2351"/>
            <w:shd w:val="clear" w:color="auto" w:fill="F0F4FF"/>
          </w:tcPr>
          <w:p>
            <w:r>
              <w:rPr>
                <w:sz w:val="19"/>
              </w:rPr>
              <w:t>nach</w:t>
            </w:r>
          </w:p>
        </w:tc>
        <w:tc>
          <w:tcPr>
            <w:tcW w:type="dxa" w:w="2351"/>
            <w:shd w:val="clear" w:color="auto" w:fill="F0F4FF"/>
          </w:tcPr>
          <w:p>
            <w:r>
              <w:rPr>
                <w:sz w:val="19"/>
              </w:rPr>
              <w:t>after / to (city)</w:t>
            </w:r>
          </w:p>
        </w:tc>
        <w:tc>
          <w:tcPr>
            <w:tcW w:type="dxa" w:w="2351"/>
            <w:shd w:val="clear" w:color="auto" w:fill="F0F4FF"/>
          </w:tcPr>
          <w:p>
            <w:r>
              <w:rPr>
                <w:sz w:val="19"/>
              </w:rPr>
              <w:t>pachhi / taraf</w:t>
            </w:r>
          </w:p>
        </w:tc>
        <w:tc>
          <w:tcPr>
            <w:tcW w:type="dxa" w:w="2351"/>
            <w:shd w:val="clear" w:color="auto" w:fill="F0F4FF"/>
          </w:tcPr>
          <w:p>
            <w:r>
              <w:rPr>
                <w:sz w:val="19"/>
              </w:rPr>
              <w:t>NAKH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Buch liegt auf dem Tisch.</w:t>
            </w:r>
          </w:p>
        </w:tc>
        <w:tc>
          <w:tcPr>
            <w:tcW w:type="dxa" w:w="3135"/>
            <w:shd w:val="clear" w:color="auto" w:fill="0F9D58"/>
          </w:tcPr>
          <w:p>
            <w:r>
              <w:rPr>
                <w:color w:val="FFFFFF"/>
                <w:sz w:val="19"/>
              </w:rPr>
              <w:t>🇬🇧 The book is on the table.</w:t>
            </w:r>
          </w:p>
        </w:tc>
        <w:tc>
          <w:tcPr>
            <w:tcW w:type="dxa" w:w="3135"/>
            <w:shd w:val="clear" w:color="auto" w:fill="F9AB00"/>
          </w:tcPr>
          <w:p>
            <w:r>
              <w:rPr>
                <w:color w:val="FFFFFF"/>
                <w:sz w:val="19"/>
              </w:rPr>
              <w:t>🇮🇳 Pustak meZ par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Katze ist unter dem Stuhl.</w:t>
            </w:r>
          </w:p>
        </w:tc>
        <w:tc>
          <w:tcPr>
            <w:tcW w:type="dxa" w:w="3135"/>
            <w:shd w:val="clear" w:color="auto" w:fill="0F9D58"/>
          </w:tcPr>
          <w:p>
            <w:r>
              <w:rPr>
                <w:color w:val="FFFFFF"/>
                <w:sz w:val="19"/>
              </w:rPr>
              <w:t>🇬🇧 The cat is under the chair.</w:t>
            </w:r>
          </w:p>
        </w:tc>
        <w:tc>
          <w:tcPr>
            <w:tcW w:type="dxa" w:w="3135"/>
            <w:shd w:val="clear" w:color="auto" w:fill="F9AB00"/>
          </w:tcPr>
          <w:p>
            <w:r>
              <w:rPr>
                <w:color w:val="FFFFFF"/>
                <w:sz w:val="19"/>
              </w:rPr>
              <w:t>🇮🇳 BilaDi khursi niiché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wohne in Berlin.</w:t>
            </w:r>
          </w:p>
        </w:tc>
        <w:tc>
          <w:tcPr>
            <w:tcW w:type="dxa" w:w="3135"/>
            <w:shd w:val="clear" w:color="auto" w:fill="0F9D58"/>
          </w:tcPr>
          <w:p>
            <w:r>
              <w:rPr>
                <w:color w:val="FFFFFF"/>
                <w:sz w:val="19"/>
              </w:rPr>
              <w:t>🇬🇧 I live in Berlin.</w:t>
            </w:r>
          </w:p>
        </w:tc>
        <w:tc>
          <w:tcPr>
            <w:tcW w:type="dxa" w:w="3135"/>
            <w:shd w:val="clear" w:color="auto" w:fill="F9AB00"/>
          </w:tcPr>
          <w:p>
            <w:r>
              <w:rPr>
                <w:color w:val="FFFFFF"/>
                <w:sz w:val="19"/>
              </w:rPr>
              <w:t>🇮🇳 Huu Berlin maaN rahuN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steht vor der Tür.</w:t>
            </w:r>
          </w:p>
        </w:tc>
        <w:tc>
          <w:tcPr>
            <w:tcW w:type="dxa" w:w="3135"/>
            <w:shd w:val="clear" w:color="auto" w:fill="0F9D58"/>
          </w:tcPr>
          <w:p>
            <w:r>
              <w:rPr>
                <w:color w:val="FFFFFF"/>
                <w:sz w:val="19"/>
              </w:rPr>
              <w:t>🇬🇧 He stands in front of the door.</w:t>
            </w:r>
          </w:p>
        </w:tc>
        <w:tc>
          <w:tcPr>
            <w:tcW w:type="dxa" w:w="3135"/>
            <w:shd w:val="clear" w:color="auto" w:fill="F9AB00"/>
          </w:tcPr>
          <w:p>
            <w:r>
              <w:rPr>
                <w:color w:val="FFFFFF"/>
                <w:sz w:val="19"/>
              </w:rPr>
              <w:t>🇮🇳 Te daravaaje aagaL oobo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sitzt neben mir.</w:t>
            </w:r>
          </w:p>
        </w:tc>
        <w:tc>
          <w:tcPr>
            <w:tcW w:type="dxa" w:w="3135"/>
            <w:shd w:val="clear" w:color="auto" w:fill="0F9D58"/>
          </w:tcPr>
          <w:p>
            <w:r>
              <w:rPr>
                <w:color w:val="FFFFFF"/>
                <w:sz w:val="19"/>
              </w:rPr>
              <w:t>🇬🇧 She sits next to me.</w:t>
            </w:r>
          </w:p>
        </w:tc>
        <w:tc>
          <w:tcPr>
            <w:tcW w:type="dxa" w:w="3135"/>
            <w:shd w:val="clear" w:color="auto" w:fill="F9AB00"/>
          </w:tcPr>
          <w:p>
            <w:r>
              <w:rPr>
                <w:color w:val="FFFFFF"/>
                <w:sz w:val="19"/>
              </w:rPr>
              <w:t>🇮🇳 Te maaraa baaju maaN bEThe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'über' = UE-ber (ü sound!). 'zwischen' = TSVI-shen. Practice these daily — prepositions are used constantly.</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auf' = ON → A is for ABOVE/ON. 'unter' = UNDER → U is for UNDER. 'neben' = next to → 'NAIGH-bor' → your NEIGHBOUR is NEXT TO you!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 die' (Akkusativ, motion): 'Ich gehe IN DIE Schule.' vs 'in + der' (Dativ, location): 'Ich bin IN DER Schule.' Motion = Akkusativ. Location = Dativ. Don't worry — this comes in A2!</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'Bei mir' = at my place. 'Bei Lidl' = at Lidl's. 'Bei Gott' = by God. 'bei' is one of the most versatile prepositions in German!</w:t>
            </w:r>
          </w:p>
        </w:tc>
      </w:tr>
    </w:tbl>
    <w:p/>
    <w:p>
      <w:pPr>
        <w:spacing w:before="120" w:after="40"/>
      </w:pPr>
      <w:r>
        <w:rPr>
          <w:b/>
          <w:color w:val="1A73E8"/>
          <w:sz w:val="22"/>
        </w:rPr>
        <w:t>✍️  Practice Tasks</w:t>
      </w:r>
    </w:p>
    <w:p>
      <w:pPr>
        <w:pStyle w:val="ListBullet"/>
        <w:spacing w:before="0" w:after="20"/>
      </w:pPr>
      <w:r>
        <w:rPr>
          <w:color w:val="202020"/>
          <w:sz w:val="21"/>
        </w:rPr>
        <w:t>1. Describe where 5 objects in your room are using prepositions.</w:t>
      </w:r>
    </w:p>
    <w:p>
      <w:pPr>
        <w:pStyle w:val="ListBullet"/>
        <w:spacing w:before="0" w:after="20"/>
      </w:pPr>
      <w:r>
        <w:rPr>
          <w:color w:val="202020"/>
          <w:sz w:val="21"/>
        </w:rPr>
        <w:t>2. Draw a room and write: 'Das Buch ist ___ dem Tisch.' etc.</w:t>
      </w:r>
    </w:p>
    <w:p>
      <w:pPr>
        <w:pStyle w:val="ListBullet"/>
        <w:spacing w:before="0" w:after="20"/>
      </w:pPr>
      <w:r>
        <w:rPr>
          <w:color w:val="202020"/>
          <w:sz w:val="21"/>
        </w:rPr>
        <w:t>3. Translate: 'The cat is between the chairs. I sit in front of the TV.'</w:t>
      </w:r>
    </w:p>
    <w:p>
      <w:pPr>
        <w:spacing w:before="120" w:after="40"/>
      </w:pPr>
      <w:r>
        <w:rPr>
          <w:b/>
          <w:color w:val="D93425"/>
          <w:sz w:val="22"/>
        </w:rPr>
        <w:t>🧪  Mini Test</w:t>
      </w:r>
    </w:p>
    <w:p>
      <w:pPr>
        <w:spacing w:before="0" w:after="20"/>
      </w:pPr>
      <w:r>
        <w:rPr>
          <w:color w:val="202020"/>
          <w:sz w:val="20"/>
        </w:rPr>
        <w:t>Q1. What does 'zwischen' mean?</w:t>
      </w:r>
    </w:p>
    <w:p>
      <w:pPr>
        <w:spacing w:after="40"/>
      </w:pPr>
      <w:r>
        <w:rPr>
          <w:i/>
          <w:color w:val="0F9D58"/>
          <w:sz w:val="19"/>
        </w:rPr>
        <w:t xml:space="preserve">   ✅ between</w:t>
      </w:r>
    </w:p>
    <w:p>
      <w:pPr>
        <w:spacing w:before="0" w:after="20"/>
      </w:pPr>
      <w:r>
        <w:rPr>
          <w:color w:val="202020"/>
          <w:sz w:val="20"/>
        </w:rPr>
        <w:t>Q2. Translate: 'Das Buch liegt auf dem Tisch.'</w:t>
      </w:r>
    </w:p>
    <w:p>
      <w:pPr>
        <w:spacing w:after="40"/>
      </w:pPr>
      <w:r>
        <w:rPr>
          <w:i/>
          <w:color w:val="0F9D58"/>
          <w:sz w:val="19"/>
        </w:rPr>
        <w:t xml:space="preserve">   ✅ The book lies on the table.</w:t>
      </w:r>
    </w:p>
    <w:p>
      <w:pPr>
        <w:spacing w:before="0" w:after="20"/>
      </w:pPr>
      <w:r>
        <w:rPr>
          <w:color w:val="202020"/>
          <w:sz w:val="20"/>
        </w:rPr>
        <w:t>Q3. What does 'ohne' mean?</w:t>
      </w:r>
    </w:p>
    <w:p>
      <w:pPr>
        <w:spacing w:after="40"/>
      </w:pPr>
      <w:r>
        <w:rPr>
          <w:i/>
          <w:color w:val="0F9D58"/>
          <w:sz w:val="19"/>
        </w:rPr>
        <w:t xml:space="preserve">   ✅ without</w:t>
      </w:r>
    </w:p>
    <w:p>
      <w:pPr>
        <w:spacing w:before="0" w:after="20"/>
      </w:pPr>
      <w:r>
        <w:rPr>
          <w:color w:val="202020"/>
          <w:sz w:val="20"/>
        </w:rPr>
        <w:t>Q4. How do you say 'next to me' in German?</w:t>
      </w:r>
    </w:p>
    <w:p>
      <w:pPr>
        <w:spacing w:after="40"/>
      </w:pPr>
      <w:r>
        <w:rPr>
          <w:i/>
          <w:color w:val="0F9D58"/>
          <w:sz w:val="19"/>
        </w:rPr>
        <w:t xml:space="preserve">   ✅ neben mir</w:t>
      </w:r>
    </w:p>
    <w:p>
      <w:pPr>
        <w:spacing w:before="0" w:after="20"/>
      </w:pPr>
      <w:r>
        <w:rPr>
          <w:color w:val="202020"/>
          <w:sz w:val="20"/>
        </w:rPr>
        <w:t>Q5. What is 'hinter' in English?</w:t>
      </w:r>
    </w:p>
    <w:p>
      <w:pPr>
        <w:spacing w:after="40"/>
      </w:pPr>
      <w:r>
        <w:rPr>
          <w:i/>
          <w:color w:val="0F9D58"/>
          <w:sz w:val="19"/>
        </w:rPr>
        <w:t xml:space="preserve">   ✅ behind</w:t>
      </w:r>
    </w:p>
    <w:p>
      <w:pPr>
        <w:spacing w:before="120" w:after="40"/>
      </w:pPr>
      <w:r>
        <w:rPr>
          <w:b/>
          <w:color w:val="F9AB00"/>
          <w:sz w:val="22"/>
        </w:rPr>
        <w:t>🏆  Final Outcome</w:t>
      </w:r>
    </w:p>
    <w:p>
      <w:pPr>
        <w:spacing w:after="120"/>
      </w:pPr>
      <w:r>
        <w:rPr>
          <w:b/>
          <w:color w:val="F9AB00"/>
          <w:sz w:val="22"/>
        </w:rPr>
        <w:t>After today, you can describe WHERE things and people are using German prepositions — making your descriptions precise! 📍</w:t>
      </w:r>
    </w:p>
    <w:p>
      <w:r>
        <w:br w:type="page"/>
      </w:r>
    </w:p>
    <w:p>
      <w:pPr>
        <w:spacing w:before="80" w:after="40"/>
        <w:jc w:val="center"/>
      </w:pPr>
      <w:r>
        <w:rPr>
          <w:b/>
          <w:color w:val="1A73E8"/>
          <w:sz w:val="44"/>
        </w:rPr>
        <w:t>📘  DAY 36</w:t>
      </w:r>
    </w:p>
    <w:p>
      <w:pPr>
        <w:spacing w:after="20"/>
        <w:jc w:val="center"/>
      </w:pPr>
      <w:r>
        <w:rPr>
          <w:b/>
          <w:color w:val="F9AB00"/>
          <w:sz w:val="30"/>
        </w:rPr>
        <w:t>AT THE TRAIN STATION 🚂</w:t>
      </w:r>
    </w:p>
    <w:p>
      <w:pPr>
        <w:spacing w:after="160"/>
        <w:jc w:val="center"/>
      </w:pPr>
      <w:r>
        <w:rPr>
          <w:i/>
          <w:color w:val="555555"/>
          <w:sz w:val="22"/>
        </w:rPr>
        <w:t>📚 Topic: Buying Tickets &amp; Train Travel in Germany</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navigate German trains, buy tickets, and handle delays like a seasoned traveller! 🚂</w:t>
            </w:r>
          </w:p>
        </w:tc>
      </w:tr>
    </w:tbl>
    <w:p/>
    <w:p>
      <w:pPr>
        <w:spacing w:before="120" w:after="40"/>
      </w:pPr>
      <w:r>
        <w:rPr>
          <w:b/>
          <w:color w:val="1A73E8"/>
          <w:sz w:val="22"/>
        </w:rPr>
        <w:t>📖  English Explanation</w:t>
      </w:r>
    </w:p>
    <w:p>
      <w:pPr>
        <w:spacing w:before="0" w:after="80"/>
      </w:pPr>
      <w:r>
        <w:rPr>
          <w:color w:val="202020"/>
          <w:sz w:val="21"/>
        </w:rPr>
        <w:t>Germany's train system (Deutsche Bahn / DB) is one of the best in the world. But buying the RIGHT ticket at the RIGHT price requires vocabulary! Also: Germany Rail Pass, Deutschlandticket (49€/month for all local transport) are great deals.</w:t>
      </w:r>
    </w:p>
    <w:p>
      <w:pPr>
        <w:spacing w:before="120" w:after="40"/>
      </w:pPr>
      <w:r>
        <w:rPr>
          <w:b/>
          <w:color w:val="0F9D58"/>
          <w:sz w:val="22"/>
        </w:rPr>
        <w:t>🇮🇳  ગુજરાતી સ્પષ્ટીકરણ</w:t>
      </w:r>
    </w:p>
    <w:p>
      <w:pPr>
        <w:spacing w:after="80"/>
      </w:pPr>
      <w:r>
        <w:rPr>
          <w:color w:val="202020"/>
          <w:sz w:val="21"/>
        </w:rPr>
        <w:t>JarmaniimaaN train system (Deutsche Bahn / DB) vishvamaaN saauthi saaro maanaamaa aave chhe. Pan saachii ticket saachii kiNmat par khariidavaaNe vocabulary Jaruri chhe! Deutschlandticket (49€/maheeno, dareka local transport maaTE) khaub saaro deal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Bahnhof</w:t>
            </w:r>
          </w:p>
        </w:tc>
        <w:tc>
          <w:tcPr>
            <w:tcW w:type="dxa" w:w="2351"/>
            <w:shd w:val="clear" w:color="auto" w:fill="F0F4FF"/>
          </w:tcPr>
          <w:p>
            <w:r>
              <w:rPr>
                <w:sz w:val="19"/>
              </w:rPr>
              <w:t>train station</w:t>
            </w:r>
          </w:p>
        </w:tc>
        <w:tc>
          <w:tcPr>
            <w:tcW w:type="dxa" w:w="2351"/>
            <w:shd w:val="clear" w:color="auto" w:fill="F0F4FF"/>
          </w:tcPr>
          <w:p>
            <w:r>
              <w:rPr>
                <w:sz w:val="19"/>
              </w:rPr>
              <w:t>relave steshan</w:t>
            </w:r>
          </w:p>
        </w:tc>
        <w:tc>
          <w:tcPr>
            <w:tcW w:type="dxa" w:w="2351"/>
            <w:shd w:val="clear" w:color="auto" w:fill="F0F4FF"/>
          </w:tcPr>
          <w:p>
            <w:r>
              <w:rPr>
                <w:sz w:val="19"/>
              </w:rPr>
              <w:t>der BAAN-hof</w:t>
            </w:r>
          </w:p>
        </w:tc>
      </w:tr>
      <w:tr>
        <w:tc>
          <w:tcPr>
            <w:tcW w:type="dxa" w:w="2351"/>
            <w:shd w:val="clear" w:color="auto" w:fill="FFFFFF"/>
          </w:tcPr>
          <w:p>
            <w:r>
              <w:rPr>
                <w:sz w:val="19"/>
              </w:rPr>
              <w:t>der Zug</w:t>
            </w:r>
          </w:p>
        </w:tc>
        <w:tc>
          <w:tcPr>
            <w:tcW w:type="dxa" w:w="2351"/>
            <w:shd w:val="clear" w:color="auto" w:fill="FFFFFF"/>
          </w:tcPr>
          <w:p>
            <w:r>
              <w:rPr>
                <w:sz w:val="19"/>
              </w:rPr>
              <w:t>train</w:t>
            </w:r>
          </w:p>
        </w:tc>
        <w:tc>
          <w:tcPr>
            <w:tcW w:type="dxa" w:w="2351"/>
            <w:shd w:val="clear" w:color="auto" w:fill="FFFFFF"/>
          </w:tcPr>
          <w:p>
            <w:r>
              <w:rPr>
                <w:sz w:val="19"/>
              </w:rPr>
              <w:t>tren</w:t>
            </w:r>
          </w:p>
        </w:tc>
        <w:tc>
          <w:tcPr>
            <w:tcW w:type="dxa" w:w="2351"/>
            <w:shd w:val="clear" w:color="auto" w:fill="FFFFFF"/>
          </w:tcPr>
          <w:p>
            <w:r>
              <w:rPr>
                <w:sz w:val="19"/>
              </w:rPr>
              <w:t>der TSOOK</w:t>
            </w:r>
          </w:p>
        </w:tc>
      </w:tr>
      <w:tr>
        <w:tc>
          <w:tcPr>
            <w:tcW w:type="dxa" w:w="2351"/>
            <w:shd w:val="clear" w:color="auto" w:fill="F0F4FF"/>
          </w:tcPr>
          <w:p>
            <w:r>
              <w:rPr>
                <w:sz w:val="19"/>
              </w:rPr>
              <w:t>der Gleis</w:t>
            </w:r>
          </w:p>
        </w:tc>
        <w:tc>
          <w:tcPr>
            <w:tcW w:type="dxa" w:w="2351"/>
            <w:shd w:val="clear" w:color="auto" w:fill="F0F4FF"/>
          </w:tcPr>
          <w:p>
            <w:r>
              <w:rPr>
                <w:sz w:val="19"/>
              </w:rPr>
              <w:t>platform / track</w:t>
            </w:r>
          </w:p>
        </w:tc>
        <w:tc>
          <w:tcPr>
            <w:tcW w:type="dxa" w:w="2351"/>
            <w:shd w:val="clear" w:color="auto" w:fill="F0F4FF"/>
          </w:tcPr>
          <w:p>
            <w:r>
              <w:rPr>
                <w:sz w:val="19"/>
              </w:rPr>
              <w:t>platform</w:t>
            </w:r>
          </w:p>
        </w:tc>
        <w:tc>
          <w:tcPr>
            <w:tcW w:type="dxa" w:w="2351"/>
            <w:shd w:val="clear" w:color="auto" w:fill="F0F4FF"/>
          </w:tcPr>
          <w:p>
            <w:r>
              <w:rPr>
                <w:sz w:val="19"/>
              </w:rPr>
              <w:t>der GLICE</w:t>
            </w:r>
          </w:p>
        </w:tc>
      </w:tr>
      <w:tr>
        <w:tc>
          <w:tcPr>
            <w:tcW w:type="dxa" w:w="2351"/>
            <w:shd w:val="clear" w:color="auto" w:fill="FFFFFF"/>
          </w:tcPr>
          <w:p>
            <w:r>
              <w:rPr>
                <w:sz w:val="19"/>
              </w:rPr>
              <w:t>die Abfahrt</w:t>
            </w:r>
          </w:p>
        </w:tc>
        <w:tc>
          <w:tcPr>
            <w:tcW w:type="dxa" w:w="2351"/>
            <w:shd w:val="clear" w:color="auto" w:fill="FFFFFF"/>
          </w:tcPr>
          <w:p>
            <w:r>
              <w:rPr>
                <w:sz w:val="19"/>
              </w:rPr>
              <w:t>departure</w:t>
            </w:r>
          </w:p>
        </w:tc>
        <w:tc>
          <w:tcPr>
            <w:tcW w:type="dxa" w:w="2351"/>
            <w:shd w:val="clear" w:color="auto" w:fill="FFFFFF"/>
          </w:tcPr>
          <w:p>
            <w:r>
              <w:rPr>
                <w:sz w:val="19"/>
              </w:rPr>
              <w:t>ooDeevuN</w:t>
            </w:r>
          </w:p>
        </w:tc>
        <w:tc>
          <w:tcPr>
            <w:tcW w:type="dxa" w:w="2351"/>
            <w:shd w:val="clear" w:color="auto" w:fill="FFFFFF"/>
          </w:tcPr>
          <w:p>
            <w:r>
              <w:rPr>
                <w:sz w:val="19"/>
              </w:rPr>
              <w:t>dee AP-fart</w:t>
            </w:r>
          </w:p>
        </w:tc>
      </w:tr>
      <w:tr>
        <w:tc>
          <w:tcPr>
            <w:tcW w:type="dxa" w:w="2351"/>
            <w:shd w:val="clear" w:color="auto" w:fill="F0F4FF"/>
          </w:tcPr>
          <w:p>
            <w:r>
              <w:rPr>
                <w:sz w:val="19"/>
              </w:rPr>
              <w:t>die Ankunft</w:t>
            </w:r>
          </w:p>
        </w:tc>
        <w:tc>
          <w:tcPr>
            <w:tcW w:type="dxa" w:w="2351"/>
            <w:shd w:val="clear" w:color="auto" w:fill="F0F4FF"/>
          </w:tcPr>
          <w:p>
            <w:r>
              <w:rPr>
                <w:sz w:val="19"/>
              </w:rPr>
              <w:t>arrival</w:t>
            </w:r>
          </w:p>
        </w:tc>
        <w:tc>
          <w:tcPr>
            <w:tcW w:type="dxa" w:w="2351"/>
            <w:shd w:val="clear" w:color="auto" w:fill="F0F4FF"/>
          </w:tcPr>
          <w:p>
            <w:r>
              <w:rPr>
                <w:sz w:val="19"/>
              </w:rPr>
              <w:t>aavvuN</w:t>
            </w:r>
          </w:p>
        </w:tc>
        <w:tc>
          <w:tcPr>
            <w:tcW w:type="dxa" w:w="2351"/>
            <w:shd w:val="clear" w:color="auto" w:fill="F0F4FF"/>
          </w:tcPr>
          <w:p>
            <w:r>
              <w:rPr>
                <w:sz w:val="19"/>
              </w:rPr>
              <w:t>dee AN-koonft</w:t>
            </w:r>
          </w:p>
        </w:tc>
      </w:tr>
      <w:tr>
        <w:tc>
          <w:tcPr>
            <w:tcW w:type="dxa" w:w="2351"/>
            <w:shd w:val="clear" w:color="auto" w:fill="FFFFFF"/>
          </w:tcPr>
          <w:p>
            <w:r>
              <w:rPr>
                <w:sz w:val="19"/>
              </w:rPr>
              <w:t>die Fahrkarte</w:t>
            </w:r>
          </w:p>
        </w:tc>
        <w:tc>
          <w:tcPr>
            <w:tcW w:type="dxa" w:w="2351"/>
            <w:shd w:val="clear" w:color="auto" w:fill="FFFFFF"/>
          </w:tcPr>
          <w:p>
            <w:r>
              <w:rPr>
                <w:sz w:val="19"/>
              </w:rPr>
              <w:t>ticket</w:t>
            </w:r>
          </w:p>
        </w:tc>
        <w:tc>
          <w:tcPr>
            <w:tcW w:type="dxa" w:w="2351"/>
            <w:shd w:val="clear" w:color="auto" w:fill="FFFFFF"/>
          </w:tcPr>
          <w:p>
            <w:r>
              <w:rPr>
                <w:sz w:val="19"/>
              </w:rPr>
              <w:t>tiket</w:t>
            </w:r>
          </w:p>
        </w:tc>
        <w:tc>
          <w:tcPr>
            <w:tcW w:type="dxa" w:w="2351"/>
            <w:shd w:val="clear" w:color="auto" w:fill="FFFFFF"/>
          </w:tcPr>
          <w:p>
            <w:r>
              <w:rPr>
                <w:sz w:val="19"/>
              </w:rPr>
              <w:t>dee FAAR-kar-teh</w:t>
            </w:r>
          </w:p>
        </w:tc>
      </w:tr>
      <w:tr>
        <w:tc>
          <w:tcPr>
            <w:tcW w:type="dxa" w:w="2351"/>
            <w:shd w:val="clear" w:color="auto" w:fill="F0F4FF"/>
          </w:tcPr>
          <w:p>
            <w:r>
              <w:rPr>
                <w:sz w:val="19"/>
              </w:rPr>
              <w:t>einfach</w:t>
            </w:r>
          </w:p>
        </w:tc>
        <w:tc>
          <w:tcPr>
            <w:tcW w:type="dxa" w:w="2351"/>
            <w:shd w:val="clear" w:color="auto" w:fill="F0F4FF"/>
          </w:tcPr>
          <w:p>
            <w:r>
              <w:rPr>
                <w:sz w:val="19"/>
              </w:rPr>
              <w:t>single (one way)</w:t>
            </w:r>
          </w:p>
        </w:tc>
        <w:tc>
          <w:tcPr>
            <w:tcW w:type="dxa" w:w="2351"/>
            <w:shd w:val="clear" w:color="auto" w:fill="F0F4FF"/>
          </w:tcPr>
          <w:p>
            <w:r>
              <w:rPr>
                <w:sz w:val="19"/>
              </w:rPr>
              <w:t>ek taraf</w:t>
            </w:r>
          </w:p>
        </w:tc>
        <w:tc>
          <w:tcPr>
            <w:tcW w:type="dxa" w:w="2351"/>
            <w:shd w:val="clear" w:color="auto" w:fill="F0F4FF"/>
          </w:tcPr>
          <w:p>
            <w:r>
              <w:rPr>
                <w:sz w:val="19"/>
              </w:rPr>
              <w:t>AYN-fakh</w:t>
            </w:r>
          </w:p>
        </w:tc>
      </w:tr>
      <w:tr>
        <w:tc>
          <w:tcPr>
            <w:tcW w:type="dxa" w:w="2351"/>
            <w:shd w:val="clear" w:color="auto" w:fill="FFFFFF"/>
          </w:tcPr>
          <w:p>
            <w:r>
              <w:rPr>
                <w:sz w:val="19"/>
              </w:rPr>
              <w:t>hin und zurück</w:t>
            </w:r>
          </w:p>
        </w:tc>
        <w:tc>
          <w:tcPr>
            <w:tcW w:type="dxa" w:w="2351"/>
            <w:shd w:val="clear" w:color="auto" w:fill="FFFFFF"/>
          </w:tcPr>
          <w:p>
            <w:r>
              <w:rPr>
                <w:sz w:val="19"/>
              </w:rPr>
              <w:t>return (round trip)</w:t>
            </w:r>
          </w:p>
        </w:tc>
        <w:tc>
          <w:tcPr>
            <w:tcW w:type="dxa" w:w="2351"/>
            <w:shd w:val="clear" w:color="auto" w:fill="FFFFFF"/>
          </w:tcPr>
          <w:p>
            <w:r>
              <w:rPr>
                <w:sz w:val="19"/>
              </w:rPr>
              <w:t>aaavoo Jaavoo</w:t>
            </w:r>
          </w:p>
        </w:tc>
        <w:tc>
          <w:tcPr>
            <w:tcW w:type="dxa" w:w="2351"/>
            <w:shd w:val="clear" w:color="auto" w:fill="FFFFFF"/>
          </w:tcPr>
          <w:p>
            <w:r>
              <w:rPr>
                <w:sz w:val="19"/>
              </w:rPr>
              <w:t>HIN oont tsoo-RUEK</w:t>
            </w:r>
          </w:p>
        </w:tc>
      </w:tr>
      <w:tr>
        <w:tc>
          <w:tcPr>
            <w:tcW w:type="dxa" w:w="2351"/>
            <w:shd w:val="clear" w:color="auto" w:fill="F0F4FF"/>
          </w:tcPr>
          <w:p>
            <w:r>
              <w:rPr>
                <w:sz w:val="19"/>
              </w:rPr>
              <w:t>der Sitzplatz</w:t>
            </w:r>
          </w:p>
        </w:tc>
        <w:tc>
          <w:tcPr>
            <w:tcW w:type="dxa" w:w="2351"/>
            <w:shd w:val="clear" w:color="auto" w:fill="F0F4FF"/>
          </w:tcPr>
          <w:p>
            <w:r>
              <w:rPr>
                <w:sz w:val="19"/>
              </w:rPr>
              <w:t>seat reservation</w:t>
            </w:r>
          </w:p>
        </w:tc>
        <w:tc>
          <w:tcPr>
            <w:tcW w:type="dxa" w:w="2351"/>
            <w:shd w:val="clear" w:color="auto" w:fill="F0F4FF"/>
          </w:tcPr>
          <w:p>
            <w:r>
              <w:rPr>
                <w:sz w:val="19"/>
              </w:rPr>
              <w:t>baEThak no reservation</w:t>
            </w:r>
          </w:p>
        </w:tc>
        <w:tc>
          <w:tcPr>
            <w:tcW w:type="dxa" w:w="2351"/>
            <w:shd w:val="clear" w:color="auto" w:fill="F0F4FF"/>
          </w:tcPr>
          <w:p>
            <w:r>
              <w:rPr>
                <w:sz w:val="19"/>
              </w:rPr>
              <w:t>der ZITS-plats</w:t>
            </w:r>
          </w:p>
        </w:tc>
      </w:tr>
      <w:tr>
        <w:tc>
          <w:tcPr>
            <w:tcW w:type="dxa" w:w="2351"/>
            <w:shd w:val="clear" w:color="auto" w:fill="FFFFFF"/>
          </w:tcPr>
          <w:p>
            <w:r>
              <w:rPr>
                <w:sz w:val="19"/>
              </w:rPr>
              <w:t>verspätet</w:t>
            </w:r>
          </w:p>
        </w:tc>
        <w:tc>
          <w:tcPr>
            <w:tcW w:type="dxa" w:w="2351"/>
            <w:shd w:val="clear" w:color="auto" w:fill="FFFFFF"/>
          </w:tcPr>
          <w:p>
            <w:r>
              <w:rPr>
                <w:sz w:val="19"/>
              </w:rPr>
              <w:t>delayed</w:t>
            </w:r>
          </w:p>
        </w:tc>
        <w:tc>
          <w:tcPr>
            <w:tcW w:type="dxa" w:w="2351"/>
            <w:shd w:val="clear" w:color="auto" w:fill="FFFFFF"/>
          </w:tcPr>
          <w:p>
            <w:r>
              <w:rPr>
                <w:sz w:val="19"/>
              </w:rPr>
              <w:t>maoDuN</w:t>
            </w:r>
          </w:p>
        </w:tc>
        <w:tc>
          <w:tcPr>
            <w:tcW w:type="dxa" w:w="2351"/>
            <w:shd w:val="clear" w:color="auto" w:fill="FFFFFF"/>
          </w:tcPr>
          <w:p>
            <w:r>
              <w:rPr>
                <w:sz w:val="19"/>
              </w:rPr>
              <w:t>fer-SHPAY-tet</w:t>
            </w:r>
          </w:p>
        </w:tc>
      </w:tr>
      <w:tr>
        <w:tc>
          <w:tcPr>
            <w:tcW w:type="dxa" w:w="2351"/>
            <w:shd w:val="clear" w:color="auto" w:fill="F0F4FF"/>
          </w:tcPr>
          <w:p>
            <w:r>
              <w:rPr>
                <w:sz w:val="19"/>
              </w:rPr>
              <w:t>der Anschluss</w:t>
            </w:r>
          </w:p>
        </w:tc>
        <w:tc>
          <w:tcPr>
            <w:tcW w:type="dxa" w:w="2351"/>
            <w:shd w:val="clear" w:color="auto" w:fill="F0F4FF"/>
          </w:tcPr>
          <w:p>
            <w:r>
              <w:rPr>
                <w:sz w:val="19"/>
              </w:rPr>
              <w:t>connection (train)</w:t>
            </w:r>
          </w:p>
        </w:tc>
        <w:tc>
          <w:tcPr>
            <w:tcW w:type="dxa" w:w="2351"/>
            <w:shd w:val="clear" w:color="auto" w:fill="F0F4FF"/>
          </w:tcPr>
          <w:p>
            <w:r>
              <w:rPr>
                <w:sz w:val="19"/>
              </w:rPr>
              <w:t>connecting train</w:t>
            </w:r>
          </w:p>
        </w:tc>
        <w:tc>
          <w:tcPr>
            <w:tcW w:type="dxa" w:w="2351"/>
            <w:shd w:val="clear" w:color="auto" w:fill="F0F4FF"/>
          </w:tcPr>
          <w:p>
            <w:r>
              <w:rPr>
                <w:sz w:val="19"/>
              </w:rPr>
              <w:t>der AN-shloos</w:t>
            </w:r>
          </w:p>
        </w:tc>
      </w:tr>
      <w:tr>
        <w:tc>
          <w:tcPr>
            <w:tcW w:type="dxa" w:w="2351"/>
            <w:shd w:val="clear" w:color="auto" w:fill="FFFFFF"/>
          </w:tcPr>
          <w:p>
            <w:r>
              <w:rPr>
                <w:sz w:val="19"/>
              </w:rPr>
              <w:t>umsteigen</w:t>
            </w:r>
          </w:p>
        </w:tc>
        <w:tc>
          <w:tcPr>
            <w:tcW w:type="dxa" w:w="2351"/>
            <w:shd w:val="clear" w:color="auto" w:fill="FFFFFF"/>
          </w:tcPr>
          <w:p>
            <w:r>
              <w:rPr>
                <w:sz w:val="19"/>
              </w:rPr>
              <w:t>to change (train)</w:t>
            </w:r>
          </w:p>
        </w:tc>
        <w:tc>
          <w:tcPr>
            <w:tcW w:type="dxa" w:w="2351"/>
            <w:shd w:val="clear" w:color="auto" w:fill="FFFFFF"/>
          </w:tcPr>
          <w:p>
            <w:r>
              <w:rPr>
                <w:sz w:val="19"/>
              </w:rPr>
              <w:t>train baDalavvii</w:t>
            </w:r>
          </w:p>
        </w:tc>
        <w:tc>
          <w:tcPr>
            <w:tcW w:type="dxa" w:w="2351"/>
            <w:shd w:val="clear" w:color="auto" w:fill="FFFFFF"/>
          </w:tcPr>
          <w:p>
            <w:r>
              <w:rPr>
                <w:sz w:val="19"/>
              </w:rPr>
              <w:t>OOM-shty-gen</w:t>
            </w:r>
          </w:p>
        </w:tc>
      </w:tr>
      <w:tr>
        <w:tc>
          <w:tcPr>
            <w:tcW w:type="dxa" w:w="2351"/>
            <w:shd w:val="clear" w:color="auto" w:fill="F0F4FF"/>
          </w:tcPr>
          <w:p>
            <w:r>
              <w:rPr>
                <w:sz w:val="19"/>
              </w:rPr>
              <w:t>der Fahrgast</w:t>
            </w:r>
          </w:p>
        </w:tc>
        <w:tc>
          <w:tcPr>
            <w:tcW w:type="dxa" w:w="2351"/>
            <w:shd w:val="clear" w:color="auto" w:fill="F0F4FF"/>
          </w:tcPr>
          <w:p>
            <w:r>
              <w:rPr>
                <w:sz w:val="19"/>
              </w:rPr>
              <w:t>passenger</w:t>
            </w:r>
          </w:p>
        </w:tc>
        <w:tc>
          <w:tcPr>
            <w:tcW w:type="dxa" w:w="2351"/>
            <w:shd w:val="clear" w:color="auto" w:fill="F0F4FF"/>
          </w:tcPr>
          <w:p>
            <w:r>
              <w:rPr>
                <w:sz w:val="19"/>
              </w:rPr>
              <w:t>musaafir</w:t>
            </w:r>
          </w:p>
        </w:tc>
        <w:tc>
          <w:tcPr>
            <w:tcW w:type="dxa" w:w="2351"/>
            <w:shd w:val="clear" w:color="auto" w:fill="F0F4FF"/>
          </w:tcPr>
          <w:p>
            <w:r>
              <w:rPr>
                <w:sz w:val="19"/>
              </w:rPr>
              <w:t>der FAAR-gast</w:t>
            </w:r>
          </w:p>
        </w:tc>
      </w:tr>
      <w:tr>
        <w:tc>
          <w:tcPr>
            <w:tcW w:type="dxa" w:w="2351"/>
            <w:shd w:val="clear" w:color="auto" w:fill="FFFFFF"/>
          </w:tcPr>
          <w:p>
            <w:r>
              <w:rPr>
                <w:sz w:val="19"/>
              </w:rPr>
              <w:t>die Reservierung</w:t>
            </w:r>
          </w:p>
        </w:tc>
        <w:tc>
          <w:tcPr>
            <w:tcW w:type="dxa" w:w="2351"/>
            <w:shd w:val="clear" w:color="auto" w:fill="FFFFFF"/>
          </w:tcPr>
          <w:p>
            <w:r>
              <w:rPr>
                <w:sz w:val="19"/>
              </w:rPr>
              <w:t>reservation</w:t>
            </w:r>
          </w:p>
        </w:tc>
        <w:tc>
          <w:tcPr>
            <w:tcW w:type="dxa" w:w="2351"/>
            <w:shd w:val="clear" w:color="auto" w:fill="FFFFFF"/>
          </w:tcPr>
          <w:p>
            <w:r>
              <w:rPr>
                <w:sz w:val="19"/>
              </w:rPr>
              <w:t>reservation</w:t>
            </w:r>
          </w:p>
        </w:tc>
        <w:tc>
          <w:tcPr>
            <w:tcW w:type="dxa" w:w="2351"/>
            <w:shd w:val="clear" w:color="auto" w:fill="FFFFFF"/>
          </w:tcPr>
          <w:p>
            <w:r>
              <w:rPr>
                <w:sz w:val="19"/>
              </w:rPr>
              <w:t>dee reh-zer-VEER-oong</w:t>
            </w:r>
          </w:p>
        </w:tc>
      </w:tr>
      <w:tr>
        <w:tc>
          <w:tcPr>
            <w:tcW w:type="dxa" w:w="2351"/>
            <w:shd w:val="clear" w:color="auto" w:fill="F0F4FF"/>
          </w:tcPr>
          <w:p>
            <w:r>
              <w:rPr>
                <w:sz w:val="19"/>
              </w:rPr>
              <w:t>Wo fährt der Zug nach…ab?</w:t>
            </w:r>
          </w:p>
        </w:tc>
        <w:tc>
          <w:tcPr>
            <w:tcW w:type="dxa" w:w="2351"/>
            <w:shd w:val="clear" w:color="auto" w:fill="F0F4FF"/>
          </w:tcPr>
          <w:p>
            <w:r>
              <w:rPr>
                <w:sz w:val="19"/>
              </w:rPr>
              <w:t>Where does the train to…depart?</w:t>
            </w:r>
          </w:p>
        </w:tc>
        <w:tc>
          <w:tcPr>
            <w:tcW w:type="dxa" w:w="2351"/>
            <w:shd w:val="clear" w:color="auto" w:fill="F0F4FF"/>
          </w:tcPr>
          <w:p>
            <w:r>
              <w:rPr>
                <w:sz w:val="19"/>
              </w:rPr>
              <w:t>… maaTeNi train kyaanthi ooDE?</w:t>
            </w:r>
          </w:p>
        </w:tc>
        <w:tc>
          <w:tcPr>
            <w:tcW w:type="dxa" w:w="2351"/>
            <w:shd w:val="clear" w:color="auto" w:fill="F0F4FF"/>
          </w:tcPr>
          <w:p>
            <w:r>
              <w:rPr>
                <w:sz w:val="19"/>
              </w:rPr>
              <w:t>voh FAIRT der TSOOK NAKH … AP</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Eine Fahrkarte nach Berlin, bitte.</w:t>
            </w:r>
          </w:p>
        </w:tc>
        <w:tc>
          <w:tcPr>
            <w:tcW w:type="dxa" w:w="3135"/>
            <w:shd w:val="clear" w:color="auto" w:fill="0F9D58"/>
          </w:tcPr>
          <w:p>
            <w:r>
              <w:rPr>
                <w:color w:val="FFFFFF"/>
                <w:sz w:val="19"/>
              </w:rPr>
              <w:t>🇬🇧 One ticket to Berlin, please.</w:t>
            </w:r>
          </w:p>
        </w:tc>
        <w:tc>
          <w:tcPr>
            <w:tcW w:type="dxa" w:w="3135"/>
            <w:shd w:val="clear" w:color="auto" w:fill="F9AB00"/>
          </w:tcPr>
          <w:p>
            <w:r>
              <w:rPr>
                <w:color w:val="FFFFFF"/>
                <w:sz w:val="19"/>
              </w:rPr>
              <w:t>🇮🇳 Berlin maaTeNuN ek tiket, please.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Wann fährt der nächste Zug ab?</w:t>
            </w:r>
          </w:p>
        </w:tc>
        <w:tc>
          <w:tcPr>
            <w:tcW w:type="dxa" w:w="3135"/>
            <w:shd w:val="clear" w:color="auto" w:fill="0F9D58"/>
          </w:tcPr>
          <w:p>
            <w:r>
              <w:rPr>
                <w:color w:val="FFFFFF"/>
                <w:sz w:val="19"/>
              </w:rPr>
              <w:t>🇬🇧 When does the next train depart?</w:t>
            </w:r>
          </w:p>
        </w:tc>
        <w:tc>
          <w:tcPr>
            <w:tcW w:type="dxa" w:w="3135"/>
            <w:shd w:val="clear" w:color="auto" w:fill="F9AB00"/>
          </w:tcPr>
          <w:p>
            <w:r>
              <w:rPr>
                <w:color w:val="FFFFFF"/>
                <w:sz w:val="19"/>
              </w:rPr>
              <w:t>🇮🇳 AaGaLi train kyaare ooDE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Von welchem Gleis fährt der Zug?</w:t>
            </w:r>
          </w:p>
        </w:tc>
        <w:tc>
          <w:tcPr>
            <w:tcW w:type="dxa" w:w="3135"/>
            <w:shd w:val="clear" w:color="auto" w:fill="0F9D58"/>
          </w:tcPr>
          <w:p>
            <w:r>
              <w:rPr>
                <w:color w:val="FFFFFF"/>
                <w:sz w:val="19"/>
              </w:rPr>
              <w:t>🇬🇧 From which platform does the train leave?</w:t>
            </w:r>
          </w:p>
        </w:tc>
        <w:tc>
          <w:tcPr>
            <w:tcW w:type="dxa" w:w="3135"/>
            <w:shd w:val="clear" w:color="auto" w:fill="F9AB00"/>
          </w:tcPr>
          <w:p>
            <w:r>
              <w:rPr>
                <w:color w:val="FFFFFF"/>
                <w:sz w:val="19"/>
              </w:rPr>
              <w:t>🇮🇳 Kon platform parthi train ooDE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Muss ich umsteigen?</w:t>
            </w:r>
          </w:p>
        </w:tc>
        <w:tc>
          <w:tcPr>
            <w:tcW w:type="dxa" w:w="3135"/>
            <w:shd w:val="clear" w:color="auto" w:fill="0F9D58"/>
          </w:tcPr>
          <w:p>
            <w:r>
              <w:rPr>
                <w:color w:val="FFFFFF"/>
                <w:sz w:val="19"/>
              </w:rPr>
              <w:t>🇬🇧 Do I need to change trains?</w:t>
            </w:r>
          </w:p>
        </w:tc>
        <w:tc>
          <w:tcPr>
            <w:tcW w:type="dxa" w:w="3135"/>
            <w:shd w:val="clear" w:color="auto" w:fill="F9AB00"/>
          </w:tcPr>
          <w:p>
            <w:r>
              <w:rPr>
                <w:color w:val="FFFFFF"/>
                <w:sz w:val="19"/>
              </w:rPr>
              <w:t>🇮🇳 ShUuN maaare train baDalavii paDse?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Zug hat 10 Minuten Verspätung.</w:t>
            </w:r>
          </w:p>
        </w:tc>
        <w:tc>
          <w:tcPr>
            <w:tcW w:type="dxa" w:w="3135"/>
            <w:shd w:val="clear" w:color="auto" w:fill="0F9D58"/>
          </w:tcPr>
          <w:p>
            <w:r>
              <w:rPr>
                <w:color w:val="FFFFFF"/>
                <w:sz w:val="19"/>
              </w:rPr>
              <w:t>🇬🇧 The train is 10 minutes late.</w:t>
            </w:r>
          </w:p>
        </w:tc>
        <w:tc>
          <w:tcPr>
            <w:tcW w:type="dxa" w:w="3135"/>
            <w:shd w:val="clear" w:color="auto" w:fill="F9AB00"/>
          </w:tcPr>
          <w:p>
            <w:r>
              <w:rPr>
                <w:color w:val="FFFFFF"/>
                <w:sz w:val="19"/>
              </w:rPr>
              <w:t>🇮🇳 Train 10 meniT maoDi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'Gleis' = GLICE (rhymes with 'mice'). 'umsteigen' = OOM-shty-gen — separable verb! 'Ich steige um.' (I change trains.)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Abfahrt' = departure → 'AB-fahrt' → AB = away + fahren = drive → driving AWAY! 'Ankunft' = arrival → 'AN-kunft' → AN = at/to + kommen = come → coming TO you!</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missing a 'connection' (Anschluss) is very common due to delays. Always have a backup plan. Use the DB Navigator app for live updates!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The Deutschlandticket (€49/month) covers ALL local and regional public transport across Germany. Trains, buses, trams, metros — perfect for newcomers!</w:t>
            </w:r>
          </w:p>
        </w:tc>
      </w:tr>
    </w:tbl>
    <w:p/>
    <w:p>
      <w:pPr>
        <w:spacing w:before="120" w:after="40"/>
      </w:pPr>
      <w:r>
        <w:rPr>
          <w:b/>
          <w:color w:val="1A73E8"/>
          <w:sz w:val="22"/>
        </w:rPr>
        <w:t>✍️  Practice Tasks</w:t>
      </w:r>
    </w:p>
    <w:p>
      <w:pPr>
        <w:pStyle w:val="ListBullet"/>
        <w:spacing w:before="0" w:after="20"/>
      </w:pPr>
      <w:r>
        <w:rPr>
          <w:color w:val="202020"/>
          <w:sz w:val="21"/>
        </w:rPr>
        <w:t>1. Practice: 'One return ticket to Munich, please. When does it depart?'</w:t>
      </w:r>
    </w:p>
    <w:p>
      <w:pPr>
        <w:pStyle w:val="ListBullet"/>
        <w:spacing w:before="0" w:after="20"/>
      </w:pPr>
      <w:r>
        <w:rPr>
          <w:color w:val="202020"/>
          <w:sz w:val="21"/>
        </w:rPr>
        <w:t>2. Look up a Deutsche Bahn connection online and write it in German.</w:t>
      </w:r>
    </w:p>
    <w:p>
      <w:pPr>
        <w:pStyle w:val="ListBullet"/>
        <w:spacing w:before="0" w:after="20"/>
      </w:pPr>
      <w:r>
        <w:rPr>
          <w:color w:val="202020"/>
          <w:sz w:val="21"/>
        </w:rPr>
        <w:t>3. Translate: 'The train is delayed by 15 minutes. I must change trains.'</w:t>
      </w:r>
    </w:p>
    <w:p>
      <w:pPr>
        <w:spacing w:before="120" w:after="40"/>
      </w:pPr>
      <w:r>
        <w:rPr>
          <w:b/>
          <w:color w:val="D93425"/>
          <w:sz w:val="22"/>
        </w:rPr>
        <w:t>🧪  Mini Test</w:t>
      </w:r>
    </w:p>
    <w:p>
      <w:pPr>
        <w:spacing w:before="0" w:after="20"/>
      </w:pPr>
      <w:r>
        <w:rPr>
          <w:color w:val="202020"/>
          <w:sz w:val="20"/>
        </w:rPr>
        <w:t>Q1. What is 'die Abfahrt'?</w:t>
      </w:r>
    </w:p>
    <w:p>
      <w:pPr>
        <w:spacing w:after="40"/>
      </w:pPr>
      <w:r>
        <w:rPr>
          <w:i/>
          <w:color w:val="0F9D58"/>
          <w:sz w:val="19"/>
        </w:rPr>
        <w:t xml:space="preserve">   ✅ departure</w:t>
      </w:r>
    </w:p>
    <w:p>
      <w:pPr>
        <w:spacing w:before="0" w:after="20"/>
      </w:pPr>
      <w:r>
        <w:rPr>
          <w:color w:val="202020"/>
          <w:sz w:val="20"/>
        </w:rPr>
        <w:t>Q2. How do you say 'return ticket' in German?</w:t>
      </w:r>
    </w:p>
    <w:p>
      <w:pPr>
        <w:spacing w:after="40"/>
      </w:pPr>
      <w:r>
        <w:rPr>
          <w:i/>
          <w:color w:val="0F9D58"/>
          <w:sz w:val="19"/>
        </w:rPr>
        <w:t xml:space="preserve">   ✅ hin und zurück</w:t>
      </w:r>
    </w:p>
    <w:p>
      <w:pPr>
        <w:spacing w:before="0" w:after="20"/>
      </w:pPr>
      <w:r>
        <w:rPr>
          <w:color w:val="202020"/>
          <w:sz w:val="20"/>
        </w:rPr>
        <w:t>Q3. What does 'verspätet' mean?</w:t>
      </w:r>
    </w:p>
    <w:p>
      <w:pPr>
        <w:spacing w:after="40"/>
      </w:pPr>
      <w:r>
        <w:rPr>
          <w:i/>
          <w:color w:val="0F9D58"/>
          <w:sz w:val="19"/>
        </w:rPr>
        <w:t xml:space="preserve">   ✅ delayed</w:t>
      </w:r>
    </w:p>
    <w:p>
      <w:pPr>
        <w:spacing w:before="0" w:after="20"/>
      </w:pPr>
      <w:r>
        <w:rPr>
          <w:color w:val="202020"/>
          <w:sz w:val="20"/>
        </w:rPr>
        <w:t>Q4. How do you ask which platform to use?</w:t>
      </w:r>
    </w:p>
    <w:p>
      <w:pPr>
        <w:spacing w:after="40"/>
      </w:pPr>
      <w:r>
        <w:rPr>
          <w:i/>
          <w:color w:val="0F9D58"/>
          <w:sz w:val="19"/>
        </w:rPr>
        <w:t xml:space="preserve">   ✅ Von welchem Gleis fährt der Zug?</w:t>
      </w:r>
    </w:p>
    <w:p>
      <w:pPr>
        <w:spacing w:before="0" w:after="20"/>
      </w:pPr>
      <w:r>
        <w:rPr>
          <w:color w:val="202020"/>
          <w:sz w:val="20"/>
        </w:rPr>
        <w:t>Q5. What is the Deutschlandticket?</w:t>
      </w:r>
    </w:p>
    <w:p>
      <w:pPr>
        <w:spacing w:after="40"/>
      </w:pPr>
      <w:r>
        <w:rPr>
          <w:i/>
          <w:color w:val="0F9D58"/>
          <w:sz w:val="19"/>
        </w:rPr>
        <w:t xml:space="preserve">   ✅ A €49/month ticket for all local transport in Germany</w:t>
      </w:r>
    </w:p>
    <w:p>
      <w:pPr>
        <w:spacing w:before="120" w:after="40"/>
      </w:pPr>
      <w:r>
        <w:rPr>
          <w:b/>
          <w:color w:val="F9AB00"/>
          <w:sz w:val="22"/>
        </w:rPr>
        <w:t>🏆  Final Outcome</w:t>
      </w:r>
    </w:p>
    <w:p>
      <w:pPr>
        <w:spacing w:after="120"/>
      </w:pPr>
      <w:r>
        <w:rPr>
          <w:b/>
          <w:color w:val="F9AB00"/>
          <w:sz w:val="22"/>
        </w:rPr>
        <w:t>After today, you can navigate German trains, buy tickets, and handle delays like a seasoned traveller! 🚂</w:t>
      </w:r>
    </w:p>
    <w:p>
      <w:r>
        <w:br w:type="page"/>
      </w:r>
    </w:p>
    <w:p>
      <w:pPr>
        <w:spacing w:before="80" w:after="40"/>
        <w:jc w:val="center"/>
      </w:pPr>
      <w:r>
        <w:rPr>
          <w:b/>
          <w:color w:val="1A73E8"/>
          <w:sz w:val="44"/>
        </w:rPr>
        <w:t>📘  DAY 37</w:t>
      </w:r>
    </w:p>
    <w:p>
      <w:pPr>
        <w:spacing w:after="20"/>
        <w:jc w:val="center"/>
      </w:pPr>
      <w:r>
        <w:rPr>
          <w:b/>
          <w:color w:val="F9AB00"/>
          <w:sz w:val="30"/>
        </w:rPr>
        <w:t>THE GERMAN CASES — NOMINATIVE &amp; ACCUSATIVE 🎯</w:t>
      </w:r>
    </w:p>
    <w:p>
      <w:pPr>
        <w:spacing w:after="160"/>
        <w:jc w:val="center"/>
      </w:pPr>
      <w:r>
        <w:rPr>
          <w:i/>
          <w:color w:val="555555"/>
          <w:sz w:val="22"/>
        </w:rPr>
        <w:t>📚 Topic: Grammar: Nominative &amp; Akkusativ</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understand Nominativ and Akkusativ — the two most common German cases! 🎯</w:t>
            </w:r>
          </w:p>
        </w:tc>
      </w:tr>
    </w:tbl>
    <w:p/>
    <w:p>
      <w:pPr>
        <w:spacing w:before="120" w:after="40"/>
      </w:pPr>
      <w:r>
        <w:rPr>
          <w:b/>
          <w:color w:val="1A73E8"/>
          <w:sz w:val="22"/>
        </w:rPr>
        <w:t>📖  English Explanation</w:t>
      </w:r>
    </w:p>
    <w:p>
      <w:pPr>
        <w:spacing w:before="0" w:after="80"/>
      </w:pPr>
      <w:r>
        <w:rPr>
          <w:color w:val="202020"/>
          <w:sz w:val="21"/>
        </w:rPr>
        <w:t>German has 4 cases — Nominativ, Akkusativ, Dativ, Genitiv. Today: the first two. Nominativ = the SUBJECT (who/what does the action). Akkusativ = the OBJECT (who/what receives the action). The article changes!</w:t>
      </w:r>
    </w:p>
    <w:p>
      <w:pPr>
        <w:spacing w:before="120" w:after="40"/>
      </w:pPr>
      <w:r>
        <w:rPr>
          <w:b/>
          <w:color w:val="0F9D58"/>
          <w:sz w:val="22"/>
        </w:rPr>
        <w:t>🇮🇳  ગુજરાતી સ્પષ્ટીકરણ</w:t>
      </w:r>
    </w:p>
    <w:p>
      <w:pPr>
        <w:spacing w:after="80"/>
      </w:pPr>
      <w:r>
        <w:rPr>
          <w:color w:val="202020"/>
          <w:sz w:val="21"/>
        </w:rPr>
        <w:t>JarmaniimaaN 4 cases chhe — Nominativ, Akkusativ, Dativ, Genitiv. AaJ: pahelaaN be. Nominativ = SUBJECT (koN kare). Akkusativ = OBJECT (koN ne / shuN ne). Article badlaay!</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Nominativ</w:t>
            </w:r>
          </w:p>
        </w:tc>
        <w:tc>
          <w:tcPr>
            <w:tcW w:type="dxa" w:w="2351"/>
            <w:shd w:val="clear" w:color="auto" w:fill="F0F4FF"/>
          </w:tcPr>
          <w:p>
            <w:r>
              <w:rPr>
                <w:sz w:val="19"/>
              </w:rPr>
              <w:t>nominative case</w:t>
            </w:r>
          </w:p>
        </w:tc>
        <w:tc>
          <w:tcPr>
            <w:tcW w:type="dxa" w:w="2351"/>
            <w:shd w:val="clear" w:color="auto" w:fill="F0F4FF"/>
          </w:tcPr>
          <w:p>
            <w:r>
              <w:rPr>
                <w:sz w:val="19"/>
              </w:rPr>
              <w:t>kartaa karaka</w:t>
            </w:r>
          </w:p>
        </w:tc>
        <w:tc>
          <w:tcPr>
            <w:tcW w:type="dxa" w:w="2351"/>
            <w:shd w:val="clear" w:color="auto" w:fill="F0F4FF"/>
          </w:tcPr>
          <w:p>
            <w:r>
              <w:rPr>
                <w:sz w:val="19"/>
              </w:rPr>
              <w:t>der no-mi-NAH-tif</w:t>
            </w:r>
          </w:p>
        </w:tc>
      </w:tr>
      <w:tr>
        <w:tc>
          <w:tcPr>
            <w:tcW w:type="dxa" w:w="2351"/>
            <w:shd w:val="clear" w:color="auto" w:fill="FFFFFF"/>
          </w:tcPr>
          <w:p>
            <w:r>
              <w:rPr>
                <w:sz w:val="19"/>
              </w:rPr>
              <w:t>der Akkusativ</w:t>
            </w:r>
          </w:p>
        </w:tc>
        <w:tc>
          <w:tcPr>
            <w:tcW w:type="dxa" w:w="2351"/>
            <w:shd w:val="clear" w:color="auto" w:fill="FFFFFF"/>
          </w:tcPr>
          <w:p>
            <w:r>
              <w:rPr>
                <w:sz w:val="19"/>
              </w:rPr>
              <w:t>accusative case</w:t>
            </w:r>
          </w:p>
        </w:tc>
        <w:tc>
          <w:tcPr>
            <w:tcW w:type="dxa" w:w="2351"/>
            <w:shd w:val="clear" w:color="auto" w:fill="FFFFFF"/>
          </w:tcPr>
          <w:p>
            <w:r>
              <w:rPr>
                <w:sz w:val="19"/>
              </w:rPr>
              <w:t>karma karaka</w:t>
            </w:r>
          </w:p>
        </w:tc>
        <w:tc>
          <w:tcPr>
            <w:tcW w:type="dxa" w:w="2351"/>
            <w:shd w:val="clear" w:color="auto" w:fill="FFFFFF"/>
          </w:tcPr>
          <w:p>
            <w:r>
              <w:rPr>
                <w:sz w:val="19"/>
              </w:rPr>
              <w:t>der ak-ku-ZAH-tif</w:t>
            </w:r>
          </w:p>
        </w:tc>
      </w:tr>
      <w:tr>
        <w:tc>
          <w:tcPr>
            <w:tcW w:type="dxa" w:w="2351"/>
            <w:shd w:val="clear" w:color="auto" w:fill="F0F4FF"/>
          </w:tcPr>
          <w:p>
            <w:r>
              <w:rPr>
                <w:sz w:val="19"/>
              </w:rPr>
              <w:t>der</w:t>
            </w:r>
          </w:p>
        </w:tc>
        <w:tc>
          <w:tcPr>
            <w:tcW w:type="dxa" w:w="2351"/>
            <w:shd w:val="clear" w:color="auto" w:fill="F0F4FF"/>
          </w:tcPr>
          <w:p>
            <w:r>
              <w:rPr>
                <w:sz w:val="19"/>
              </w:rPr>
              <w:t>the (masc. Nom.)</w:t>
            </w:r>
          </w:p>
        </w:tc>
        <w:tc>
          <w:tcPr>
            <w:tcW w:type="dxa" w:w="2351"/>
            <w:shd w:val="clear" w:color="auto" w:fill="F0F4FF"/>
          </w:tcPr>
          <w:p>
            <w:r>
              <w:rPr>
                <w:sz w:val="19"/>
              </w:rPr>
              <w:t>purush naaM maaTE</w:t>
            </w:r>
          </w:p>
        </w:tc>
        <w:tc>
          <w:tcPr>
            <w:tcW w:type="dxa" w:w="2351"/>
            <w:shd w:val="clear" w:color="auto" w:fill="F0F4FF"/>
          </w:tcPr>
          <w:p>
            <w:r>
              <w:rPr>
                <w:sz w:val="19"/>
              </w:rPr>
              <w:t>der</w:t>
            </w:r>
          </w:p>
        </w:tc>
      </w:tr>
      <w:tr>
        <w:tc>
          <w:tcPr>
            <w:tcW w:type="dxa" w:w="2351"/>
            <w:shd w:val="clear" w:color="auto" w:fill="FFFFFF"/>
          </w:tcPr>
          <w:p>
            <w:r>
              <w:rPr>
                <w:sz w:val="19"/>
              </w:rPr>
              <w:t>den</w:t>
            </w:r>
          </w:p>
        </w:tc>
        <w:tc>
          <w:tcPr>
            <w:tcW w:type="dxa" w:w="2351"/>
            <w:shd w:val="clear" w:color="auto" w:fill="FFFFFF"/>
          </w:tcPr>
          <w:p>
            <w:r>
              <w:rPr>
                <w:sz w:val="19"/>
              </w:rPr>
              <w:t>the (masc. Akk.)</w:t>
            </w:r>
          </w:p>
        </w:tc>
        <w:tc>
          <w:tcPr>
            <w:tcW w:type="dxa" w:w="2351"/>
            <w:shd w:val="clear" w:color="auto" w:fill="FFFFFF"/>
          </w:tcPr>
          <w:p>
            <w:r>
              <w:rPr>
                <w:sz w:val="19"/>
              </w:rPr>
              <w:t>purush obj maaTE</w:t>
            </w:r>
          </w:p>
        </w:tc>
        <w:tc>
          <w:tcPr>
            <w:tcW w:type="dxa" w:w="2351"/>
            <w:shd w:val="clear" w:color="auto" w:fill="FFFFFF"/>
          </w:tcPr>
          <w:p>
            <w:r>
              <w:rPr>
                <w:sz w:val="19"/>
              </w:rPr>
              <w:t>den</w:t>
            </w:r>
          </w:p>
        </w:tc>
      </w:tr>
      <w:tr>
        <w:tc>
          <w:tcPr>
            <w:tcW w:type="dxa" w:w="2351"/>
            <w:shd w:val="clear" w:color="auto" w:fill="F0F4FF"/>
          </w:tcPr>
          <w:p>
            <w:r>
              <w:rPr>
                <w:sz w:val="19"/>
              </w:rPr>
              <w:t>die</w:t>
            </w:r>
          </w:p>
        </w:tc>
        <w:tc>
          <w:tcPr>
            <w:tcW w:type="dxa" w:w="2351"/>
            <w:shd w:val="clear" w:color="auto" w:fill="F0F4FF"/>
          </w:tcPr>
          <w:p>
            <w:r>
              <w:rPr>
                <w:sz w:val="19"/>
              </w:rPr>
              <w:t>the (fem. Nom/Akk)</w:t>
            </w:r>
          </w:p>
        </w:tc>
        <w:tc>
          <w:tcPr>
            <w:tcW w:type="dxa" w:w="2351"/>
            <w:shd w:val="clear" w:color="auto" w:fill="F0F4FF"/>
          </w:tcPr>
          <w:p>
            <w:r>
              <w:rPr>
                <w:sz w:val="19"/>
              </w:rPr>
              <w:t>strii naam maaTE</w:t>
            </w:r>
          </w:p>
        </w:tc>
        <w:tc>
          <w:tcPr>
            <w:tcW w:type="dxa" w:w="2351"/>
            <w:shd w:val="clear" w:color="auto" w:fill="F0F4FF"/>
          </w:tcPr>
          <w:p>
            <w:r>
              <w:rPr>
                <w:sz w:val="19"/>
              </w:rPr>
              <w:t>dee</w:t>
            </w:r>
          </w:p>
        </w:tc>
      </w:tr>
      <w:tr>
        <w:tc>
          <w:tcPr>
            <w:tcW w:type="dxa" w:w="2351"/>
            <w:shd w:val="clear" w:color="auto" w:fill="FFFFFF"/>
          </w:tcPr>
          <w:p>
            <w:r>
              <w:rPr>
                <w:sz w:val="19"/>
              </w:rPr>
              <w:t>das</w:t>
            </w:r>
          </w:p>
        </w:tc>
        <w:tc>
          <w:tcPr>
            <w:tcW w:type="dxa" w:w="2351"/>
            <w:shd w:val="clear" w:color="auto" w:fill="FFFFFF"/>
          </w:tcPr>
          <w:p>
            <w:r>
              <w:rPr>
                <w:sz w:val="19"/>
              </w:rPr>
              <w:t>the (neut. Nom/Akk)</w:t>
            </w:r>
          </w:p>
        </w:tc>
        <w:tc>
          <w:tcPr>
            <w:tcW w:type="dxa" w:w="2351"/>
            <w:shd w:val="clear" w:color="auto" w:fill="FFFFFF"/>
          </w:tcPr>
          <w:p>
            <w:r>
              <w:rPr>
                <w:sz w:val="19"/>
              </w:rPr>
              <w:t>napuNsak maaTE</w:t>
            </w:r>
          </w:p>
        </w:tc>
        <w:tc>
          <w:tcPr>
            <w:tcW w:type="dxa" w:w="2351"/>
            <w:shd w:val="clear" w:color="auto" w:fill="FFFFFF"/>
          </w:tcPr>
          <w:p>
            <w:r>
              <w:rPr>
                <w:sz w:val="19"/>
              </w:rPr>
              <w:t>das</w:t>
            </w:r>
          </w:p>
        </w:tc>
      </w:tr>
      <w:tr>
        <w:tc>
          <w:tcPr>
            <w:tcW w:type="dxa" w:w="2351"/>
            <w:shd w:val="clear" w:color="auto" w:fill="F0F4FF"/>
          </w:tcPr>
          <w:p>
            <w:r>
              <w:rPr>
                <w:sz w:val="19"/>
              </w:rPr>
              <w:t>ein</w:t>
            </w:r>
          </w:p>
        </w:tc>
        <w:tc>
          <w:tcPr>
            <w:tcW w:type="dxa" w:w="2351"/>
            <w:shd w:val="clear" w:color="auto" w:fill="F0F4FF"/>
          </w:tcPr>
          <w:p>
            <w:r>
              <w:rPr>
                <w:sz w:val="19"/>
              </w:rPr>
              <w:t>a (masc./neut. Nom.)</w:t>
            </w:r>
          </w:p>
        </w:tc>
        <w:tc>
          <w:tcPr>
            <w:tcW w:type="dxa" w:w="2351"/>
            <w:shd w:val="clear" w:color="auto" w:fill="F0F4FF"/>
          </w:tcPr>
          <w:p>
            <w:r>
              <w:rPr>
                <w:sz w:val="19"/>
              </w:rPr>
              <w:t>ek (purush/napuNsak)</w:t>
            </w:r>
          </w:p>
        </w:tc>
        <w:tc>
          <w:tcPr>
            <w:tcW w:type="dxa" w:w="2351"/>
            <w:shd w:val="clear" w:color="auto" w:fill="F0F4FF"/>
          </w:tcPr>
          <w:p>
            <w:r>
              <w:rPr>
                <w:sz w:val="19"/>
              </w:rPr>
              <w:t>ayn</w:t>
            </w:r>
          </w:p>
        </w:tc>
      </w:tr>
      <w:tr>
        <w:tc>
          <w:tcPr>
            <w:tcW w:type="dxa" w:w="2351"/>
            <w:shd w:val="clear" w:color="auto" w:fill="FFFFFF"/>
          </w:tcPr>
          <w:p>
            <w:r>
              <w:rPr>
                <w:sz w:val="19"/>
              </w:rPr>
              <w:t>einen</w:t>
            </w:r>
          </w:p>
        </w:tc>
        <w:tc>
          <w:tcPr>
            <w:tcW w:type="dxa" w:w="2351"/>
            <w:shd w:val="clear" w:color="auto" w:fill="FFFFFF"/>
          </w:tcPr>
          <w:p>
            <w:r>
              <w:rPr>
                <w:sz w:val="19"/>
              </w:rPr>
              <w:t>a (masc. Akk.)</w:t>
            </w:r>
          </w:p>
        </w:tc>
        <w:tc>
          <w:tcPr>
            <w:tcW w:type="dxa" w:w="2351"/>
            <w:shd w:val="clear" w:color="auto" w:fill="FFFFFF"/>
          </w:tcPr>
          <w:p>
            <w:r>
              <w:rPr>
                <w:sz w:val="19"/>
              </w:rPr>
              <w:t>ek (purush, karma)</w:t>
            </w:r>
          </w:p>
        </w:tc>
        <w:tc>
          <w:tcPr>
            <w:tcW w:type="dxa" w:w="2351"/>
            <w:shd w:val="clear" w:color="auto" w:fill="FFFFFF"/>
          </w:tcPr>
          <w:p>
            <w:r>
              <w:rPr>
                <w:sz w:val="19"/>
              </w:rPr>
              <w:t>AY-nen</w:t>
            </w:r>
          </w:p>
        </w:tc>
      </w:tr>
      <w:tr>
        <w:tc>
          <w:tcPr>
            <w:tcW w:type="dxa" w:w="2351"/>
            <w:shd w:val="clear" w:color="auto" w:fill="F0F4FF"/>
          </w:tcPr>
          <w:p>
            <w:r>
              <w:rPr>
                <w:sz w:val="19"/>
              </w:rPr>
              <w:t>eine</w:t>
            </w:r>
          </w:p>
        </w:tc>
        <w:tc>
          <w:tcPr>
            <w:tcW w:type="dxa" w:w="2351"/>
            <w:shd w:val="clear" w:color="auto" w:fill="F0F4FF"/>
          </w:tcPr>
          <w:p>
            <w:r>
              <w:rPr>
                <w:sz w:val="19"/>
              </w:rPr>
              <w:t>a (fem. Nom/Akk)</w:t>
            </w:r>
          </w:p>
        </w:tc>
        <w:tc>
          <w:tcPr>
            <w:tcW w:type="dxa" w:w="2351"/>
            <w:shd w:val="clear" w:color="auto" w:fill="F0F4FF"/>
          </w:tcPr>
          <w:p>
            <w:r>
              <w:rPr>
                <w:sz w:val="19"/>
              </w:rPr>
              <w:t>ek (strii)</w:t>
            </w:r>
          </w:p>
        </w:tc>
        <w:tc>
          <w:tcPr>
            <w:tcW w:type="dxa" w:w="2351"/>
            <w:shd w:val="clear" w:color="auto" w:fill="F0F4FF"/>
          </w:tcPr>
          <w:p>
            <w:r>
              <w:rPr>
                <w:sz w:val="19"/>
              </w:rPr>
              <w:t>AY-neh</w:t>
            </w:r>
          </w:p>
        </w:tc>
      </w:tr>
      <w:tr>
        <w:tc>
          <w:tcPr>
            <w:tcW w:type="dxa" w:w="2351"/>
            <w:shd w:val="clear" w:color="auto" w:fill="FFFFFF"/>
          </w:tcPr>
          <w:p>
            <w:r>
              <w:rPr>
                <w:sz w:val="19"/>
              </w:rPr>
              <w:t>das Subjekt</w:t>
            </w:r>
          </w:p>
        </w:tc>
        <w:tc>
          <w:tcPr>
            <w:tcW w:type="dxa" w:w="2351"/>
            <w:shd w:val="clear" w:color="auto" w:fill="FFFFFF"/>
          </w:tcPr>
          <w:p>
            <w:r>
              <w:rPr>
                <w:sz w:val="19"/>
              </w:rPr>
              <w:t>subject</w:t>
            </w:r>
          </w:p>
        </w:tc>
        <w:tc>
          <w:tcPr>
            <w:tcW w:type="dxa" w:w="2351"/>
            <w:shd w:val="clear" w:color="auto" w:fill="FFFFFF"/>
          </w:tcPr>
          <w:p>
            <w:r>
              <w:rPr>
                <w:sz w:val="19"/>
              </w:rPr>
              <w:t>kartaa</w:t>
            </w:r>
          </w:p>
        </w:tc>
        <w:tc>
          <w:tcPr>
            <w:tcW w:type="dxa" w:w="2351"/>
            <w:shd w:val="clear" w:color="auto" w:fill="FFFFFF"/>
          </w:tcPr>
          <w:p>
            <w:r>
              <w:rPr>
                <w:sz w:val="19"/>
              </w:rPr>
              <w:t>das zoop-YEKT</w:t>
            </w:r>
          </w:p>
        </w:tc>
      </w:tr>
      <w:tr>
        <w:tc>
          <w:tcPr>
            <w:tcW w:type="dxa" w:w="2351"/>
            <w:shd w:val="clear" w:color="auto" w:fill="F0F4FF"/>
          </w:tcPr>
          <w:p>
            <w:r>
              <w:rPr>
                <w:sz w:val="19"/>
              </w:rPr>
              <w:t>das Objekt</w:t>
            </w:r>
          </w:p>
        </w:tc>
        <w:tc>
          <w:tcPr>
            <w:tcW w:type="dxa" w:w="2351"/>
            <w:shd w:val="clear" w:color="auto" w:fill="F0F4FF"/>
          </w:tcPr>
          <w:p>
            <w:r>
              <w:rPr>
                <w:sz w:val="19"/>
              </w:rPr>
              <w:t>object</w:t>
            </w:r>
          </w:p>
        </w:tc>
        <w:tc>
          <w:tcPr>
            <w:tcW w:type="dxa" w:w="2351"/>
            <w:shd w:val="clear" w:color="auto" w:fill="F0F4FF"/>
          </w:tcPr>
          <w:p>
            <w:r>
              <w:rPr>
                <w:sz w:val="19"/>
              </w:rPr>
              <w:t>karmaa</w:t>
            </w:r>
          </w:p>
        </w:tc>
        <w:tc>
          <w:tcPr>
            <w:tcW w:type="dxa" w:w="2351"/>
            <w:shd w:val="clear" w:color="auto" w:fill="F0F4FF"/>
          </w:tcPr>
          <w:p>
            <w:r>
              <w:rPr>
                <w:sz w:val="19"/>
              </w:rPr>
              <w:t>das ob-YEKT</w:t>
            </w:r>
          </w:p>
        </w:tc>
      </w:tr>
      <w:tr>
        <w:tc>
          <w:tcPr>
            <w:tcW w:type="dxa" w:w="2351"/>
            <w:shd w:val="clear" w:color="auto" w:fill="FFFFFF"/>
          </w:tcPr>
          <w:p>
            <w:r>
              <w:rPr>
                <w:sz w:val="19"/>
              </w:rPr>
              <w:t>sehen</w:t>
            </w:r>
          </w:p>
        </w:tc>
        <w:tc>
          <w:tcPr>
            <w:tcW w:type="dxa" w:w="2351"/>
            <w:shd w:val="clear" w:color="auto" w:fill="FFFFFF"/>
          </w:tcPr>
          <w:p>
            <w:r>
              <w:rPr>
                <w:sz w:val="19"/>
              </w:rPr>
              <w:t>to see</w:t>
            </w:r>
          </w:p>
        </w:tc>
        <w:tc>
          <w:tcPr>
            <w:tcW w:type="dxa" w:w="2351"/>
            <w:shd w:val="clear" w:color="auto" w:fill="FFFFFF"/>
          </w:tcPr>
          <w:p>
            <w:r>
              <w:rPr>
                <w:sz w:val="19"/>
              </w:rPr>
              <w:t>Jovuunn</w:t>
            </w:r>
          </w:p>
        </w:tc>
        <w:tc>
          <w:tcPr>
            <w:tcW w:type="dxa" w:w="2351"/>
            <w:shd w:val="clear" w:color="auto" w:fill="FFFFFF"/>
          </w:tcPr>
          <w:p>
            <w:r>
              <w:rPr>
                <w:sz w:val="19"/>
              </w:rPr>
              <w:t>ZAY-en</w:t>
            </w:r>
          </w:p>
        </w:tc>
      </w:tr>
      <w:tr>
        <w:tc>
          <w:tcPr>
            <w:tcW w:type="dxa" w:w="2351"/>
            <w:shd w:val="clear" w:color="auto" w:fill="F0F4FF"/>
          </w:tcPr>
          <w:p>
            <w:r>
              <w:rPr>
                <w:sz w:val="19"/>
              </w:rPr>
              <w:t>kaufen</w:t>
            </w:r>
          </w:p>
        </w:tc>
        <w:tc>
          <w:tcPr>
            <w:tcW w:type="dxa" w:w="2351"/>
            <w:shd w:val="clear" w:color="auto" w:fill="F0F4FF"/>
          </w:tcPr>
          <w:p>
            <w:r>
              <w:rPr>
                <w:sz w:val="19"/>
              </w:rPr>
              <w:t>to buy</w:t>
            </w:r>
          </w:p>
        </w:tc>
        <w:tc>
          <w:tcPr>
            <w:tcW w:type="dxa" w:w="2351"/>
            <w:shd w:val="clear" w:color="auto" w:fill="F0F4FF"/>
          </w:tcPr>
          <w:p>
            <w:r>
              <w:rPr>
                <w:sz w:val="19"/>
              </w:rPr>
              <w:t>khareedvuuN</w:t>
            </w:r>
          </w:p>
        </w:tc>
        <w:tc>
          <w:tcPr>
            <w:tcW w:type="dxa" w:w="2351"/>
            <w:shd w:val="clear" w:color="auto" w:fill="F0F4FF"/>
          </w:tcPr>
          <w:p>
            <w:r>
              <w:rPr>
                <w:sz w:val="19"/>
              </w:rPr>
              <w:t>KOW-fen</w:t>
            </w:r>
          </w:p>
        </w:tc>
      </w:tr>
      <w:tr>
        <w:tc>
          <w:tcPr>
            <w:tcW w:type="dxa" w:w="2351"/>
            <w:shd w:val="clear" w:color="auto" w:fill="FFFFFF"/>
          </w:tcPr>
          <w:p>
            <w:r>
              <w:rPr>
                <w:sz w:val="19"/>
              </w:rPr>
              <w:t>kennen</w:t>
            </w:r>
          </w:p>
        </w:tc>
        <w:tc>
          <w:tcPr>
            <w:tcW w:type="dxa" w:w="2351"/>
            <w:shd w:val="clear" w:color="auto" w:fill="FFFFFF"/>
          </w:tcPr>
          <w:p>
            <w:r>
              <w:rPr>
                <w:sz w:val="19"/>
              </w:rPr>
              <w:t>to know (a person)</w:t>
            </w:r>
          </w:p>
        </w:tc>
        <w:tc>
          <w:tcPr>
            <w:tcW w:type="dxa" w:w="2351"/>
            <w:shd w:val="clear" w:color="auto" w:fill="FFFFFF"/>
          </w:tcPr>
          <w:p>
            <w:r>
              <w:rPr>
                <w:sz w:val="19"/>
              </w:rPr>
              <w:t>JaaNavvuuN</w:t>
            </w:r>
          </w:p>
        </w:tc>
        <w:tc>
          <w:tcPr>
            <w:tcW w:type="dxa" w:w="2351"/>
            <w:shd w:val="clear" w:color="auto" w:fill="FFFFFF"/>
          </w:tcPr>
          <w:p>
            <w:r>
              <w:rPr>
                <w:sz w:val="19"/>
              </w:rPr>
              <w:t>KEN-en</w:t>
            </w:r>
          </w:p>
        </w:tc>
      </w:tr>
      <w:tr>
        <w:tc>
          <w:tcPr>
            <w:tcW w:type="dxa" w:w="2351"/>
            <w:shd w:val="clear" w:color="auto" w:fill="F0F4FF"/>
          </w:tcPr>
          <w:p>
            <w:r>
              <w:rPr>
                <w:sz w:val="19"/>
              </w:rPr>
              <w:t>lieben</w:t>
            </w:r>
          </w:p>
        </w:tc>
        <w:tc>
          <w:tcPr>
            <w:tcW w:type="dxa" w:w="2351"/>
            <w:shd w:val="clear" w:color="auto" w:fill="F0F4FF"/>
          </w:tcPr>
          <w:p>
            <w:r>
              <w:rPr>
                <w:sz w:val="19"/>
              </w:rPr>
              <w:t>to love</w:t>
            </w:r>
          </w:p>
        </w:tc>
        <w:tc>
          <w:tcPr>
            <w:tcW w:type="dxa" w:w="2351"/>
            <w:shd w:val="clear" w:color="auto" w:fill="F0F4FF"/>
          </w:tcPr>
          <w:p>
            <w:r>
              <w:rPr>
                <w:sz w:val="19"/>
              </w:rPr>
              <w:t>pyaar karvuuN</w:t>
            </w:r>
          </w:p>
        </w:tc>
        <w:tc>
          <w:tcPr>
            <w:tcW w:type="dxa" w:w="2351"/>
            <w:shd w:val="clear" w:color="auto" w:fill="F0F4FF"/>
          </w:tcPr>
          <w:p>
            <w:r>
              <w:rPr>
                <w:sz w:val="19"/>
              </w:rPr>
              <w:t>LEE-ben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Mann kauft einen Hund.</w:t>
            </w:r>
          </w:p>
        </w:tc>
        <w:tc>
          <w:tcPr>
            <w:tcW w:type="dxa" w:w="3135"/>
            <w:shd w:val="clear" w:color="auto" w:fill="0F9D58"/>
          </w:tcPr>
          <w:p>
            <w:r>
              <w:rPr>
                <w:color w:val="FFFFFF"/>
                <w:sz w:val="19"/>
              </w:rPr>
              <w:t>🇬🇧 The man is buying a dog.</w:t>
            </w:r>
          </w:p>
        </w:tc>
        <w:tc>
          <w:tcPr>
            <w:tcW w:type="dxa" w:w="3135"/>
            <w:shd w:val="clear" w:color="auto" w:fill="F9AB00"/>
          </w:tcPr>
          <w:p>
            <w:r>
              <w:rPr>
                <w:color w:val="FFFFFF"/>
                <w:sz w:val="19"/>
              </w:rPr>
              <w:t>🇮🇳 Purush ek kutraa ne khariide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sehe den Mann.</w:t>
            </w:r>
          </w:p>
        </w:tc>
        <w:tc>
          <w:tcPr>
            <w:tcW w:type="dxa" w:w="3135"/>
            <w:shd w:val="clear" w:color="auto" w:fill="0F9D58"/>
          </w:tcPr>
          <w:p>
            <w:r>
              <w:rPr>
                <w:color w:val="FFFFFF"/>
                <w:sz w:val="19"/>
              </w:rPr>
              <w:t>🇬🇧 I see the man.</w:t>
            </w:r>
          </w:p>
        </w:tc>
        <w:tc>
          <w:tcPr>
            <w:tcW w:type="dxa" w:w="3135"/>
            <w:shd w:val="clear" w:color="auto" w:fill="F9AB00"/>
          </w:tcPr>
          <w:p>
            <w:r>
              <w:rPr>
                <w:color w:val="FFFFFF"/>
                <w:sz w:val="19"/>
              </w:rPr>
              <w:t>🇮🇳 Huu puruShne Jou chuN. [den = masc. Akk]</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liebt die Musik.</w:t>
            </w:r>
          </w:p>
        </w:tc>
        <w:tc>
          <w:tcPr>
            <w:tcW w:type="dxa" w:w="3135"/>
            <w:shd w:val="clear" w:color="auto" w:fill="0F9D58"/>
          </w:tcPr>
          <w:p>
            <w:r>
              <w:rPr>
                <w:color w:val="FFFFFF"/>
                <w:sz w:val="19"/>
              </w:rPr>
              <w:t>🇬🇧 She loves music.</w:t>
            </w:r>
          </w:p>
        </w:tc>
        <w:tc>
          <w:tcPr>
            <w:tcW w:type="dxa" w:w="3135"/>
            <w:shd w:val="clear" w:color="auto" w:fill="F9AB00"/>
          </w:tcPr>
          <w:p>
            <w:r>
              <w:rPr>
                <w:color w:val="FFFFFF"/>
                <w:sz w:val="19"/>
              </w:rPr>
              <w:t>🇮🇳 Te sangiitane pyaar kare chhe. [die = fem., no change]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kauft das Buch.</w:t>
            </w:r>
          </w:p>
        </w:tc>
        <w:tc>
          <w:tcPr>
            <w:tcW w:type="dxa" w:w="3135"/>
            <w:shd w:val="clear" w:color="auto" w:fill="0F9D58"/>
          </w:tcPr>
          <w:p>
            <w:r>
              <w:rPr>
                <w:color w:val="FFFFFF"/>
                <w:sz w:val="19"/>
              </w:rPr>
              <w:t>🇬🇧 He is buying the book.</w:t>
            </w:r>
          </w:p>
        </w:tc>
        <w:tc>
          <w:tcPr>
            <w:tcW w:type="dxa" w:w="3135"/>
            <w:shd w:val="clear" w:color="auto" w:fill="F9AB00"/>
          </w:tcPr>
          <w:p>
            <w:r>
              <w:rPr>
                <w:color w:val="FFFFFF"/>
                <w:sz w:val="19"/>
              </w:rPr>
              <w:t>🇮🇳 Te pustak khariide chhe. [das = neut., no change]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einen Bruder.</w:t>
            </w:r>
          </w:p>
        </w:tc>
        <w:tc>
          <w:tcPr>
            <w:tcW w:type="dxa" w:w="3135"/>
            <w:shd w:val="clear" w:color="auto" w:fill="0F9D58"/>
          </w:tcPr>
          <w:p>
            <w:r>
              <w:rPr>
                <w:color w:val="FFFFFF"/>
                <w:sz w:val="19"/>
              </w:rPr>
              <w:t>🇬🇧 I have a brother.</w:t>
            </w:r>
          </w:p>
        </w:tc>
        <w:tc>
          <w:tcPr>
            <w:tcW w:type="dxa" w:w="3135"/>
            <w:shd w:val="clear" w:color="auto" w:fill="F9AB00"/>
          </w:tcPr>
          <w:p>
            <w:r>
              <w:rPr>
                <w:color w:val="FFFFFF"/>
                <w:sz w:val="19"/>
              </w:rPr>
              <w:t>🇮🇳 MaaNe ek bhaai chhe. [einen = masc. Akk]</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Remember: only MASCULINE changes: der → den (Nom → Akk). Feminine (die) and Neuter (das) stay the same in Akkusativ!</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O Memory Trick:  </w:t>
            </w:r>
            <w:r>
              <w:rPr>
                <w:color w:val="F9AB00"/>
                <w:sz w:val="21"/>
              </w:rPr>
              <w:t>nly MEN change their mind! 😄 Masculine 'der' changes to 'den' in Akkusativ. Ladies (die) and things (das) stay the same!</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'Ich habe ein Bruder' is WRONG! 'Bruder' (brother) is masculine → Akkusativ → 'Ich habe EINEN Bruder'. This is the #1 case mistake for beginners!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 grammar might feel complicated, but it makes the language extremely PRECISE. Once you learn the cases, you'll understand WHY German sounds so clear and logical!</w:t>
            </w:r>
          </w:p>
        </w:tc>
      </w:tr>
    </w:tbl>
    <w:p/>
    <w:p>
      <w:pPr>
        <w:spacing w:before="120" w:after="40"/>
      </w:pPr>
      <w:r>
        <w:rPr>
          <w:b/>
          <w:color w:val="1A73E8"/>
          <w:sz w:val="22"/>
        </w:rPr>
        <w:t>✍️  Practice Tasks</w:t>
      </w:r>
    </w:p>
    <w:p>
      <w:pPr>
        <w:pStyle w:val="ListBullet"/>
        <w:spacing w:before="0" w:after="20"/>
      </w:pPr>
      <w:r>
        <w:rPr>
          <w:color w:val="202020"/>
          <w:sz w:val="21"/>
        </w:rPr>
        <w:t>1. Identify subject and object: 'Die Frau kauft einen Apfel.'</w:t>
      </w:r>
    </w:p>
    <w:p>
      <w:pPr>
        <w:pStyle w:val="ListBullet"/>
        <w:spacing w:before="0" w:after="20"/>
      </w:pPr>
      <w:r>
        <w:rPr>
          <w:color w:val="202020"/>
          <w:sz w:val="21"/>
        </w:rPr>
        <w:t>2. Fill in: 'Er hat ein___ Hund.' / 'Ich sehe d___ Frau.'</w:t>
      </w:r>
    </w:p>
    <w:p>
      <w:pPr>
        <w:pStyle w:val="ListBullet"/>
        <w:spacing w:before="0" w:after="20"/>
      </w:pPr>
      <w:r>
        <w:rPr>
          <w:color w:val="202020"/>
          <w:sz w:val="21"/>
        </w:rPr>
        <w:t>3. Write 5 sentences with masculine objects (using 'einen').</w:t>
      </w:r>
    </w:p>
    <w:p>
      <w:pPr>
        <w:spacing w:before="120" w:after="40"/>
      </w:pPr>
      <w:r>
        <w:rPr>
          <w:b/>
          <w:color w:val="D93425"/>
          <w:sz w:val="22"/>
        </w:rPr>
        <w:t>🧪  Mini Test</w:t>
      </w:r>
    </w:p>
    <w:p>
      <w:pPr>
        <w:spacing w:before="0" w:after="20"/>
      </w:pPr>
      <w:r>
        <w:rPr>
          <w:color w:val="202020"/>
          <w:sz w:val="20"/>
        </w:rPr>
        <w:t>Q1. What case is the SUBJECT of a sentence?</w:t>
      </w:r>
    </w:p>
    <w:p>
      <w:pPr>
        <w:spacing w:after="40"/>
      </w:pPr>
      <w:r>
        <w:rPr>
          <w:i/>
          <w:color w:val="0F9D58"/>
          <w:sz w:val="19"/>
        </w:rPr>
        <w:t xml:space="preserve">   ✅ Nominativ</w:t>
      </w:r>
    </w:p>
    <w:p>
      <w:pPr>
        <w:spacing w:before="0" w:after="20"/>
      </w:pPr>
      <w:r>
        <w:rPr>
          <w:color w:val="202020"/>
          <w:sz w:val="20"/>
        </w:rPr>
        <w:t>Q2. What happens to 'der' (m) in Akkusativ?</w:t>
      </w:r>
    </w:p>
    <w:p>
      <w:pPr>
        <w:spacing w:after="40"/>
      </w:pPr>
      <w:r>
        <w:rPr>
          <w:i/>
          <w:color w:val="0F9D58"/>
          <w:sz w:val="19"/>
        </w:rPr>
        <w:t xml:space="preserve">   ✅ It changes to 'den'</w:t>
      </w:r>
    </w:p>
    <w:p>
      <w:pPr>
        <w:spacing w:before="0" w:after="20"/>
      </w:pPr>
      <w:r>
        <w:rPr>
          <w:color w:val="202020"/>
          <w:sz w:val="20"/>
        </w:rPr>
        <w:t>Q3. Fill in: 'Ich kaufe ein___ Kaffee.' (coffee = m)</w:t>
      </w:r>
    </w:p>
    <w:p>
      <w:pPr>
        <w:spacing w:after="40"/>
      </w:pPr>
      <w:r>
        <w:rPr>
          <w:i/>
          <w:color w:val="0F9D58"/>
          <w:sz w:val="19"/>
        </w:rPr>
        <w:t xml:space="preserve">   ✅ einen</w:t>
      </w:r>
    </w:p>
    <w:p>
      <w:pPr>
        <w:spacing w:before="0" w:after="20"/>
      </w:pPr>
      <w:r>
        <w:rPr>
          <w:color w:val="202020"/>
          <w:sz w:val="20"/>
        </w:rPr>
        <w:t>Q4. Translate: 'Ich sehe den Mann.'</w:t>
      </w:r>
    </w:p>
    <w:p>
      <w:pPr>
        <w:spacing w:after="40"/>
      </w:pPr>
      <w:r>
        <w:rPr>
          <w:i/>
          <w:color w:val="0F9D58"/>
          <w:sz w:val="19"/>
        </w:rPr>
        <w:t xml:space="preserve">   ✅ I see the man.</w:t>
      </w:r>
    </w:p>
    <w:p>
      <w:pPr>
        <w:spacing w:before="0" w:after="20"/>
      </w:pPr>
      <w:r>
        <w:rPr>
          <w:color w:val="202020"/>
          <w:sz w:val="20"/>
        </w:rPr>
        <w:t>Q5. Does 'die' change in Akkusativ?</w:t>
      </w:r>
    </w:p>
    <w:p>
      <w:pPr>
        <w:spacing w:after="40"/>
      </w:pPr>
      <w:r>
        <w:rPr>
          <w:i/>
          <w:color w:val="0F9D58"/>
          <w:sz w:val="19"/>
        </w:rPr>
        <w:t xml:space="preserve">   ✅ No — 'die' stays 'die' in Akkusativ</w:t>
      </w:r>
    </w:p>
    <w:p>
      <w:pPr>
        <w:spacing w:before="120" w:after="40"/>
      </w:pPr>
      <w:r>
        <w:rPr>
          <w:b/>
          <w:color w:val="F9AB00"/>
          <w:sz w:val="22"/>
        </w:rPr>
        <w:t>🏆  Final Outcome</w:t>
      </w:r>
    </w:p>
    <w:p>
      <w:pPr>
        <w:spacing w:after="120"/>
      </w:pPr>
      <w:r>
        <w:rPr>
          <w:b/>
          <w:color w:val="F9AB00"/>
          <w:sz w:val="22"/>
        </w:rPr>
        <w:t>After today, you understand Nominativ and Akkusativ — the two most common German cases! 🎯</w:t>
      </w:r>
    </w:p>
    <w:p>
      <w:r>
        <w:br w:type="page"/>
      </w:r>
    </w:p>
    <w:p>
      <w:pPr>
        <w:spacing w:before="80" w:after="40"/>
        <w:jc w:val="center"/>
      </w:pPr>
      <w:r>
        <w:rPr>
          <w:b/>
          <w:color w:val="1A73E8"/>
          <w:sz w:val="44"/>
        </w:rPr>
        <w:t>📘  DAY 38</w:t>
      </w:r>
    </w:p>
    <w:p>
      <w:pPr>
        <w:spacing w:after="20"/>
        <w:jc w:val="center"/>
      </w:pPr>
      <w:r>
        <w:rPr>
          <w:b/>
          <w:color w:val="F9AB00"/>
          <w:sz w:val="30"/>
        </w:rPr>
        <w:t>TALKING ABOUT HOBBIES 🎸</w:t>
      </w:r>
    </w:p>
    <w:p>
      <w:pPr>
        <w:spacing w:after="160"/>
        <w:jc w:val="center"/>
      </w:pPr>
      <w:r>
        <w:rPr>
          <w:i/>
          <w:color w:val="555555"/>
          <w:sz w:val="22"/>
        </w:rPr>
        <w:t>📚 Topic: Hobbies, Sports &amp; Leisure Activities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talk about hobbies and free time in German — perfect for making friends! 🎸</w:t>
            </w:r>
          </w:p>
        </w:tc>
      </w:tr>
    </w:tbl>
    <w:p/>
    <w:p>
      <w:pPr>
        <w:spacing w:before="120" w:after="40"/>
      </w:pPr>
      <w:r>
        <w:rPr>
          <w:b/>
          <w:color w:val="1A73E8"/>
          <w:sz w:val="22"/>
        </w:rPr>
        <w:t>📖  English Explanation</w:t>
      </w:r>
    </w:p>
    <w:p>
      <w:pPr>
        <w:spacing w:before="0" w:after="80"/>
      </w:pPr>
      <w:r>
        <w:rPr>
          <w:color w:val="202020"/>
          <w:sz w:val="21"/>
        </w:rPr>
        <w:t>Hobbies are a great conversation starter in Germany. Germans have a strong tradition of 'Vereine' (clubs) — there are clubs for everything from football to chess to gardening. Knowing how to talk about hobbies makes you instantly relatable!</w:t>
      </w:r>
    </w:p>
    <w:p>
      <w:pPr>
        <w:spacing w:before="120" w:after="40"/>
      </w:pPr>
      <w:r>
        <w:rPr>
          <w:b/>
          <w:color w:val="0F9D58"/>
          <w:sz w:val="22"/>
        </w:rPr>
        <w:t>🇮🇳  ગુજરાતી સ્પષ્ટીકરણ</w:t>
      </w:r>
    </w:p>
    <w:p>
      <w:pPr>
        <w:spacing w:after="80"/>
      </w:pPr>
      <w:r>
        <w:rPr>
          <w:color w:val="202020"/>
          <w:sz w:val="21"/>
        </w:rPr>
        <w:t>JarmaniimaaN hobby conversation start karavaa maaTeNii saarii rite chhe. German lokonee 'Vereine' (club) ni maJboot parampara chhe — football thi chess ane gardening shudhii darek maaTE club chhe. Hobby vishe bolvaaNu Jaavuu tane tatkaL relatable banave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Hobby</w:t>
            </w:r>
          </w:p>
        </w:tc>
        <w:tc>
          <w:tcPr>
            <w:tcW w:type="dxa" w:w="2351"/>
            <w:shd w:val="clear" w:color="auto" w:fill="F0F4FF"/>
          </w:tcPr>
          <w:p>
            <w:r>
              <w:rPr>
                <w:sz w:val="19"/>
              </w:rPr>
              <w:t>hobby</w:t>
            </w:r>
          </w:p>
        </w:tc>
        <w:tc>
          <w:tcPr>
            <w:tcW w:type="dxa" w:w="2351"/>
            <w:shd w:val="clear" w:color="auto" w:fill="F0F4FF"/>
          </w:tcPr>
          <w:p>
            <w:r>
              <w:rPr>
                <w:sz w:val="19"/>
              </w:rPr>
              <w:t>shauk</w:t>
            </w:r>
          </w:p>
        </w:tc>
        <w:tc>
          <w:tcPr>
            <w:tcW w:type="dxa" w:w="2351"/>
            <w:shd w:val="clear" w:color="auto" w:fill="F0F4FF"/>
          </w:tcPr>
          <w:p>
            <w:r>
              <w:rPr>
                <w:sz w:val="19"/>
              </w:rPr>
              <w:t>das HO-bee</w:t>
            </w:r>
          </w:p>
        </w:tc>
      </w:tr>
      <w:tr>
        <w:tc>
          <w:tcPr>
            <w:tcW w:type="dxa" w:w="2351"/>
            <w:shd w:val="clear" w:color="auto" w:fill="FFFFFF"/>
          </w:tcPr>
          <w:p>
            <w:r>
              <w:rPr>
                <w:sz w:val="19"/>
              </w:rPr>
              <w:t>Fußball spielen</w:t>
            </w:r>
          </w:p>
        </w:tc>
        <w:tc>
          <w:tcPr>
            <w:tcW w:type="dxa" w:w="2351"/>
            <w:shd w:val="clear" w:color="auto" w:fill="FFFFFF"/>
          </w:tcPr>
          <w:p>
            <w:r>
              <w:rPr>
                <w:sz w:val="19"/>
              </w:rPr>
              <w:t>to play football</w:t>
            </w:r>
          </w:p>
        </w:tc>
        <w:tc>
          <w:tcPr>
            <w:tcW w:type="dxa" w:w="2351"/>
            <w:shd w:val="clear" w:color="auto" w:fill="FFFFFF"/>
          </w:tcPr>
          <w:p>
            <w:r>
              <w:rPr>
                <w:sz w:val="19"/>
              </w:rPr>
              <w:t>football ramDvuN</w:t>
            </w:r>
          </w:p>
        </w:tc>
        <w:tc>
          <w:tcPr>
            <w:tcW w:type="dxa" w:w="2351"/>
            <w:shd w:val="clear" w:color="auto" w:fill="FFFFFF"/>
          </w:tcPr>
          <w:p>
            <w:r>
              <w:rPr>
                <w:sz w:val="19"/>
              </w:rPr>
              <w:t>FOOS-bal SHPEE-len</w:t>
            </w:r>
          </w:p>
        </w:tc>
      </w:tr>
      <w:tr>
        <w:tc>
          <w:tcPr>
            <w:tcW w:type="dxa" w:w="2351"/>
            <w:shd w:val="clear" w:color="auto" w:fill="F0F4FF"/>
          </w:tcPr>
          <w:p>
            <w:r>
              <w:rPr>
                <w:sz w:val="19"/>
              </w:rPr>
              <w:t>schwimmen</w:t>
            </w:r>
          </w:p>
        </w:tc>
        <w:tc>
          <w:tcPr>
            <w:tcW w:type="dxa" w:w="2351"/>
            <w:shd w:val="clear" w:color="auto" w:fill="F0F4FF"/>
          </w:tcPr>
          <w:p>
            <w:r>
              <w:rPr>
                <w:sz w:val="19"/>
              </w:rPr>
              <w:t>to swim</w:t>
            </w:r>
          </w:p>
        </w:tc>
        <w:tc>
          <w:tcPr>
            <w:tcW w:type="dxa" w:w="2351"/>
            <w:shd w:val="clear" w:color="auto" w:fill="F0F4FF"/>
          </w:tcPr>
          <w:p>
            <w:r>
              <w:rPr>
                <w:sz w:val="19"/>
              </w:rPr>
              <w:t>tairvaaN</w:t>
            </w:r>
          </w:p>
        </w:tc>
        <w:tc>
          <w:tcPr>
            <w:tcW w:type="dxa" w:w="2351"/>
            <w:shd w:val="clear" w:color="auto" w:fill="F0F4FF"/>
          </w:tcPr>
          <w:p>
            <w:r>
              <w:rPr>
                <w:sz w:val="19"/>
              </w:rPr>
              <w:t>SHVIM-en</w:t>
            </w:r>
          </w:p>
        </w:tc>
      </w:tr>
      <w:tr>
        <w:tc>
          <w:tcPr>
            <w:tcW w:type="dxa" w:w="2351"/>
            <w:shd w:val="clear" w:color="auto" w:fill="FFFFFF"/>
          </w:tcPr>
          <w:p>
            <w:r>
              <w:rPr>
                <w:sz w:val="19"/>
              </w:rPr>
              <w:t>lesen</w:t>
            </w:r>
          </w:p>
        </w:tc>
        <w:tc>
          <w:tcPr>
            <w:tcW w:type="dxa" w:w="2351"/>
            <w:shd w:val="clear" w:color="auto" w:fill="FFFFFF"/>
          </w:tcPr>
          <w:p>
            <w:r>
              <w:rPr>
                <w:sz w:val="19"/>
              </w:rPr>
              <w:t>to read</w:t>
            </w:r>
          </w:p>
        </w:tc>
        <w:tc>
          <w:tcPr>
            <w:tcW w:type="dxa" w:w="2351"/>
            <w:shd w:val="clear" w:color="auto" w:fill="FFFFFF"/>
          </w:tcPr>
          <w:p>
            <w:r>
              <w:rPr>
                <w:sz w:val="19"/>
              </w:rPr>
              <w:t>vaaNchvuN</w:t>
            </w:r>
          </w:p>
        </w:tc>
        <w:tc>
          <w:tcPr>
            <w:tcW w:type="dxa" w:w="2351"/>
            <w:shd w:val="clear" w:color="auto" w:fill="FFFFFF"/>
          </w:tcPr>
          <w:p>
            <w:r>
              <w:rPr>
                <w:sz w:val="19"/>
              </w:rPr>
              <w:t>LAY-zen</w:t>
            </w:r>
          </w:p>
        </w:tc>
      </w:tr>
      <w:tr>
        <w:tc>
          <w:tcPr>
            <w:tcW w:type="dxa" w:w="2351"/>
            <w:shd w:val="clear" w:color="auto" w:fill="F0F4FF"/>
          </w:tcPr>
          <w:p>
            <w:r>
              <w:rPr>
                <w:sz w:val="19"/>
              </w:rPr>
              <w:t>Musik machen</w:t>
            </w:r>
          </w:p>
        </w:tc>
        <w:tc>
          <w:tcPr>
            <w:tcW w:type="dxa" w:w="2351"/>
            <w:shd w:val="clear" w:color="auto" w:fill="F0F4FF"/>
          </w:tcPr>
          <w:p>
            <w:r>
              <w:rPr>
                <w:sz w:val="19"/>
              </w:rPr>
              <w:t>to make music</w:t>
            </w:r>
          </w:p>
        </w:tc>
        <w:tc>
          <w:tcPr>
            <w:tcW w:type="dxa" w:w="2351"/>
            <w:shd w:val="clear" w:color="auto" w:fill="F0F4FF"/>
          </w:tcPr>
          <w:p>
            <w:r>
              <w:rPr>
                <w:sz w:val="19"/>
              </w:rPr>
              <w:t>sangeet karavuN</w:t>
            </w:r>
          </w:p>
        </w:tc>
        <w:tc>
          <w:tcPr>
            <w:tcW w:type="dxa" w:w="2351"/>
            <w:shd w:val="clear" w:color="auto" w:fill="F0F4FF"/>
          </w:tcPr>
          <w:p>
            <w:r>
              <w:rPr>
                <w:sz w:val="19"/>
              </w:rPr>
              <w:t>moo-ZEEK MA-khen</w:t>
            </w:r>
          </w:p>
        </w:tc>
      </w:tr>
      <w:tr>
        <w:tc>
          <w:tcPr>
            <w:tcW w:type="dxa" w:w="2351"/>
            <w:shd w:val="clear" w:color="auto" w:fill="FFFFFF"/>
          </w:tcPr>
          <w:p>
            <w:r>
              <w:rPr>
                <w:sz w:val="19"/>
              </w:rPr>
              <w:t>zeichnen</w:t>
            </w:r>
          </w:p>
        </w:tc>
        <w:tc>
          <w:tcPr>
            <w:tcW w:type="dxa" w:w="2351"/>
            <w:shd w:val="clear" w:color="auto" w:fill="FFFFFF"/>
          </w:tcPr>
          <w:p>
            <w:r>
              <w:rPr>
                <w:sz w:val="19"/>
              </w:rPr>
              <w:t>to draw</w:t>
            </w:r>
          </w:p>
        </w:tc>
        <w:tc>
          <w:tcPr>
            <w:tcW w:type="dxa" w:w="2351"/>
            <w:shd w:val="clear" w:color="auto" w:fill="FFFFFF"/>
          </w:tcPr>
          <w:p>
            <w:r>
              <w:rPr>
                <w:sz w:val="19"/>
              </w:rPr>
              <w:t>chitra kaaDhvuuN</w:t>
            </w:r>
          </w:p>
        </w:tc>
        <w:tc>
          <w:tcPr>
            <w:tcW w:type="dxa" w:w="2351"/>
            <w:shd w:val="clear" w:color="auto" w:fill="FFFFFF"/>
          </w:tcPr>
          <w:p>
            <w:r>
              <w:rPr>
                <w:sz w:val="19"/>
              </w:rPr>
              <w:t>TSYKH-nen</w:t>
            </w:r>
          </w:p>
        </w:tc>
      </w:tr>
      <w:tr>
        <w:tc>
          <w:tcPr>
            <w:tcW w:type="dxa" w:w="2351"/>
            <w:shd w:val="clear" w:color="auto" w:fill="F0F4FF"/>
          </w:tcPr>
          <w:p>
            <w:r>
              <w:rPr>
                <w:sz w:val="19"/>
              </w:rPr>
              <w:t>fotografieren</w:t>
            </w:r>
          </w:p>
        </w:tc>
        <w:tc>
          <w:tcPr>
            <w:tcW w:type="dxa" w:w="2351"/>
            <w:shd w:val="clear" w:color="auto" w:fill="F0F4FF"/>
          </w:tcPr>
          <w:p>
            <w:r>
              <w:rPr>
                <w:sz w:val="19"/>
              </w:rPr>
              <w:t>to take photos</w:t>
            </w:r>
          </w:p>
        </w:tc>
        <w:tc>
          <w:tcPr>
            <w:tcW w:type="dxa" w:w="2351"/>
            <w:shd w:val="clear" w:color="auto" w:fill="F0F4FF"/>
          </w:tcPr>
          <w:p>
            <w:r>
              <w:rPr>
                <w:sz w:val="19"/>
              </w:rPr>
              <w:t>photo khiiNchhvuN</w:t>
            </w:r>
          </w:p>
        </w:tc>
        <w:tc>
          <w:tcPr>
            <w:tcW w:type="dxa" w:w="2351"/>
            <w:shd w:val="clear" w:color="auto" w:fill="F0F4FF"/>
          </w:tcPr>
          <w:p>
            <w:r>
              <w:rPr>
                <w:sz w:val="19"/>
              </w:rPr>
              <w:t>foh-toh-gra-FEER-en</w:t>
            </w:r>
          </w:p>
        </w:tc>
      </w:tr>
      <w:tr>
        <w:tc>
          <w:tcPr>
            <w:tcW w:type="dxa" w:w="2351"/>
            <w:shd w:val="clear" w:color="auto" w:fill="FFFFFF"/>
          </w:tcPr>
          <w:p>
            <w:r>
              <w:rPr>
                <w:sz w:val="19"/>
              </w:rPr>
              <w:t>wandern</w:t>
            </w:r>
          </w:p>
        </w:tc>
        <w:tc>
          <w:tcPr>
            <w:tcW w:type="dxa" w:w="2351"/>
            <w:shd w:val="clear" w:color="auto" w:fill="FFFFFF"/>
          </w:tcPr>
          <w:p>
            <w:r>
              <w:rPr>
                <w:sz w:val="19"/>
              </w:rPr>
              <w:t>to hike</w:t>
            </w:r>
          </w:p>
        </w:tc>
        <w:tc>
          <w:tcPr>
            <w:tcW w:type="dxa" w:w="2351"/>
            <w:shd w:val="clear" w:color="auto" w:fill="FFFFFF"/>
          </w:tcPr>
          <w:p>
            <w:r>
              <w:rPr>
                <w:sz w:val="19"/>
              </w:rPr>
              <w:t>trekking karavuN</w:t>
            </w:r>
          </w:p>
        </w:tc>
        <w:tc>
          <w:tcPr>
            <w:tcW w:type="dxa" w:w="2351"/>
            <w:shd w:val="clear" w:color="auto" w:fill="FFFFFF"/>
          </w:tcPr>
          <w:p>
            <w:r>
              <w:rPr>
                <w:sz w:val="19"/>
              </w:rPr>
              <w:t>VAN-dern</w:t>
            </w:r>
          </w:p>
        </w:tc>
      </w:tr>
      <w:tr>
        <w:tc>
          <w:tcPr>
            <w:tcW w:type="dxa" w:w="2351"/>
            <w:shd w:val="clear" w:color="auto" w:fill="F0F4FF"/>
          </w:tcPr>
          <w:p>
            <w:r>
              <w:rPr>
                <w:sz w:val="19"/>
              </w:rPr>
              <w:t>kochen</w:t>
            </w:r>
          </w:p>
        </w:tc>
        <w:tc>
          <w:tcPr>
            <w:tcW w:type="dxa" w:w="2351"/>
            <w:shd w:val="clear" w:color="auto" w:fill="F0F4FF"/>
          </w:tcPr>
          <w:p>
            <w:r>
              <w:rPr>
                <w:sz w:val="19"/>
              </w:rPr>
              <w:t>to cook</w:t>
            </w:r>
          </w:p>
        </w:tc>
        <w:tc>
          <w:tcPr>
            <w:tcW w:type="dxa" w:w="2351"/>
            <w:shd w:val="clear" w:color="auto" w:fill="F0F4FF"/>
          </w:tcPr>
          <w:p>
            <w:r>
              <w:rPr>
                <w:sz w:val="19"/>
              </w:rPr>
              <w:t>raaNDhvuN</w:t>
            </w:r>
          </w:p>
        </w:tc>
        <w:tc>
          <w:tcPr>
            <w:tcW w:type="dxa" w:w="2351"/>
            <w:shd w:val="clear" w:color="auto" w:fill="F0F4FF"/>
          </w:tcPr>
          <w:p>
            <w:r>
              <w:rPr>
                <w:sz w:val="19"/>
              </w:rPr>
              <w:t>KO-khen</w:t>
            </w:r>
          </w:p>
        </w:tc>
      </w:tr>
      <w:tr>
        <w:tc>
          <w:tcPr>
            <w:tcW w:type="dxa" w:w="2351"/>
            <w:shd w:val="clear" w:color="auto" w:fill="FFFFFF"/>
          </w:tcPr>
          <w:p>
            <w:r>
              <w:rPr>
                <w:sz w:val="19"/>
              </w:rPr>
              <w:t>tanzen</w:t>
            </w:r>
          </w:p>
        </w:tc>
        <w:tc>
          <w:tcPr>
            <w:tcW w:type="dxa" w:w="2351"/>
            <w:shd w:val="clear" w:color="auto" w:fill="FFFFFF"/>
          </w:tcPr>
          <w:p>
            <w:r>
              <w:rPr>
                <w:sz w:val="19"/>
              </w:rPr>
              <w:t>to dance</w:t>
            </w:r>
          </w:p>
        </w:tc>
        <w:tc>
          <w:tcPr>
            <w:tcW w:type="dxa" w:w="2351"/>
            <w:shd w:val="clear" w:color="auto" w:fill="FFFFFF"/>
          </w:tcPr>
          <w:p>
            <w:r>
              <w:rPr>
                <w:sz w:val="19"/>
              </w:rPr>
              <w:t>naaChvuN</w:t>
            </w:r>
          </w:p>
        </w:tc>
        <w:tc>
          <w:tcPr>
            <w:tcW w:type="dxa" w:w="2351"/>
            <w:shd w:val="clear" w:color="auto" w:fill="FFFFFF"/>
          </w:tcPr>
          <w:p>
            <w:r>
              <w:rPr>
                <w:sz w:val="19"/>
              </w:rPr>
              <w:t>TAN-tsen</w:t>
            </w:r>
          </w:p>
        </w:tc>
      </w:tr>
      <w:tr>
        <w:tc>
          <w:tcPr>
            <w:tcW w:type="dxa" w:w="2351"/>
            <w:shd w:val="clear" w:color="auto" w:fill="F0F4FF"/>
          </w:tcPr>
          <w:p>
            <w:r>
              <w:rPr>
                <w:sz w:val="19"/>
              </w:rPr>
              <w:t>der Verein</w:t>
            </w:r>
          </w:p>
        </w:tc>
        <w:tc>
          <w:tcPr>
            <w:tcW w:type="dxa" w:w="2351"/>
            <w:shd w:val="clear" w:color="auto" w:fill="F0F4FF"/>
          </w:tcPr>
          <w:p>
            <w:r>
              <w:rPr>
                <w:sz w:val="19"/>
              </w:rPr>
              <w:t>club / association</w:t>
            </w:r>
          </w:p>
        </w:tc>
        <w:tc>
          <w:tcPr>
            <w:tcW w:type="dxa" w:w="2351"/>
            <w:shd w:val="clear" w:color="auto" w:fill="F0F4FF"/>
          </w:tcPr>
          <w:p>
            <w:r>
              <w:rPr>
                <w:sz w:val="19"/>
              </w:rPr>
              <w:t>samaj / club</w:t>
            </w:r>
          </w:p>
        </w:tc>
        <w:tc>
          <w:tcPr>
            <w:tcW w:type="dxa" w:w="2351"/>
            <w:shd w:val="clear" w:color="auto" w:fill="F0F4FF"/>
          </w:tcPr>
          <w:p>
            <w:r>
              <w:rPr>
                <w:sz w:val="19"/>
              </w:rPr>
              <w:t>der fer-AYN</w:t>
            </w:r>
          </w:p>
        </w:tc>
      </w:tr>
      <w:tr>
        <w:tc>
          <w:tcPr>
            <w:tcW w:type="dxa" w:w="2351"/>
            <w:shd w:val="clear" w:color="auto" w:fill="FFFFFF"/>
          </w:tcPr>
          <w:p>
            <w:r>
              <w:rPr>
                <w:sz w:val="19"/>
              </w:rPr>
              <w:t>trainieren</w:t>
            </w:r>
          </w:p>
        </w:tc>
        <w:tc>
          <w:tcPr>
            <w:tcW w:type="dxa" w:w="2351"/>
            <w:shd w:val="clear" w:color="auto" w:fill="FFFFFF"/>
          </w:tcPr>
          <w:p>
            <w:r>
              <w:rPr>
                <w:sz w:val="19"/>
              </w:rPr>
              <w:t>to train/exercise</w:t>
            </w:r>
          </w:p>
        </w:tc>
        <w:tc>
          <w:tcPr>
            <w:tcW w:type="dxa" w:w="2351"/>
            <w:shd w:val="clear" w:color="auto" w:fill="FFFFFF"/>
          </w:tcPr>
          <w:p>
            <w:r>
              <w:rPr>
                <w:sz w:val="19"/>
              </w:rPr>
              <w:t>exercise karavuuN</w:t>
            </w:r>
          </w:p>
        </w:tc>
        <w:tc>
          <w:tcPr>
            <w:tcW w:type="dxa" w:w="2351"/>
            <w:shd w:val="clear" w:color="auto" w:fill="FFFFFF"/>
          </w:tcPr>
          <w:p>
            <w:r>
              <w:rPr>
                <w:sz w:val="19"/>
              </w:rPr>
              <w:t>trah-ee-NEER-en</w:t>
            </w:r>
          </w:p>
        </w:tc>
      </w:tr>
      <w:tr>
        <w:tc>
          <w:tcPr>
            <w:tcW w:type="dxa" w:w="2351"/>
            <w:shd w:val="clear" w:color="auto" w:fill="F0F4FF"/>
          </w:tcPr>
          <w:p>
            <w:r>
              <w:rPr>
                <w:sz w:val="19"/>
              </w:rPr>
              <w:t>das Fitnessstudio</w:t>
            </w:r>
          </w:p>
        </w:tc>
        <w:tc>
          <w:tcPr>
            <w:tcW w:type="dxa" w:w="2351"/>
            <w:shd w:val="clear" w:color="auto" w:fill="F0F4FF"/>
          </w:tcPr>
          <w:p>
            <w:r>
              <w:rPr>
                <w:sz w:val="19"/>
              </w:rPr>
              <w:t>gym</w:t>
            </w:r>
          </w:p>
        </w:tc>
        <w:tc>
          <w:tcPr>
            <w:tcW w:type="dxa" w:w="2351"/>
            <w:shd w:val="clear" w:color="auto" w:fill="F0F4FF"/>
          </w:tcPr>
          <w:p>
            <w:r>
              <w:rPr>
                <w:sz w:val="19"/>
              </w:rPr>
              <w:t>gym</w:t>
            </w:r>
          </w:p>
        </w:tc>
        <w:tc>
          <w:tcPr>
            <w:tcW w:type="dxa" w:w="2351"/>
            <w:shd w:val="clear" w:color="auto" w:fill="F0F4FF"/>
          </w:tcPr>
          <w:p>
            <w:r>
              <w:rPr>
                <w:sz w:val="19"/>
              </w:rPr>
              <w:t>das FIT-nes-shtoo-dee-oh</w:t>
            </w:r>
          </w:p>
        </w:tc>
      </w:tr>
      <w:tr>
        <w:tc>
          <w:tcPr>
            <w:tcW w:type="dxa" w:w="2351"/>
            <w:shd w:val="clear" w:color="auto" w:fill="FFFFFF"/>
          </w:tcPr>
          <w:p>
            <w:r>
              <w:rPr>
                <w:sz w:val="19"/>
              </w:rPr>
              <w:t>der Sportplatz</w:t>
            </w:r>
          </w:p>
        </w:tc>
        <w:tc>
          <w:tcPr>
            <w:tcW w:type="dxa" w:w="2351"/>
            <w:shd w:val="clear" w:color="auto" w:fill="FFFFFF"/>
          </w:tcPr>
          <w:p>
            <w:r>
              <w:rPr>
                <w:sz w:val="19"/>
              </w:rPr>
              <w:t>sports field</w:t>
            </w:r>
          </w:p>
        </w:tc>
        <w:tc>
          <w:tcPr>
            <w:tcW w:type="dxa" w:w="2351"/>
            <w:shd w:val="clear" w:color="auto" w:fill="FFFFFF"/>
          </w:tcPr>
          <w:p>
            <w:r>
              <w:rPr>
                <w:sz w:val="19"/>
              </w:rPr>
              <w:t>raMaDvaaNuu mEdaan</w:t>
            </w:r>
          </w:p>
        </w:tc>
        <w:tc>
          <w:tcPr>
            <w:tcW w:type="dxa" w:w="2351"/>
            <w:shd w:val="clear" w:color="auto" w:fill="FFFFFF"/>
          </w:tcPr>
          <w:p>
            <w:r>
              <w:rPr>
                <w:sz w:val="19"/>
              </w:rPr>
              <w:t>der SHPORT-plats</w:t>
            </w:r>
          </w:p>
        </w:tc>
      </w:tr>
      <w:tr>
        <w:tc>
          <w:tcPr>
            <w:tcW w:type="dxa" w:w="2351"/>
            <w:shd w:val="clear" w:color="auto" w:fill="F0F4FF"/>
          </w:tcPr>
          <w:p>
            <w:r>
              <w:rPr>
                <w:sz w:val="19"/>
              </w:rPr>
              <w:t>In meiner Freizeit…</w:t>
            </w:r>
          </w:p>
        </w:tc>
        <w:tc>
          <w:tcPr>
            <w:tcW w:type="dxa" w:w="2351"/>
            <w:shd w:val="clear" w:color="auto" w:fill="F0F4FF"/>
          </w:tcPr>
          <w:p>
            <w:r>
              <w:rPr>
                <w:sz w:val="19"/>
              </w:rPr>
              <w:t>In my free time…</w:t>
            </w:r>
          </w:p>
        </w:tc>
        <w:tc>
          <w:tcPr>
            <w:tcW w:type="dxa" w:w="2351"/>
            <w:shd w:val="clear" w:color="auto" w:fill="F0F4FF"/>
          </w:tcPr>
          <w:p>
            <w:r>
              <w:rPr>
                <w:sz w:val="19"/>
              </w:rPr>
              <w:t>Maari free time maaN…</w:t>
            </w:r>
          </w:p>
        </w:tc>
        <w:tc>
          <w:tcPr>
            <w:tcW w:type="dxa" w:w="2351"/>
            <w:shd w:val="clear" w:color="auto" w:fill="F0F4FF"/>
          </w:tcPr>
          <w:p>
            <w:r>
              <w:rPr>
                <w:sz w:val="19"/>
              </w:rPr>
              <w:t>in MY-ner FRY-tsayt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In meiner Freizeit spiele ich Gitarre.</w:t>
            </w:r>
          </w:p>
        </w:tc>
        <w:tc>
          <w:tcPr>
            <w:tcW w:type="dxa" w:w="3135"/>
            <w:shd w:val="clear" w:color="auto" w:fill="0F9D58"/>
          </w:tcPr>
          <w:p>
            <w:r>
              <w:rPr>
                <w:color w:val="FFFFFF"/>
                <w:sz w:val="19"/>
              </w:rPr>
              <w:t>🇬🇧 In my free time I play guitar.</w:t>
            </w:r>
          </w:p>
        </w:tc>
        <w:tc>
          <w:tcPr>
            <w:tcW w:type="dxa" w:w="3135"/>
            <w:shd w:val="clear" w:color="auto" w:fill="F9AB00"/>
          </w:tcPr>
          <w:p>
            <w:r>
              <w:rPr>
                <w:color w:val="FFFFFF"/>
                <w:sz w:val="19"/>
              </w:rPr>
              <w:t>🇮🇳 Maari free time maaN huu guitar vajaaDuN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schwimme dreimal pro Woche.</w:t>
            </w:r>
          </w:p>
        </w:tc>
        <w:tc>
          <w:tcPr>
            <w:tcW w:type="dxa" w:w="3135"/>
            <w:shd w:val="clear" w:color="auto" w:fill="0F9D58"/>
          </w:tcPr>
          <w:p>
            <w:r>
              <w:rPr>
                <w:color w:val="FFFFFF"/>
                <w:sz w:val="19"/>
              </w:rPr>
              <w:t>🇬🇧 I swim three times a week.</w:t>
            </w:r>
          </w:p>
        </w:tc>
        <w:tc>
          <w:tcPr>
            <w:tcW w:type="dxa" w:w="3135"/>
            <w:shd w:val="clear" w:color="auto" w:fill="F9AB00"/>
          </w:tcPr>
          <w:p>
            <w:r>
              <w:rPr>
                <w:color w:val="FFFFFF"/>
                <w:sz w:val="19"/>
              </w:rPr>
              <w:t>🇮🇳 Huu aThavaaDiye traN vaR tairuu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Hobby ist Fotografieren.</w:t>
            </w:r>
          </w:p>
        </w:tc>
        <w:tc>
          <w:tcPr>
            <w:tcW w:type="dxa" w:w="3135"/>
            <w:shd w:val="clear" w:color="auto" w:fill="0F9D58"/>
          </w:tcPr>
          <w:p>
            <w:r>
              <w:rPr>
                <w:color w:val="FFFFFF"/>
                <w:sz w:val="19"/>
              </w:rPr>
              <w:t>🇬🇧 My hobby is photography.</w:t>
            </w:r>
          </w:p>
        </w:tc>
        <w:tc>
          <w:tcPr>
            <w:tcW w:type="dxa" w:w="3135"/>
            <w:shd w:val="clear" w:color="auto" w:fill="F9AB00"/>
          </w:tcPr>
          <w:p>
            <w:r>
              <w:rPr>
                <w:color w:val="FFFFFF"/>
                <w:sz w:val="19"/>
              </w:rPr>
              <w:t>🇮🇳 Maaro shauk photography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Mitglied in einem Fußballverein.</w:t>
            </w:r>
          </w:p>
        </w:tc>
        <w:tc>
          <w:tcPr>
            <w:tcW w:type="dxa" w:w="3135"/>
            <w:shd w:val="clear" w:color="auto" w:fill="0F9D58"/>
          </w:tcPr>
          <w:p>
            <w:r>
              <w:rPr>
                <w:color w:val="FFFFFF"/>
                <w:sz w:val="19"/>
              </w:rPr>
              <w:t>🇬🇧 I am a member of a football club.</w:t>
            </w:r>
          </w:p>
        </w:tc>
        <w:tc>
          <w:tcPr>
            <w:tcW w:type="dxa" w:w="3135"/>
            <w:shd w:val="clear" w:color="auto" w:fill="F9AB00"/>
          </w:tcPr>
          <w:p>
            <w:r>
              <w:rPr>
                <w:color w:val="FFFFFF"/>
                <w:sz w:val="19"/>
              </w:rPr>
              <w:t>🇮🇳 Huu ek football club no sadasya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Was machst du in deiner Freizeit?</w:t>
            </w:r>
          </w:p>
        </w:tc>
        <w:tc>
          <w:tcPr>
            <w:tcW w:type="dxa" w:w="3135"/>
            <w:shd w:val="clear" w:color="auto" w:fill="0F9D58"/>
          </w:tcPr>
          <w:p>
            <w:r>
              <w:rPr>
                <w:color w:val="FFFFFF"/>
                <w:sz w:val="19"/>
              </w:rPr>
              <w:t>🇬🇧 What do you do in your free time?</w:t>
            </w:r>
          </w:p>
        </w:tc>
        <w:tc>
          <w:tcPr>
            <w:tcW w:type="dxa" w:w="3135"/>
            <w:shd w:val="clear" w:color="auto" w:fill="F9AB00"/>
          </w:tcPr>
          <w:p>
            <w:r>
              <w:rPr>
                <w:color w:val="FFFFFF"/>
                <w:sz w:val="19"/>
              </w:rPr>
              <w:t>🇮🇳 Taarii free time maaN tuu shu kare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'Freizeit' = FRY-tsayt (free + time). 'wandern' = VAN-dern (to hike — think 'wander' in English!).</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wandern' = hike → 'wander' in English means to walk around aimlessly — hiking is wandering through nature! 🏔️ 'tanzen' = dance → 'TANTS-en' → fancy dance moves!</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Germans often ask 'Was machst du gern?' (What do you like to do?) NOT 'What is your hobby?' Knowing 'gern' expressions sounds more natural.</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'Vereine' (clubs) are the social heartbeat of Germany. Joining a local Sportverein (sports club) is the FASTEST way to make German friends!</w:t>
            </w:r>
          </w:p>
        </w:tc>
      </w:tr>
    </w:tbl>
    <w:p/>
    <w:p>
      <w:pPr>
        <w:spacing w:before="120" w:after="40"/>
      </w:pPr>
      <w:r>
        <w:rPr>
          <w:b/>
          <w:color w:val="1A73E8"/>
          <w:sz w:val="22"/>
        </w:rPr>
        <w:t>✍️  Practice Tasks</w:t>
      </w:r>
    </w:p>
    <w:p>
      <w:pPr>
        <w:pStyle w:val="ListBullet"/>
        <w:spacing w:before="0" w:after="20"/>
      </w:pPr>
      <w:r>
        <w:rPr>
          <w:color w:val="202020"/>
          <w:sz w:val="21"/>
        </w:rPr>
        <w:t>1. Write 6 hobbies you have in German.</w:t>
      </w:r>
    </w:p>
    <w:p>
      <w:pPr>
        <w:pStyle w:val="ListBullet"/>
        <w:spacing w:before="0" w:after="20"/>
      </w:pPr>
      <w:r>
        <w:rPr>
          <w:color w:val="202020"/>
          <w:sz w:val="21"/>
        </w:rPr>
        <w:t>2. Describe your ideal weekend in German (using leisure vocabulary).</w:t>
      </w:r>
    </w:p>
    <w:p>
      <w:pPr>
        <w:pStyle w:val="ListBullet"/>
        <w:spacing w:before="0" w:after="20"/>
      </w:pPr>
      <w:r>
        <w:rPr>
          <w:color w:val="202020"/>
          <w:sz w:val="21"/>
        </w:rPr>
        <w:t>3. Translate: 'What do you do in your free time? I like reading and hiking.'</w:t>
      </w:r>
    </w:p>
    <w:p>
      <w:pPr>
        <w:spacing w:before="120" w:after="40"/>
      </w:pPr>
      <w:r>
        <w:rPr>
          <w:b/>
          <w:color w:val="D93425"/>
          <w:sz w:val="22"/>
        </w:rPr>
        <w:t>🧪  Mini Test</w:t>
      </w:r>
    </w:p>
    <w:p>
      <w:pPr>
        <w:spacing w:before="0" w:after="20"/>
      </w:pPr>
      <w:r>
        <w:rPr>
          <w:color w:val="202020"/>
          <w:sz w:val="20"/>
        </w:rPr>
        <w:t>Q1. What is 'Freizeit' in English?</w:t>
      </w:r>
    </w:p>
    <w:p>
      <w:pPr>
        <w:spacing w:after="40"/>
      </w:pPr>
      <w:r>
        <w:rPr>
          <w:i/>
          <w:color w:val="0F9D58"/>
          <w:sz w:val="19"/>
        </w:rPr>
        <w:t xml:space="preserve">   ✅ free time</w:t>
      </w:r>
    </w:p>
    <w:p>
      <w:pPr>
        <w:spacing w:before="0" w:after="20"/>
      </w:pPr>
      <w:r>
        <w:rPr>
          <w:color w:val="202020"/>
          <w:sz w:val="20"/>
        </w:rPr>
        <w:t>Q2. How do you say 'I like swimming' in German?</w:t>
      </w:r>
    </w:p>
    <w:p>
      <w:pPr>
        <w:spacing w:after="40"/>
      </w:pPr>
      <w:r>
        <w:rPr>
          <w:i/>
          <w:color w:val="0F9D58"/>
          <w:sz w:val="19"/>
        </w:rPr>
        <w:t xml:space="preserve">   ✅ Ich schwimme gern.</w:t>
      </w:r>
    </w:p>
    <w:p>
      <w:pPr>
        <w:spacing w:before="0" w:after="20"/>
      </w:pPr>
      <w:r>
        <w:rPr>
          <w:color w:val="202020"/>
          <w:sz w:val="20"/>
        </w:rPr>
        <w:t>Q3. What does 'wandern' mean?</w:t>
      </w:r>
    </w:p>
    <w:p>
      <w:pPr>
        <w:spacing w:after="40"/>
      </w:pPr>
      <w:r>
        <w:rPr>
          <w:i/>
          <w:color w:val="0F9D58"/>
          <w:sz w:val="19"/>
        </w:rPr>
        <w:t xml:space="preserve">   ✅ to hike</w:t>
      </w:r>
    </w:p>
    <w:p>
      <w:pPr>
        <w:spacing w:before="0" w:after="20"/>
      </w:pPr>
      <w:r>
        <w:rPr>
          <w:color w:val="202020"/>
          <w:sz w:val="20"/>
        </w:rPr>
        <w:t>Q4. Translate: 'Ich bin Mitglied in einem Verein.'</w:t>
      </w:r>
    </w:p>
    <w:p>
      <w:pPr>
        <w:spacing w:after="40"/>
      </w:pPr>
      <w:r>
        <w:rPr>
          <w:i/>
          <w:color w:val="0F9D58"/>
          <w:sz w:val="19"/>
        </w:rPr>
        <w:t xml:space="preserve">   ✅ I am a member of a club.</w:t>
      </w:r>
    </w:p>
    <w:p>
      <w:pPr>
        <w:spacing w:before="0" w:after="20"/>
      </w:pPr>
      <w:r>
        <w:rPr>
          <w:color w:val="202020"/>
          <w:sz w:val="20"/>
        </w:rPr>
        <w:t>Q5. What is a 'Verein'?</w:t>
      </w:r>
    </w:p>
    <w:p>
      <w:pPr>
        <w:spacing w:after="40"/>
      </w:pPr>
      <w:r>
        <w:rPr>
          <w:i/>
          <w:color w:val="0F9D58"/>
          <w:sz w:val="19"/>
        </w:rPr>
        <w:t xml:space="preserve">   ✅ A club or association</w:t>
      </w:r>
    </w:p>
    <w:p>
      <w:pPr>
        <w:spacing w:before="120" w:after="40"/>
      </w:pPr>
      <w:r>
        <w:rPr>
          <w:b/>
          <w:color w:val="F9AB00"/>
          <w:sz w:val="22"/>
        </w:rPr>
        <w:t>🏆  Final Outcome</w:t>
      </w:r>
    </w:p>
    <w:p>
      <w:pPr>
        <w:spacing w:after="120"/>
      </w:pPr>
      <w:r>
        <w:rPr>
          <w:b/>
          <w:color w:val="F9AB00"/>
          <w:sz w:val="22"/>
        </w:rPr>
        <w:t>After today, you can talk about hobbies and free time in German — perfect for making friends! 🎸</w:t>
      </w:r>
    </w:p>
    <w:p>
      <w:r>
        <w:br w:type="page"/>
      </w:r>
    </w:p>
    <w:p>
      <w:pPr>
        <w:spacing w:before="80" w:after="40"/>
        <w:jc w:val="center"/>
      </w:pPr>
      <w:r>
        <w:rPr>
          <w:b/>
          <w:color w:val="1A73E8"/>
          <w:sz w:val="44"/>
        </w:rPr>
        <w:t>📘  DAY 39</w:t>
      </w:r>
    </w:p>
    <w:p>
      <w:pPr>
        <w:spacing w:after="20"/>
        <w:jc w:val="center"/>
      </w:pPr>
      <w:r>
        <w:rPr>
          <w:b/>
          <w:color w:val="F9AB00"/>
          <w:sz w:val="30"/>
        </w:rPr>
        <w:t>GERMAN NUMBERS ADVANCED 🔢</w:t>
      </w:r>
    </w:p>
    <w:p>
      <w:pPr>
        <w:spacing w:after="160"/>
        <w:jc w:val="center"/>
      </w:pPr>
      <w:r>
        <w:rPr>
          <w:i/>
          <w:color w:val="555555"/>
          <w:sz w:val="22"/>
        </w:rPr>
        <w:t>📚 Topic: Ordinal Numbers, Dates &amp; Years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write and say dates, years, and wish people happy birthday in German! 🔢</w:t>
            </w:r>
          </w:p>
        </w:tc>
      </w:tr>
    </w:tbl>
    <w:p/>
    <w:p>
      <w:pPr>
        <w:spacing w:before="120" w:after="40"/>
      </w:pPr>
      <w:r>
        <w:rPr>
          <w:b/>
          <w:color w:val="1A73E8"/>
          <w:sz w:val="22"/>
        </w:rPr>
        <w:t>📖  English Explanation</w:t>
      </w:r>
    </w:p>
    <w:p>
      <w:pPr>
        <w:spacing w:before="0" w:after="80"/>
      </w:pPr>
      <w:r>
        <w:rPr>
          <w:color w:val="202020"/>
          <w:sz w:val="21"/>
        </w:rPr>
        <w:t>You've learned cardinal numbers (1, 2, 3...). Now: ordinal numbers (1st, 2nd, 3rd...) for dates and rankings. Plus: how to say the year in German. Dates are essential for appointments, documents, and birthday wishes!</w:t>
      </w:r>
    </w:p>
    <w:p>
      <w:pPr>
        <w:spacing w:before="120" w:after="40"/>
      </w:pPr>
      <w:r>
        <w:rPr>
          <w:b/>
          <w:color w:val="0F9D58"/>
          <w:sz w:val="22"/>
        </w:rPr>
        <w:t>🇮🇳  ગુજરાતી સ્પષ્ટીકરણ</w:t>
      </w:r>
    </w:p>
    <w:p>
      <w:pPr>
        <w:spacing w:after="80"/>
      </w:pPr>
      <w:r>
        <w:rPr>
          <w:color w:val="202020"/>
          <w:sz w:val="21"/>
        </w:rPr>
        <w:t>Tame cardinal numbers shiikhyaa (1, 2, 3...). Haave: ordinal numbers (1st, 2nd, 3rd...) dates ane rankings maaTE. Plus: year German maaN kevi rite bolvaaN. Dates appointment, documents ane birthday maaTE Zaruri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erste</w:t>
            </w:r>
          </w:p>
        </w:tc>
        <w:tc>
          <w:tcPr>
            <w:tcW w:type="dxa" w:w="2351"/>
            <w:shd w:val="clear" w:color="auto" w:fill="F0F4FF"/>
          </w:tcPr>
          <w:p>
            <w:r>
              <w:rPr>
                <w:sz w:val="19"/>
              </w:rPr>
              <w:t>1st</w:t>
            </w:r>
          </w:p>
        </w:tc>
        <w:tc>
          <w:tcPr>
            <w:tcW w:type="dxa" w:w="2351"/>
            <w:shd w:val="clear" w:color="auto" w:fill="F0F4FF"/>
          </w:tcPr>
          <w:p>
            <w:r>
              <w:rPr>
                <w:sz w:val="19"/>
              </w:rPr>
              <w:t>paheluN</w:t>
            </w:r>
          </w:p>
        </w:tc>
        <w:tc>
          <w:tcPr>
            <w:tcW w:type="dxa" w:w="2351"/>
            <w:shd w:val="clear" w:color="auto" w:fill="F0F4FF"/>
          </w:tcPr>
          <w:p>
            <w:r>
              <w:rPr>
                <w:sz w:val="19"/>
              </w:rPr>
              <w:t>ERS-teh</w:t>
            </w:r>
          </w:p>
        </w:tc>
      </w:tr>
      <w:tr>
        <w:tc>
          <w:tcPr>
            <w:tcW w:type="dxa" w:w="2351"/>
            <w:shd w:val="clear" w:color="auto" w:fill="FFFFFF"/>
          </w:tcPr>
          <w:p>
            <w:r>
              <w:rPr>
                <w:sz w:val="19"/>
              </w:rPr>
              <w:t>zweite</w:t>
            </w:r>
          </w:p>
        </w:tc>
        <w:tc>
          <w:tcPr>
            <w:tcW w:type="dxa" w:w="2351"/>
            <w:shd w:val="clear" w:color="auto" w:fill="FFFFFF"/>
          </w:tcPr>
          <w:p>
            <w:r>
              <w:rPr>
                <w:sz w:val="19"/>
              </w:rPr>
              <w:t>2nd</w:t>
            </w:r>
          </w:p>
        </w:tc>
        <w:tc>
          <w:tcPr>
            <w:tcW w:type="dxa" w:w="2351"/>
            <w:shd w:val="clear" w:color="auto" w:fill="FFFFFF"/>
          </w:tcPr>
          <w:p>
            <w:r>
              <w:rPr>
                <w:sz w:val="19"/>
              </w:rPr>
              <w:t>biijuN</w:t>
            </w:r>
          </w:p>
        </w:tc>
        <w:tc>
          <w:tcPr>
            <w:tcW w:type="dxa" w:w="2351"/>
            <w:shd w:val="clear" w:color="auto" w:fill="FFFFFF"/>
          </w:tcPr>
          <w:p>
            <w:r>
              <w:rPr>
                <w:sz w:val="19"/>
              </w:rPr>
              <w:t>TSVY-teh</w:t>
            </w:r>
          </w:p>
        </w:tc>
      </w:tr>
      <w:tr>
        <w:tc>
          <w:tcPr>
            <w:tcW w:type="dxa" w:w="2351"/>
            <w:shd w:val="clear" w:color="auto" w:fill="F0F4FF"/>
          </w:tcPr>
          <w:p>
            <w:r>
              <w:rPr>
                <w:sz w:val="19"/>
              </w:rPr>
              <w:t>dritte</w:t>
            </w:r>
          </w:p>
        </w:tc>
        <w:tc>
          <w:tcPr>
            <w:tcW w:type="dxa" w:w="2351"/>
            <w:shd w:val="clear" w:color="auto" w:fill="F0F4FF"/>
          </w:tcPr>
          <w:p>
            <w:r>
              <w:rPr>
                <w:sz w:val="19"/>
              </w:rPr>
              <w:t>3rd</w:t>
            </w:r>
          </w:p>
        </w:tc>
        <w:tc>
          <w:tcPr>
            <w:tcW w:type="dxa" w:w="2351"/>
            <w:shd w:val="clear" w:color="auto" w:fill="F0F4FF"/>
          </w:tcPr>
          <w:p>
            <w:r>
              <w:rPr>
                <w:sz w:val="19"/>
              </w:rPr>
              <w:t>triijuN</w:t>
            </w:r>
          </w:p>
        </w:tc>
        <w:tc>
          <w:tcPr>
            <w:tcW w:type="dxa" w:w="2351"/>
            <w:shd w:val="clear" w:color="auto" w:fill="F0F4FF"/>
          </w:tcPr>
          <w:p>
            <w:r>
              <w:rPr>
                <w:sz w:val="19"/>
              </w:rPr>
              <w:t>DRIT-teh</w:t>
            </w:r>
          </w:p>
        </w:tc>
      </w:tr>
      <w:tr>
        <w:tc>
          <w:tcPr>
            <w:tcW w:type="dxa" w:w="2351"/>
            <w:shd w:val="clear" w:color="auto" w:fill="FFFFFF"/>
          </w:tcPr>
          <w:p>
            <w:r>
              <w:rPr>
                <w:sz w:val="19"/>
              </w:rPr>
              <w:t>vierte</w:t>
            </w:r>
          </w:p>
        </w:tc>
        <w:tc>
          <w:tcPr>
            <w:tcW w:type="dxa" w:w="2351"/>
            <w:shd w:val="clear" w:color="auto" w:fill="FFFFFF"/>
          </w:tcPr>
          <w:p>
            <w:r>
              <w:rPr>
                <w:sz w:val="19"/>
              </w:rPr>
              <w:t>4th</w:t>
            </w:r>
          </w:p>
        </w:tc>
        <w:tc>
          <w:tcPr>
            <w:tcW w:type="dxa" w:w="2351"/>
            <w:shd w:val="clear" w:color="auto" w:fill="FFFFFF"/>
          </w:tcPr>
          <w:p>
            <w:r>
              <w:rPr>
                <w:sz w:val="19"/>
              </w:rPr>
              <w:t>chothuu</w:t>
            </w:r>
          </w:p>
        </w:tc>
        <w:tc>
          <w:tcPr>
            <w:tcW w:type="dxa" w:w="2351"/>
            <w:shd w:val="clear" w:color="auto" w:fill="FFFFFF"/>
          </w:tcPr>
          <w:p>
            <w:r>
              <w:rPr>
                <w:sz w:val="19"/>
              </w:rPr>
              <w:t>FEER-teh</w:t>
            </w:r>
          </w:p>
        </w:tc>
      </w:tr>
      <w:tr>
        <w:tc>
          <w:tcPr>
            <w:tcW w:type="dxa" w:w="2351"/>
            <w:shd w:val="clear" w:color="auto" w:fill="F0F4FF"/>
          </w:tcPr>
          <w:p>
            <w:r>
              <w:rPr>
                <w:sz w:val="19"/>
              </w:rPr>
              <w:t>fünfte</w:t>
            </w:r>
          </w:p>
        </w:tc>
        <w:tc>
          <w:tcPr>
            <w:tcW w:type="dxa" w:w="2351"/>
            <w:shd w:val="clear" w:color="auto" w:fill="F0F4FF"/>
          </w:tcPr>
          <w:p>
            <w:r>
              <w:rPr>
                <w:sz w:val="19"/>
              </w:rPr>
              <w:t>5th</w:t>
            </w:r>
          </w:p>
        </w:tc>
        <w:tc>
          <w:tcPr>
            <w:tcW w:type="dxa" w:w="2351"/>
            <w:shd w:val="clear" w:color="auto" w:fill="F0F4FF"/>
          </w:tcPr>
          <w:p>
            <w:r>
              <w:rPr>
                <w:sz w:val="19"/>
              </w:rPr>
              <w:t>paaNchuN</w:t>
            </w:r>
          </w:p>
        </w:tc>
        <w:tc>
          <w:tcPr>
            <w:tcW w:type="dxa" w:w="2351"/>
            <w:shd w:val="clear" w:color="auto" w:fill="F0F4FF"/>
          </w:tcPr>
          <w:p>
            <w:r>
              <w:rPr>
                <w:sz w:val="19"/>
              </w:rPr>
              <w:t>FUENF-teh</w:t>
            </w:r>
          </w:p>
        </w:tc>
      </w:tr>
      <w:tr>
        <w:tc>
          <w:tcPr>
            <w:tcW w:type="dxa" w:w="2351"/>
            <w:shd w:val="clear" w:color="auto" w:fill="FFFFFF"/>
          </w:tcPr>
          <w:p>
            <w:r>
              <w:rPr>
                <w:sz w:val="19"/>
              </w:rPr>
              <w:t>sechste</w:t>
            </w:r>
          </w:p>
        </w:tc>
        <w:tc>
          <w:tcPr>
            <w:tcW w:type="dxa" w:w="2351"/>
            <w:shd w:val="clear" w:color="auto" w:fill="FFFFFF"/>
          </w:tcPr>
          <w:p>
            <w:r>
              <w:rPr>
                <w:sz w:val="19"/>
              </w:rPr>
              <w:t>6th</w:t>
            </w:r>
          </w:p>
        </w:tc>
        <w:tc>
          <w:tcPr>
            <w:tcW w:type="dxa" w:w="2351"/>
            <w:shd w:val="clear" w:color="auto" w:fill="FFFFFF"/>
          </w:tcPr>
          <w:p>
            <w:r>
              <w:rPr>
                <w:sz w:val="19"/>
              </w:rPr>
              <w:t>chhaThThuu</w:t>
            </w:r>
          </w:p>
        </w:tc>
        <w:tc>
          <w:tcPr>
            <w:tcW w:type="dxa" w:w="2351"/>
            <w:shd w:val="clear" w:color="auto" w:fill="FFFFFF"/>
          </w:tcPr>
          <w:p>
            <w:r>
              <w:rPr>
                <w:sz w:val="19"/>
              </w:rPr>
              <w:t>ZEKS-teh</w:t>
            </w:r>
          </w:p>
        </w:tc>
      </w:tr>
      <w:tr>
        <w:tc>
          <w:tcPr>
            <w:tcW w:type="dxa" w:w="2351"/>
            <w:shd w:val="clear" w:color="auto" w:fill="F0F4FF"/>
          </w:tcPr>
          <w:p>
            <w:r>
              <w:rPr>
                <w:sz w:val="19"/>
              </w:rPr>
              <w:t>siebte</w:t>
            </w:r>
          </w:p>
        </w:tc>
        <w:tc>
          <w:tcPr>
            <w:tcW w:type="dxa" w:w="2351"/>
            <w:shd w:val="clear" w:color="auto" w:fill="F0F4FF"/>
          </w:tcPr>
          <w:p>
            <w:r>
              <w:rPr>
                <w:sz w:val="19"/>
              </w:rPr>
              <w:t>7th</w:t>
            </w:r>
          </w:p>
        </w:tc>
        <w:tc>
          <w:tcPr>
            <w:tcW w:type="dxa" w:w="2351"/>
            <w:shd w:val="clear" w:color="auto" w:fill="F0F4FF"/>
          </w:tcPr>
          <w:p>
            <w:r>
              <w:rPr>
                <w:sz w:val="19"/>
              </w:rPr>
              <w:t>saatmuN</w:t>
            </w:r>
          </w:p>
        </w:tc>
        <w:tc>
          <w:tcPr>
            <w:tcW w:type="dxa" w:w="2351"/>
            <w:shd w:val="clear" w:color="auto" w:fill="F0F4FF"/>
          </w:tcPr>
          <w:p>
            <w:r>
              <w:rPr>
                <w:sz w:val="19"/>
              </w:rPr>
              <w:t>ZEEP-teh</w:t>
            </w:r>
          </w:p>
        </w:tc>
      </w:tr>
      <w:tr>
        <w:tc>
          <w:tcPr>
            <w:tcW w:type="dxa" w:w="2351"/>
            <w:shd w:val="clear" w:color="auto" w:fill="FFFFFF"/>
          </w:tcPr>
          <w:p>
            <w:r>
              <w:rPr>
                <w:sz w:val="19"/>
              </w:rPr>
              <w:t>achte</w:t>
            </w:r>
          </w:p>
        </w:tc>
        <w:tc>
          <w:tcPr>
            <w:tcW w:type="dxa" w:w="2351"/>
            <w:shd w:val="clear" w:color="auto" w:fill="FFFFFF"/>
          </w:tcPr>
          <w:p>
            <w:r>
              <w:rPr>
                <w:sz w:val="19"/>
              </w:rPr>
              <w:t>8th</w:t>
            </w:r>
          </w:p>
        </w:tc>
        <w:tc>
          <w:tcPr>
            <w:tcW w:type="dxa" w:w="2351"/>
            <w:shd w:val="clear" w:color="auto" w:fill="FFFFFF"/>
          </w:tcPr>
          <w:p>
            <w:r>
              <w:rPr>
                <w:sz w:val="19"/>
              </w:rPr>
              <w:t>aaThuN</w:t>
            </w:r>
          </w:p>
        </w:tc>
        <w:tc>
          <w:tcPr>
            <w:tcW w:type="dxa" w:w="2351"/>
            <w:shd w:val="clear" w:color="auto" w:fill="FFFFFF"/>
          </w:tcPr>
          <w:p>
            <w:r>
              <w:rPr>
                <w:sz w:val="19"/>
              </w:rPr>
              <w:t>AKH-teh</w:t>
            </w:r>
          </w:p>
        </w:tc>
      </w:tr>
      <w:tr>
        <w:tc>
          <w:tcPr>
            <w:tcW w:type="dxa" w:w="2351"/>
            <w:shd w:val="clear" w:color="auto" w:fill="F0F4FF"/>
          </w:tcPr>
          <w:p>
            <w:r>
              <w:rPr>
                <w:sz w:val="19"/>
              </w:rPr>
              <w:t>neunte</w:t>
            </w:r>
          </w:p>
        </w:tc>
        <w:tc>
          <w:tcPr>
            <w:tcW w:type="dxa" w:w="2351"/>
            <w:shd w:val="clear" w:color="auto" w:fill="F0F4FF"/>
          </w:tcPr>
          <w:p>
            <w:r>
              <w:rPr>
                <w:sz w:val="19"/>
              </w:rPr>
              <w:t>9th</w:t>
            </w:r>
          </w:p>
        </w:tc>
        <w:tc>
          <w:tcPr>
            <w:tcW w:type="dxa" w:w="2351"/>
            <w:shd w:val="clear" w:color="auto" w:fill="F0F4FF"/>
          </w:tcPr>
          <w:p>
            <w:r>
              <w:rPr>
                <w:sz w:val="19"/>
              </w:rPr>
              <w:t>navamuN</w:t>
            </w:r>
          </w:p>
        </w:tc>
        <w:tc>
          <w:tcPr>
            <w:tcW w:type="dxa" w:w="2351"/>
            <w:shd w:val="clear" w:color="auto" w:fill="F0F4FF"/>
          </w:tcPr>
          <w:p>
            <w:r>
              <w:rPr>
                <w:sz w:val="19"/>
              </w:rPr>
              <w:t>NOYN-teh</w:t>
            </w:r>
          </w:p>
        </w:tc>
      </w:tr>
      <w:tr>
        <w:tc>
          <w:tcPr>
            <w:tcW w:type="dxa" w:w="2351"/>
            <w:shd w:val="clear" w:color="auto" w:fill="FFFFFF"/>
          </w:tcPr>
          <w:p>
            <w:r>
              <w:rPr>
                <w:sz w:val="19"/>
              </w:rPr>
              <w:t>zehnte</w:t>
            </w:r>
          </w:p>
        </w:tc>
        <w:tc>
          <w:tcPr>
            <w:tcW w:type="dxa" w:w="2351"/>
            <w:shd w:val="clear" w:color="auto" w:fill="FFFFFF"/>
          </w:tcPr>
          <w:p>
            <w:r>
              <w:rPr>
                <w:sz w:val="19"/>
              </w:rPr>
              <w:t>10th</w:t>
            </w:r>
          </w:p>
        </w:tc>
        <w:tc>
          <w:tcPr>
            <w:tcW w:type="dxa" w:w="2351"/>
            <w:shd w:val="clear" w:color="auto" w:fill="FFFFFF"/>
          </w:tcPr>
          <w:p>
            <w:r>
              <w:rPr>
                <w:sz w:val="19"/>
              </w:rPr>
              <w:t>dasamuN</w:t>
            </w:r>
          </w:p>
        </w:tc>
        <w:tc>
          <w:tcPr>
            <w:tcW w:type="dxa" w:w="2351"/>
            <w:shd w:val="clear" w:color="auto" w:fill="FFFFFF"/>
          </w:tcPr>
          <w:p>
            <w:r>
              <w:rPr>
                <w:sz w:val="19"/>
              </w:rPr>
              <w:t>TSAYN-teh</w:t>
            </w:r>
          </w:p>
        </w:tc>
      </w:tr>
      <w:tr>
        <w:tc>
          <w:tcPr>
            <w:tcW w:type="dxa" w:w="2351"/>
            <w:shd w:val="clear" w:color="auto" w:fill="F0F4FF"/>
          </w:tcPr>
          <w:p>
            <w:r>
              <w:rPr>
                <w:sz w:val="19"/>
              </w:rPr>
              <w:t>der Erste</w:t>
            </w:r>
          </w:p>
        </w:tc>
        <w:tc>
          <w:tcPr>
            <w:tcW w:type="dxa" w:w="2351"/>
            <w:shd w:val="clear" w:color="auto" w:fill="F0F4FF"/>
          </w:tcPr>
          <w:p>
            <w:r>
              <w:rPr>
                <w:sz w:val="19"/>
              </w:rPr>
              <w:t>the 1st (date)</w:t>
            </w:r>
          </w:p>
        </w:tc>
        <w:tc>
          <w:tcPr>
            <w:tcW w:type="dxa" w:w="2351"/>
            <w:shd w:val="clear" w:color="auto" w:fill="F0F4FF"/>
          </w:tcPr>
          <w:p>
            <w:r>
              <w:rPr>
                <w:sz w:val="19"/>
              </w:rPr>
              <w:t>paheliI taarikha</w:t>
            </w:r>
          </w:p>
        </w:tc>
        <w:tc>
          <w:tcPr>
            <w:tcW w:type="dxa" w:w="2351"/>
            <w:shd w:val="clear" w:color="auto" w:fill="F0F4FF"/>
          </w:tcPr>
          <w:p>
            <w:r>
              <w:rPr>
                <w:sz w:val="19"/>
              </w:rPr>
              <w:t>der ERS-teh</w:t>
            </w:r>
          </w:p>
        </w:tc>
      </w:tr>
      <w:tr>
        <w:tc>
          <w:tcPr>
            <w:tcW w:type="dxa" w:w="2351"/>
            <w:shd w:val="clear" w:color="auto" w:fill="FFFFFF"/>
          </w:tcPr>
          <w:p>
            <w:r>
              <w:rPr>
                <w:sz w:val="19"/>
              </w:rPr>
              <w:t>am dritten</w:t>
            </w:r>
          </w:p>
        </w:tc>
        <w:tc>
          <w:tcPr>
            <w:tcW w:type="dxa" w:w="2351"/>
            <w:shd w:val="clear" w:color="auto" w:fill="FFFFFF"/>
          </w:tcPr>
          <w:p>
            <w:r>
              <w:rPr>
                <w:sz w:val="19"/>
              </w:rPr>
              <w:t>on the 3rd</w:t>
            </w:r>
          </w:p>
        </w:tc>
        <w:tc>
          <w:tcPr>
            <w:tcW w:type="dxa" w:w="2351"/>
            <w:shd w:val="clear" w:color="auto" w:fill="FFFFFF"/>
          </w:tcPr>
          <w:p>
            <w:r>
              <w:rPr>
                <w:sz w:val="19"/>
              </w:rPr>
              <w:t>triijii TaaRikhE</w:t>
            </w:r>
          </w:p>
        </w:tc>
        <w:tc>
          <w:tcPr>
            <w:tcW w:type="dxa" w:w="2351"/>
            <w:shd w:val="clear" w:color="auto" w:fill="FFFFFF"/>
          </w:tcPr>
          <w:p>
            <w:r>
              <w:rPr>
                <w:sz w:val="19"/>
              </w:rPr>
              <w:t>am DRIT-ten</w:t>
            </w:r>
          </w:p>
        </w:tc>
      </w:tr>
      <w:tr>
        <w:tc>
          <w:tcPr>
            <w:tcW w:type="dxa" w:w="2351"/>
            <w:shd w:val="clear" w:color="auto" w:fill="F0F4FF"/>
          </w:tcPr>
          <w:p>
            <w:r>
              <w:rPr>
                <w:sz w:val="19"/>
              </w:rPr>
              <w:t>das Datum</w:t>
            </w:r>
          </w:p>
        </w:tc>
        <w:tc>
          <w:tcPr>
            <w:tcW w:type="dxa" w:w="2351"/>
            <w:shd w:val="clear" w:color="auto" w:fill="F0F4FF"/>
          </w:tcPr>
          <w:p>
            <w:r>
              <w:rPr>
                <w:sz w:val="19"/>
              </w:rPr>
              <w:t>date</w:t>
            </w:r>
          </w:p>
        </w:tc>
        <w:tc>
          <w:tcPr>
            <w:tcW w:type="dxa" w:w="2351"/>
            <w:shd w:val="clear" w:color="auto" w:fill="F0F4FF"/>
          </w:tcPr>
          <w:p>
            <w:r>
              <w:rPr>
                <w:sz w:val="19"/>
              </w:rPr>
              <w:t>taarikha</w:t>
            </w:r>
          </w:p>
        </w:tc>
        <w:tc>
          <w:tcPr>
            <w:tcW w:type="dxa" w:w="2351"/>
            <w:shd w:val="clear" w:color="auto" w:fill="F0F4FF"/>
          </w:tcPr>
          <w:p>
            <w:r>
              <w:rPr>
                <w:sz w:val="19"/>
              </w:rPr>
              <w:t>das DAH-toom</w:t>
            </w:r>
          </w:p>
        </w:tc>
      </w:tr>
      <w:tr>
        <w:tc>
          <w:tcPr>
            <w:tcW w:type="dxa" w:w="2351"/>
            <w:shd w:val="clear" w:color="auto" w:fill="FFFFFF"/>
          </w:tcPr>
          <w:p>
            <w:r>
              <w:rPr>
                <w:sz w:val="19"/>
              </w:rPr>
              <w:t>der Geburtstag</w:t>
            </w:r>
          </w:p>
        </w:tc>
        <w:tc>
          <w:tcPr>
            <w:tcW w:type="dxa" w:w="2351"/>
            <w:shd w:val="clear" w:color="auto" w:fill="FFFFFF"/>
          </w:tcPr>
          <w:p>
            <w:r>
              <w:rPr>
                <w:sz w:val="19"/>
              </w:rPr>
              <w:t>birthday</w:t>
            </w:r>
          </w:p>
        </w:tc>
        <w:tc>
          <w:tcPr>
            <w:tcW w:type="dxa" w:w="2351"/>
            <w:shd w:val="clear" w:color="auto" w:fill="FFFFFF"/>
          </w:tcPr>
          <w:p>
            <w:r>
              <w:rPr>
                <w:sz w:val="19"/>
              </w:rPr>
              <w:t>janma divas</w:t>
            </w:r>
          </w:p>
        </w:tc>
        <w:tc>
          <w:tcPr>
            <w:tcW w:type="dxa" w:w="2351"/>
            <w:shd w:val="clear" w:color="auto" w:fill="FFFFFF"/>
          </w:tcPr>
          <w:p>
            <w:r>
              <w:rPr>
                <w:sz w:val="19"/>
              </w:rPr>
              <w:t>der geh-BOORTS-tahk</w:t>
            </w:r>
          </w:p>
        </w:tc>
      </w:tr>
      <w:tr>
        <w:tc>
          <w:tcPr>
            <w:tcW w:type="dxa" w:w="2351"/>
            <w:shd w:val="clear" w:color="auto" w:fill="F0F4FF"/>
          </w:tcPr>
          <w:p>
            <w:r>
              <w:rPr>
                <w:sz w:val="19"/>
              </w:rPr>
              <w:t>Herzlichen Glückwunsch!</w:t>
            </w:r>
          </w:p>
        </w:tc>
        <w:tc>
          <w:tcPr>
            <w:tcW w:type="dxa" w:w="2351"/>
            <w:shd w:val="clear" w:color="auto" w:fill="F0F4FF"/>
          </w:tcPr>
          <w:p>
            <w:r>
              <w:rPr>
                <w:sz w:val="19"/>
              </w:rPr>
              <w:t>Happy Birthday / Congratulations!</w:t>
            </w:r>
          </w:p>
        </w:tc>
        <w:tc>
          <w:tcPr>
            <w:tcW w:type="dxa" w:w="2351"/>
            <w:shd w:val="clear" w:color="auto" w:fill="F0F4FF"/>
          </w:tcPr>
          <w:p>
            <w:r>
              <w:rPr>
                <w:sz w:val="19"/>
              </w:rPr>
              <w:t>Janma divas ni shubhkaamnaa!</w:t>
            </w:r>
          </w:p>
        </w:tc>
        <w:tc>
          <w:tcPr>
            <w:tcW w:type="dxa" w:w="2351"/>
            <w:shd w:val="clear" w:color="auto" w:fill="F0F4FF"/>
          </w:tcPr>
          <w:p>
            <w:r>
              <w:rPr>
                <w:sz w:val="19"/>
              </w:rPr>
              <w:t>HERTS-likh-en GLUEK-voonsh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Heute ist der erste Mai.</w:t>
            </w:r>
          </w:p>
        </w:tc>
        <w:tc>
          <w:tcPr>
            <w:tcW w:type="dxa" w:w="3135"/>
            <w:shd w:val="clear" w:color="auto" w:fill="0F9D58"/>
          </w:tcPr>
          <w:p>
            <w:r>
              <w:rPr>
                <w:color w:val="FFFFFF"/>
                <w:sz w:val="19"/>
              </w:rPr>
              <w:t>🇬🇧 Today is the 1st of May.</w:t>
            </w:r>
          </w:p>
        </w:tc>
        <w:tc>
          <w:tcPr>
            <w:tcW w:type="dxa" w:w="3135"/>
            <w:shd w:val="clear" w:color="auto" w:fill="F9AB00"/>
          </w:tcPr>
          <w:p>
            <w:r>
              <w:rPr>
                <w:color w:val="FFFFFF"/>
                <w:sz w:val="19"/>
              </w:rPr>
              <w:t>🇮🇳 AaJ pahelee May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Geburtstag ist am dritten März.</w:t>
            </w:r>
          </w:p>
        </w:tc>
        <w:tc>
          <w:tcPr>
            <w:tcW w:type="dxa" w:w="3135"/>
            <w:shd w:val="clear" w:color="auto" w:fill="0F9D58"/>
          </w:tcPr>
          <w:p>
            <w:r>
              <w:rPr>
                <w:color w:val="FFFFFF"/>
                <w:sz w:val="19"/>
              </w:rPr>
              <w:t>🇬🇧 My birthday is on the 3rd of March.</w:t>
            </w:r>
          </w:p>
        </w:tc>
        <w:tc>
          <w:tcPr>
            <w:tcW w:type="dxa" w:w="3135"/>
            <w:shd w:val="clear" w:color="auto" w:fill="F9AB00"/>
          </w:tcPr>
          <w:p>
            <w:r>
              <w:rPr>
                <w:color w:val="FFFFFF"/>
                <w:sz w:val="19"/>
              </w:rPr>
              <w:t>🇮🇳 Maaro janma divas 3 Maarch no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Jahr ist zweitausendvierundzwanzig.</w:t>
            </w:r>
          </w:p>
        </w:tc>
        <w:tc>
          <w:tcPr>
            <w:tcW w:type="dxa" w:w="3135"/>
            <w:shd w:val="clear" w:color="auto" w:fill="0F9D58"/>
          </w:tcPr>
          <w:p>
            <w:r>
              <w:rPr>
                <w:color w:val="FFFFFF"/>
                <w:sz w:val="19"/>
              </w:rPr>
              <w:t>🇬🇧 The year is 2024.</w:t>
            </w:r>
          </w:p>
        </w:tc>
        <w:tc>
          <w:tcPr>
            <w:tcW w:type="dxa" w:w="3135"/>
            <w:shd w:val="clear" w:color="auto" w:fill="F9AB00"/>
          </w:tcPr>
          <w:p>
            <w:r>
              <w:rPr>
                <w:color w:val="FFFFFF"/>
                <w:sz w:val="19"/>
              </w:rPr>
              <w:t>🇮🇳 SaaL 2024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Herzlichen Glückwunsch zum Geburtstag!</w:t>
            </w:r>
          </w:p>
        </w:tc>
        <w:tc>
          <w:tcPr>
            <w:tcW w:type="dxa" w:w="3135"/>
            <w:shd w:val="clear" w:color="auto" w:fill="0F9D58"/>
          </w:tcPr>
          <w:p>
            <w:r>
              <w:rPr>
                <w:color w:val="FFFFFF"/>
                <w:sz w:val="19"/>
              </w:rPr>
              <w:t>🇬🇧 Happy Birthday!</w:t>
            </w:r>
          </w:p>
        </w:tc>
        <w:tc>
          <w:tcPr>
            <w:tcW w:type="dxa" w:w="3135"/>
            <w:shd w:val="clear" w:color="auto" w:fill="F9AB00"/>
          </w:tcPr>
          <w:p>
            <w:r>
              <w:rPr>
                <w:color w:val="FFFFFF"/>
                <w:sz w:val="19"/>
              </w:rPr>
              <w:t>🇮🇳 Janma divas nii shubhkaamnaa!</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Termin ist am zwölften Juli.</w:t>
            </w:r>
          </w:p>
        </w:tc>
        <w:tc>
          <w:tcPr>
            <w:tcW w:type="dxa" w:w="3135"/>
            <w:shd w:val="clear" w:color="auto" w:fill="0F9D58"/>
          </w:tcPr>
          <w:p>
            <w:r>
              <w:rPr>
                <w:color w:val="FFFFFF"/>
                <w:sz w:val="19"/>
              </w:rPr>
              <w:t>🇬🇧 The appointment is on 12th July.</w:t>
            </w:r>
          </w:p>
        </w:tc>
        <w:tc>
          <w:tcPr>
            <w:tcW w:type="dxa" w:w="3135"/>
            <w:shd w:val="clear" w:color="auto" w:fill="F9AB00"/>
          </w:tcPr>
          <w:p>
            <w:r>
              <w:rPr>
                <w:color w:val="FFFFFF"/>
                <w:sz w:val="19"/>
              </w:rPr>
              <w:t>🇮🇳 Appointment 12 July nii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Ordinal dates use 'am' + ordinal + dative ending: 'am dritten Mai' = on 3rd May. '1st–19th' add '-te'. '20th+' add '-ste'.</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1 Memory Trick:  </w:t>
            </w:r>
            <w:r>
              <w:rPr>
                <w:color w:val="F9AB00"/>
                <w:sz w:val="21"/>
              </w:rPr>
              <w:t>st–3rd are irregular (erst/zweit/dritt) like English (first/second/third). From 4th onwards it's regular: vier → vierte, fünf → fünfte. Simple!</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dates are written DAY.MONTH.YEAR: 03.05.2024 = 3rd May 2024. NOT American style (Month/Day/Year)!</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In Germany birthdays are personal — you are expected to bring the cake FOR YOURSELF and share with colleagues! Not the other way around! 🎂</w:t>
            </w:r>
          </w:p>
        </w:tc>
      </w:tr>
    </w:tbl>
    <w:p/>
    <w:p>
      <w:pPr>
        <w:spacing w:before="120" w:after="40"/>
      </w:pPr>
      <w:r>
        <w:rPr>
          <w:b/>
          <w:color w:val="1A73E8"/>
          <w:sz w:val="22"/>
        </w:rPr>
        <w:t>✍️  Practice Tasks</w:t>
      </w:r>
    </w:p>
    <w:p>
      <w:pPr>
        <w:pStyle w:val="ListBullet"/>
        <w:spacing w:before="0" w:after="20"/>
      </w:pPr>
      <w:r>
        <w:rPr>
          <w:color w:val="202020"/>
          <w:sz w:val="21"/>
        </w:rPr>
        <w:t>1. Write today's date in German.</w:t>
      </w:r>
    </w:p>
    <w:p>
      <w:pPr>
        <w:pStyle w:val="ListBullet"/>
        <w:spacing w:before="0" w:after="20"/>
      </w:pPr>
      <w:r>
        <w:rPr>
          <w:color w:val="202020"/>
          <w:sz w:val="21"/>
        </w:rPr>
        <w:t>2. Write your birthday as: 'Mein Geburtstag ist am ___ ___.'</w:t>
      </w:r>
    </w:p>
    <w:p>
      <w:pPr>
        <w:pStyle w:val="ListBullet"/>
        <w:spacing w:before="0" w:after="20"/>
      </w:pPr>
      <w:r>
        <w:rPr>
          <w:color w:val="202020"/>
          <w:sz w:val="21"/>
        </w:rPr>
        <w:t>3. Write 5 historical dates in German (e.g. 'Am dritten Oktober fiel die Mauer…' actually the Wall fell on the 9th November!).</w:t>
      </w:r>
    </w:p>
    <w:p>
      <w:pPr>
        <w:spacing w:before="120" w:after="40"/>
      </w:pPr>
      <w:r>
        <w:rPr>
          <w:b/>
          <w:color w:val="D93425"/>
          <w:sz w:val="22"/>
        </w:rPr>
        <w:t>🧪  Mini Test</w:t>
      </w:r>
    </w:p>
    <w:p>
      <w:pPr>
        <w:spacing w:before="0" w:after="20"/>
      </w:pPr>
      <w:r>
        <w:rPr>
          <w:color w:val="202020"/>
          <w:sz w:val="20"/>
        </w:rPr>
        <w:t>Q1. How do you write '3rd July' in German?</w:t>
      </w:r>
    </w:p>
    <w:p>
      <w:pPr>
        <w:spacing w:after="40"/>
      </w:pPr>
      <w:r>
        <w:rPr>
          <w:i/>
          <w:color w:val="0F9D58"/>
          <w:sz w:val="19"/>
        </w:rPr>
        <w:t xml:space="preserve">   ✅ am dritten Juli</w:t>
      </w:r>
    </w:p>
    <w:p>
      <w:pPr>
        <w:spacing w:before="0" w:after="20"/>
      </w:pPr>
      <w:r>
        <w:rPr>
          <w:color w:val="202020"/>
          <w:sz w:val="20"/>
        </w:rPr>
        <w:t>Q2. What does 'Herzlichen Glückwunsch!' mean?</w:t>
      </w:r>
    </w:p>
    <w:p>
      <w:pPr>
        <w:spacing w:after="40"/>
      </w:pPr>
      <w:r>
        <w:rPr>
          <w:i/>
          <w:color w:val="0F9D58"/>
          <w:sz w:val="19"/>
        </w:rPr>
        <w:t xml:space="preserve">   ✅ Happy Birthday! / Congratulations!</w:t>
      </w:r>
    </w:p>
    <w:p>
      <w:pPr>
        <w:spacing w:before="0" w:after="20"/>
      </w:pPr>
      <w:r>
        <w:rPr>
          <w:color w:val="202020"/>
          <w:sz w:val="20"/>
        </w:rPr>
        <w:t>Q3. What is Germany's date format?</w:t>
      </w:r>
    </w:p>
    <w:p>
      <w:pPr>
        <w:spacing w:after="40"/>
      </w:pPr>
      <w:r>
        <w:rPr>
          <w:i/>
          <w:color w:val="0F9D58"/>
          <w:sz w:val="19"/>
        </w:rPr>
        <w:t xml:space="preserve">   ✅ Day.Month.Year (DD.MM.YYYY)</w:t>
      </w:r>
    </w:p>
    <w:p>
      <w:pPr>
        <w:spacing w:before="0" w:after="20"/>
      </w:pPr>
      <w:r>
        <w:rPr>
          <w:color w:val="202020"/>
          <w:sz w:val="20"/>
        </w:rPr>
        <w:t>Q4. What is the 5th in German (ordinal)?</w:t>
      </w:r>
    </w:p>
    <w:p>
      <w:pPr>
        <w:spacing w:after="40"/>
      </w:pPr>
      <w:r>
        <w:rPr>
          <w:i/>
          <w:color w:val="0F9D58"/>
          <w:sz w:val="19"/>
        </w:rPr>
        <w:t xml:space="preserve">   ✅ fünfte</w:t>
      </w:r>
    </w:p>
    <w:p>
      <w:pPr>
        <w:spacing w:before="0" w:after="20"/>
      </w:pPr>
      <w:r>
        <w:rPr>
          <w:color w:val="202020"/>
          <w:sz w:val="20"/>
        </w:rPr>
        <w:t>Q5. Translate: 'Mein Geburtstag ist am zehnten März.'</w:t>
      </w:r>
    </w:p>
    <w:p>
      <w:pPr>
        <w:spacing w:after="40"/>
      </w:pPr>
      <w:r>
        <w:rPr>
          <w:i/>
          <w:color w:val="0F9D58"/>
          <w:sz w:val="19"/>
        </w:rPr>
        <w:t xml:space="preserve">   ✅ My birthday is on the 10th of March.</w:t>
      </w:r>
    </w:p>
    <w:p>
      <w:pPr>
        <w:spacing w:before="120" w:after="40"/>
      </w:pPr>
      <w:r>
        <w:rPr>
          <w:b/>
          <w:color w:val="F9AB00"/>
          <w:sz w:val="22"/>
        </w:rPr>
        <w:t>🏆  Final Outcome</w:t>
      </w:r>
    </w:p>
    <w:p>
      <w:pPr>
        <w:spacing w:after="120"/>
      </w:pPr>
      <w:r>
        <w:rPr>
          <w:b/>
          <w:color w:val="F9AB00"/>
          <w:sz w:val="22"/>
        </w:rPr>
        <w:t>After today, you can write and say dates, years, and wish people happy birthday in German! 🔢</w:t>
      </w:r>
    </w:p>
    <w:p>
      <w:r>
        <w:br w:type="page"/>
      </w:r>
    </w:p>
    <w:p>
      <w:pPr>
        <w:spacing w:before="80" w:after="40"/>
        <w:jc w:val="center"/>
      </w:pPr>
      <w:r>
        <w:rPr>
          <w:b/>
          <w:color w:val="1A73E8"/>
          <w:sz w:val="44"/>
        </w:rPr>
        <w:t>📘  DAY 40</w:t>
      </w:r>
    </w:p>
    <w:p>
      <w:pPr>
        <w:spacing w:after="20"/>
        <w:jc w:val="center"/>
      </w:pPr>
      <w:r>
        <w:rPr>
          <w:b/>
          <w:color w:val="F9AB00"/>
          <w:sz w:val="30"/>
        </w:rPr>
        <w:t>MONTH 2 MIDPOINT — GRAMMAR BOOST 🚀</w:t>
      </w:r>
    </w:p>
    <w:p>
      <w:pPr>
        <w:spacing w:after="160"/>
        <w:jc w:val="center"/>
      </w:pPr>
      <w:r>
        <w:rPr>
          <w:i/>
          <w:color w:val="555555"/>
          <w:sz w:val="22"/>
        </w:rPr>
        <w:t>📚 Topic: Dativ Case + Review</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understand the Dativ case — the third pillar of German grammar! 🚀</w:t>
            </w:r>
          </w:p>
        </w:tc>
      </w:tr>
    </w:tbl>
    <w:p/>
    <w:p>
      <w:pPr>
        <w:spacing w:before="120" w:after="40"/>
      </w:pPr>
      <w:r>
        <w:rPr>
          <w:b/>
          <w:color w:val="1A73E8"/>
          <w:sz w:val="22"/>
        </w:rPr>
        <w:t>📖  English Explanation</w:t>
      </w:r>
    </w:p>
    <w:p>
      <w:pPr>
        <w:spacing w:before="0" w:after="80"/>
      </w:pPr>
      <w:r>
        <w:rPr>
          <w:color w:val="202020"/>
          <w:sz w:val="21"/>
        </w:rPr>
        <w:t>You're at Day 40 — over halfway to A1 mastery! Today: the DATIV case. While Akkusativ marks the direct object, Dativ marks the INDIRECT object (to whom/for whom). Plus: 'mit', 'bei', 'aus', 'von', 'nach', 'seit', 'zu', 'gegenüber' always use Dativ.</w:t>
      </w:r>
    </w:p>
    <w:p>
      <w:pPr>
        <w:spacing w:before="120" w:after="40"/>
      </w:pPr>
      <w:r>
        <w:rPr>
          <w:b/>
          <w:color w:val="0F9D58"/>
          <w:sz w:val="22"/>
        </w:rPr>
        <w:t>🇮🇳  ગુજરાતી સ્પષ્ટીકરણ</w:t>
      </w:r>
    </w:p>
    <w:p>
      <w:pPr>
        <w:spacing w:after="80"/>
      </w:pPr>
      <w:r>
        <w:rPr>
          <w:color w:val="202020"/>
          <w:sz w:val="21"/>
        </w:rPr>
        <w:t>Tame day 40 par chho — A1 mastery ni aadhi raah paari gayaa! AaJ: DATIV case. Akkusativ direct object mark kare chhe, Dativ INDIRECT object mark kare chhe (kone maaTE / kone aapyo). Plus: 'mit', 'bei', 'aus', 'von', 'nach', 'seit', 'zu', 'gegenüber' hamesha Dativ vaapare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Dativ</w:t>
            </w:r>
          </w:p>
        </w:tc>
        <w:tc>
          <w:tcPr>
            <w:tcW w:type="dxa" w:w="2351"/>
            <w:shd w:val="clear" w:color="auto" w:fill="F0F4FF"/>
          </w:tcPr>
          <w:p>
            <w:r>
              <w:rPr>
                <w:sz w:val="19"/>
              </w:rPr>
              <w:t>dative case</w:t>
            </w:r>
          </w:p>
        </w:tc>
        <w:tc>
          <w:tcPr>
            <w:tcW w:type="dxa" w:w="2351"/>
            <w:shd w:val="clear" w:color="auto" w:fill="F0F4FF"/>
          </w:tcPr>
          <w:p>
            <w:r>
              <w:rPr>
                <w:sz w:val="19"/>
              </w:rPr>
              <w:t>apraadaan karaka</w:t>
            </w:r>
          </w:p>
        </w:tc>
        <w:tc>
          <w:tcPr>
            <w:tcW w:type="dxa" w:w="2351"/>
            <w:shd w:val="clear" w:color="auto" w:fill="F0F4FF"/>
          </w:tcPr>
          <w:p>
            <w:r>
              <w:rPr>
                <w:sz w:val="19"/>
              </w:rPr>
              <w:t>der DAH-tif</w:t>
            </w:r>
          </w:p>
        </w:tc>
      </w:tr>
      <w:tr>
        <w:tc>
          <w:tcPr>
            <w:tcW w:type="dxa" w:w="2351"/>
            <w:shd w:val="clear" w:color="auto" w:fill="FFFFFF"/>
          </w:tcPr>
          <w:p>
            <w:r>
              <w:rPr>
                <w:sz w:val="19"/>
              </w:rPr>
              <w:t>dem</w:t>
            </w:r>
          </w:p>
        </w:tc>
        <w:tc>
          <w:tcPr>
            <w:tcW w:type="dxa" w:w="2351"/>
            <w:shd w:val="clear" w:color="auto" w:fill="FFFFFF"/>
          </w:tcPr>
          <w:p>
            <w:r>
              <w:rPr>
                <w:sz w:val="19"/>
              </w:rPr>
              <w:t>the (m/n Dativ)</w:t>
            </w:r>
          </w:p>
        </w:tc>
        <w:tc>
          <w:tcPr>
            <w:tcW w:type="dxa" w:w="2351"/>
            <w:shd w:val="clear" w:color="auto" w:fill="FFFFFF"/>
          </w:tcPr>
          <w:p>
            <w:r>
              <w:rPr>
                <w:sz w:val="19"/>
              </w:rPr>
              <w:t>purush/napuNsak Dativ</w:t>
            </w:r>
          </w:p>
        </w:tc>
        <w:tc>
          <w:tcPr>
            <w:tcW w:type="dxa" w:w="2351"/>
            <w:shd w:val="clear" w:color="auto" w:fill="FFFFFF"/>
          </w:tcPr>
          <w:p>
            <w:r>
              <w:rPr>
                <w:sz w:val="19"/>
              </w:rPr>
              <w:t>dem</w:t>
            </w:r>
          </w:p>
        </w:tc>
      </w:tr>
      <w:tr>
        <w:tc>
          <w:tcPr>
            <w:tcW w:type="dxa" w:w="2351"/>
            <w:shd w:val="clear" w:color="auto" w:fill="F0F4FF"/>
          </w:tcPr>
          <w:p>
            <w:r>
              <w:rPr>
                <w:sz w:val="19"/>
              </w:rPr>
              <w:t>der</w:t>
            </w:r>
          </w:p>
        </w:tc>
        <w:tc>
          <w:tcPr>
            <w:tcW w:type="dxa" w:w="2351"/>
            <w:shd w:val="clear" w:color="auto" w:fill="F0F4FF"/>
          </w:tcPr>
          <w:p>
            <w:r>
              <w:rPr>
                <w:sz w:val="19"/>
              </w:rPr>
              <w:t>the (f Dativ)</w:t>
            </w:r>
          </w:p>
        </w:tc>
        <w:tc>
          <w:tcPr>
            <w:tcW w:type="dxa" w:w="2351"/>
            <w:shd w:val="clear" w:color="auto" w:fill="F0F4FF"/>
          </w:tcPr>
          <w:p>
            <w:r>
              <w:rPr>
                <w:sz w:val="19"/>
              </w:rPr>
              <w:t>strii Dativ</w:t>
            </w:r>
          </w:p>
        </w:tc>
        <w:tc>
          <w:tcPr>
            <w:tcW w:type="dxa" w:w="2351"/>
            <w:shd w:val="clear" w:color="auto" w:fill="F0F4FF"/>
          </w:tcPr>
          <w:p>
            <w:r>
              <w:rPr>
                <w:sz w:val="19"/>
              </w:rPr>
              <w:t>der</w:t>
            </w:r>
          </w:p>
        </w:tc>
      </w:tr>
      <w:tr>
        <w:tc>
          <w:tcPr>
            <w:tcW w:type="dxa" w:w="2351"/>
            <w:shd w:val="clear" w:color="auto" w:fill="FFFFFF"/>
          </w:tcPr>
          <w:p>
            <w:r>
              <w:rPr>
                <w:sz w:val="19"/>
              </w:rPr>
              <w:t>den</w:t>
            </w:r>
          </w:p>
        </w:tc>
        <w:tc>
          <w:tcPr>
            <w:tcW w:type="dxa" w:w="2351"/>
            <w:shd w:val="clear" w:color="auto" w:fill="FFFFFF"/>
          </w:tcPr>
          <w:p>
            <w:r>
              <w:rPr>
                <w:sz w:val="19"/>
              </w:rPr>
              <w:t>the (pl Dativ)</w:t>
            </w:r>
          </w:p>
        </w:tc>
        <w:tc>
          <w:tcPr>
            <w:tcW w:type="dxa" w:w="2351"/>
            <w:shd w:val="clear" w:color="auto" w:fill="FFFFFF"/>
          </w:tcPr>
          <w:p>
            <w:r>
              <w:rPr>
                <w:sz w:val="19"/>
              </w:rPr>
              <w:t>bahuN Dativ</w:t>
            </w:r>
          </w:p>
        </w:tc>
        <w:tc>
          <w:tcPr>
            <w:tcW w:type="dxa" w:w="2351"/>
            <w:shd w:val="clear" w:color="auto" w:fill="FFFFFF"/>
          </w:tcPr>
          <w:p>
            <w:r>
              <w:rPr>
                <w:sz w:val="19"/>
              </w:rPr>
              <w:t>den</w:t>
            </w:r>
          </w:p>
        </w:tc>
      </w:tr>
      <w:tr>
        <w:tc>
          <w:tcPr>
            <w:tcW w:type="dxa" w:w="2351"/>
            <w:shd w:val="clear" w:color="auto" w:fill="F0F4FF"/>
          </w:tcPr>
          <w:p>
            <w:r>
              <w:rPr>
                <w:sz w:val="19"/>
              </w:rPr>
              <w:t>einem</w:t>
            </w:r>
          </w:p>
        </w:tc>
        <w:tc>
          <w:tcPr>
            <w:tcW w:type="dxa" w:w="2351"/>
            <w:shd w:val="clear" w:color="auto" w:fill="F0F4FF"/>
          </w:tcPr>
          <w:p>
            <w:r>
              <w:rPr>
                <w:sz w:val="19"/>
              </w:rPr>
              <w:t>a (m/n Dativ)</w:t>
            </w:r>
          </w:p>
        </w:tc>
        <w:tc>
          <w:tcPr>
            <w:tcW w:type="dxa" w:w="2351"/>
            <w:shd w:val="clear" w:color="auto" w:fill="F0F4FF"/>
          </w:tcPr>
          <w:p>
            <w:r>
              <w:rPr>
                <w:sz w:val="19"/>
              </w:rPr>
              <w:t>ek purush/napuNsak Dat</w:t>
            </w:r>
          </w:p>
        </w:tc>
        <w:tc>
          <w:tcPr>
            <w:tcW w:type="dxa" w:w="2351"/>
            <w:shd w:val="clear" w:color="auto" w:fill="F0F4FF"/>
          </w:tcPr>
          <w:p>
            <w:r>
              <w:rPr>
                <w:sz w:val="19"/>
              </w:rPr>
              <w:t>AY-nem</w:t>
            </w:r>
          </w:p>
        </w:tc>
      </w:tr>
      <w:tr>
        <w:tc>
          <w:tcPr>
            <w:tcW w:type="dxa" w:w="2351"/>
            <w:shd w:val="clear" w:color="auto" w:fill="FFFFFF"/>
          </w:tcPr>
          <w:p>
            <w:r>
              <w:rPr>
                <w:sz w:val="19"/>
              </w:rPr>
              <w:t>einer</w:t>
            </w:r>
          </w:p>
        </w:tc>
        <w:tc>
          <w:tcPr>
            <w:tcW w:type="dxa" w:w="2351"/>
            <w:shd w:val="clear" w:color="auto" w:fill="FFFFFF"/>
          </w:tcPr>
          <w:p>
            <w:r>
              <w:rPr>
                <w:sz w:val="19"/>
              </w:rPr>
              <w:t>a (f Dativ)</w:t>
            </w:r>
          </w:p>
        </w:tc>
        <w:tc>
          <w:tcPr>
            <w:tcW w:type="dxa" w:w="2351"/>
            <w:shd w:val="clear" w:color="auto" w:fill="FFFFFF"/>
          </w:tcPr>
          <w:p>
            <w:r>
              <w:rPr>
                <w:sz w:val="19"/>
              </w:rPr>
              <w:t>ek strii Dativ</w:t>
            </w:r>
          </w:p>
        </w:tc>
        <w:tc>
          <w:tcPr>
            <w:tcW w:type="dxa" w:w="2351"/>
            <w:shd w:val="clear" w:color="auto" w:fill="FFFFFF"/>
          </w:tcPr>
          <w:p>
            <w:r>
              <w:rPr>
                <w:sz w:val="19"/>
              </w:rPr>
              <w:t>AY-ner</w:t>
            </w:r>
          </w:p>
        </w:tc>
      </w:tr>
      <w:tr>
        <w:tc>
          <w:tcPr>
            <w:tcW w:type="dxa" w:w="2351"/>
            <w:shd w:val="clear" w:color="auto" w:fill="F0F4FF"/>
          </w:tcPr>
          <w:p>
            <w:r>
              <w:rPr>
                <w:sz w:val="19"/>
              </w:rPr>
              <w:t>mit</w:t>
            </w:r>
          </w:p>
        </w:tc>
        <w:tc>
          <w:tcPr>
            <w:tcW w:type="dxa" w:w="2351"/>
            <w:shd w:val="clear" w:color="auto" w:fill="F0F4FF"/>
          </w:tcPr>
          <w:p>
            <w:r>
              <w:rPr>
                <w:sz w:val="19"/>
              </w:rPr>
              <w:t>with (+ Dativ)</w:t>
            </w:r>
          </w:p>
        </w:tc>
        <w:tc>
          <w:tcPr>
            <w:tcW w:type="dxa" w:w="2351"/>
            <w:shd w:val="clear" w:color="auto" w:fill="F0F4FF"/>
          </w:tcPr>
          <w:p>
            <w:r>
              <w:rPr>
                <w:sz w:val="19"/>
              </w:rPr>
              <w:t>sathe</w:t>
            </w:r>
          </w:p>
        </w:tc>
        <w:tc>
          <w:tcPr>
            <w:tcW w:type="dxa" w:w="2351"/>
            <w:shd w:val="clear" w:color="auto" w:fill="F0F4FF"/>
          </w:tcPr>
          <w:p>
            <w:r>
              <w:rPr>
                <w:sz w:val="19"/>
              </w:rPr>
              <w:t>MIT</w:t>
            </w:r>
          </w:p>
        </w:tc>
      </w:tr>
      <w:tr>
        <w:tc>
          <w:tcPr>
            <w:tcW w:type="dxa" w:w="2351"/>
            <w:shd w:val="clear" w:color="auto" w:fill="FFFFFF"/>
          </w:tcPr>
          <w:p>
            <w:r>
              <w:rPr>
                <w:sz w:val="19"/>
              </w:rPr>
              <w:t>bei</w:t>
            </w:r>
          </w:p>
        </w:tc>
        <w:tc>
          <w:tcPr>
            <w:tcW w:type="dxa" w:w="2351"/>
            <w:shd w:val="clear" w:color="auto" w:fill="FFFFFF"/>
          </w:tcPr>
          <w:p>
            <w:r>
              <w:rPr>
                <w:sz w:val="19"/>
              </w:rPr>
              <w:t>at/near (+ Dativ)</w:t>
            </w:r>
          </w:p>
        </w:tc>
        <w:tc>
          <w:tcPr>
            <w:tcW w:type="dxa" w:w="2351"/>
            <w:shd w:val="clear" w:color="auto" w:fill="FFFFFF"/>
          </w:tcPr>
          <w:p>
            <w:r>
              <w:rPr>
                <w:sz w:val="19"/>
              </w:rPr>
              <w:t>paase</w:t>
            </w:r>
          </w:p>
        </w:tc>
        <w:tc>
          <w:tcPr>
            <w:tcW w:type="dxa" w:w="2351"/>
            <w:shd w:val="clear" w:color="auto" w:fill="FFFFFF"/>
          </w:tcPr>
          <w:p>
            <w:r>
              <w:rPr>
                <w:sz w:val="19"/>
              </w:rPr>
              <w:t>BY</w:t>
            </w:r>
          </w:p>
        </w:tc>
      </w:tr>
      <w:tr>
        <w:tc>
          <w:tcPr>
            <w:tcW w:type="dxa" w:w="2351"/>
            <w:shd w:val="clear" w:color="auto" w:fill="F0F4FF"/>
          </w:tcPr>
          <w:p>
            <w:r>
              <w:rPr>
                <w:sz w:val="19"/>
              </w:rPr>
              <w:t>aus</w:t>
            </w:r>
          </w:p>
        </w:tc>
        <w:tc>
          <w:tcPr>
            <w:tcW w:type="dxa" w:w="2351"/>
            <w:shd w:val="clear" w:color="auto" w:fill="F0F4FF"/>
          </w:tcPr>
          <w:p>
            <w:r>
              <w:rPr>
                <w:sz w:val="19"/>
              </w:rPr>
              <w:t>from/out of (+ Dat)</w:t>
            </w:r>
          </w:p>
        </w:tc>
        <w:tc>
          <w:tcPr>
            <w:tcW w:type="dxa" w:w="2351"/>
            <w:shd w:val="clear" w:color="auto" w:fill="F0F4FF"/>
          </w:tcPr>
          <w:p>
            <w:r>
              <w:rPr>
                <w:sz w:val="19"/>
              </w:rPr>
              <w:t>maanthi</w:t>
            </w:r>
          </w:p>
        </w:tc>
        <w:tc>
          <w:tcPr>
            <w:tcW w:type="dxa" w:w="2351"/>
            <w:shd w:val="clear" w:color="auto" w:fill="F0F4FF"/>
          </w:tcPr>
          <w:p>
            <w:r>
              <w:rPr>
                <w:sz w:val="19"/>
              </w:rPr>
              <w:t>OWS</w:t>
            </w:r>
          </w:p>
        </w:tc>
      </w:tr>
      <w:tr>
        <w:tc>
          <w:tcPr>
            <w:tcW w:type="dxa" w:w="2351"/>
            <w:shd w:val="clear" w:color="auto" w:fill="FFFFFF"/>
          </w:tcPr>
          <w:p>
            <w:r>
              <w:rPr>
                <w:sz w:val="19"/>
              </w:rPr>
              <w:t>nach</w:t>
            </w:r>
          </w:p>
        </w:tc>
        <w:tc>
          <w:tcPr>
            <w:tcW w:type="dxa" w:w="2351"/>
            <w:shd w:val="clear" w:color="auto" w:fill="FFFFFF"/>
          </w:tcPr>
          <w:p>
            <w:r>
              <w:rPr>
                <w:sz w:val="19"/>
              </w:rPr>
              <w:t>after/to (+ Dativ)</w:t>
            </w:r>
          </w:p>
        </w:tc>
        <w:tc>
          <w:tcPr>
            <w:tcW w:type="dxa" w:w="2351"/>
            <w:shd w:val="clear" w:color="auto" w:fill="FFFFFF"/>
          </w:tcPr>
          <w:p>
            <w:r>
              <w:rPr>
                <w:sz w:val="19"/>
              </w:rPr>
              <w:t>pachhi/taraf</w:t>
            </w:r>
          </w:p>
        </w:tc>
        <w:tc>
          <w:tcPr>
            <w:tcW w:type="dxa" w:w="2351"/>
            <w:shd w:val="clear" w:color="auto" w:fill="FFFFFF"/>
          </w:tcPr>
          <w:p>
            <w:r>
              <w:rPr>
                <w:sz w:val="19"/>
              </w:rPr>
              <w:t>NAKH</w:t>
            </w:r>
          </w:p>
        </w:tc>
      </w:tr>
      <w:tr>
        <w:tc>
          <w:tcPr>
            <w:tcW w:type="dxa" w:w="2351"/>
            <w:shd w:val="clear" w:color="auto" w:fill="F0F4FF"/>
          </w:tcPr>
          <w:p>
            <w:r>
              <w:rPr>
                <w:sz w:val="19"/>
              </w:rPr>
              <w:t>seit</w:t>
            </w:r>
          </w:p>
        </w:tc>
        <w:tc>
          <w:tcPr>
            <w:tcW w:type="dxa" w:w="2351"/>
            <w:shd w:val="clear" w:color="auto" w:fill="F0F4FF"/>
          </w:tcPr>
          <w:p>
            <w:r>
              <w:rPr>
                <w:sz w:val="19"/>
              </w:rPr>
              <w:t>since (+ Dativ)</w:t>
            </w:r>
          </w:p>
        </w:tc>
        <w:tc>
          <w:tcPr>
            <w:tcW w:type="dxa" w:w="2351"/>
            <w:shd w:val="clear" w:color="auto" w:fill="F0F4FF"/>
          </w:tcPr>
          <w:p>
            <w:r>
              <w:rPr>
                <w:sz w:val="19"/>
              </w:rPr>
              <w:t>thi</w:t>
            </w:r>
          </w:p>
        </w:tc>
        <w:tc>
          <w:tcPr>
            <w:tcW w:type="dxa" w:w="2351"/>
            <w:shd w:val="clear" w:color="auto" w:fill="F0F4FF"/>
          </w:tcPr>
          <w:p>
            <w:r>
              <w:rPr>
                <w:sz w:val="19"/>
              </w:rPr>
              <w:t>ZAYT</w:t>
            </w:r>
          </w:p>
        </w:tc>
      </w:tr>
      <w:tr>
        <w:tc>
          <w:tcPr>
            <w:tcW w:type="dxa" w:w="2351"/>
            <w:shd w:val="clear" w:color="auto" w:fill="FFFFFF"/>
          </w:tcPr>
          <w:p>
            <w:r>
              <w:rPr>
                <w:sz w:val="19"/>
              </w:rPr>
              <w:t>von</w:t>
            </w:r>
          </w:p>
        </w:tc>
        <w:tc>
          <w:tcPr>
            <w:tcW w:type="dxa" w:w="2351"/>
            <w:shd w:val="clear" w:color="auto" w:fill="FFFFFF"/>
          </w:tcPr>
          <w:p>
            <w:r>
              <w:rPr>
                <w:sz w:val="19"/>
              </w:rPr>
              <w:t>from/of (+ Dativ)</w:t>
            </w:r>
          </w:p>
        </w:tc>
        <w:tc>
          <w:tcPr>
            <w:tcW w:type="dxa" w:w="2351"/>
            <w:shd w:val="clear" w:color="auto" w:fill="FFFFFF"/>
          </w:tcPr>
          <w:p>
            <w:r>
              <w:rPr>
                <w:sz w:val="19"/>
              </w:rPr>
              <w:t>thi / nii</w:t>
            </w:r>
          </w:p>
        </w:tc>
        <w:tc>
          <w:tcPr>
            <w:tcW w:type="dxa" w:w="2351"/>
            <w:shd w:val="clear" w:color="auto" w:fill="FFFFFF"/>
          </w:tcPr>
          <w:p>
            <w:r>
              <w:rPr>
                <w:sz w:val="19"/>
              </w:rPr>
              <w:t>FON</w:t>
            </w:r>
          </w:p>
        </w:tc>
      </w:tr>
      <w:tr>
        <w:tc>
          <w:tcPr>
            <w:tcW w:type="dxa" w:w="2351"/>
            <w:shd w:val="clear" w:color="auto" w:fill="F0F4FF"/>
          </w:tcPr>
          <w:p>
            <w:r>
              <w:rPr>
                <w:sz w:val="19"/>
              </w:rPr>
              <w:t>zu</w:t>
            </w:r>
          </w:p>
        </w:tc>
        <w:tc>
          <w:tcPr>
            <w:tcW w:type="dxa" w:w="2351"/>
            <w:shd w:val="clear" w:color="auto" w:fill="F0F4FF"/>
          </w:tcPr>
          <w:p>
            <w:r>
              <w:rPr>
                <w:sz w:val="19"/>
              </w:rPr>
              <w:t>to (+ Dativ)</w:t>
            </w:r>
          </w:p>
        </w:tc>
        <w:tc>
          <w:tcPr>
            <w:tcW w:type="dxa" w:w="2351"/>
            <w:shd w:val="clear" w:color="auto" w:fill="F0F4FF"/>
          </w:tcPr>
          <w:p>
            <w:r>
              <w:rPr>
                <w:sz w:val="19"/>
              </w:rPr>
              <w:t>taraf / maaTe</w:t>
            </w:r>
          </w:p>
        </w:tc>
        <w:tc>
          <w:tcPr>
            <w:tcW w:type="dxa" w:w="2351"/>
            <w:shd w:val="clear" w:color="auto" w:fill="F0F4FF"/>
          </w:tcPr>
          <w:p>
            <w:r>
              <w:rPr>
                <w:sz w:val="19"/>
              </w:rPr>
              <w:t>TSOO</w:t>
            </w:r>
          </w:p>
        </w:tc>
      </w:tr>
      <w:tr>
        <w:tc>
          <w:tcPr>
            <w:tcW w:type="dxa" w:w="2351"/>
            <w:shd w:val="clear" w:color="auto" w:fill="FFFFFF"/>
          </w:tcPr>
          <w:p>
            <w:r>
              <w:rPr>
                <w:sz w:val="19"/>
              </w:rPr>
              <w:t>helfen</w:t>
            </w:r>
          </w:p>
        </w:tc>
        <w:tc>
          <w:tcPr>
            <w:tcW w:type="dxa" w:w="2351"/>
            <w:shd w:val="clear" w:color="auto" w:fill="FFFFFF"/>
          </w:tcPr>
          <w:p>
            <w:r>
              <w:rPr>
                <w:sz w:val="19"/>
              </w:rPr>
              <w:t>to help (+ Dativ)</w:t>
            </w:r>
          </w:p>
        </w:tc>
        <w:tc>
          <w:tcPr>
            <w:tcW w:type="dxa" w:w="2351"/>
            <w:shd w:val="clear" w:color="auto" w:fill="FFFFFF"/>
          </w:tcPr>
          <w:p>
            <w:r>
              <w:rPr>
                <w:sz w:val="19"/>
              </w:rPr>
              <w:t>madad karavuN</w:t>
            </w:r>
          </w:p>
        </w:tc>
        <w:tc>
          <w:tcPr>
            <w:tcW w:type="dxa" w:w="2351"/>
            <w:shd w:val="clear" w:color="auto" w:fill="FFFFFF"/>
          </w:tcPr>
          <w:p>
            <w:r>
              <w:rPr>
                <w:sz w:val="19"/>
              </w:rPr>
              <w:t>HEL-fen</w:t>
            </w:r>
          </w:p>
        </w:tc>
      </w:tr>
      <w:tr>
        <w:tc>
          <w:tcPr>
            <w:tcW w:type="dxa" w:w="2351"/>
            <w:shd w:val="clear" w:color="auto" w:fill="F0F4FF"/>
          </w:tcPr>
          <w:p>
            <w:r>
              <w:rPr>
                <w:sz w:val="19"/>
              </w:rPr>
              <w:t>gefallen</w:t>
            </w:r>
          </w:p>
        </w:tc>
        <w:tc>
          <w:tcPr>
            <w:tcW w:type="dxa" w:w="2351"/>
            <w:shd w:val="clear" w:color="auto" w:fill="F0F4FF"/>
          </w:tcPr>
          <w:p>
            <w:r>
              <w:rPr>
                <w:sz w:val="19"/>
              </w:rPr>
              <w:t>to please (+ Dativ)</w:t>
            </w:r>
          </w:p>
        </w:tc>
        <w:tc>
          <w:tcPr>
            <w:tcW w:type="dxa" w:w="2351"/>
            <w:shd w:val="clear" w:color="auto" w:fill="F0F4FF"/>
          </w:tcPr>
          <w:p>
            <w:r>
              <w:rPr>
                <w:sz w:val="19"/>
              </w:rPr>
              <w:t>gamvuuN</w:t>
            </w:r>
          </w:p>
        </w:tc>
        <w:tc>
          <w:tcPr>
            <w:tcW w:type="dxa" w:w="2351"/>
            <w:shd w:val="clear" w:color="auto" w:fill="F0F4FF"/>
          </w:tcPr>
          <w:p>
            <w:r>
              <w:rPr>
                <w:sz w:val="19"/>
              </w:rPr>
              <w:t>geh-FAL-en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helfe dem Mann.</w:t>
            </w:r>
          </w:p>
        </w:tc>
        <w:tc>
          <w:tcPr>
            <w:tcW w:type="dxa" w:w="3135"/>
            <w:shd w:val="clear" w:color="auto" w:fill="0F9D58"/>
          </w:tcPr>
          <w:p>
            <w:r>
              <w:rPr>
                <w:color w:val="FFFFFF"/>
                <w:sz w:val="19"/>
              </w:rPr>
              <w:t>🇬🇧 I help the man. (Dativ!)</w:t>
            </w:r>
          </w:p>
        </w:tc>
        <w:tc>
          <w:tcPr>
            <w:tcW w:type="dxa" w:w="3135"/>
            <w:shd w:val="clear" w:color="auto" w:fill="F9AB00"/>
          </w:tcPr>
          <w:p>
            <w:r>
              <w:rPr>
                <w:color w:val="FFFFFF"/>
                <w:sz w:val="19"/>
              </w:rPr>
              <w:t>🇮🇳 Huu puruShne madad karuN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kommt mit einem Freund.</w:t>
            </w:r>
          </w:p>
        </w:tc>
        <w:tc>
          <w:tcPr>
            <w:tcW w:type="dxa" w:w="3135"/>
            <w:shd w:val="clear" w:color="auto" w:fill="0F9D58"/>
          </w:tcPr>
          <w:p>
            <w:r>
              <w:rPr>
                <w:color w:val="FFFFFF"/>
                <w:sz w:val="19"/>
              </w:rPr>
              <w:t>🇬🇧 She comes with a friend.</w:t>
            </w:r>
          </w:p>
        </w:tc>
        <w:tc>
          <w:tcPr>
            <w:tcW w:type="dxa" w:w="3135"/>
            <w:shd w:val="clear" w:color="auto" w:fill="F9AB00"/>
          </w:tcPr>
          <w:p>
            <w:r>
              <w:rPr>
                <w:color w:val="FFFFFF"/>
                <w:sz w:val="19"/>
              </w:rPr>
              <w:t>🇮🇳 Te ek mitraa sathe aave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wohne seit drei Jahren in Deutschland.</w:t>
            </w:r>
          </w:p>
        </w:tc>
        <w:tc>
          <w:tcPr>
            <w:tcW w:type="dxa" w:w="3135"/>
            <w:shd w:val="clear" w:color="auto" w:fill="0F9D58"/>
          </w:tcPr>
          <w:p>
            <w:r>
              <w:rPr>
                <w:color w:val="FFFFFF"/>
                <w:sz w:val="19"/>
              </w:rPr>
              <w:t>🇬🇧 I've lived in Germany for 3 years.</w:t>
            </w:r>
          </w:p>
        </w:tc>
        <w:tc>
          <w:tcPr>
            <w:tcW w:type="dxa" w:w="3135"/>
            <w:shd w:val="clear" w:color="auto" w:fill="F9AB00"/>
          </w:tcPr>
          <w:p>
            <w:r>
              <w:rPr>
                <w:color w:val="FFFFFF"/>
                <w:sz w:val="19"/>
              </w:rPr>
              <w:t>🇮🇳 Huu 3 varshthi Germany maaN rahuN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gefällt mir sehr.</w:t>
            </w:r>
          </w:p>
        </w:tc>
        <w:tc>
          <w:tcPr>
            <w:tcW w:type="dxa" w:w="3135"/>
            <w:shd w:val="clear" w:color="auto" w:fill="0F9D58"/>
          </w:tcPr>
          <w:p>
            <w:r>
              <w:rPr>
                <w:color w:val="FFFFFF"/>
                <w:sz w:val="19"/>
              </w:rPr>
              <w:t>🇬🇧 I like that very much. (lit: That pleases me)</w:t>
            </w:r>
          </w:p>
        </w:tc>
        <w:tc>
          <w:tcPr>
            <w:tcW w:type="dxa" w:w="3135"/>
            <w:shd w:val="clear" w:color="auto" w:fill="F9AB00"/>
          </w:tcPr>
          <w:p>
            <w:r>
              <w:rPr>
                <w:color w:val="FFFFFF"/>
                <w:sz w:val="19"/>
              </w:rPr>
              <w:t>🇮🇳 Aa mane khaub game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Wir fahren nach Hause.</w:t>
            </w:r>
          </w:p>
        </w:tc>
        <w:tc>
          <w:tcPr>
            <w:tcW w:type="dxa" w:w="3135"/>
            <w:shd w:val="clear" w:color="auto" w:fill="0F9D58"/>
          </w:tcPr>
          <w:p>
            <w:r>
              <w:rPr>
                <w:color w:val="FFFFFF"/>
                <w:sz w:val="19"/>
              </w:rPr>
              <w:t>🇬🇧 We are going home.</w:t>
            </w:r>
          </w:p>
        </w:tc>
        <w:tc>
          <w:tcPr>
            <w:tcW w:type="dxa" w:w="3135"/>
            <w:shd w:val="clear" w:color="auto" w:fill="F9AB00"/>
          </w:tcPr>
          <w:p>
            <w:r>
              <w:rPr>
                <w:color w:val="FFFFFF"/>
                <w:sz w:val="19"/>
              </w:rPr>
              <w:t>🇮🇳 Aame ghere JaiiiaaN chheiaaN.</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'seit' = ZAYT (like English 'sight' but with Z). 'seit drei Jahren' = for 3 years (since 3 years ago — note: German uses 'seit' for duration continuing to present!</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D Memory Trick:  </w:t>
            </w:r>
            <w:r>
              <w:rPr>
                <w:color w:val="F9AB00"/>
                <w:sz w:val="21"/>
              </w:rPr>
              <w:t>ativ = GIVING case! Think of it as 'giving something TO someone'. The receiver gets Dativ. 'Ich gebe DEM Mann das Buch' = I give THE MAN the book (dem = Dativ!).</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'seit' uses Dativ AND present tense for ongoing situations: 'Ich wohne seit 3 Jahren hier' (I have been living here for 3 years). English uses 'have been' — German uses simple present!</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'Das gefällt mir' is more natural than 'Ich mag das' in many situations. 'Wie gefällt es Ihnen in Deutschland?' = How do you like Germany? (formal question often asked to newcomers!)</w:t>
            </w:r>
          </w:p>
        </w:tc>
      </w:tr>
    </w:tbl>
    <w:p/>
    <w:p>
      <w:pPr>
        <w:spacing w:before="120" w:after="40"/>
      </w:pPr>
      <w:r>
        <w:rPr>
          <w:b/>
          <w:color w:val="1A73E8"/>
          <w:sz w:val="22"/>
        </w:rPr>
        <w:t>✍️  Practice Tasks</w:t>
      </w:r>
    </w:p>
    <w:p>
      <w:pPr>
        <w:pStyle w:val="ListBullet"/>
        <w:spacing w:before="0" w:after="20"/>
      </w:pPr>
      <w:r>
        <w:rPr>
          <w:color w:val="202020"/>
          <w:sz w:val="21"/>
        </w:rPr>
        <w:t>1. Write 5 sentences with Dativ pronouns: 'Ich helfe ___', 'Das gefällt ___' etc.</w:t>
      </w:r>
    </w:p>
    <w:p>
      <w:pPr>
        <w:pStyle w:val="ListBullet"/>
        <w:spacing w:before="0" w:after="20"/>
      </w:pPr>
      <w:r>
        <w:rPr>
          <w:color w:val="202020"/>
          <w:sz w:val="21"/>
        </w:rPr>
        <w:t>2. Fill in: 'Ich fahre ___ Bus / ___ Schule / ___ meinem Freund.'</w:t>
      </w:r>
    </w:p>
    <w:p>
      <w:pPr>
        <w:pStyle w:val="ListBullet"/>
        <w:spacing w:before="0" w:after="20"/>
      </w:pPr>
      <w:r>
        <w:rPr>
          <w:color w:val="202020"/>
          <w:sz w:val="21"/>
        </w:rPr>
        <w:t>3. Translate: 'I have been learning German since 6 months.'</w:t>
      </w:r>
    </w:p>
    <w:p>
      <w:pPr>
        <w:spacing w:before="120" w:after="40"/>
      </w:pPr>
      <w:r>
        <w:rPr>
          <w:b/>
          <w:color w:val="D93425"/>
          <w:sz w:val="22"/>
        </w:rPr>
        <w:t>🧪  Mini Test</w:t>
      </w:r>
    </w:p>
    <w:p>
      <w:pPr>
        <w:spacing w:before="0" w:after="20"/>
      </w:pPr>
      <w:r>
        <w:rPr>
          <w:color w:val="202020"/>
          <w:sz w:val="20"/>
        </w:rPr>
        <w:t>Q1. What is the Dativ form of 'der' (masculine)?</w:t>
      </w:r>
    </w:p>
    <w:p>
      <w:pPr>
        <w:spacing w:after="40"/>
      </w:pPr>
      <w:r>
        <w:rPr>
          <w:i/>
          <w:color w:val="0F9D58"/>
          <w:sz w:val="19"/>
        </w:rPr>
        <w:t xml:space="preserve">   ✅ dem</w:t>
      </w:r>
    </w:p>
    <w:p>
      <w:pPr>
        <w:spacing w:before="0" w:after="20"/>
      </w:pPr>
      <w:r>
        <w:rPr>
          <w:color w:val="202020"/>
          <w:sz w:val="20"/>
        </w:rPr>
        <w:t>Q2. Translate: 'Ich helfe dem Kind.'</w:t>
      </w:r>
    </w:p>
    <w:p>
      <w:pPr>
        <w:spacing w:after="40"/>
      </w:pPr>
      <w:r>
        <w:rPr>
          <w:i/>
          <w:color w:val="0F9D58"/>
          <w:sz w:val="19"/>
        </w:rPr>
        <w:t xml:space="preserve">   ✅ I help the child.</w:t>
      </w:r>
    </w:p>
    <w:p>
      <w:pPr>
        <w:spacing w:before="0" w:after="20"/>
      </w:pPr>
      <w:r>
        <w:rPr>
          <w:color w:val="202020"/>
          <w:sz w:val="20"/>
        </w:rPr>
        <w:t>Q3. Which 3 prepositions always take Dativ?</w:t>
      </w:r>
    </w:p>
    <w:p>
      <w:pPr>
        <w:spacing w:after="40"/>
      </w:pPr>
      <w:r>
        <w:rPr>
          <w:i/>
          <w:color w:val="0F9D58"/>
          <w:sz w:val="19"/>
        </w:rPr>
        <w:t xml:space="preserve">   ✅ mit, bei, aus, von, nach, seit, zu (any 3)</w:t>
      </w:r>
    </w:p>
    <w:p>
      <w:pPr>
        <w:spacing w:before="0" w:after="20"/>
      </w:pPr>
      <w:r>
        <w:rPr>
          <w:color w:val="202020"/>
          <w:sz w:val="20"/>
        </w:rPr>
        <w:t>Q4. What does 'Das gefällt mir' mean?</w:t>
      </w:r>
    </w:p>
    <w:p>
      <w:pPr>
        <w:spacing w:after="40"/>
      </w:pPr>
      <w:r>
        <w:rPr>
          <w:i/>
          <w:color w:val="0F9D58"/>
          <w:sz w:val="19"/>
        </w:rPr>
        <w:t xml:space="preserve">   ✅ I like that. (That pleases me.)</w:t>
      </w:r>
    </w:p>
    <w:p>
      <w:pPr>
        <w:spacing w:before="0" w:after="20"/>
      </w:pPr>
      <w:r>
        <w:rPr>
          <w:color w:val="202020"/>
          <w:sz w:val="20"/>
        </w:rPr>
        <w:t>Q5. How do you say 'since 2 years' in German?</w:t>
      </w:r>
    </w:p>
    <w:p>
      <w:pPr>
        <w:spacing w:after="40"/>
      </w:pPr>
      <w:r>
        <w:rPr>
          <w:i/>
          <w:color w:val="0F9D58"/>
          <w:sz w:val="19"/>
        </w:rPr>
        <w:t xml:space="preserve">   ✅ seit zwei Jahren</w:t>
      </w:r>
    </w:p>
    <w:p>
      <w:pPr>
        <w:spacing w:before="120" w:after="40"/>
      </w:pPr>
      <w:r>
        <w:rPr>
          <w:b/>
          <w:color w:val="F9AB00"/>
          <w:sz w:val="22"/>
        </w:rPr>
        <w:t>🏆  Final Outcome</w:t>
      </w:r>
    </w:p>
    <w:p>
      <w:pPr>
        <w:spacing w:after="120"/>
      </w:pPr>
      <w:r>
        <w:rPr>
          <w:b/>
          <w:color w:val="F9AB00"/>
          <w:sz w:val="22"/>
        </w:rPr>
        <w:t>After today, you understand the Dativ case — the third pillar of German grammar! 🚀</w:t>
      </w:r>
    </w:p>
    <w:p>
      <w:r>
        <w:br w:type="page"/>
      </w:r>
    </w:p>
    <w:p>
      <w:pPr>
        <w:spacing w:before="80" w:after="40"/>
        <w:jc w:val="center"/>
      </w:pPr>
      <w:r>
        <w:rPr>
          <w:b/>
          <w:color w:val="1A73E8"/>
          <w:sz w:val="44"/>
        </w:rPr>
        <w:t>📘  DAY 41</w:t>
      </w:r>
    </w:p>
    <w:p>
      <w:pPr>
        <w:spacing w:after="20"/>
        <w:jc w:val="center"/>
      </w:pPr>
      <w:r>
        <w:rPr>
          <w:b/>
          <w:color w:val="F9AB00"/>
          <w:sz w:val="30"/>
        </w:rPr>
        <w:t>MONTHS OF THE YEAR &amp; SEASONS 🌸❄️</w:t>
      </w:r>
    </w:p>
    <w:p>
      <w:pPr>
        <w:spacing w:after="160"/>
        <w:jc w:val="center"/>
      </w:pPr>
      <w:r>
        <w:rPr>
          <w:i/>
          <w:color w:val="555555"/>
          <w:sz w:val="22"/>
        </w:rPr>
        <w:t>📚 Topic: Months, Seasons &amp; Weather Phrases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know all 12 German months and can describe weather and events throughout the year! 🌸❄️</w:t>
            </w:r>
          </w:p>
        </w:tc>
      </w:tr>
    </w:tbl>
    <w:p/>
    <w:p>
      <w:pPr>
        <w:spacing w:before="120" w:after="40"/>
      </w:pPr>
      <w:r>
        <w:rPr>
          <w:b/>
          <w:color w:val="1A73E8"/>
          <w:sz w:val="22"/>
        </w:rPr>
        <w:t>📖  English Explanation</w:t>
      </w:r>
    </w:p>
    <w:p>
      <w:pPr>
        <w:spacing w:before="0" w:after="80"/>
      </w:pPr>
      <w:r>
        <w:rPr>
          <w:color w:val="202020"/>
          <w:sz w:val="21"/>
        </w:rPr>
        <w:t>You know the days of the week — now the months! German months are similar to English. Plus: combining months, seasons, and weather into fluent sentences.</w:t>
      </w:r>
    </w:p>
    <w:p>
      <w:pPr>
        <w:spacing w:before="120" w:after="40"/>
      </w:pPr>
      <w:r>
        <w:rPr>
          <w:b/>
          <w:color w:val="0F9D58"/>
          <w:sz w:val="22"/>
        </w:rPr>
        <w:t>🇮🇳  ગુજરાતી સ્પષ્ટીકરણ</w:t>
      </w:r>
    </w:p>
    <w:p>
      <w:pPr>
        <w:spacing w:after="80"/>
      </w:pPr>
      <w:r>
        <w:rPr>
          <w:color w:val="202020"/>
          <w:sz w:val="21"/>
        </w:rPr>
        <w:t>Tame aThhavaaDiaNa divas Jaano chho — haave maheenaa! German mahiNaa English jaevaa chhe. Plus: months, seasons ane weather ne fluent vaakyo maaN combine karavuuN.</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Januar</w:t>
            </w:r>
          </w:p>
        </w:tc>
        <w:tc>
          <w:tcPr>
            <w:tcW w:type="dxa" w:w="2351"/>
            <w:shd w:val="clear" w:color="auto" w:fill="F0F4FF"/>
          </w:tcPr>
          <w:p>
            <w:r>
              <w:rPr>
                <w:sz w:val="19"/>
              </w:rPr>
              <w:t>January</w:t>
            </w:r>
          </w:p>
        </w:tc>
        <w:tc>
          <w:tcPr>
            <w:tcW w:type="dxa" w:w="2351"/>
            <w:shd w:val="clear" w:color="auto" w:fill="F0F4FF"/>
          </w:tcPr>
          <w:p>
            <w:r>
              <w:rPr>
                <w:sz w:val="19"/>
              </w:rPr>
              <w:t>January</w:t>
            </w:r>
          </w:p>
        </w:tc>
        <w:tc>
          <w:tcPr>
            <w:tcW w:type="dxa" w:w="2351"/>
            <w:shd w:val="clear" w:color="auto" w:fill="F0F4FF"/>
          </w:tcPr>
          <w:p>
            <w:r>
              <w:rPr>
                <w:sz w:val="19"/>
              </w:rPr>
              <w:t>ya-NOO-ar</w:t>
            </w:r>
          </w:p>
        </w:tc>
      </w:tr>
      <w:tr>
        <w:tc>
          <w:tcPr>
            <w:tcW w:type="dxa" w:w="2351"/>
            <w:shd w:val="clear" w:color="auto" w:fill="FFFFFF"/>
          </w:tcPr>
          <w:p>
            <w:r>
              <w:rPr>
                <w:sz w:val="19"/>
              </w:rPr>
              <w:t>Februar</w:t>
            </w:r>
          </w:p>
        </w:tc>
        <w:tc>
          <w:tcPr>
            <w:tcW w:type="dxa" w:w="2351"/>
            <w:shd w:val="clear" w:color="auto" w:fill="FFFFFF"/>
          </w:tcPr>
          <w:p>
            <w:r>
              <w:rPr>
                <w:sz w:val="19"/>
              </w:rPr>
              <w:t>February</w:t>
            </w:r>
          </w:p>
        </w:tc>
        <w:tc>
          <w:tcPr>
            <w:tcW w:type="dxa" w:w="2351"/>
            <w:shd w:val="clear" w:color="auto" w:fill="FFFFFF"/>
          </w:tcPr>
          <w:p>
            <w:r>
              <w:rPr>
                <w:sz w:val="19"/>
              </w:rPr>
              <w:t>February</w:t>
            </w:r>
          </w:p>
        </w:tc>
        <w:tc>
          <w:tcPr>
            <w:tcW w:type="dxa" w:w="2351"/>
            <w:shd w:val="clear" w:color="auto" w:fill="FFFFFF"/>
          </w:tcPr>
          <w:p>
            <w:r>
              <w:rPr>
                <w:sz w:val="19"/>
              </w:rPr>
              <w:t>FAY-broo-ar</w:t>
            </w:r>
          </w:p>
        </w:tc>
      </w:tr>
      <w:tr>
        <w:tc>
          <w:tcPr>
            <w:tcW w:type="dxa" w:w="2351"/>
            <w:shd w:val="clear" w:color="auto" w:fill="F0F4FF"/>
          </w:tcPr>
          <w:p>
            <w:r>
              <w:rPr>
                <w:sz w:val="19"/>
              </w:rPr>
              <w:t>März</w:t>
            </w:r>
          </w:p>
        </w:tc>
        <w:tc>
          <w:tcPr>
            <w:tcW w:type="dxa" w:w="2351"/>
            <w:shd w:val="clear" w:color="auto" w:fill="F0F4FF"/>
          </w:tcPr>
          <w:p>
            <w:r>
              <w:rPr>
                <w:sz w:val="19"/>
              </w:rPr>
              <w:t>March</w:t>
            </w:r>
          </w:p>
        </w:tc>
        <w:tc>
          <w:tcPr>
            <w:tcW w:type="dxa" w:w="2351"/>
            <w:shd w:val="clear" w:color="auto" w:fill="F0F4FF"/>
          </w:tcPr>
          <w:p>
            <w:r>
              <w:rPr>
                <w:sz w:val="19"/>
              </w:rPr>
              <w:t>March</w:t>
            </w:r>
          </w:p>
        </w:tc>
        <w:tc>
          <w:tcPr>
            <w:tcW w:type="dxa" w:w="2351"/>
            <w:shd w:val="clear" w:color="auto" w:fill="F0F4FF"/>
          </w:tcPr>
          <w:p>
            <w:r>
              <w:rPr>
                <w:sz w:val="19"/>
              </w:rPr>
              <w:t>MERTS</w:t>
            </w:r>
          </w:p>
        </w:tc>
      </w:tr>
      <w:tr>
        <w:tc>
          <w:tcPr>
            <w:tcW w:type="dxa" w:w="2351"/>
            <w:shd w:val="clear" w:color="auto" w:fill="FFFFFF"/>
          </w:tcPr>
          <w:p>
            <w:r>
              <w:rPr>
                <w:sz w:val="19"/>
              </w:rPr>
              <w:t>April</w:t>
            </w:r>
          </w:p>
        </w:tc>
        <w:tc>
          <w:tcPr>
            <w:tcW w:type="dxa" w:w="2351"/>
            <w:shd w:val="clear" w:color="auto" w:fill="FFFFFF"/>
          </w:tcPr>
          <w:p>
            <w:r>
              <w:rPr>
                <w:sz w:val="19"/>
              </w:rPr>
              <w:t>April</w:t>
            </w:r>
          </w:p>
        </w:tc>
        <w:tc>
          <w:tcPr>
            <w:tcW w:type="dxa" w:w="2351"/>
            <w:shd w:val="clear" w:color="auto" w:fill="FFFFFF"/>
          </w:tcPr>
          <w:p>
            <w:r>
              <w:rPr>
                <w:sz w:val="19"/>
              </w:rPr>
              <w:t>April</w:t>
            </w:r>
          </w:p>
        </w:tc>
        <w:tc>
          <w:tcPr>
            <w:tcW w:type="dxa" w:w="2351"/>
            <w:shd w:val="clear" w:color="auto" w:fill="FFFFFF"/>
          </w:tcPr>
          <w:p>
            <w:r>
              <w:rPr>
                <w:sz w:val="19"/>
              </w:rPr>
              <w:t>AH-pril</w:t>
            </w:r>
          </w:p>
        </w:tc>
      </w:tr>
      <w:tr>
        <w:tc>
          <w:tcPr>
            <w:tcW w:type="dxa" w:w="2351"/>
            <w:shd w:val="clear" w:color="auto" w:fill="F0F4FF"/>
          </w:tcPr>
          <w:p>
            <w:r>
              <w:rPr>
                <w:sz w:val="19"/>
              </w:rPr>
              <w:t>Mai</w:t>
            </w:r>
          </w:p>
        </w:tc>
        <w:tc>
          <w:tcPr>
            <w:tcW w:type="dxa" w:w="2351"/>
            <w:shd w:val="clear" w:color="auto" w:fill="F0F4FF"/>
          </w:tcPr>
          <w:p>
            <w:r>
              <w:rPr>
                <w:sz w:val="19"/>
              </w:rPr>
              <w:t>May</w:t>
            </w:r>
          </w:p>
        </w:tc>
        <w:tc>
          <w:tcPr>
            <w:tcW w:type="dxa" w:w="2351"/>
            <w:shd w:val="clear" w:color="auto" w:fill="F0F4FF"/>
          </w:tcPr>
          <w:p>
            <w:r>
              <w:rPr>
                <w:sz w:val="19"/>
              </w:rPr>
              <w:t>May</w:t>
            </w:r>
          </w:p>
        </w:tc>
        <w:tc>
          <w:tcPr>
            <w:tcW w:type="dxa" w:w="2351"/>
            <w:shd w:val="clear" w:color="auto" w:fill="F0F4FF"/>
          </w:tcPr>
          <w:p>
            <w:r>
              <w:rPr>
                <w:sz w:val="19"/>
              </w:rPr>
              <w:t>MY</w:t>
            </w:r>
          </w:p>
        </w:tc>
      </w:tr>
      <w:tr>
        <w:tc>
          <w:tcPr>
            <w:tcW w:type="dxa" w:w="2351"/>
            <w:shd w:val="clear" w:color="auto" w:fill="FFFFFF"/>
          </w:tcPr>
          <w:p>
            <w:r>
              <w:rPr>
                <w:sz w:val="19"/>
              </w:rPr>
              <w:t>Juni</w:t>
            </w:r>
          </w:p>
        </w:tc>
        <w:tc>
          <w:tcPr>
            <w:tcW w:type="dxa" w:w="2351"/>
            <w:shd w:val="clear" w:color="auto" w:fill="FFFFFF"/>
          </w:tcPr>
          <w:p>
            <w:r>
              <w:rPr>
                <w:sz w:val="19"/>
              </w:rPr>
              <w:t>June</w:t>
            </w:r>
          </w:p>
        </w:tc>
        <w:tc>
          <w:tcPr>
            <w:tcW w:type="dxa" w:w="2351"/>
            <w:shd w:val="clear" w:color="auto" w:fill="FFFFFF"/>
          </w:tcPr>
          <w:p>
            <w:r>
              <w:rPr>
                <w:sz w:val="19"/>
              </w:rPr>
              <w:t>June</w:t>
            </w:r>
          </w:p>
        </w:tc>
        <w:tc>
          <w:tcPr>
            <w:tcW w:type="dxa" w:w="2351"/>
            <w:shd w:val="clear" w:color="auto" w:fill="FFFFFF"/>
          </w:tcPr>
          <w:p>
            <w:r>
              <w:rPr>
                <w:sz w:val="19"/>
              </w:rPr>
              <w:t>YOO-nee</w:t>
            </w:r>
          </w:p>
        </w:tc>
      </w:tr>
      <w:tr>
        <w:tc>
          <w:tcPr>
            <w:tcW w:type="dxa" w:w="2351"/>
            <w:shd w:val="clear" w:color="auto" w:fill="F0F4FF"/>
          </w:tcPr>
          <w:p>
            <w:r>
              <w:rPr>
                <w:sz w:val="19"/>
              </w:rPr>
              <w:t>Juli</w:t>
            </w:r>
          </w:p>
        </w:tc>
        <w:tc>
          <w:tcPr>
            <w:tcW w:type="dxa" w:w="2351"/>
            <w:shd w:val="clear" w:color="auto" w:fill="F0F4FF"/>
          </w:tcPr>
          <w:p>
            <w:r>
              <w:rPr>
                <w:sz w:val="19"/>
              </w:rPr>
              <w:t>July</w:t>
            </w:r>
          </w:p>
        </w:tc>
        <w:tc>
          <w:tcPr>
            <w:tcW w:type="dxa" w:w="2351"/>
            <w:shd w:val="clear" w:color="auto" w:fill="F0F4FF"/>
          </w:tcPr>
          <w:p>
            <w:r>
              <w:rPr>
                <w:sz w:val="19"/>
              </w:rPr>
              <w:t>July</w:t>
            </w:r>
          </w:p>
        </w:tc>
        <w:tc>
          <w:tcPr>
            <w:tcW w:type="dxa" w:w="2351"/>
            <w:shd w:val="clear" w:color="auto" w:fill="F0F4FF"/>
          </w:tcPr>
          <w:p>
            <w:r>
              <w:rPr>
                <w:sz w:val="19"/>
              </w:rPr>
              <w:t>YOO-lee</w:t>
            </w:r>
          </w:p>
        </w:tc>
      </w:tr>
      <w:tr>
        <w:tc>
          <w:tcPr>
            <w:tcW w:type="dxa" w:w="2351"/>
            <w:shd w:val="clear" w:color="auto" w:fill="FFFFFF"/>
          </w:tcPr>
          <w:p>
            <w:r>
              <w:rPr>
                <w:sz w:val="19"/>
              </w:rPr>
              <w:t>August</w:t>
            </w:r>
          </w:p>
        </w:tc>
        <w:tc>
          <w:tcPr>
            <w:tcW w:type="dxa" w:w="2351"/>
            <w:shd w:val="clear" w:color="auto" w:fill="FFFFFF"/>
          </w:tcPr>
          <w:p>
            <w:r>
              <w:rPr>
                <w:sz w:val="19"/>
              </w:rPr>
              <w:t>August</w:t>
            </w:r>
          </w:p>
        </w:tc>
        <w:tc>
          <w:tcPr>
            <w:tcW w:type="dxa" w:w="2351"/>
            <w:shd w:val="clear" w:color="auto" w:fill="FFFFFF"/>
          </w:tcPr>
          <w:p>
            <w:r>
              <w:rPr>
                <w:sz w:val="19"/>
              </w:rPr>
              <w:t>August</w:t>
            </w:r>
          </w:p>
        </w:tc>
        <w:tc>
          <w:tcPr>
            <w:tcW w:type="dxa" w:w="2351"/>
            <w:shd w:val="clear" w:color="auto" w:fill="FFFFFF"/>
          </w:tcPr>
          <w:p>
            <w:r>
              <w:rPr>
                <w:sz w:val="19"/>
              </w:rPr>
              <w:t>OW-goost</w:t>
            </w:r>
          </w:p>
        </w:tc>
      </w:tr>
      <w:tr>
        <w:tc>
          <w:tcPr>
            <w:tcW w:type="dxa" w:w="2351"/>
            <w:shd w:val="clear" w:color="auto" w:fill="F0F4FF"/>
          </w:tcPr>
          <w:p>
            <w:r>
              <w:rPr>
                <w:sz w:val="19"/>
              </w:rPr>
              <w:t>September</w:t>
            </w:r>
          </w:p>
        </w:tc>
        <w:tc>
          <w:tcPr>
            <w:tcW w:type="dxa" w:w="2351"/>
            <w:shd w:val="clear" w:color="auto" w:fill="F0F4FF"/>
          </w:tcPr>
          <w:p>
            <w:r>
              <w:rPr>
                <w:sz w:val="19"/>
              </w:rPr>
              <w:t>September</w:t>
            </w:r>
          </w:p>
        </w:tc>
        <w:tc>
          <w:tcPr>
            <w:tcW w:type="dxa" w:w="2351"/>
            <w:shd w:val="clear" w:color="auto" w:fill="F0F4FF"/>
          </w:tcPr>
          <w:p>
            <w:r>
              <w:rPr>
                <w:sz w:val="19"/>
              </w:rPr>
              <w:t>September</w:t>
            </w:r>
          </w:p>
        </w:tc>
        <w:tc>
          <w:tcPr>
            <w:tcW w:type="dxa" w:w="2351"/>
            <w:shd w:val="clear" w:color="auto" w:fill="F0F4FF"/>
          </w:tcPr>
          <w:p>
            <w:r>
              <w:rPr>
                <w:sz w:val="19"/>
              </w:rPr>
              <w:t>zep-TEM-ber</w:t>
            </w:r>
          </w:p>
        </w:tc>
      </w:tr>
      <w:tr>
        <w:tc>
          <w:tcPr>
            <w:tcW w:type="dxa" w:w="2351"/>
            <w:shd w:val="clear" w:color="auto" w:fill="FFFFFF"/>
          </w:tcPr>
          <w:p>
            <w:r>
              <w:rPr>
                <w:sz w:val="19"/>
              </w:rPr>
              <w:t>Oktober</w:t>
            </w:r>
          </w:p>
        </w:tc>
        <w:tc>
          <w:tcPr>
            <w:tcW w:type="dxa" w:w="2351"/>
            <w:shd w:val="clear" w:color="auto" w:fill="FFFFFF"/>
          </w:tcPr>
          <w:p>
            <w:r>
              <w:rPr>
                <w:sz w:val="19"/>
              </w:rPr>
              <w:t>October</w:t>
            </w:r>
          </w:p>
        </w:tc>
        <w:tc>
          <w:tcPr>
            <w:tcW w:type="dxa" w:w="2351"/>
            <w:shd w:val="clear" w:color="auto" w:fill="FFFFFF"/>
          </w:tcPr>
          <w:p>
            <w:r>
              <w:rPr>
                <w:sz w:val="19"/>
              </w:rPr>
              <w:t>October</w:t>
            </w:r>
          </w:p>
        </w:tc>
        <w:tc>
          <w:tcPr>
            <w:tcW w:type="dxa" w:w="2351"/>
            <w:shd w:val="clear" w:color="auto" w:fill="FFFFFF"/>
          </w:tcPr>
          <w:p>
            <w:r>
              <w:rPr>
                <w:sz w:val="19"/>
              </w:rPr>
              <w:t>ok-TOH-ber</w:t>
            </w:r>
          </w:p>
        </w:tc>
      </w:tr>
      <w:tr>
        <w:tc>
          <w:tcPr>
            <w:tcW w:type="dxa" w:w="2351"/>
            <w:shd w:val="clear" w:color="auto" w:fill="F0F4FF"/>
          </w:tcPr>
          <w:p>
            <w:r>
              <w:rPr>
                <w:sz w:val="19"/>
              </w:rPr>
              <w:t>November</w:t>
            </w:r>
          </w:p>
        </w:tc>
        <w:tc>
          <w:tcPr>
            <w:tcW w:type="dxa" w:w="2351"/>
            <w:shd w:val="clear" w:color="auto" w:fill="F0F4FF"/>
          </w:tcPr>
          <w:p>
            <w:r>
              <w:rPr>
                <w:sz w:val="19"/>
              </w:rPr>
              <w:t>November</w:t>
            </w:r>
          </w:p>
        </w:tc>
        <w:tc>
          <w:tcPr>
            <w:tcW w:type="dxa" w:w="2351"/>
            <w:shd w:val="clear" w:color="auto" w:fill="F0F4FF"/>
          </w:tcPr>
          <w:p>
            <w:r>
              <w:rPr>
                <w:sz w:val="19"/>
              </w:rPr>
              <w:t>November</w:t>
            </w:r>
          </w:p>
        </w:tc>
        <w:tc>
          <w:tcPr>
            <w:tcW w:type="dxa" w:w="2351"/>
            <w:shd w:val="clear" w:color="auto" w:fill="F0F4FF"/>
          </w:tcPr>
          <w:p>
            <w:r>
              <w:rPr>
                <w:sz w:val="19"/>
              </w:rPr>
              <w:t>no-VEM-ber</w:t>
            </w:r>
          </w:p>
        </w:tc>
      </w:tr>
      <w:tr>
        <w:tc>
          <w:tcPr>
            <w:tcW w:type="dxa" w:w="2351"/>
            <w:shd w:val="clear" w:color="auto" w:fill="FFFFFF"/>
          </w:tcPr>
          <w:p>
            <w:r>
              <w:rPr>
                <w:sz w:val="19"/>
              </w:rPr>
              <w:t>Dezember</w:t>
            </w:r>
          </w:p>
        </w:tc>
        <w:tc>
          <w:tcPr>
            <w:tcW w:type="dxa" w:w="2351"/>
            <w:shd w:val="clear" w:color="auto" w:fill="FFFFFF"/>
          </w:tcPr>
          <w:p>
            <w:r>
              <w:rPr>
                <w:sz w:val="19"/>
              </w:rPr>
              <w:t>December</w:t>
            </w:r>
          </w:p>
        </w:tc>
        <w:tc>
          <w:tcPr>
            <w:tcW w:type="dxa" w:w="2351"/>
            <w:shd w:val="clear" w:color="auto" w:fill="FFFFFF"/>
          </w:tcPr>
          <w:p>
            <w:r>
              <w:rPr>
                <w:sz w:val="19"/>
              </w:rPr>
              <w:t>December</w:t>
            </w:r>
          </w:p>
        </w:tc>
        <w:tc>
          <w:tcPr>
            <w:tcW w:type="dxa" w:w="2351"/>
            <w:shd w:val="clear" w:color="auto" w:fill="FFFFFF"/>
          </w:tcPr>
          <w:p>
            <w:r>
              <w:rPr>
                <w:sz w:val="19"/>
              </w:rPr>
              <w:t>deh-TSEM-ber</w:t>
            </w:r>
          </w:p>
        </w:tc>
      </w:tr>
      <w:tr>
        <w:tc>
          <w:tcPr>
            <w:tcW w:type="dxa" w:w="2351"/>
            <w:shd w:val="clear" w:color="auto" w:fill="F0F4FF"/>
          </w:tcPr>
          <w:p>
            <w:r>
              <w:rPr>
                <w:sz w:val="19"/>
              </w:rPr>
              <w:t>im Januar</w:t>
            </w:r>
          </w:p>
        </w:tc>
        <w:tc>
          <w:tcPr>
            <w:tcW w:type="dxa" w:w="2351"/>
            <w:shd w:val="clear" w:color="auto" w:fill="F0F4FF"/>
          </w:tcPr>
          <w:p>
            <w:r>
              <w:rPr>
                <w:sz w:val="19"/>
              </w:rPr>
              <w:t>in January</w:t>
            </w:r>
          </w:p>
        </w:tc>
        <w:tc>
          <w:tcPr>
            <w:tcW w:type="dxa" w:w="2351"/>
            <w:shd w:val="clear" w:color="auto" w:fill="F0F4FF"/>
          </w:tcPr>
          <w:p>
            <w:r>
              <w:rPr>
                <w:sz w:val="19"/>
              </w:rPr>
              <w:t>JanuarymaaN</w:t>
            </w:r>
          </w:p>
        </w:tc>
        <w:tc>
          <w:tcPr>
            <w:tcW w:type="dxa" w:w="2351"/>
            <w:shd w:val="clear" w:color="auto" w:fill="F0F4FF"/>
          </w:tcPr>
          <w:p>
            <w:r>
              <w:rPr>
                <w:sz w:val="19"/>
              </w:rPr>
              <w:t>im ya-NOO-ar</w:t>
            </w:r>
          </w:p>
        </w:tc>
      </w:tr>
      <w:tr>
        <w:tc>
          <w:tcPr>
            <w:tcW w:type="dxa" w:w="2351"/>
            <w:shd w:val="clear" w:color="auto" w:fill="FFFFFF"/>
          </w:tcPr>
          <w:p>
            <w:r>
              <w:rPr>
                <w:sz w:val="19"/>
              </w:rPr>
              <w:t>im Sommer</w:t>
            </w:r>
          </w:p>
        </w:tc>
        <w:tc>
          <w:tcPr>
            <w:tcW w:type="dxa" w:w="2351"/>
            <w:shd w:val="clear" w:color="auto" w:fill="FFFFFF"/>
          </w:tcPr>
          <w:p>
            <w:r>
              <w:rPr>
                <w:sz w:val="19"/>
              </w:rPr>
              <w:t>in summer</w:t>
            </w:r>
          </w:p>
        </w:tc>
        <w:tc>
          <w:tcPr>
            <w:tcW w:type="dxa" w:w="2351"/>
            <w:shd w:val="clear" w:color="auto" w:fill="FFFFFF"/>
          </w:tcPr>
          <w:p>
            <w:r>
              <w:rPr>
                <w:sz w:val="19"/>
              </w:rPr>
              <w:t>unaalamaaN</w:t>
            </w:r>
          </w:p>
        </w:tc>
        <w:tc>
          <w:tcPr>
            <w:tcW w:type="dxa" w:w="2351"/>
            <w:shd w:val="clear" w:color="auto" w:fill="FFFFFF"/>
          </w:tcPr>
          <w:p>
            <w:r>
              <w:rPr>
                <w:sz w:val="19"/>
              </w:rPr>
              <w:t>im ZOM-mer</w:t>
            </w:r>
          </w:p>
        </w:tc>
      </w:tr>
      <w:tr>
        <w:tc>
          <w:tcPr>
            <w:tcW w:type="dxa" w:w="2351"/>
            <w:shd w:val="clear" w:color="auto" w:fill="F0F4FF"/>
          </w:tcPr>
          <w:p>
            <w:r>
              <w:rPr>
                <w:sz w:val="19"/>
              </w:rPr>
              <w:t>Es ist mir zu kalt.</w:t>
            </w:r>
          </w:p>
        </w:tc>
        <w:tc>
          <w:tcPr>
            <w:tcW w:type="dxa" w:w="2351"/>
            <w:shd w:val="clear" w:color="auto" w:fill="F0F4FF"/>
          </w:tcPr>
          <w:p>
            <w:r>
              <w:rPr>
                <w:sz w:val="19"/>
              </w:rPr>
              <w:t>It's too cold for me.</w:t>
            </w:r>
          </w:p>
        </w:tc>
        <w:tc>
          <w:tcPr>
            <w:tcW w:type="dxa" w:w="2351"/>
            <w:shd w:val="clear" w:color="auto" w:fill="F0F4FF"/>
          </w:tcPr>
          <w:p>
            <w:r>
              <w:rPr>
                <w:sz w:val="19"/>
              </w:rPr>
              <w:t>MaaNe khaub ThaNDi chhe.</w:t>
            </w:r>
          </w:p>
        </w:tc>
        <w:tc>
          <w:tcPr>
            <w:tcW w:type="dxa" w:w="2351"/>
            <w:shd w:val="clear" w:color="auto" w:fill="F0F4FF"/>
          </w:tcPr>
          <w:p>
            <w:r>
              <w:rPr>
                <w:sz w:val="19"/>
              </w:rPr>
              <w:t>ess ist meer tsoo KALT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Im Juli ist es sehr heiß.</w:t>
            </w:r>
          </w:p>
        </w:tc>
        <w:tc>
          <w:tcPr>
            <w:tcW w:type="dxa" w:w="3135"/>
            <w:shd w:val="clear" w:color="auto" w:fill="0F9D58"/>
          </w:tcPr>
          <w:p>
            <w:r>
              <w:rPr>
                <w:color w:val="FFFFFF"/>
                <w:sz w:val="19"/>
              </w:rPr>
              <w:t>🇬🇧 In July it's very hot.</w:t>
            </w:r>
          </w:p>
        </w:tc>
        <w:tc>
          <w:tcPr>
            <w:tcW w:type="dxa" w:w="3135"/>
            <w:shd w:val="clear" w:color="auto" w:fill="F9AB00"/>
          </w:tcPr>
          <w:p>
            <w:r>
              <w:rPr>
                <w:color w:val="FFFFFF"/>
                <w:sz w:val="19"/>
              </w:rPr>
              <w:t>🇮🇳 Julai maaN khaub garmi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Im Dezember schneit es oft.</w:t>
            </w:r>
          </w:p>
        </w:tc>
        <w:tc>
          <w:tcPr>
            <w:tcW w:type="dxa" w:w="3135"/>
            <w:shd w:val="clear" w:color="auto" w:fill="0F9D58"/>
          </w:tcPr>
          <w:p>
            <w:r>
              <w:rPr>
                <w:color w:val="FFFFFF"/>
                <w:sz w:val="19"/>
              </w:rPr>
              <w:t>🇬🇧 In December it often snows.</w:t>
            </w:r>
          </w:p>
        </w:tc>
        <w:tc>
          <w:tcPr>
            <w:tcW w:type="dxa" w:w="3135"/>
            <w:shd w:val="clear" w:color="auto" w:fill="F9AB00"/>
          </w:tcPr>
          <w:p>
            <w:r>
              <w:rPr>
                <w:color w:val="FFFFFF"/>
                <w:sz w:val="19"/>
              </w:rPr>
              <w:t>🇮🇳 December maaN varNe baraf paDe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Geburtstag ist im März.</w:t>
            </w:r>
          </w:p>
        </w:tc>
        <w:tc>
          <w:tcPr>
            <w:tcW w:type="dxa" w:w="3135"/>
            <w:shd w:val="clear" w:color="auto" w:fill="0F9D58"/>
          </w:tcPr>
          <w:p>
            <w:r>
              <w:rPr>
                <w:color w:val="FFFFFF"/>
                <w:sz w:val="19"/>
              </w:rPr>
              <w:t>🇬🇧 My birthday is in March.</w:t>
            </w:r>
          </w:p>
        </w:tc>
        <w:tc>
          <w:tcPr>
            <w:tcW w:type="dxa" w:w="3135"/>
            <w:shd w:val="clear" w:color="auto" w:fill="F9AB00"/>
          </w:tcPr>
          <w:p>
            <w:r>
              <w:rPr>
                <w:color w:val="FFFFFF"/>
                <w:sz w:val="19"/>
              </w:rPr>
              <w:t>🇮🇳 Maaro janma divas March maaN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Im Frühling blühen die Blumen.</w:t>
            </w:r>
          </w:p>
        </w:tc>
        <w:tc>
          <w:tcPr>
            <w:tcW w:type="dxa" w:w="3135"/>
            <w:shd w:val="clear" w:color="auto" w:fill="0F9D58"/>
          </w:tcPr>
          <w:p>
            <w:r>
              <w:rPr>
                <w:color w:val="FFFFFF"/>
                <w:sz w:val="19"/>
              </w:rPr>
              <w:t>🇬🇧 In spring the flowers bloom.</w:t>
            </w:r>
          </w:p>
        </w:tc>
        <w:tc>
          <w:tcPr>
            <w:tcW w:type="dxa" w:w="3135"/>
            <w:shd w:val="clear" w:color="auto" w:fill="F9AB00"/>
          </w:tcPr>
          <w:p>
            <w:r>
              <w:rPr>
                <w:color w:val="FFFFFF"/>
                <w:sz w:val="19"/>
              </w:rPr>
              <w:t>🇮🇳 Vasant maaN phool ooGe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Winter in Deutschland ist lang.</w:t>
            </w:r>
          </w:p>
        </w:tc>
        <w:tc>
          <w:tcPr>
            <w:tcW w:type="dxa" w:w="3135"/>
            <w:shd w:val="clear" w:color="auto" w:fill="0F9D58"/>
          </w:tcPr>
          <w:p>
            <w:r>
              <w:rPr>
                <w:color w:val="FFFFFF"/>
                <w:sz w:val="19"/>
              </w:rPr>
              <w:t>🇬🇧 Winter in Germany is long.</w:t>
            </w:r>
          </w:p>
        </w:tc>
        <w:tc>
          <w:tcPr>
            <w:tcW w:type="dxa" w:w="3135"/>
            <w:shd w:val="clear" w:color="auto" w:fill="F9AB00"/>
          </w:tcPr>
          <w:p>
            <w:r>
              <w:rPr>
                <w:color w:val="FFFFFF"/>
                <w:sz w:val="19"/>
              </w:rPr>
              <w:t>🇮🇳 JarmaniimaaN shaiaLo laanbo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'März' = MERTS. 'Juni' = YOO-nee. 'Juli' = YOO-lee (NOT like English July). The J sounds like English Y in German!</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M Memory Trick:  </w:t>
            </w:r>
            <w:r>
              <w:rPr>
                <w:color w:val="F9AB00"/>
                <w:sz w:val="21"/>
              </w:rPr>
              <w:t>ost German months look like English — just say them with a German accent! Juli → YOO-lee. Januar → YA-noo-ar. Only März (March) is completely different!</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'im' is used with months and seasons: 'im Januar', 'im Sommer' — NOT 'in Januar' or 'in Sommer'.</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Germany's Christmas markets (Weihnachtsmärkte) in Dezember are MAGICAL — hot wine (Glühwein), sausages, lights! Plan to visit if you're there in November–December!</w:t>
            </w:r>
          </w:p>
        </w:tc>
      </w:tr>
    </w:tbl>
    <w:p/>
    <w:p>
      <w:pPr>
        <w:spacing w:before="120" w:after="40"/>
      </w:pPr>
      <w:r>
        <w:rPr>
          <w:b/>
          <w:color w:val="1A73E8"/>
          <w:sz w:val="22"/>
        </w:rPr>
        <w:t>✍️  Practice Tasks</w:t>
      </w:r>
    </w:p>
    <w:p>
      <w:pPr>
        <w:pStyle w:val="ListBullet"/>
        <w:spacing w:before="0" w:after="20"/>
      </w:pPr>
      <w:r>
        <w:rPr>
          <w:color w:val="202020"/>
          <w:sz w:val="21"/>
        </w:rPr>
        <w:t>1. Write all 12 months in German from memory.</w:t>
      </w:r>
    </w:p>
    <w:p>
      <w:pPr>
        <w:pStyle w:val="ListBullet"/>
        <w:spacing w:before="0" w:after="20"/>
      </w:pPr>
      <w:r>
        <w:rPr>
          <w:color w:val="202020"/>
          <w:sz w:val="21"/>
        </w:rPr>
        <w:t>2. Write one weather sentence for each season.</w:t>
      </w:r>
    </w:p>
    <w:p>
      <w:pPr>
        <w:pStyle w:val="ListBullet"/>
        <w:spacing w:before="0" w:after="20"/>
      </w:pPr>
      <w:r>
        <w:rPr>
          <w:color w:val="202020"/>
          <w:sz w:val="21"/>
        </w:rPr>
        <w:t>3. Translate: 'In summer it is warm. In winter it snows.'</w:t>
      </w:r>
    </w:p>
    <w:p>
      <w:pPr>
        <w:spacing w:before="120" w:after="40"/>
      </w:pPr>
      <w:r>
        <w:rPr>
          <w:b/>
          <w:color w:val="D93425"/>
          <w:sz w:val="22"/>
        </w:rPr>
        <w:t>🧪  Mini Test</w:t>
      </w:r>
    </w:p>
    <w:p>
      <w:pPr>
        <w:spacing w:before="0" w:after="20"/>
      </w:pPr>
      <w:r>
        <w:rPr>
          <w:color w:val="202020"/>
          <w:sz w:val="20"/>
        </w:rPr>
        <w:t>Q1. What is 'August' in German?</w:t>
      </w:r>
    </w:p>
    <w:p>
      <w:pPr>
        <w:spacing w:after="40"/>
      </w:pPr>
      <w:r>
        <w:rPr>
          <w:i/>
          <w:color w:val="0F9D58"/>
          <w:sz w:val="19"/>
        </w:rPr>
        <w:t xml:space="preserve">   ✅ August (same!)</w:t>
      </w:r>
    </w:p>
    <w:p>
      <w:pPr>
        <w:spacing w:before="0" w:after="20"/>
      </w:pPr>
      <w:r>
        <w:rPr>
          <w:color w:val="202020"/>
          <w:sz w:val="20"/>
        </w:rPr>
        <w:t>Q2. How do you say 'in March' in German?</w:t>
      </w:r>
    </w:p>
    <w:p>
      <w:pPr>
        <w:spacing w:after="40"/>
      </w:pPr>
      <w:r>
        <w:rPr>
          <w:i/>
          <w:color w:val="0F9D58"/>
          <w:sz w:val="19"/>
        </w:rPr>
        <w:t xml:space="preserve">   ✅ im März</w:t>
      </w:r>
    </w:p>
    <w:p>
      <w:pPr>
        <w:spacing w:before="0" w:after="20"/>
      </w:pPr>
      <w:r>
        <w:rPr>
          <w:color w:val="202020"/>
          <w:sz w:val="20"/>
        </w:rPr>
        <w:t>Q3. Translate: 'Im Dezember ist es kalt.'</w:t>
      </w:r>
    </w:p>
    <w:p>
      <w:pPr>
        <w:spacing w:after="40"/>
      </w:pPr>
      <w:r>
        <w:rPr>
          <w:i/>
          <w:color w:val="0F9D58"/>
          <w:sz w:val="19"/>
        </w:rPr>
        <w:t xml:space="preserve">   ✅ In December it is cold.</w:t>
      </w:r>
    </w:p>
    <w:p>
      <w:pPr>
        <w:spacing w:before="0" w:after="20"/>
      </w:pPr>
      <w:r>
        <w:rPr>
          <w:color w:val="202020"/>
          <w:sz w:val="20"/>
        </w:rPr>
        <w:t>Q4. What does 'Es ist mir zu kalt' mean?</w:t>
      </w:r>
    </w:p>
    <w:p>
      <w:pPr>
        <w:spacing w:after="40"/>
      </w:pPr>
      <w:r>
        <w:rPr>
          <w:i/>
          <w:color w:val="0F9D58"/>
          <w:sz w:val="19"/>
        </w:rPr>
        <w:t xml:space="preserve">   ✅ It's too cold for me.</w:t>
      </w:r>
    </w:p>
    <w:p>
      <w:pPr>
        <w:spacing w:before="0" w:after="20"/>
      </w:pPr>
      <w:r>
        <w:rPr>
          <w:color w:val="202020"/>
          <w:sz w:val="20"/>
        </w:rPr>
        <w:t>Q5. What German cultural event happens in December?</w:t>
      </w:r>
    </w:p>
    <w:p>
      <w:pPr>
        <w:spacing w:after="40"/>
      </w:pPr>
      <w:r>
        <w:rPr>
          <w:i/>
          <w:color w:val="0F9D58"/>
          <w:sz w:val="19"/>
        </w:rPr>
        <w:t xml:space="preserve">   ✅ Weihnachtsmarkt (Christmas market)</w:t>
      </w:r>
    </w:p>
    <w:p>
      <w:pPr>
        <w:spacing w:before="120" w:after="40"/>
      </w:pPr>
      <w:r>
        <w:rPr>
          <w:b/>
          <w:color w:val="F9AB00"/>
          <w:sz w:val="22"/>
        </w:rPr>
        <w:t>🏆  Final Outcome</w:t>
      </w:r>
    </w:p>
    <w:p>
      <w:pPr>
        <w:spacing w:after="120"/>
      </w:pPr>
      <w:r>
        <w:rPr>
          <w:b/>
          <w:color w:val="F9AB00"/>
          <w:sz w:val="22"/>
        </w:rPr>
        <w:t>After today, you know all 12 German months and can describe weather and events throughout the year! 🌸❄️</w:t>
      </w:r>
    </w:p>
    <w:p>
      <w:r>
        <w:br w:type="page"/>
      </w:r>
    </w:p>
    <w:p>
      <w:pPr>
        <w:spacing w:before="80" w:after="40"/>
        <w:jc w:val="center"/>
      </w:pPr>
      <w:r>
        <w:rPr>
          <w:b/>
          <w:color w:val="1A73E8"/>
          <w:sz w:val="44"/>
        </w:rPr>
        <w:t>📘  DAY 42</w:t>
      </w:r>
    </w:p>
    <w:p>
      <w:pPr>
        <w:spacing w:after="20"/>
        <w:jc w:val="center"/>
      </w:pPr>
      <w:r>
        <w:rPr>
          <w:b/>
          <w:color w:val="F9AB00"/>
          <w:sz w:val="30"/>
        </w:rPr>
        <w:t>TALKING ABOUT YOUR EDUCATION 🎓</w:t>
      </w:r>
    </w:p>
    <w:p>
      <w:pPr>
        <w:spacing w:after="160"/>
        <w:jc w:val="center"/>
      </w:pPr>
      <w:r>
        <w:rPr>
          <w:i/>
          <w:color w:val="555555"/>
          <w:sz w:val="22"/>
        </w:rPr>
        <w:t>📚 Topic: Schools, Universities &amp; Studies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describe your education and understand Germany's school and university system! 🎓</w:t>
            </w:r>
          </w:p>
        </w:tc>
      </w:tr>
    </w:tbl>
    <w:p/>
    <w:p>
      <w:pPr>
        <w:spacing w:before="120" w:after="40"/>
      </w:pPr>
      <w:r>
        <w:rPr>
          <w:b/>
          <w:color w:val="1A73E8"/>
          <w:sz w:val="22"/>
        </w:rPr>
        <w:t>📖  English Explanation</w:t>
      </w:r>
    </w:p>
    <w:p>
      <w:pPr>
        <w:spacing w:before="0" w:after="80"/>
      </w:pPr>
      <w:r>
        <w:rPr>
          <w:color w:val="202020"/>
          <w:sz w:val="21"/>
        </w:rPr>
        <w:t>Germany's education system is world-class. Understanding it and describing your own education is vital for job applications, university enrollment, and integration. Key: German universities are largely FREE even for international students!</w:t>
      </w:r>
    </w:p>
    <w:p>
      <w:pPr>
        <w:spacing w:before="120" w:after="40"/>
      </w:pPr>
      <w:r>
        <w:rPr>
          <w:b/>
          <w:color w:val="0F9D58"/>
          <w:sz w:val="22"/>
        </w:rPr>
        <w:t>🇮🇳  ગુજરાતી સ્પષ્ટીકરણ</w:t>
      </w:r>
    </w:p>
    <w:p>
      <w:pPr>
        <w:spacing w:after="80"/>
      </w:pPr>
      <w:r>
        <w:rPr>
          <w:color w:val="202020"/>
          <w:sz w:val="21"/>
        </w:rPr>
        <w:t>JarmaniimaaN shikshan paNat vishva-kaxaa nii chhe. Tene samJavuN ane potatanii shikhshan varNavvii job application, university enrollment ane integration maaTE Zaruri chhe. Key: German universities international students maaTE mota bhaage MUFT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Schule</w:t>
            </w:r>
          </w:p>
        </w:tc>
        <w:tc>
          <w:tcPr>
            <w:tcW w:type="dxa" w:w="2351"/>
            <w:shd w:val="clear" w:color="auto" w:fill="F0F4FF"/>
          </w:tcPr>
          <w:p>
            <w:r>
              <w:rPr>
                <w:sz w:val="19"/>
              </w:rPr>
              <w:t>school</w:t>
            </w:r>
          </w:p>
        </w:tc>
        <w:tc>
          <w:tcPr>
            <w:tcW w:type="dxa" w:w="2351"/>
            <w:shd w:val="clear" w:color="auto" w:fill="F0F4FF"/>
          </w:tcPr>
          <w:p>
            <w:r>
              <w:rPr>
                <w:sz w:val="19"/>
              </w:rPr>
              <w:t>shaala</w:t>
            </w:r>
          </w:p>
        </w:tc>
        <w:tc>
          <w:tcPr>
            <w:tcW w:type="dxa" w:w="2351"/>
            <w:shd w:val="clear" w:color="auto" w:fill="F0F4FF"/>
          </w:tcPr>
          <w:p>
            <w:r>
              <w:rPr>
                <w:sz w:val="19"/>
              </w:rPr>
              <w:t>dee SHOO-leh</w:t>
            </w:r>
          </w:p>
        </w:tc>
      </w:tr>
      <w:tr>
        <w:tc>
          <w:tcPr>
            <w:tcW w:type="dxa" w:w="2351"/>
            <w:shd w:val="clear" w:color="auto" w:fill="FFFFFF"/>
          </w:tcPr>
          <w:p>
            <w:r>
              <w:rPr>
                <w:sz w:val="19"/>
              </w:rPr>
              <w:t>die Universität</w:t>
            </w:r>
          </w:p>
        </w:tc>
        <w:tc>
          <w:tcPr>
            <w:tcW w:type="dxa" w:w="2351"/>
            <w:shd w:val="clear" w:color="auto" w:fill="FFFFFF"/>
          </w:tcPr>
          <w:p>
            <w:r>
              <w:rPr>
                <w:sz w:val="19"/>
              </w:rPr>
              <w:t>university</w:t>
            </w:r>
          </w:p>
        </w:tc>
        <w:tc>
          <w:tcPr>
            <w:tcW w:type="dxa" w:w="2351"/>
            <w:shd w:val="clear" w:color="auto" w:fill="FFFFFF"/>
          </w:tcPr>
          <w:p>
            <w:r>
              <w:rPr>
                <w:sz w:val="19"/>
              </w:rPr>
              <w:t>university</w:t>
            </w:r>
          </w:p>
        </w:tc>
        <w:tc>
          <w:tcPr>
            <w:tcW w:type="dxa" w:w="2351"/>
            <w:shd w:val="clear" w:color="auto" w:fill="FFFFFF"/>
          </w:tcPr>
          <w:p>
            <w:r>
              <w:rPr>
                <w:sz w:val="19"/>
              </w:rPr>
              <w:t>dee oo-ni-ver-zi-TAYT</w:t>
            </w:r>
          </w:p>
        </w:tc>
      </w:tr>
      <w:tr>
        <w:tc>
          <w:tcPr>
            <w:tcW w:type="dxa" w:w="2351"/>
            <w:shd w:val="clear" w:color="auto" w:fill="F0F4FF"/>
          </w:tcPr>
          <w:p>
            <w:r>
              <w:rPr>
                <w:sz w:val="19"/>
              </w:rPr>
              <w:t>das Studium</w:t>
            </w:r>
          </w:p>
        </w:tc>
        <w:tc>
          <w:tcPr>
            <w:tcW w:type="dxa" w:w="2351"/>
            <w:shd w:val="clear" w:color="auto" w:fill="F0F4FF"/>
          </w:tcPr>
          <w:p>
            <w:r>
              <w:rPr>
                <w:sz w:val="19"/>
              </w:rPr>
              <w:t>university studies</w:t>
            </w:r>
          </w:p>
        </w:tc>
        <w:tc>
          <w:tcPr>
            <w:tcW w:type="dxa" w:w="2351"/>
            <w:shd w:val="clear" w:color="auto" w:fill="F0F4FF"/>
          </w:tcPr>
          <w:p>
            <w:r>
              <w:rPr>
                <w:sz w:val="19"/>
              </w:rPr>
              <w:t>paddhati / degree</w:t>
            </w:r>
          </w:p>
        </w:tc>
        <w:tc>
          <w:tcPr>
            <w:tcW w:type="dxa" w:w="2351"/>
            <w:shd w:val="clear" w:color="auto" w:fill="F0F4FF"/>
          </w:tcPr>
          <w:p>
            <w:r>
              <w:rPr>
                <w:sz w:val="19"/>
              </w:rPr>
              <w:t>das SHTOO-dee-oom</w:t>
            </w:r>
          </w:p>
        </w:tc>
      </w:tr>
      <w:tr>
        <w:tc>
          <w:tcPr>
            <w:tcW w:type="dxa" w:w="2351"/>
            <w:shd w:val="clear" w:color="auto" w:fill="FFFFFF"/>
          </w:tcPr>
          <w:p>
            <w:r>
              <w:rPr>
                <w:sz w:val="19"/>
              </w:rPr>
              <w:t>der Abschluss</w:t>
            </w:r>
          </w:p>
        </w:tc>
        <w:tc>
          <w:tcPr>
            <w:tcW w:type="dxa" w:w="2351"/>
            <w:shd w:val="clear" w:color="auto" w:fill="FFFFFF"/>
          </w:tcPr>
          <w:p>
            <w:r>
              <w:rPr>
                <w:sz w:val="19"/>
              </w:rPr>
              <w:t>degree / diploma</w:t>
            </w:r>
          </w:p>
        </w:tc>
        <w:tc>
          <w:tcPr>
            <w:tcW w:type="dxa" w:w="2351"/>
            <w:shd w:val="clear" w:color="auto" w:fill="FFFFFF"/>
          </w:tcPr>
          <w:p>
            <w:r>
              <w:rPr>
                <w:sz w:val="19"/>
              </w:rPr>
              <w:t>degree / pramaanapatra</w:t>
            </w:r>
          </w:p>
        </w:tc>
        <w:tc>
          <w:tcPr>
            <w:tcW w:type="dxa" w:w="2351"/>
            <w:shd w:val="clear" w:color="auto" w:fill="FFFFFF"/>
          </w:tcPr>
          <w:p>
            <w:r>
              <w:rPr>
                <w:sz w:val="19"/>
              </w:rPr>
              <w:t>der AP-shloos</w:t>
            </w:r>
          </w:p>
        </w:tc>
      </w:tr>
      <w:tr>
        <w:tc>
          <w:tcPr>
            <w:tcW w:type="dxa" w:w="2351"/>
            <w:shd w:val="clear" w:color="auto" w:fill="F0F4FF"/>
          </w:tcPr>
          <w:p>
            <w:r>
              <w:rPr>
                <w:sz w:val="19"/>
              </w:rPr>
              <w:t>das Abitur</w:t>
            </w:r>
          </w:p>
        </w:tc>
        <w:tc>
          <w:tcPr>
            <w:tcW w:type="dxa" w:w="2351"/>
            <w:shd w:val="clear" w:color="auto" w:fill="F0F4FF"/>
          </w:tcPr>
          <w:p>
            <w:r>
              <w:rPr>
                <w:sz w:val="19"/>
              </w:rPr>
              <w:t>German A-levels</w:t>
            </w:r>
          </w:p>
        </w:tc>
        <w:tc>
          <w:tcPr>
            <w:tcW w:type="dxa" w:w="2351"/>
            <w:shd w:val="clear" w:color="auto" w:fill="F0F4FF"/>
          </w:tcPr>
          <w:p>
            <w:r>
              <w:rPr>
                <w:sz w:val="19"/>
              </w:rPr>
              <w:t>final school exam</w:t>
            </w:r>
          </w:p>
        </w:tc>
        <w:tc>
          <w:tcPr>
            <w:tcW w:type="dxa" w:w="2351"/>
            <w:shd w:val="clear" w:color="auto" w:fill="F0F4FF"/>
          </w:tcPr>
          <w:p>
            <w:r>
              <w:rPr>
                <w:sz w:val="19"/>
              </w:rPr>
              <w:t>das ah-bi-TOOR</w:t>
            </w:r>
          </w:p>
        </w:tc>
      </w:tr>
      <w:tr>
        <w:tc>
          <w:tcPr>
            <w:tcW w:type="dxa" w:w="2351"/>
            <w:shd w:val="clear" w:color="auto" w:fill="FFFFFF"/>
          </w:tcPr>
          <w:p>
            <w:r>
              <w:rPr>
                <w:sz w:val="19"/>
              </w:rPr>
              <w:t>studieren</w:t>
            </w:r>
          </w:p>
        </w:tc>
        <w:tc>
          <w:tcPr>
            <w:tcW w:type="dxa" w:w="2351"/>
            <w:shd w:val="clear" w:color="auto" w:fill="FFFFFF"/>
          </w:tcPr>
          <w:p>
            <w:r>
              <w:rPr>
                <w:sz w:val="19"/>
              </w:rPr>
              <w:t>to study (at uni)</w:t>
            </w:r>
          </w:p>
        </w:tc>
        <w:tc>
          <w:tcPr>
            <w:tcW w:type="dxa" w:w="2351"/>
            <w:shd w:val="clear" w:color="auto" w:fill="FFFFFF"/>
          </w:tcPr>
          <w:p>
            <w:r>
              <w:rPr>
                <w:sz w:val="19"/>
              </w:rPr>
              <w:t>university maaN paDhvuuN</w:t>
            </w:r>
          </w:p>
        </w:tc>
        <w:tc>
          <w:tcPr>
            <w:tcW w:type="dxa" w:w="2351"/>
            <w:shd w:val="clear" w:color="auto" w:fill="FFFFFF"/>
          </w:tcPr>
          <w:p>
            <w:r>
              <w:rPr>
                <w:sz w:val="19"/>
              </w:rPr>
              <w:t>shtoo-DEER-en</w:t>
            </w:r>
          </w:p>
        </w:tc>
      </w:tr>
      <w:tr>
        <w:tc>
          <w:tcPr>
            <w:tcW w:type="dxa" w:w="2351"/>
            <w:shd w:val="clear" w:color="auto" w:fill="F0F4FF"/>
          </w:tcPr>
          <w:p>
            <w:r>
              <w:rPr>
                <w:sz w:val="19"/>
              </w:rPr>
              <w:t>der Hochschulabschluss</w:t>
            </w:r>
          </w:p>
        </w:tc>
        <w:tc>
          <w:tcPr>
            <w:tcW w:type="dxa" w:w="2351"/>
            <w:shd w:val="clear" w:color="auto" w:fill="F0F4FF"/>
          </w:tcPr>
          <w:p>
            <w:r>
              <w:rPr>
                <w:sz w:val="19"/>
              </w:rPr>
              <w:t>degree (any type)</w:t>
            </w:r>
          </w:p>
        </w:tc>
        <w:tc>
          <w:tcPr>
            <w:tcW w:type="dxa" w:w="2351"/>
            <w:shd w:val="clear" w:color="auto" w:fill="F0F4FF"/>
          </w:tcPr>
          <w:p>
            <w:r>
              <w:rPr>
                <w:sz w:val="19"/>
              </w:rPr>
              <w:t>koi paN degree</w:t>
            </w:r>
          </w:p>
        </w:tc>
        <w:tc>
          <w:tcPr>
            <w:tcW w:type="dxa" w:w="2351"/>
            <w:shd w:val="clear" w:color="auto" w:fill="F0F4FF"/>
          </w:tcPr>
          <w:p>
            <w:r>
              <w:rPr>
                <w:sz w:val="19"/>
              </w:rPr>
              <w:t>der HOHKH-shool-ap-shloos</w:t>
            </w:r>
          </w:p>
        </w:tc>
      </w:tr>
      <w:tr>
        <w:tc>
          <w:tcPr>
            <w:tcW w:type="dxa" w:w="2351"/>
            <w:shd w:val="clear" w:color="auto" w:fill="FFFFFF"/>
          </w:tcPr>
          <w:p>
            <w:r>
              <w:rPr>
                <w:sz w:val="19"/>
              </w:rPr>
              <w:t>das Zeugnis</w:t>
            </w:r>
          </w:p>
        </w:tc>
        <w:tc>
          <w:tcPr>
            <w:tcW w:type="dxa" w:w="2351"/>
            <w:shd w:val="clear" w:color="auto" w:fill="FFFFFF"/>
          </w:tcPr>
          <w:p>
            <w:r>
              <w:rPr>
                <w:sz w:val="19"/>
              </w:rPr>
              <w:t>school certificate</w:t>
            </w:r>
          </w:p>
        </w:tc>
        <w:tc>
          <w:tcPr>
            <w:tcW w:type="dxa" w:w="2351"/>
            <w:shd w:val="clear" w:color="auto" w:fill="FFFFFF"/>
          </w:tcPr>
          <w:p>
            <w:r>
              <w:rPr>
                <w:sz w:val="19"/>
              </w:rPr>
              <w:t>marksheet / certificate</w:t>
            </w:r>
          </w:p>
        </w:tc>
        <w:tc>
          <w:tcPr>
            <w:tcW w:type="dxa" w:w="2351"/>
            <w:shd w:val="clear" w:color="auto" w:fill="FFFFFF"/>
          </w:tcPr>
          <w:p>
            <w:r>
              <w:rPr>
                <w:sz w:val="19"/>
              </w:rPr>
              <w:t>das TSOYG-nis</w:t>
            </w:r>
          </w:p>
        </w:tc>
      </w:tr>
      <w:tr>
        <w:tc>
          <w:tcPr>
            <w:tcW w:type="dxa" w:w="2351"/>
            <w:shd w:val="clear" w:color="auto" w:fill="F0F4FF"/>
          </w:tcPr>
          <w:p>
            <w:r>
              <w:rPr>
                <w:sz w:val="19"/>
              </w:rPr>
              <w:t>die Note</w:t>
            </w:r>
          </w:p>
        </w:tc>
        <w:tc>
          <w:tcPr>
            <w:tcW w:type="dxa" w:w="2351"/>
            <w:shd w:val="clear" w:color="auto" w:fill="F0F4FF"/>
          </w:tcPr>
          <w:p>
            <w:r>
              <w:rPr>
                <w:sz w:val="19"/>
              </w:rPr>
              <w:t>grade / mark</w:t>
            </w:r>
          </w:p>
        </w:tc>
        <w:tc>
          <w:tcPr>
            <w:tcW w:type="dxa" w:w="2351"/>
            <w:shd w:val="clear" w:color="auto" w:fill="F0F4FF"/>
          </w:tcPr>
          <w:p>
            <w:r>
              <w:rPr>
                <w:sz w:val="19"/>
              </w:rPr>
              <w:t>gred / guN</w:t>
            </w:r>
          </w:p>
        </w:tc>
        <w:tc>
          <w:tcPr>
            <w:tcW w:type="dxa" w:w="2351"/>
            <w:shd w:val="clear" w:color="auto" w:fill="F0F4FF"/>
          </w:tcPr>
          <w:p>
            <w:r>
              <w:rPr>
                <w:sz w:val="19"/>
              </w:rPr>
              <w:t>dee NOH-teh</w:t>
            </w:r>
          </w:p>
        </w:tc>
      </w:tr>
      <w:tr>
        <w:tc>
          <w:tcPr>
            <w:tcW w:type="dxa" w:w="2351"/>
            <w:shd w:val="clear" w:color="auto" w:fill="FFFFFF"/>
          </w:tcPr>
          <w:p>
            <w:r>
              <w:rPr>
                <w:sz w:val="19"/>
              </w:rPr>
              <w:t>bestehen</w:t>
            </w:r>
          </w:p>
        </w:tc>
        <w:tc>
          <w:tcPr>
            <w:tcW w:type="dxa" w:w="2351"/>
            <w:shd w:val="clear" w:color="auto" w:fill="FFFFFF"/>
          </w:tcPr>
          <w:p>
            <w:r>
              <w:rPr>
                <w:sz w:val="19"/>
              </w:rPr>
              <w:t>to pass</w:t>
            </w:r>
          </w:p>
        </w:tc>
        <w:tc>
          <w:tcPr>
            <w:tcW w:type="dxa" w:w="2351"/>
            <w:shd w:val="clear" w:color="auto" w:fill="FFFFFF"/>
          </w:tcPr>
          <w:p>
            <w:r>
              <w:rPr>
                <w:sz w:val="19"/>
              </w:rPr>
              <w:t>pass thaavuN</w:t>
            </w:r>
          </w:p>
        </w:tc>
        <w:tc>
          <w:tcPr>
            <w:tcW w:type="dxa" w:w="2351"/>
            <w:shd w:val="clear" w:color="auto" w:fill="FFFFFF"/>
          </w:tcPr>
          <w:p>
            <w:r>
              <w:rPr>
                <w:sz w:val="19"/>
              </w:rPr>
              <w:t>beh-SHTAY-en</w:t>
            </w:r>
          </w:p>
        </w:tc>
      </w:tr>
      <w:tr>
        <w:tc>
          <w:tcPr>
            <w:tcW w:type="dxa" w:w="2351"/>
            <w:shd w:val="clear" w:color="auto" w:fill="F0F4FF"/>
          </w:tcPr>
          <w:p>
            <w:r>
              <w:rPr>
                <w:sz w:val="19"/>
              </w:rPr>
              <w:t>durchfallen</w:t>
            </w:r>
          </w:p>
        </w:tc>
        <w:tc>
          <w:tcPr>
            <w:tcW w:type="dxa" w:w="2351"/>
            <w:shd w:val="clear" w:color="auto" w:fill="F0F4FF"/>
          </w:tcPr>
          <w:p>
            <w:r>
              <w:rPr>
                <w:sz w:val="19"/>
              </w:rPr>
              <w:t>to fail</w:t>
            </w:r>
          </w:p>
        </w:tc>
        <w:tc>
          <w:tcPr>
            <w:tcW w:type="dxa" w:w="2351"/>
            <w:shd w:val="clear" w:color="auto" w:fill="F0F4FF"/>
          </w:tcPr>
          <w:p>
            <w:r>
              <w:rPr>
                <w:sz w:val="19"/>
              </w:rPr>
              <w:t>fail thaavuN</w:t>
            </w:r>
          </w:p>
        </w:tc>
        <w:tc>
          <w:tcPr>
            <w:tcW w:type="dxa" w:w="2351"/>
            <w:shd w:val="clear" w:color="auto" w:fill="F0F4FF"/>
          </w:tcPr>
          <w:p>
            <w:r>
              <w:rPr>
                <w:sz w:val="19"/>
              </w:rPr>
              <w:t>DOORKH-fal-en</w:t>
            </w:r>
          </w:p>
        </w:tc>
      </w:tr>
      <w:tr>
        <w:tc>
          <w:tcPr>
            <w:tcW w:type="dxa" w:w="2351"/>
            <w:shd w:val="clear" w:color="auto" w:fill="FFFFFF"/>
          </w:tcPr>
          <w:p>
            <w:r>
              <w:rPr>
                <w:sz w:val="19"/>
              </w:rPr>
              <w:t>die Prüfung</w:t>
            </w:r>
          </w:p>
        </w:tc>
        <w:tc>
          <w:tcPr>
            <w:tcW w:type="dxa" w:w="2351"/>
            <w:shd w:val="clear" w:color="auto" w:fill="FFFFFF"/>
          </w:tcPr>
          <w:p>
            <w:r>
              <w:rPr>
                <w:sz w:val="19"/>
              </w:rPr>
              <w:t>exam / test</w:t>
            </w:r>
          </w:p>
        </w:tc>
        <w:tc>
          <w:tcPr>
            <w:tcW w:type="dxa" w:w="2351"/>
            <w:shd w:val="clear" w:color="auto" w:fill="FFFFFF"/>
          </w:tcPr>
          <w:p>
            <w:r>
              <w:rPr>
                <w:sz w:val="19"/>
              </w:rPr>
              <w:t>pareekShaa</w:t>
            </w:r>
          </w:p>
        </w:tc>
        <w:tc>
          <w:tcPr>
            <w:tcW w:type="dxa" w:w="2351"/>
            <w:shd w:val="clear" w:color="auto" w:fill="FFFFFF"/>
          </w:tcPr>
          <w:p>
            <w:r>
              <w:rPr>
                <w:sz w:val="19"/>
              </w:rPr>
              <w:t>dee PRUE-foong</w:t>
            </w:r>
          </w:p>
        </w:tc>
      </w:tr>
      <w:tr>
        <w:tc>
          <w:tcPr>
            <w:tcW w:type="dxa" w:w="2351"/>
            <w:shd w:val="clear" w:color="auto" w:fill="F0F4FF"/>
          </w:tcPr>
          <w:p>
            <w:r>
              <w:rPr>
                <w:sz w:val="19"/>
              </w:rPr>
              <w:t>das Fach</w:t>
            </w:r>
          </w:p>
        </w:tc>
        <w:tc>
          <w:tcPr>
            <w:tcW w:type="dxa" w:w="2351"/>
            <w:shd w:val="clear" w:color="auto" w:fill="F0F4FF"/>
          </w:tcPr>
          <w:p>
            <w:r>
              <w:rPr>
                <w:sz w:val="19"/>
              </w:rPr>
              <w:t>subject</w:t>
            </w:r>
          </w:p>
        </w:tc>
        <w:tc>
          <w:tcPr>
            <w:tcW w:type="dxa" w:w="2351"/>
            <w:shd w:val="clear" w:color="auto" w:fill="F0F4FF"/>
          </w:tcPr>
          <w:p>
            <w:r>
              <w:rPr>
                <w:sz w:val="19"/>
              </w:rPr>
              <w:t>vishay</w:t>
            </w:r>
          </w:p>
        </w:tc>
        <w:tc>
          <w:tcPr>
            <w:tcW w:type="dxa" w:w="2351"/>
            <w:shd w:val="clear" w:color="auto" w:fill="F0F4FF"/>
          </w:tcPr>
          <w:p>
            <w:r>
              <w:rPr>
                <w:sz w:val="19"/>
              </w:rPr>
              <w:t>das FAKH</w:t>
            </w:r>
          </w:p>
        </w:tc>
      </w:tr>
      <w:tr>
        <w:tc>
          <w:tcPr>
            <w:tcW w:type="dxa" w:w="2351"/>
            <w:shd w:val="clear" w:color="auto" w:fill="FFFFFF"/>
          </w:tcPr>
          <w:p>
            <w:r>
              <w:rPr>
                <w:sz w:val="19"/>
              </w:rPr>
              <w:t>der Stundenplan</w:t>
            </w:r>
          </w:p>
        </w:tc>
        <w:tc>
          <w:tcPr>
            <w:tcW w:type="dxa" w:w="2351"/>
            <w:shd w:val="clear" w:color="auto" w:fill="FFFFFF"/>
          </w:tcPr>
          <w:p>
            <w:r>
              <w:rPr>
                <w:sz w:val="19"/>
              </w:rPr>
              <w:t>timetable</w:t>
            </w:r>
          </w:p>
        </w:tc>
        <w:tc>
          <w:tcPr>
            <w:tcW w:type="dxa" w:w="2351"/>
            <w:shd w:val="clear" w:color="auto" w:fill="FFFFFF"/>
          </w:tcPr>
          <w:p>
            <w:r>
              <w:rPr>
                <w:sz w:val="19"/>
              </w:rPr>
              <w:t>samay-paTrak</w:t>
            </w:r>
          </w:p>
        </w:tc>
        <w:tc>
          <w:tcPr>
            <w:tcW w:type="dxa" w:w="2351"/>
            <w:shd w:val="clear" w:color="auto" w:fill="FFFFFF"/>
          </w:tcPr>
          <w:p>
            <w:r>
              <w:rPr>
                <w:sz w:val="19"/>
              </w:rPr>
              <w:t>der SHTOONDEN-plaan</w:t>
            </w:r>
          </w:p>
        </w:tc>
      </w:tr>
      <w:tr>
        <w:tc>
          <w:tcPr>
            <w:tcW w:type="dxa" w:w="2351"/>
            <w:shd w:val="clear" w:color="auto" w:fill="F0F4FF"/>
          </w:tcPr>
          <w:p>
            <w:r>
              <w:rPr>
                <w:sz w:val="19"/>
              </w:rPr>
              <w:t>die Hausaufgabe</w:t>
            </w:r>
          </w:p>
        </w:tc>
        <w:tc>
          <w:tcPr>
            <w:tcW w:type="dxa" w:w="2351"/>
            <w:shd w:val="clear" w:color="auto" w:fill="F0F4FF"/>
          </w:tcPr>
          <w:p>
            <w:r>
              <w:rPr>
                <w:sz w:val="19"/>
              </w:rPr>
              <w:t>homework</w:t>
            </w:r>
          </w:p>
        </w:tc>
        <w:tc>
          <w:tcPr>
            <w:tcW w:type="dxa" w:w="2351"/>
            <w:shd w:val="clear" w:color="auto" w:fill="F0F4FF"/>
          </w:tcPr>
          <w:p>
            <w:r>
              <w:rPr>
                <w:sz w:val="19"/>
              </w:rPr>
              <w:t>ghar-kaam</w:t>
            </w:r>
          </w:p>
        </w:tc>
        <w:tc>
          <w:tcPr>
            <w:tcW w:type="dxa" w:w="2351"/>
            <w:shd w:val="clear" w:color="auto" w:fill="F0F4FF"/>
          </w:tcPr>
          <w:p>
            <w:r>
              <w:rPr>
                <w:sz w:val="19"/>
              </w:rPr>
              <w:t>dee HOWS-owf-gah-beh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studiere Informatik in Berlin.</w:t>
            </w:r>
          </w:p>
        </w:tc>
        <w:tc>
          <w:tcPr>
            <w:tcW w:type="dxa" w:w="3135"/>
            <w:shd w:val="clear" w:color="auto" w:fill="0F9D58"/>
          </w:tcPr>
          <w:p>
            <w:r>
              <w:rPr>
                <w:color w:val="FFFFFF"/>
                <w:sz w:val="19"/>
              </w:rPr>
              <w:t>🇬🇧 I study computer science in Berlin.</w:t>
            </w:r>
          </w:p>
        </w:tc>
        <w:tc>
          <w:tcPr>
            <w:tcW w:type="dxa" w:w="3135"/>
            <w:shd w:val="clear" w:color="auto" w:fill="F9AB00"/>
          </w:tcPr>
          <w:p>
            <w:r>
              <w:rPr>
                <w:color w:val="FFFFFF"/>
                <w:sz w:val="19"/>
              </w:rPr>
              <w:t>🇮🇳 Huu Berlin maaN computer science padhuu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Abschluss ist ein Bachelor.</w:t>
            </w:r>
          </w:p>
        </w:tc>
        <w:tc>
          <w:tcPr>
            <w:tcW w:type="dxa" w:w="3135"/>
            <w:shd w:val="clear" w:color="auto" w:fill="0F9D58"/>
          </w:tcPr>
          <w:p>
            <w:r>
              <w:rPr>
                <w:color w:val="FFFFFF"/>
                <w:sz w:val="19"/>
              </w:rPr>
              <w:t>🇬🇧 My degree is a Bachelor's.</w:t>
            </w:r>
          </w:p>
        </w:tc>
        <w:tc>
          <w:tcPr>
            <w:tcW w:type="dxa" w:w="3135"/>
            <w:shd w:val="clear" w:color="auto" w:fill="F9AB00"/>
          </w:tcPr>
          <w:p>
            <w:r>
              <w:rPr>
                <w:color w:val="FFFFFF"/>
                <w:sz w:val="19"/>
              </w:rPr>
              <w:t>🇮🇳 Maaro degree Bachelor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Prüfung ist am Montag.</w:t>
            </w:r>
          </w:p>
        </w:tc>
        <w:tc>
          <w:tcPr>
            <w:tcW w:type="dxa" w:w="3135"/>
            <w:shd w:val="clear" w:color="auto" w:fill="0F9D58"/>
          </w:tcPr>
          <w:p>
            <w:r>
              <w:rPr>
                <w:color w:val="FFFFFF"/>
                <w:sz w:val="19"/>
              </w:rPr>
              <w:t>🇬🇧 The exam is on Monday.</w:t>
            </w:r>
          </w:p>
        </w:tc>
        <w:tc>
          <w:tcPr>
            <w:tcW w:type="dxa" w:w="3135"/>
            <w:shd w:val="clear" w:color="auto" w:fill="F9AB00"/>
          </w:tcPr>
          <w:p>
            <w:r>
              <w:rPr>
                <w:color w:val="FFFFFF"/>
                <w:sz w:val="19"/>
              </w:rPr>
              <w:t>🇮🇳 Somvaare pareekShaa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mache meine Hausaufgaben.</w:t>
            </w:r>
          </w:p>
        </w:tc>
        <w:tc>
          <w:tcPr>
            <w:tcW w:type="dxa" w:w="3135"/>
            <w:shd w:val="clear" w:color="auto" w:fill="0F9D58"/>
          </w:tcPr>
          <w:p>
            <w:r>
              <w:rPr>
                <w:color w:val="FFFFFF"/>
                <w:sz w:val="19"/>
              </w:rPr>
              <w:t>🇬🇧 I'm doing my homework.</w:t>
            </w:r>
          </w:p>
        </w:tc>
        <w:tc>
          <w:tcPr>
            <w:tcW w:type="dxa" w:w="3135"/>
            <w:shd w:val="clear" w:color="auto" w:fill="F9AB00"/>
          </w:tcPr>
          <w:p>
            <w:r>
              <w:rPr>
                <w:color w:val="FFFFFF"/>
                <w:sz w:val="19"/>
              </w:rPr>
              <w:t>🇮🇳 Huu maaro ghar-kaam karuN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Studium in Deutschland ist kostenlos.</w:t>
            </w:r>
          </w:p>
        </w:tc>
        <w:tc>
          <w:tcPr>
            <w:tcW w:type="dxa" w:w="3135"/>
            <w:shd w:val="clear" w:color="auto" w:fill="0F9D58"/>
          </w:tcPr>
          <w:p>
            <w:r>
              <w:rPr>
                <w:color w:val="FFFFFF"/>
                <w:sz w:val="19"/>
              </w:rPr>
              <w:t>🇬🇧 Study in Germany is free.</w:t>
            </w:r>
          </w:p>
        </w:tc>
        <w:tc>
          <w:tcPr>
            <w:tcW w:type="dxa" w:w="3135"/>
            <w:shd w:val="clear" w:color="auto" w:fill="F9AB00"/>
          </w:tcPr>
          <w:p>
            <w:r>
              <w:rPr>
                <w:color w:val="FFFFFF"/>
                <w:sz w:val="19"/>
              </w:rPr>
              <w:t>🇮🇳 JarmaniimaaN padhaaN mhaphT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'Universität' = oo-ni-ver-zi-TAYT. 'Prüfung' = PRUE-foong (ü!). 'Zeugnis' = TSOYG-nis.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Zeugnis' = school certificate → 'ZOIG-nis' → imagine a ZIG-ZAG path to success = your school results! 📊 'Abitur' = A-levels → sounds like 'a-bit-ur' → just 'a bit more' and you're done!</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grades are REVERSED: 1 = excellent (best!), 6 = failing (worst). Don't celebrate getting a '4' — it barely passes! A '1' is the dream grade.</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Public universities in Germany charge only a 'Semesterbeitrag' (semester fee) of €200–400. This includes your public transport ticket! Incredible value!</w:t>
            </w:r>
          </w:p>
        </w:tc>
      </w:tr>
    </w:tbl>
    <w:p/>
    <w:p>
      <w:pPr>
        <w:spacing w:before="120" w:after="40"/>
      </w:pPr>
      <w:r>
        <w:rPr>
          <w:b/>
          <w:color w:val="1A73E8"/>
          <w:sz w:val="22"/>
        </w:rPr>
        <w:t>✍️  Practice Tasks</w:t>
      </w:r>
    </w:p>
    <w:p>
      <w:pPr>
        <w:pStyle w:val="ListBullet"/>
        <w:spacing w:before="0" w:after="20"/>
      </w:pPr>
      <w:r>
        <w:rPr>
          <w:color w:val="202020"/>
          <w:sz w:val="21"/>
        </w:rPr>
        <w:t>1. Write your educational background in German (school, degree, subjects).</w:t>
      </w:r>
    </w:p>
    <w:p>
      <w:pPr>
        <w:pStyle w:val="ListBullet"/>
        <w:spacing w:before="0" w:after="20"/>
      </w:pPr>
      <w:r>
        <w:rPr>
          <w:color w:val="202020"/>
          <w:sz w:val="21"/>
        </w:rPr>
        <w:t>2. Translate: 'I have a Bachelor's degree in Engineering. I want to study in Germany.'</w:t>
      </w:r>
    </w:p>
    <w:p>
      <w:pPr>
        <w:pStyle w:val="ListBullet"/>
        <w:spacing w:before="0" w:after="20"/>
      </w:pPr>
      <w:r>
        <w:rPr>
          <w:color w:val="202020"/>
          <w:sz w:val="21"/>
        </w:rPr>
        <w:t>3. Research one German university and write 3 facts about it in German.</w:t>
      </w:r>
    </w:p>
    <w:p>
      <w:pPr>
        <w:spacing w:before="120" w:after="40"/>
      </w:pPr>
      <w:r>
        <w:rPr>
          <w:b/>
          <w:color w:val="D93425"/>
          <w:sz w:val="22"/>
        </w:rPr>
        <w:t>🧪  Mini Test</w:t>
      </w:r>
    </w:p>
    <w:p>
      <w:pPr>
        <w:spacing w:before="0" w:after="20"/>
      </w:pPr>
      <w:r>
        <w:rPr>
          <w:color w:val="202020"/>
          <w:sz w:val="20"/>
        </w:rPr>
        <w:t>Q1. What does 'studieren' mean?</w:t>
      </w:r>
    </w:p>
    <w:p>
      <w:pPr>
        <w:spacing w:after="40"/>
      </w:pPr>
      <w:r>
        <w:rPr>
          <w:i/>
          <w:color w:val="0F9D58"/>
          <w:sz w:val="19"/>
        </w:rPr>
        <w:t xml:space="preserve">   ✅ to study at university</w:t>
      </w:r>
    </w:p>
    <w:p>
      <w:pPr>
        <w:spacing w:before="0" w:after="20"/>
      </w:pPr>
      <w:r>
        <w:rPr>
          <w:color w:val="202020"/>
          <w:sz w:val="20"/>
        </w:rPr>
        <w:t>Q2. What grade is best in Germany's school system?</w:t>
      </w:r>
    </w:p>
    <w:p>
      <w:pPr>
        <w:spacing w:after="40"/>
      </w:pPr>
      <w:r>
        <w:rPr>
          <w:i/>
          <w:color w:val="0F9D58"/>
          <w:sz w:val="19"/>
        </w:rPr>
        <w:t xml:space="preserve">   ✅ 1 (eins) — it means excellent</w:t>
      </w:r>
    </w:p>
    <w:p>
      <w:pPr>
        <w:spacing w:before="0" w:after="20"/>
      </w:pPr>
      <w:r>
        <w:rPr>
          <w:color w:val="202020"/>
          <w:sz w:val="20"/>
        </w:rPr>
        <w:t>Q3. Translate: 'Die Prüfung ist schwierig.'</w:t>
      </w:r>
    </w:p>
    <w:p>
      <w:pPr>
        <w:spacing w:after="40"/>
      </w:pPr>
      <w:r>
        <w:rPr>
          <w:i/>
          <w:color w:val="0F9D58"/>
          <w:sz w:val="19"/>
        </w:rPr>
        <w:t xml:space="preserve">   ✅ The exam is difficult.</w:t>
      </w:r>
    </w:p>
    <w:p>
      <w:pPr>
        <w:spacing w:before="0" w:after="20"/>
      </w:pPr>
      <w:r>
        <w:rPr>
          <w:color w:val="202020"/>
          <w:sz w:val="20"/>
        </w:rPr>
        <w:t>Q4. What is 'die Hausaufgabe'?</w:t>
      </w:r>
    </w:p>
    <w:p>
      <w:pPr>
        <w:spacing w:after="40"/>
      </w:pPr>
      <w:r>
        <w:rPr>
          <w:i/>
          <w:color w:val="0F9D58"/>
          <w:sz w:val="19"/>
        </w:rPr>
        <w:t xml:space="preserve">   ✅ homework</w:t>
      </w:r>
    </w:p>
    <w:p>
      <w:pPr>
        <w:spacing w:before="0" w:after="20"/>
      </w:pPr>
      <w:r>
        <w:rPr>
          <w:color w:val="202020"/>
          <w:sz w:val="20"/>
        </w:rPr>
        <w:t>Q5. How much does studying at a German public university cost?</w:t>
      </w:r>
    </w:p>
    <w:p>
      <w:pPr>
        <w:spacing w:after="40"/>
      </w:pPr>
      <w:r>
        <w:rPr>
          <w:i/>
          <w:color w:val="0F9D58"/>
          <w:sz w:val="19"/>
        </w:rPr>
        <w:t xml:space="preserve">   ✅ Approximately €200–400 per semester (Semesterbeitrag)</w:t>
      </w:r>
    </w:p>
    <w:p>
      <w:pPr>
        <w:spacing w:before="120" w:after="40"/>
      </w:pPr>
      <w:r>
        <w:rPr>
          <w:b/>
          <w:color w:val="F9AB00"/>
          <w:sz w:val="22"/>
        </w:rPr>
        <w:t>🏆  Final Outcome</w:t>
      </w:r>
    </w:p>
    <w:p>
      <w:pPr>
        <w:spacing w:after="120"/>
      </w:pPr>
      <w:r>
        <w:rPr>
          <w:b/>
          <w:color w:val="F9AB00"/>
          <w:sz w:val="22"/>
        </w:rPr>
        <w:t>After today, you can describe your education and understand Germany's school and university system! 🎓</w:t>
      </w:r>
    </w:p>
    <w:p>
      <w:r>
        <w:br w:type="page"/>
      </w:r>
    </w:p>
    <w:p>
      <w:pPr>
        <w:spacing w:before="80" w:after="40"/>
        <w:jc w:val="center"/>
      </w:pPr>
      <w:r>
        <w:rPr>
          <w:b/>
          <w:color w:val="1A73E8"/>
          <w:sz w:val="44"/>
        </w:rPr>
        <w:t>📘  DAY 43</w:t>
      </w:r>
    </w:p>
    <w:p>
      <w:pPr>
        <w:spacing w:after="20"/>
        <w:jc w:val="center"/>
      </w:pPr>
      <w:r>
        <w:rPr>
          <w:b/>
          <w:color w:val="F9AB00"/>
          <w:sz w:val="30"/>
        </w:rPr>
        <w:t>GERMAN ON THE PHONE 📞</w:t>
      </w:r>
    </w:p>
    <w:p>
      <w:pPr>
        <w:spacing w:after="160"/>
        <w:jc w:val="center"/>
      </w:pPr>
      <w:r>
        <w:rPr>
          <w:i/>
          <w:color w:val="555555"/>
          <w:sz w:val="22"/>
        </w:rPr>
        <w:t>📚 Topic: Phone Calls &amp; Digital Communication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make and receive phone calls in German — one of the most challenging but rewarding skills! 📞</w:t>
            </w:r>
          </w:p>
        </w:tc>
      </w:tr>
    </w:tbl>
    <w:p/>
    <w:p>
      <w:pPr>
        <w:spacing w:before="120" w:after="40"/>
      </w:pPr>
      <w:r>
        <w:rPr>
          <w:b/>
          <w:color w:val="1A73E8"/>
          <w:sz w:val="22"/>
        </w:rPr>
        <w:t>📖  English Explanation</w:t>
      </w:r>
    </w:p>
    <w:p>
      <w:pPr>
        <w:spacing w:before="0" w:after="80"/>
      </w:pPr>
      <w:r>
        <w:rPr>
          <w:color w:val="202020"/>
          <w:sz w:val="21"/>
        </w:rPr>
        <w:t>Making a phone call in German can feel nerve-wracking! But once you know the key phrases, it becomes manageable. Germans appreciate directness on the phone — state your name and reason immediately. Texting slang is also useful!</w:t>
      </w:r>
    </w:p>
    <w:p>
      <w:pPr>
        <w:spacing w:before="120" w:after="40"/>
      </w:pPr>
      <w:r>
        <w:rPr>
          <w:b/>
          <w:color w:val="0F9D58"/>
          <w:sz w:val="22"/>
        </w:rPr>
        <w:t>🇮🇳  ગુજરાતી સ્પષ્ટીકરણ</w:t>
      </w:r>
    </w:p>
    <w:p>
      <w:pPr>
        <w:spacing w:after="80"/>
      </w:pPr>
      <w:r>
        <w:rPr>
          <w:color w:val="202020"/>
          <w:sz w:val="21"/>
        </w:rPr>
        <w:t>German maaN phone karavuN nervewracking laagi shakE chhe! Pan key phrases Jaavaa par easy thaai jaay. German phone par direct rehvaaNuu pasaND kare chhe — tatkaL naam ane kaareN kahevu. Texting slang paaN useful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anrufen</w:t>
            </w:r>
          </w:p>
        </w:tc>
        <w:tc>
          <w:tcPr>
            <w:tcW w:type="dxa" w:w="2351"/>
            <w:shd w:val="clear" w:color="auto" w:fill="F0F4FF"/>
          </w:tcPr>
          <w:p>
            <w:r>
              <w:rPr>
                <w:sz w:val="19"/>
              </w:rPr>
              <w:t>to call</w:t>
            </w:r>
          </w:p>
        </w:tc>
        <w:tc>
          <w:tcPr>
            <w:tcW w:type="dxa" w:w="2351"/>
            <w:shd w:val="clear" w:color="auto" w:fill="F0F4FF"/>
          </w:tcPr>
          <w:p>
            <w:r>
              <w:rPr>
                <w:sz w:val="19"/>
              </w:rPr>
              <w:t>phone karavuN</w:t>
            </w:r>
          </w:p>
        </w:tc>
        <w:tc>
          <w:tcPr>
            <w:tcW w:type="dxa" w:w="2351"/>
            <w:shd w:val="clear" w:color="auto" w:fill="F0F4FF"/>
          </w:tcPr>
          <w:p>
            <w:r>
              <w:rPr>
                <w:sz w:val="19"/>
              </w:rPr>
              <w:t>AN-roo-fen</w:t>
            </w:r>
          </w:p>
        </w:tc>
      </w:tr>
      <w:tr>
        <w:tc>
          <w:tcPr>
            <w:tcW w:type="dxa" w:w="2351"/>
            <w:shd w:val="clear" w:color="auto" w:fill="FFFFFF"/>
          </w:tcPr>
          <w:p>
            <w:r>
              <w:rPr>
                <w:sz w:val="19"/>
              </w:rPr>
              <w:t>das Handy</w:t>
            </w:r>
          </w:p>
        </w:tc>
        <w:tc>
          <w:tcPr>
            <w:tcW w:type="dxa" w:w="2351"/>
            <w:shd w:val="clear" w:color="auto" w:fill="FFFFFF"/>
          </w:tcPr>
          <w:p>
            <w:r>
              <w:rPr>
                <w:sz w:val="19"/>
              </w:rPr>
              <w:t>mobile phone</w:t>
            </w:r>
          </w:p>
        </w:tc>
        <w:tc>
          <w:tcPr>
            <w:tcW w:type="dxa" w:w="2351"/>
            <w:shd w:val="clear" w:color="auto" w:fill="FFFFFF"/>
          </w:tcPr>
          <w:p>
            <w:r>
              <w:rPr>
                <w:sz w:val="19"/>
              </w:rPr>
              <w:t>mobile phone</w:t>
            </w:r>
          </w:p>
        </w:tc>
        <w:tc>
          <w:tcPr>
            <w:tcW w:type="dxa" w:w="2351"/>
            <w:shd w:val="clear" w:color="auto" w:fill="FFFFFF"/>
          </w:tcPr>
          <w:p>
            <w:r>
              <w:rPr>
                <w:sz w:val="19"/>
              </w:rPr>
              <w:t>das HEN-dee</w:t>
            </w:r>
          </w:p>
        </w:tc>
      </w:tr>
      <w:tr>
        <w:tc>
          <w:tcPr>
            <w:tcW w:type="dxa" w:w="2351"/>
            <w:shd w:val="clear" w:color="auto" w:fill="F0F4FF"/>
          </w:tcPr>
          <w:p>
            <w:r>
              <w:rPr>
                <w:sz w:val="19"/>
              </w:rPr>
              <w:t>die Nummer</w:t>
            </w:r>
          </w:p>
        </w:tc>
        <w:tc>
          <w:tcPr>
            <w:tcW w:type="dxa" w:w="2351"/>
            <w:shd w:val="clear" w:color="auto" w:fill="F0F4FF"/>
          </w:tcPr>
          <w:p>
            <w:r>
              <w:rPr>
                <w:sz w:val="19"/>
              </w:rPr>
              <w:t>number</w:t>
            </w:r>
          </w:p>
        </w:tc>
        <w:tc>
          <w:tcPr>
            <w:tcW w:type="dxa" w:w="2351"/>
            <w:shd w:val="clear" w:color="auto" w:fill="F0F4FF"/>
          </w:tcPr>
          <w:p>
            <w:r>
              <w:rPr>
                <w:sz w:val="19"/>
              </w:rPr>
              <w:t>number</w:t>
            </w:r>
          </w:p>
        </w:tc>
        <w:tc>
          <w:tcPr>
            <w:tcW w:type="dxa" w:w="2351"/>
            <w:shd w:val="clear" w:color="auto" w:fill="F0F4FF"/>
          </w:tcPr>
          <w:p>
            <w:r>
              <w:rPr>
                <w:sz w:val="19"/>
              </w:rPr>
              <w:t>dee NOOM-mer</w:t>
            </w:r>
          </w:p>
        </w:tc>
      </w:tr>
      <w:tr>
        <w:tc>
          <w:tcPr>
            <w:tcW w:type="dxa" w:w="2351"/>
            <w:shd w:val="clear" w:color="auto" w:fill="FFFFFF"/>
          </w:tcPr>
          <w:p>
            <w:r>
              <w:rPr>
                <w:sz w:val="19"/>
              </w:rPr>
              <w:t>Hier spricht…</w:t>
            </w:r>
          </w:p>
        </w:tc>
        <w:tc>
          <w:tcPr>
            <w:tcW w:type="dxa" w:w="2351"/>
            <w:shd w:val="clear" w:color="auto" w:fill="FFFFFF"/>
          </w:tcPr>
          <w:p>
            <w:r>
              <w:rPr>
                <w:sz w:val="19"/>
              </w:rPr>
              <w:t>This is… speaking.</w:t>
            </w:r>
          </w:p>
        </w:tc>
        <w:tc>
          <w:tcPr>
            <w:tcW w:type="dxa" w:w="2351"/>
            <w:shd w:val="clear" w:color="auto" w:fill="FFFFFF"/>
          </w:tcPr>
          <w:p>
            <w:r>
              <w:rPr>
                <w:sz w:val="19"/>
              </w:rPr>
              <w:t>AhiiNthi … bol chhe.</w:t>
            </w:r>
          </w:p>
        </w:tc>
        <w:tc>
          <w:tcPr>
            <w:tcW w:type="dxa" w:w="2351"/>
            <w:shd w:val="clear" w:color="auto" w:fill="FFFFFF"/>
          </w:tcPr>
          <w:p>
            <w:r>
              <w:rPr>
                <w:sz w:val="19"/>
              </w:rPr>
              <w:t>HEER SHPRIKHT</w:t>
            </w:r>
          </w:p>
        </w:tc>
      </w:tr>
      <w:tr>
        <w:tc>
          <w:tcPr>
            <w:tcW w:type="dxa" w:w="2351"/>
            <w:shd w:val="clear" w:color="auto" w:fill="F0F4FF"/>
          </w:tcPr>
          <w:p>
            <w:r>
              <w:rPr>
                <w:sz w:val="19"/>
              </w:rPr>
              <w:t>Kann ich bitte mit … sprechen?</w:t>
            </w:r>
          </w:p>
        </w:tc>
        <w:tc>
          <w:tcPr>
            <w:tcW w:type="dxa" w:w="2351"/>
            <w:shd w:val="clear" w:color="auto" w:fill="F0F4FF"/>
          </w:tcPr>
          <w:p>
            <w:r>
              <w:rPr>
                <w:sz w:val="19"/>
              </w:rPr>
              <w:t>Can I speak with…?</w:t>
            </w:r>
          </w:p>
        </w:tc>
        <w:tc>
          <w:tcPr>
            <w:tcW w:type="dxa" w:w="2351"/>
            <w:shd w:val="clear" w:color="auto" w:fill="F0F4FF"/>
          </w:tcPr>
          <w:p>
            <w:r>
              <w:rPr>
                <w:sz w:val="19"/>
              </w:rPr>
              <w:t>ShUuN huu … sathe vaaat kari shaku?</w:t>
            </w:r>
          </w:p>
        </w:tc>
        <w:tc>
          <w:tcPr>
            <w:tcW w:type="dxa" w:w="2351"/>
            <w:shd w:val="clear" w:color="auto" w:fill="F0F4FF"/>
          </w:tcPr>
          <w:p>
            <w:r>
              <w:rPr>
                <w:sz w:val="19"/>
              </w:rPr>
              <w:t>kan ikh BIT-teh mit … SHPREKH-en</w:t>
            </w:r>
          </w:p>
        </w:tc>
      </w:tr>
      <w:tr>
        <w:tc>
          <w:tcPr>
            <w:tcW w:type="dxa" w:w="2351"/>
            <w:shd w:val="clear" w:color="auto" w:fill="FFFFFF"/>
          </w:tcPr>
          <w:p>
            <w:r>
              <w:rPr>
                <w:sz w:val="19"/>
              </w:rPr>
              <w:t>Er/Sie ist gerade nicht da.</w:t>
            </w:r>
          </w:p>
        </w:tc>
        <w:tc>
          <w:tcPr>
            <w:tcW w:type="dxa" w:w="2351"/>
            <w:shd w:val="clear" w:color="auto" w:fill="FFFFFF"/>
          </w:tcPr>
          <w:p>
            <w:r>
              <w:rPr>
                <w:sz w:val="19"/>
              </w:rPr>
              <w:t>He/She is not available right now.</w:t>
            </w:r>
          </w:p>
        </w:tc>
        <w:tc>
          <w:tcPr>
            <w:tcW w:type="dxa" w:w="2351"/>
            <w:shd w:val="clear" w:color="auto" w:fill="FFFFFF"/>
          </w:tcPr>
          <w:p>
            <w:r>
              <w:rPr>
                <w:sz w:val="19"/>
              </w:rPr>
              <w:t>Te hamaaN naahi.</w:t>
            </w:r>
          </w:p>
        </w:tc>
        <w:tc>
          <w:tcPr>
            <w:tcW w:type="dxa" w:w="2351"/>
            <w:shd w:val="clear" w:color="auto" w:fill="FFFFFF"/>
          </w:tcPr>
          <w:p>
            <w:r>
              <w:rPr>
                <w:sz w:val="19"/>
              </w:rPr>
              <w:t>ehr zee ist geh-RAH-deh nikht DAH</w:t>
            </w:r>
          </w:p>
        </w:tc>
      </w:tr>
      <w:tr>
        <w:tc>
          <w:tcPr>
            <w:tcW w:type="dxa" w:w="2351"/>
            <w:shd w:val="clear" w:color="auto" w:fill="F0F4FF"/>
          </w:tcPr>
          <w:p>
            <w:r>
              <w:rPr>
                <w:sz w:val="19"/>
              </w:rPr>
              <w:t>Kann ich eine Nachricht hinterlassen?</w:t>
            </w:r>
          </w:p>
        </w:tc>
        <w:tc>
          <w:tcPr>
            <w:tcW w:type="dxa" w:w="2351"/>
            <w:shd w:val="clear" w:color="auto" w:fill="F0F4FF"/>
          </w:tcPr>
          <w:p>
            <w:r>
              <w:rPr>
                <w:sz w:val="19"/>
              </w:rPr>
              <w:t>Can I leave a message?</w:t>
            </w:r>
          </w:p>
        </w:tc>
        <w:tc>
          <w:tcPr>
            <w:tcW w:type="dxa" w:w="2351"/>
            <w:shd w:val="clear" w:color="auto" w:fill="F0F4FF"/>
          </w:tcPr>
          <w:p>
            <w:r>
              <w:rPr>
                <w:sz w:val="19"/>
              </w:rPr>
              <w:t>ShUuN huu message chhaDi shakuN?</w:t>
            </w:r>
          </w:p>
        </w:tc>
        <w:tc>
          <w:tcPr>
            <w:tcW w:type="dxa" w:w="2351"/>
            <w:shd w:val="clear" w:color="auto" w:fill="F0F4FF"/>
          </w:tcPr>
          <w:p>
            <w:r>
              <w:rPr>
                <w:sz w:val="19"/>
              </w:rPr>
              <w:t>kan ikh AY-neh NAKH-rikht HIN-ter-las-en</w:t>
            </w:r>
          </w:p>
        </w:tc>
      </w:tr>
      <w:tr>
        <w:tc>
          <w:tcPr>
            <w:tcW w:type="dxa" w:w="2351"/>
            <w:shd w:val="clear" w:color="auto" w:fill="FFFFFF"/>
          </w:tcPr>
          <w:p>
            <w:r>
              <w:rPr>
                <w:sz w:val="19"/>
              </w:rPr>
              <w:t>Ich rufe später zurück.</w:t>
            </w:r>
          </w:p>
        </w:tc>
        <w:tc>
          <w:tcPr>
            <w:tcW w:type="dxa" w:w="2351"/>
            <w:shd w:val="clear" w:color="auto" w:fill="FFFFFF"/>
          </w:tcPr>
          <w:p>
            <w:r>
              <w:rPr>
                <w:sz w:val="19"/>
              </w:rPr>
              <w:t>I'll call back later.</w:t>
            </w:r>
          </w:p>
        </w:tc>
        <w:tc>
          <w:tcPr>
            <w:tcW w:type="dxa" w:w="2351"/>
            <w:shd w:val="clear" w:color="auto" w:fill="FFFFFF"/>
          </w:tcPr>
          <w:p>
            <w:r>
              <w:rPr>
                <w:sz w:val="19"/>
              </w:rPr>
              <w:t>Huu pachhi phone karuN chuN.</w:t>
            </w:r>
          </w:p>
        </w:tc>
        <w:tc>
          <w:tcPr>
            <w:tcW w:type="dxa" w:w="2351"/>
            <w:shd w:val="clear" w:color="auto" w:fill="FFFFFF"/>
          </w:tcPr>
          <w:p>
            <w:r>
              <w:rPr>
                <w:sz w:val="19"/>
              </w:rPr>
              <w:t>ikh ROO-feh SHPAY-ter tsoo-RUEK</w:t>
            </w:r>
          </w:p>
        </w:tc>
      </w:tr>
      <w:tr>
        <w:tc>
          <w:tcPr>
            <w:tcW w:type="dxa" w:w="2351"/>
            <w:shd w:val="clear" w:color="auto" w:fill="F0F4FF"/>
          </w:tcPr>
          <w:p>
            <w:r>
              <w:rPr>
                <w:sz w:val="19"/>
              </w:rPr>
              <w:t>Warten Sie bitte.</w:t>
            </w:r>
          </w:p>
        </w:tc>
        <w:tc>
          <w:tcPr>
            <w:tcW w:type="dxa" w:w="2351"/>
            <w:shd w:val="clear" w:color="auto" w:fill="F0F4FF"/>
          </w:tcPr>
          <w:p>
            <w:r>
              <w:rPr>
                <w:sz w:val="19"/>
              </w:rPr>
              <w:t>Please wait.</w:t>
            </w:r>
          </w:p>
        </w:tc>
        <w:tc>
          <w:tcPr>
            <w:tcW w:type="dxa" w:w="2351"/>
            <w:shd w:val="clear" w:color="auto" w:fill="F0F4FF"/>
          </w:tcPr>
          <w:p>
            <w:r>
              <w:rPr>
                <w:sz w:val="19"/>
              </w:rPr>
              <w:t>ThoDiivaar Rukaao, bitte.</w:t>
            </w:r>
          </w:p>
        </w:tc>
        <w:tc>
          <w:tcPr>
            <w:tcW w:type="dxa" w:w="2351"/>
            <w:shd w:val="clear" w:color="auto" w:fill="F0F4FF"/>
          </w:tcPr>
          <w:p>
            <w:r>
              <w:rPr>
                <w:sz w:val="19"/>
              </w:rPr>
              <w:t>VAR-ten zee BIT-teh</w:t>
            </w:r>
          </w:p>
        </w:tc>
      </w:tr>
      <w:tr>
        <w:tc>
          <w:tcPr>
            <w:tcW w:type="dxa" w:w="2351"/>
            <w:shd w:val="clear" w:color="auto" w:fill="FFFFFF"/>
          </w:tcPr>
          <w:p>
            <w:r>
              <w:rPr>
                <w:sz w:val="19"/>
              </w:rPr>
              <w:t>Ich verstehe Sie nicht.</w:t>
            </w:r>
          </w:p>
        </w:tc>
        <w:tc>
          <w:tcPr>
            <w:tcW w:type="dxa" w:w="2351"/>
            <w:shd w:val="clear" w:color="auto" w:fill="FFFFFF"/>
          </w:tcPr>
          <w:p>
            <w:r>
              <w:rPr>
                <w:sz w:val="19"/>
              </w:rPr>
              <w:t>I don't understand you.</w:t>
            </w:r>
          </w:p>
        </w:tc>
        <w:tc>
          <w:tcPr>
            <w:tcW w:type="dxa" w:w="2351"/>
            <w:shd w:val="clear" w:color="auto" w:fill="FFFFFF"/>
          </w:tcPr>
          <w:p>
            <w:r>
              <w:rPr>
                <w:sz w:val="19"/>
              </w:rPr>
              <w:t>Huu tamne samajtu/ti nathi.</w:t>
            </w:r>
          </w:p>
        </w:tc>
        <w:tc>
          <w:tcPr>
            <w:tcW w:type="dxa" w:w="2351"/>
            <w:shd w:val="clear" w:color="auto" w:fill="FFFFFF"/>
          </w:tcPr>
          <w:p>
            <w:r>
              <w:rPr>
                <w:sz w:val="19"/>
              </w:rPr>
              <w:t>ikh fer-SHTAY-eh zee nikht</w:t>
            </w:r>
          </w:p>
        </w:tc>
      </w:tr>
      <w:tr>
        <w:tc>
          <w:tcPr>
            <w:tcW w:type="dxa" w:w="2351"/>
            <w:shd w:val="clear" w:color="auto" w:fill="F0F4FF"/>
          </w:tcPr>
          <w:p>
            <w:r>
              <w:rPr>
                <w:sz w:val="19"/>
              </w:rPr>
              <w:t>Können Sie das wiederholen?</w:t>
            </w:r>
          </w:p>
        </w:tc>
        <w:tc>
          <w:tcPr>
            <w:tcW w:type="dxa" w:w="2351"/>
            <w:shd w:val="clear" w:color="auto" w:fill="F0F4FF"/>
          </w:tcPr>
          <w:p>
            <w:r>
              <w:rPr>
                <w:sz w:val="19"/>
              </w:rPr>
              <w:t>Can you repeat that?</w:t>
            </w:r>
          </w:p>
        </w:tc>
        <w:tc>
          <w:tcPr>
            <w:tcW w:type="dxa" w:w="2351"/>
            <w:shd w:val="clear" w:color="auto" w:fill="F0F4FF"/>
          </w:tcPr>
          <w:p>
            <w:r>
              <w:rPr>
                <w:sz w:val="19"/>
              </w:rPr>
              <w:t>Aa fari bolsho?</w:t>
            </w:r>
          </w:p>
        </w:tc>
        <w:tc>
          <w:tcPr>
            <w:tcW w:type="dxa" w:w="2351"/>
            <w:shd w:val="clear" w:color="auto" w:fill="F0F4FF"/>
          </w:tcPr>
          <w:p>
            <w:r>
              <w:rPr>
                <w:sz w:val="19"/>
              </w:rPr>
              <w:t>KUN-en zee das VEE-der-hoh-len</w:t>
            </w:r>
          </w:p>
        </w:tc>
      </w:tr>
      <w:tr>
        <w:tc>
          <w:tcPr>
            <w:tcW w:type="dxa" w:w="2351"/>
            <w:shd w:val="clear" w:color="auto" w:fill="FFFFFF"/>
          </w:tcPr>
          <w:p>
            <w:r>
              <w:rPr>
                <w:sz w:val="19"/>
              </w:rPr>
              <w:t>die Sprachnachricht</w:t>
            </w:r>
          </w:p>
        </w:tc>
        <w:tc>
          <w:tcPr>
            <w:tcW w:type="dxa" w:w="2351"/>
            <w:shd w:val="clear" w:color="auto" w:fill="FFFFFF"/>
          </w:tcPr>
          <w:p>
            <w:r>
              <w:rPr>
                <w:sz w:val="19"/>
              </w:rPr>
              <w:t>voice message</w:t>
            </w:r>
          </w:p>
        </w:tc>
        <w:tc>
          <w:tcPr>
            <w:tcW w:type="dxa" w:w="2351"/>
            <w:shd w:val="clear" w:color="auto" w:fill="FFFFFF"/>
          </w:tcPr>
          <w:p>
            <w:r>
              <w:rPr>
                <w:sz w:val="19"/>
              </w:rPr>
              <w:t>voice message</w:t>
            </w:r>
          </w:p>
        </w:tc>
        <w:tc>
          <w:tcPr>
            <w:tcW w:type="dxa" w:w="2351"/>
            <w:shd w:val="clear" w:color="auto" w:fill="FFFFFF"/>
          </w:tcPr>
          <w:p>
            <w:r>
              <w:rPr>
                <w:sz w:val="19"/>
              </w:rPr>
              <w:t>dee SHPRAKHNAKH-rikht</w:t>
            </w:r>
          </w:p>
        </w:tc>
      </w:tr>
      <w:tr>
        <w:tc>
          <w:tcPr>
            <w:tcW w:type="dxa" w:w="2351"/>
            <w:shd w:val="clear" w:color="auto" w:fill="F0F4FF"/>
          </w:tcPr>
          <w:p>
            <w:r>
              <w:rPr>
                <w:sz w:val="19"/>
              </w:rPr>
              <w:t>schreiben</w:t>
            </w:r>
          </w:p>
        </w:tc>
        <w:tc>
          <w:tcPr>
            <w:tcW w:type="dxa" w:w="2351"/>
            <w:shd w:val="clear" w:color="auto" w:fill="F0F4FF"/>
          </w:tcPr>
          <w:p>
            <w:r>
              <w:rPr>
                <w:sz w:val="19"/>
              </w:rPr>
              <w:t>to write / text</w:t>
            </w:r>
          </w:p>
        </w:tc>
        <w:tc>
          <w:tcPr>
            <w:tcW w:type="dxa" w:w="2351"/>
            <w:shd w:val="clear" w:color="auto" w:fill="F0F4FF"/>
          </w:tcPr>
          <w:p>
            <w:r>
              <w:rPr>
                <w:sz w:val="19"/>
              </w:rPr>
              <w:t>lakhvuN / text karavuuN</w:t>
            </w:r>
          </w:p>
        </w:tc>
        <w:tc>
          <w:tcPr>
            <w:tcW w:type="dxa" w:w="2351"/>
            <w:shd w:val="clear" w:color="auto" w:fill="F0F4FF"/>
          </w:tcPr>
          <w:p>
            <w:r>
              <w:rPr>
                <w:sz w:val="19"/>
              </w:rPr>
              <w:t>SHRY-ben</w:t>
            </w:r>
          </w:p>
        </w:tc>
      </w:tr>
      <w:tr>
        <w:tc>
          <w:tcPr>
            <w:tcW w:type="dxa" w:w="2351"/>
            <w:shd w:val="clear" w:color="auto" w:fill="FFFFFF"/>
          </w:tcPr>
          <w:p>
            <w:r>
              <w:rPr>
                <w:sz w:val="19"/>
              </w:rPr>
              <w:t>WhatsApp</w:t>
            </w:r>
          </w:p>
        </w:tc>
        <w:tc>
          <w:tcPr>
            <w:tcW w:type="dxa" w:w="2351"/>
            <w:shd w:val="clear" w:color="auto" w:fill="FFFFFF"/>
          </w:tcPr>
          <w:p>
            <w:r>
              <w:rPr>
                <w:sz w:val="19"/>
              </w:rPr>
              <w:t>WhatsApp</w:t>
            </w:r>
          </w:p>
        </w:tc>
        <w:tc>
          <w:tcPr>
            <w:tcW w:type="dxa" w:w="2351"/>
            <w:shd w:val="clear" w:color="auto" w:fill="FFFFFF"/>
          </w:tcPr>
          <w:p>
            <w:r>
              <w:rPr>
                <w:sz w:val="19"/>
              </w:rPr>
              <w:t>WhatsApp</w:t>
            </w:r>
          </w:p>
        </w:tc>
        <w:tc>
          <w:tcPr>
            <w:tcW w:type="dxa" w:w="2351"/>
            <w:shd w:val="clear" w:color="auto" w:fill="FFFFFF"/>
          </w:tcPr>
          <w:p>
            <w:r>
              <w:rPr>
                <w:sz w:val="19"/>
              </w:rPr>
              <w:t>VOTS-ap</w:t>
            </w:r>
          </w:p>
        </w:tc>
      </w:tr>
      <w:tr>
        <w:tc>
          <w:tcPr>
            <w:tcW w:type="dxa" w:w="2351"/>
            <w:shd w:val="clear" w:color="auto" w:fill="F0F4FF"/>
          </w:tcPr>
          <w:p>
            <w:r>
              <w:rPr>
                <w:sz w:val="19"/>
              </w:rPr>
              <w:t>Tschüss! Auf Wiederhören!</w:t>
            </w:r>
          </w:p>
        </w:tc>
        <w:tc>
          <w:tcPr>
            <w:tcW w:type="dxa" w:w="2351"/>
            <w:shd w:val="clear" w:color="auto" w:fill="F0F4FF"/>
          </w:tcPr>
          <w:p>
            <w:r>
              <w:rPr>
                <w:sz w:val="19"/>
              </w:rPr>
              <w:t>Bye! (on phone)</w:t>
            </w:r>
          </w:p>
        </w:tc>
        <w:tc>
          <w:tcPr>
            <w:tcW w:type="dxa" w:w="2351"/>
            <w:shd w:val="clear" w:color="auto" w:fill="F0F4FF"/>
          </w:tcPr>
          <w:p>
            <w:r>
              <w:rPr>
                <w:sz w:val="19"/>
              </w:rPr>
              <w:t>Tschüss / baay! (phone par)</w:t>
            </w:r>
          </w:p>
        </w:tc>
        <w:tc>
          <w:tcPr>
            <w:tcW w:type="dxa" w:w="2351"/>
            <w:shd w:val="clear" w:color="auto" w:fill="F0F4FF"/>
          </w:tcPr>
          <w:p>
            <w:r>
              <w:rPr>
                <w:sz w:val="19"/>
              </w:rPr>
              <w:t>CHOOSS / owf VEE-der-hurn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Hier spricht Meera Patel.</w:t>
            </w:r>
          </w:p>
        </w:tc>
        <w:tc>
          <w:tcPr>
            <w:tcW w:type="dxa" w:w="3135"/>
            <w:shd w:val="clear" w:color="auto" w:fill="0F9D58"/>
          </w:tcPr>
          <w:p>
            <w:r>
              <w:rPr>
                <w:color w:val="FFFFFF"/>
                <w:sz w:val="19"/>
              </w:rPr>
              <w:t>🇬🇧 This is Meera Patel speaking.</w:t>
            </w:r>
          </w:p>
        </w:tc>
        <w:tc>
          <w:tcPr>
            <w:tcW w:type="dxa" w:w="3135"/>
            <w:shd w:val="clear" w:color="auto" w:fill="F9AB00"/>
          </w:tcPr>
          <w:p>
            <w:r>
              <w:rPr>
                <w:color w:val="FFFFFF"/>
                <w:sz w:val="19"/>
              </w:rPr>
              <w:t>🇮🇳 AhiiNthi Meera Patel bol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Kann ich bitte mit Herrn Müller sprechen?</w:t>
            </w:r>
          </w:p>
        </w:tc>
        <w:tc>
          <w:tcPr>
            <w:tcW w:type="dxa" w:w="3135"/>
            <w:shd w:val="clear" w:color="auto" w:fill="0F9D58"/>
          </w:tcPr>
          <w:p>
            <w:r>
              <w:rPr>
                <w:color w:val="FFFFFF"/>
                <w:sz w:val="19"/>
              </w:rPr>
              <w:t>🇬🇧 Can I speak with Mr. Müller please?</w:t>
            </w:r>
          </w:p>
        </w:tc>
        <w:tc>
          <w:tcPr>
            <w:tcW w:type="dxa" w:w="3135"/>
            <w:shd w:val="clear" w:color="auto" w:fill="F9AB00"/>
          </w:tcPr>
          <w:p>
            <w:r>
              <w:rPr>
                <w:color w:val="FFFFFF"/>
                <w:sz w:val="19"/>
              </w:rPr>
              <w:t>🇮🇳 ShUuN huu Herr Müller sathe vaaat kari shakuN?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rufe wegen meines Termins an.</w:t>
            </w:r>
          </w:p>
        </w:tc>
        <w:tc>
          <w:tcPr>
            <w:tcW w:type="dxa" w:w="3135"/>
            <w:shd w:val="clear" w:color="auto" w:fill="0F9D58"/>
          </w:tcPr>
          <w:p>
            <w:r>
              <w:rPr>
                <w:color w:val="FFFFFF"/>
                <w:sz w:val="19"/>
              </w:rPr>
              <w:t>🇬🇧 I'm calling about my appointment.</w:t>
            </w:r>
          </w:p>
        </w:tc>
        <w:tc>
          <w:tcPr>
            <w:tcW w:type="dxa" w:w="3135"/>
            <w:shd w:val="clear" w:color="auto" w:fill="F9AB00"/>
          </w:tcPr>
          <w:p>
            <w:r>
              <w:rPr>
                <w:color w:val="FFFFFF"/>
                <w:sz w:val="19"/>
              </w:rPr>
              <w:t>🇮🇳 Huu maari appointment vishe phone karuN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Können Sie bitte langsamer sprechen?</w:t>
            </w:r>
          </w:p>
        </w:tc>
        <w:tc>
          <w:tcPr>
            <w:tcW w:type="dxa" w:w="3135"/>
            <w:shd w:val="clear" w:color="auto" w:fill="0F9D58"/>
          </w:tcPr>
          <w:p>
            <w:r>
              <w:rPr>
                <w:color w:val="FFFFFF"/>
                <w:sz w:val="19"/>
              </w:rPr>
              <w:t>🇬🇧 Could you please speak slower?</w:t>
            </w:r>
          </w:p>
        </w:tc>
        <w:tc>
          <w:tcPr>
            <w:tcW w:type="dxa" w:w="3135"/>
            <w:shd w:val="clear" w:color="auto" w:fill="F9AB00"/>
          </w:tcPr>
          <w:p>
            <w:r>
              <w:rPr>
                <w:color w:val="FFFFFF"/>
                <w:sz w:val="19"/>
              </w:rPr>
              <w:t>🇮🇳 KrRupaa kari dhiire bolsho?</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Auf Wiederhören!</w:t>
            </w:r>
          </w:p>
        </w:tc>
        <w:tc>
          <w:tcPr>
            <w:tcW w:type="dxa" w:w="3135"/>
            <w:shd w:val="clear" w:color="auto" w:fill="0F9D58"/>
          </w:tcPr>
          <w:p>
            <w:r>
              <w:rPr>
                <w:color w:val="FFFFFF"/>
                <w:sz w:val="19"/>
              </w:rPr>
              <w:t>🇬🇧 Goodbye! (on phone)</w:t>
            </w:r>
          </w:p>
        </w:tc>
        <w:tc>
          <w:tcPr>
            <w:tcW w:type="dxa" w:w="3135"/>
            <w:shd w:val="clear" w:color="auto" w:fill="F9AB00"/>
          </w:tcPr>
          <w:p>
            <w:r>
              <w:rPr>
                <w:color w:val="FFFFFF"/>
                <w:sz w:val="19"/>
              </w:rPr>
              <w:t>🇮🇳 Fir baat karashe! (phone par)</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'Auf Wiederhören' = owf VEE-der-hurn → like 'Auf Wiedersehen' but for HEARING (hören) instead of seeing. Used ONLY on the phone!</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Hier spricht…' = 'HERE SPEAKS…' → imagine you're a radio announcer: 'HERE SPEAKS the great Raj from Gujarat!'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Germans almost never pick up unknown numbers. Always leave a voicemail (Sprachnachricht). Start with your name and reason: 'Hier spricht ___, ich rufe wegen…'</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prefer emails for formal contact and WhatsApp for informal. For official matters (doctors, offices) — phone calls are still preferred. SMS is becoming obsolete!</w:t>
            </w:r>
          </w:p>
        </w:tc>
      </w:tr>
    </w:tbl>
    <w:p/>
    <w:p>
      <w:pPr>
        <w:spacing w:before="120" w:after="40"/>
      </w:pPr>
      <w:r>
        <w:rPr>
          <w:b/>
          <w:color w:val="1A73E8"/>
          <w:sz w:val="22"/>
        </w:rPr>
        <w:t>✍️  Practice Tasks</w:t>
      </w:r>
    </w:p>
    <w:p>
      <w:pPr>
        <w:pStyle w:val="ListBullet"/>
        <w:spacing w:before="0" w:after="20"/>
      </w:pPr>
      <w:r>
        <w:rPr>
          <w:color w:val="202020"/>
          <w:sz w:val="21"/>
        </w:rPr>
        <w:t>1. Write a script for calling a doctor's office to make an appointment.</w:t>
      </w:r>
    </w:p>
    <w:p>
      <w:pPr>
        <w:pStyle w:val="ListBullet"/>
        <w:spacing w:before="0" w:after="20"/>
      </w:pPr>
      <w:r>
        <w:rPr>
          <w:color w:val="202020"/>
          <w:sz w:val="21"/>
        </w:rPr>
        <w:t>2. Practice leaving a voicemail in German.</w:t>
      </w:r>
    </w:p>
    <w:p>
      <w:pPr>
        <w:pStyle w:val="ListBullet"/>
        <w:spacing w:before="0" w:after="20"/>
      </w:pPr>
      <w:r>
        <w:rPr>
          <w:color w:val="202020"/>
          <w:sz w:val="21"/>
        </w:rPr>
        <w:t>3. Translate: 'Hello, this is Arjun. Can I speak with the manager?'</w:t>
      </w:r>
    </w:p>
    <w:p>
      <w:pPr>
        <w:spacing w:before="120" w:after="40"/>
      </w:pPr>
      <w:r>
        <w:rPr>
          <w:b/>
          <w:color w:val="D93425"/>
          <w:sz w:val="22"/>
        </w:rPr>
        <w:t>🧪  Mini Test</w:t>
      </w:r>
    </w:p>
    <w:p>
      <w:pPr>
        <w:spacing w:before="0" w:after="20"/>
      </w:pPr>
      <w:r>
        <w:rPr>
          <w:color w:val="202020"/>
          <w:sz w:val="20"/>
        </w:rPr>
        <w:t>Q1. How do you say 'This is... speaking' on the phone?</w:t>
      </w:r>
    </w:p>
    <w:p>
      <w:pPr>
        <w:spacing w:after="40"/>
      </w:pPr>
      <w:r>
        <w:rPr>
          <w:i/>
          <w:color w:val="0F9D58"/>
          <w:sz w:val="19"/>
        </w:rPr>
        <w:t xml:space="preserve">   ✅ Hier spricht…</w:t>
      </w:r>
    </w:p>
    <w:p>
      <w:pPr>
        <w:spacing w:before="0" w:after="20"/>
      </w:pPr>
      <w:r>
        <w:rPr>
          <w:color w:val="202020"/>
          <w:sz w:val="20"/>
        </w:rPr>
        <w:t>Q2. What does 'Auf Wiederhören' mean?</w:t>
      </w:r>
    </w:p>
    <w:p>
      <w:pPr>
        <w:spacing w:after="40"/>
      </w:pPr>
      <w:r>
        <w:rPr>
          <w:i/>
          <w:color w:val="0F9D58"/>
          <w:sz w:val="19"/>
        </w:rPr>
        <w:t xml:space="preserve">   ✅ Goodbye on the phone (lit. until hearing again)</w:t>
      </w:r>
    </w:p>
    <w:p>
      <w:pPr>
        <w:spacing w:before="0" w:after="20"/>
      </w:pPr>
      <w:r>
        <w:rPr>
          <w:color w:val="202020"/>
          <w:sz w:val="20"/>
        </w:rPr>
        <w:t>Q3. How do you ask someone to repeat themselves?</w:t>
      </w:r>
    </w:p>
    <w:p>
      <w:pPr>
        <w:spacing w:after="40"/>
      </w:pPr>
      <w:r>
        <w:rPr>
          <w:i/>
          <w:color w:val="0F9D58"/>
          <w:sz w:val="19"/>
        </w:rPr>
        <w:t xml:space="preserve">   ✅ Können Sie das wiederholen?</w:t>
      </w:r>
    </w:p>
    <w:p>
      <w:pPr>
        <w:spacing w:before="0" w:after="20"/>
      </w:pPr>
      <w:r>
        <w:rPr>
          <w:color w:val="202020"/>
          <w:sz w:val="20"/>
        </w:rPr>
        <w:t>Q4. Translate: 'Ich rufe später zurück.'</w:t>
      </w:r>
    </w:p>
    <w:p>
      <w:pPr>
        <w:spacing w:after="40"/>
      </w:pPr>
      <w:r>
        <w:rPr>
          <w:i/>
          <w:color w:val="0F9D58"/>
          <w:sz w:val="19"/>
        </w:rPr>
        <w:t xml:space="preserve">   ✅ I'll call back later.</w:t>
      </w:r>
    </w:p>
    <w:p>
      <w:pPr>
        <w:spacing w:before="0" w:after="20"/>
      </w:pPr>
      <w:r>
        <w:rPr>
          <w:color w:val="202020"/>
          <w:sz w:val="20"/>
        </w:rPr>
        <w:t>Q5. What does 'Können Sie langsamer sprechen?' mean?</w:t>
      </w:r>
    </w:p>
    <w:p>
      <w:pPr>
        <w:spacing w:after="40"/>
      </w:pPr>
      <w:r>
        <w:rPr>
          <w:i/>
          <w:color w:val="0F9D58"/>
          <w:sz w:val="19"/>
        </w:rPr>
        <w:t xml:space="preserve">   ✅ Can you speak slower?</w:t>
      </w:r>
    </w:p>
    <w:p>
      <w:pPr>
        <w:spacing w:before="120" w:after="40"/>
      </w:pPr>
      <w:r>
        <w:rPr>
          <w:b/>
          <w:color w:val="F9AB00"/>
          <w:sz w:val="22"/>
        </w:rPr>
        <w:t>🏆  Final Outcome</w:t>
      </w:r>
    </w:p>
    <w:p>
      <w:pPr>
        <w:spacing w:after="120"/>
      </w:pPr>
      <w:r>
        <w:rPr>
          <w:b/>
          <w:color w:val="F9AB00"/>
          <w:sz w:val="22"/>
        </w:rPr>
        <w:t>After today, you can make and receive phone calls in German — one of the most challenging but rewarding skills! 📞</w:t>
      </w:r>
    </w:p>
    <w:p>
      <w:r>
        <w:br w:type="page"/>
      </w:r>
    </w:p>
    <w:p>
      <w:pPr>
        <w:spacing w:before="80" w:after="40"/>
        <w:jc w:val="center"/>
      </w:pPr>
      <w:r>
        <w:rPr>
          <w:b/>
          <w:color w:val="1A73E8"/>
          <w:sz w:val="44"/>
        </w:rPr>
        <w:t>📘  DAY 44</w:t>
      </w:r>
    </w:p>
    <w:p>
      <w:pPr>
        <w:spacing w:after="20"/>
        <w:jc w:val="center"/>
      </w:pPr>
      <w:r>
        <w:rPr>
          <w:b/>
          <w:color w:val="F9AB00"/>
          <w:sz w:val="30"/>
        </w:rPr>
        <w:t>DESCRIBING PEOPLE 👤</w:t>
      </w:r>
    </w:p>
    <w:p>
      <w:pPr>
        <w:spacing w:after="160"/>
        <w:jc w:val="center"/>
      </w:pPr>
      <w:r>
        <w:rPr>
          <w:i/>
          <w:color w:val="555555"/>
          <w:sz w:val="22"/>
        </w:rPr>
        <w:t>📚 Topic: Physical Appearance &amp; Personality</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describe anyone's appearance and personality in German! 👤</w:t>
            </w:r>
          </w:p>
        </w:tc>
      </w:tr>
    </w:tbl>
    <w:p/>
    <w:p>
      <w:pPr>
        <w:spacing w:before="120" w:after="40"/>
      </w:pPr>
      <w:r>
        <w:rPr>
          <w:b/>
          <w:color w:val="1A73E8"/>
          <w:sz w:val="22"/>
        </w:rPr>
        <w:t>📖  English Explanation</w:t>
      </w:r>
    </w:p>
    <w:p>
      <w:pPr>
        <w:spacing w:before="0" w:after="80"/>
      </w:pPr>
      <w:r>
        <w:rPr>
          <w:color w:val="202020"/>
          <w:sz w:val="21"/>
        </w:rPr>
        <w:t>Describing people is useful for everything — introducing friends, writing emails, police descriptions (hopefully not! 😄), and job references. Today: appearance AND personality vocabulary.</w:t>
      </w:r>
    </w:p>
    <w:p>
      <w:pPr>
        <w:spacing w:before="120" w:after="40"/>
      </w:pPr>
      <w:r>
        <w:rPr>
          <w:b/>
          <w:color w:val="0F9D58"/>
          <w:sz w:val="22"/>
        </w:rPr>
        <w:t>🇮🇳  ગુજરાતી સ્પષ્ટીકરણ</w:t>
      </w:r>
    </w:p>
    <w:p>
      <w:pPr>
        <w:spacing w:after="80"/>
      </w:pPr>
      <w:r>
        <w:rPr>
          <w:color w:val="202020"/>
          <w:sz w:val="21"/>
        </w:rPr>
        <w:t>Logo ne describe karvaaNuN darek JaGYaaE kaamNuN — mitrono parichy, email likhvaaN, police description (aapaNo nahi! 😄) ane job reference. AaJ: appearance AND personality vocabulary.</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groß</w:t>
            </w:r>
          </w:p>
        </w:tc>
        <w:tc>
          <w:tcPr>
            <w:tcW w:type="dxa" w:w="2351"/>
            <w:shd w:val="clear" w:color="auto" w:fill="F0F4FF"/>
          </w:tcPr>
          <w:p>
            <w:r>
              <w:rPr>
                <w:sz w:val="19"/>
              </w:rPr>
              <w:t>tall</w:t>
            </w:r>
          </w:p>
        </w:tc>
        <w:tc>
          <w:tcPr>
            <w:tcW w:type="dxa" w:w="2351"/>
            <w:shd w:val="clear" w:color="auto" w:fill="F0F4FF"/>
          </w:tcPr>
          <w:p>
            <w:r>
              <w:rPr>
                <w:sz w:val="19"/>
              </w:rPr>
              <w:t>ooncho</w:t>
            </w:r>
          </w:p>
        </w:tc>
        <w:tc>
          <w:tcPr>
            <w:tcW w:type="dxa" w:w="2351"/>
            <w:shd w:val="clear" w:color="auto" w:fill="F0F4FF"/>
          </w:tcPr>
          <w:p>
            <w:r>
              <w:rPr>
                <w:sz w:val="19"/>
              </w:rPr>
              <w:t>GROHS</w:t>
            </w:r>
          </w:p>
        </w:tc>
      </w:tr>
      <w:tr>
        <w:tc>
          <w:tcPr>
            <w:tcW w:type="dxa" w:w="2351"/>
            <w:shd w:val="clear" w:color="auto" w:fill="FFFFFF"/>
          </w:tcPr>
          <w:p>
            <w:r>
              <w:rPr>
                <w:sz w:val="19"/>
              </w:rPr>
              <w:t>klein</w:t>
            </w:r>
          </w:p>
        </w:tc>
        <w:tc>
          <w:tcPr>
            <w:tcW w:type="dxa" w:w="2351"/>
            <w:shd w:val="clear" w:color="auto" w:fill="FFFFFF"/>
          </w:tcPr>
          <w:p>
            <w:r>
              <w:rPr>
                <w:sz w:val="19"/>
              </w:rPr>
              <w:t>short</w:t>
            </w:r>
          </w:p>
        </w:tc>
        <w:tc>
          <w:tcPr>
            <w:tcW w:type="dxa" w:w="2351"/>
            <w:shd w:val="clear" w:color="auto" w:fill="FFFFFF"/>
          </w:tcPr>
          <w:p>
            <w:r>
              <w:rPr>
                <w:sz w:val="19"/>
              </w:rPr>
              <w:t>TeNkhoo</w:t>
            </w:r>
          </w:p>
        </w:tc>
        <w:tc>
          <w:tcPr>
            <w:tcW w:type="dxa" w:w="2351"/>
            <w:shd w:val="clear" w:color="auto" w:fill="FFFFFF"/>
          </w:tcPr>
          <w:p>
            <w:r>
              <w:rPr>
                <w:sz w:val="19"/>
              </w:rPr>
              <w:t>KLYNE</w:t>
            </w:r>
          </w:p>
        </w:tc>
      </w:tr>
      <w:tr>
        <w:tc>
          <w:tcPr>
            <w:tcW w:type="dxa" w:w="2351"/>
            <w:shd w:val="clear" w:color="auto" w:fill="F0F4FF"/>
          </w:tcPr>
          <w:p>
            <w:r>
              <w:rPr>
                <w:sz w:val="19"/>
              </w:rPr>
              <w:t>schlank</w:t>
            </w:r>
          </w:p>
        </w:tc>
        <w:tc>
          <w:tcPr>
            <w:tcW w:type="dxa" w:w="2351"/>
            <w:shd w:val="clear" w:color="auto" w:fill="F0F4FF"/>
          </w:tcPr>
          <w:p>
            <w:r>
              <w:rPr>
                <w:sz w:val="19"/>
              </w:rPr>
              <w:t>slim</w:t>
            </w:r>
          </w:p>
        </w:tc>
        <w:tc>
          <w:tcPr>
            <w:tcW w:type="dxa" w:w="2351"/>
            <w:shd w:val="clear" w:color="auto" w:fill="F0F4FF"/>
          </w:tcPr>
          <w:p>
            <w:r>
              <w:rPr>
                <w:sz w:val="19"/>
              </w:rPr>
              <w:t>paaTalo</w:t>
            </w:r>
          </w:p>
        </w:tc>
        <w:tc>
          <w:tcPr>
            <w:tcW w:type="dxa" w:w="2351"/>
            <w:shd w:val="clear" w:color="auto" w:fill="F0F4FF"/>
          </w:tcPr>
          <w:p>
            <w:r>
              <w:rPr>
                <w:sz w:val="19"/>
              </w:rPr>
              <w:t>SHLANK</w:t>
            </w:r>
          </w:p>
        </w:tc>
      </w:tr>
      <w:tr>
        <w:tc>
          <w:tcPr>
            <w:tcW w:type="dxa" w:w="2351"/>
            <w:shd w:val="clear" w:color="auto" w:fill="FFFFFF"/>
          </w:tcPr>
          <w:p>
            <w:r>
              <w:rPr>
                <w:sz w:val="19"/>
              </w:rPr>
              <w:t>dick</w:t>
            </w:r>
          </w:p>
        </w:tc>
        <w:tc>
          <w:tcPr>
            <w:tcW w:type="dxa" w:w="2351"/>
            <w:shd w:val="clear" w:color="auto" w:fill="FFFFFF"/>
          </w:tcPr>
          <w:p>
            <w:r>
              <w:rPr>
                <w:sz w:val="19"/>
              </w:rPr>
              <w:t>fat / thick</w:t>
            </w:r>
          </w:p>
        </w:tc>
        <w:tc>
          <w:tcPr>
            <w:tcW w:type="dxa" w:w="2351"/>
            <w:shd w:val="clear" w:color="auto" w:fill="FFFFFF"/>
          </w:tcPr>
          <w:p>
            <w:r>
              <w:rPr>
                <w:sz w:val="19"/>
              </w:rPr>
              <w:t>JaaTo / mhaTTo</w:t>
            </w:r>
          </w:p>
        </w:tc>
        <w:tc>
          <w:tcPr>
            <w:tcW w:type="dxa" w:w="2351"/>
            <w:shd w:val="clear" w:color="auto" w:fill="FFFFFF"/>
          </w:tcPr>
          <w:p>
            <w:r>
              <w:rPr>
                <w:sz w:val="19"/>
              </w:rPr>
              <w:t>DIK</w:t>
            </w:r>
          </w:p>
        </w:tc>
      </w:tr>
      <w:tr>
        <w:tc>
          <w:tcPr>
            <w:tcW w:type="dxa" w:w="2351"/>
            <w:shd w:val="clear" w:color="auto" w:fill="F0F4FF"/>
          </w:tcPr>
          <w:p>
            <w:r>
              <w:rPr>
                <w:sz w:val="19"/>
              </w:rPr>
              <w:t>dünn</w:t>
            </w:r>
          </w:p>
        </w:tc>
        <w:tc>
          <w:tcPr>
            <w:tcW w:type="dxa" w:w="2351"/>
            <w:shd w:val="clear" w:color="auto" w:fill="F0F4FF"/>
          </w:tcPr>
          <w:p>
            <w:r>
              <w:rPr>
                <w:sz w:val="19"/>
              </w:rPr>
              <w:t>thin</w:t>
            </w:r>
          </w:p>
        </w:tc>
        <w:tc>
          <w:tcPr>
            <w:tcW w:type="dxa" w:w="2351"/>
            <w:shd w:val="clear" w:color="auto" w:fill="F0F4FF"/>
          </w:tcPr>
          <w:p>
            <w:r>
              <w:rPr>
                <w:sz w:val="19"/>
              </w:rPr>
              <w:t>paaTaLo</w:t>
            </w:r>
          </w:p>
        </w:tc>
        <w:tc>
          <w:tcPr>
            <w:tcW w:type="dxa" w:w="2351"/>
            <w:shd w:val="clear" w:color="auto" w:fill="F0F4FF"/>
          </w:tcPr>
          <w:p>
            <w:r>
              <w:rPr>
                <w:sz w:val="19"/>
              </w:rPr>
              <w:t>DUEN</w:t>
            </w:r>
          </w:p>
        </w:tc>
      </w:tr>
      <w:tr>
        <w:tc>
          <w:tcPr>
            <w:tcW w:type="dxa" w:w="2351"/>
            <w:shd w:val="clear" w:color="auto" w:fill="FFFFFF"/>
          </w:tcPr>
          <w:p>
            <w:r>
              <w:rPr>
                <w:sz w:val="19"/>
              </w:rPr>
              <w:t>blond</w:t>
            </w:r>
          </w:p>
        </w:tc>
        <w:tc>
          <w:tcPr>
            <w:tcW w:type="dxa" w:w="2351"/>
            <w:shd w:val="clear" w:color="auto" w:fill="FFFFFF"/>
          </w:tcPr>
          <w:p>
            <w:r>
              <w:rPr>
                <w:sz w:val="19"/>
              </w:rPr>
              <w:t>blonde</w:t>
            </w:r>
          </w:p>
        </w:tc>
        <w:tc>
          <w:tcPr>
            <w:tcW w:type="dxa" w:w="2351"/>
            <w:shd w:val="clear" w:color="auto" w:fill="FFFFFF"/>
          </w:tcPr>
          <w:p>
            <w:r>
              <w:rPr>
                <w:sz w:val="19"/>
              </w:rPr>
              <w:t>soneri vaaDh</w:t>
            </w:r>
          </w:p>
        </w:tc>
        <w:tc>
          <w:tcPr>
            <w:tcW w:type="dxa" w:w="2351"/>
            <w:shd w:val="clear" w:color="auto" w:fill="FFFFFF"/>
          </w:tcPr>
          <w:p>
            <w:r>
              <w:rPr>
                <w:sz w:val="19"/>
              </w:rPr>
              <w:t>BLONT</w:t>
            </w:r>
          </w:p>
        </w:tc>
      </w:tr>
      <w:tr>
        <w:tc>
          <w:tcPr>
            <w:tcW w:type="dxa" w:w="2351"/>
            <w:shd w:val="clear" w:color="auto" w:fill="F0F4FF"/>
          </w:tcPr>
          <w:p>
            <w:r>
              <w:rPr>
                <w:sz w:val="19"/>
              </w:rPr>
              <w:t>dunkelhaarig</w:t>
            </w:r>
          </w:p>
        </w:tc>
        <w:tc>
          <w:tcPr>
            <w:tcW w:type="dxa" w:w="2351"/>
            <w:shd w:val="clear" w:color="auto" w:fill="F0F4FF"/>
          </w:tcPr>
          <w:p>
            <w:r>
              <w:rPr>
                <w:sz w:val="19"/>
              </w:rPr>
              <w:t>dark-haired</w:t>
            </w:r>
          </w:p>
        </w:tc>
        <w:tc>
          <w:tcPr>
            <w:tcW w:type="dxa" w:w="2351"/>
            <w:shd w:val="clear" w:color="auto" w:fill="F0F4FF"/>
          </w:tcPr>
          <w:p>
            <w:r>
              <w:rPr>
                <w:sz w:val="19"/>
              </w:rPr>
              <w:t>kaLaa vaaDhvaLo</w:t>
            </w:r>
          </w:p>
        </w:tc>
        <w:tc>
          <w:tcPr>
            <w:tcW w:type="dxa" w:w="2351"/>
            <w:shd w:val="clear" w:color="auto" w:fill="F0F4FF"/>
          </w:tcPr>
          <w:p>
            <w:r>
              <w:rPr>
                <w:sz w:val="19"/>
              </w:rPr>
              <w:t>DOON-kel-haa-rikh</w:t>
            </w:r>
          </w:p>
        </w:tc>
      </w:tr>
      <w:tr>
        <w:tc>
          <w:tcPr>
            <w:tcW w:type="dxa" w:w="2351"/>
            <w:shd w:val="clear" w:color="auto" w:fill="FFFFFF"/>
          </w:tcPr>
          <w:p>
            <w:r>
              <w:rPr>
                <w:sz w:val="19"/>
              </w:rPr>
              <w:t>lockig</w:t>
            </w:r>
          </w:p>
        </w:tc>
        <w:tc>
          <w:tcPr>
            <w:tcW w:type="dxa" w:w="2351"/>
            <w:shd w:val="clear" w:color="auto" w:fill="FFFFFF"/>
          </w:tcPr>
          <w:p>
            <w:r>
              <w:rPr>
                <w:sz w:val="19"/>
              </w:rPr>
              <w:t>curly</w:t>
            </w:r>
          </w:p>
        </w:tc>
        <w:tc>
          <w:tcPr>
            <w:tcW w:type="dxa" w:w="2351"/>
            <w:shd w:val="clear" w:color="auto" w:fill="FFFFFF"/>
          </w:tcPr>
          <w:p>
            <w:r>
              <w:rPr>
                <w:sz w:val="19"/>
              </w:rPr>
              <w:t>vakraLo (vaaDh)</w:t>
            </w:r>
          </w:p>
        </w:tc>
        <w:tc>
          <w:tcPr>
            <w:tcW w:type="dxa" w:w="2351"/>
            <w:shd w:val="clear" w:color="auto" w:fill="FFFFFF"/>
          </w:tcPr>
          <w:p>
            <w:r>
              <w:rPr>
                <w:sz w:val="19"/>
              </w:rPr>
              <w:t>LOK-ikh</w:t>
            </w:r>
          </w:p>
        </w:tc>
      </w:tr>
      <w:tr>
        <w:tc>
          <w:tcPr>
            <w:tcW w:type="dxa" w:w="2351"/>
            <w:shd w:val="clear" w:color="auto" w:fill="F0F4FF"/>
          </w:tcPr>
          <w:p>
            <w:r>
              <w:rPr>
                <w:sz w:val="19"/>
              </w:rPr>
              <w:t>der Bart</w:t>
            </w:r>
          </w:p>
        </w:tc>
        <w:tc>
          <w:tcPr>
            <w:tcW w:type="dxa" w:w="2351"/>
            <w:shd w:val="clear" w:color="auto" w:fill="F0F4FF"/>
          </w:tcPr>
          <w:p>
            <w:r>
              <w:rPr>
                <w:sz w:val="19"/>
              </w:rPr>
              <w:t>beard</w:t>
            </w:r>
          </w:p>
        </w:tc>
        <w:tc>
          <w:tcPr>
            <w:tcW w:type="dxa" w:w="2351"/>
            <w:shd w:val="clear" w:color="auto" w:fill="F0F4FF"/>
          </w:tcPr>
          <w:p>
            <w:r>
              <w:rPr>
                <w:sz w:val="19"/>
              </w:rPr>
              <w:t>daaDhii</w:t>
            </w:r>
          </w:p>
        </w:tc>
        <w:tc>
          <w:tcPr>
            <w:tcW w:type="dxa" w:w="2351"/>
            <w:shd w:val="clear" w:color="auto" w:fill="F0F4FF"/>
          </w:tcPr>
          <w:p>
            <w:r>
              <w:rPr>
                <w:sz w:val="19"/>
              </w:rPr>
              <w:t>der BART</w:t>
            </w:r>
          </w:p>
        </w:tc>
      </w:tr>
      <w:tr>
        <w:tc>
          <w:tcPr>
            <w:tcW w:type="dxa" w:w="2351"/>
            <w:shd w:val="clear" w:color="auto" w:fill="FFFFFF"/>
          </w:tcPr>
          <w:p>
            <w:r>
              <w:rPr>
                <w:sz w:val="19"/>
              </w:rPr>
              <w:t>die Brille</w:t>
            </w:r>
          </w:p>
        </w:tc>
        <w:tc>
          <w:tcPr>
            <w:tcW w:type="dxa" w:w="2351"/>
            <w:shd w:val="clear" w:color="auto" w:fill="FFFFFF"/>
          </w:tcPr>
          <w:p>
            <w:r>
              <w:rPr>
                <w:sz w:val="19"/>
              </w:rPr>
              <w:t>glasses</w:t>
            </w:r>
          </w:p>
        </w:tc>
        <w:tc>
          <w:tcPr>
            <w:tcW w:type="dxa" w:w="2351"/>
            <w:shd w:val="clear" w:color="auto" w:fill="FFFFFF"/>
          </w:tcPr>
          <w:p>
            <w:r>
              <w:rPr>
                <w:sz w:val="19"/>
              </w:rPr>
              <w:t>chashmaaN</w:t>
            </w:r>
          </w:p>
        </w:tc>
        <w:tc>
          <w:tcPr>
            <w:tcW w:type="dxa" w:w="2351"/>
            <w:shd w:val="clear" w:color="auto" w:fill="FFFFFF"/>
          </w:tcPr>
          <w:p>
            <w:r>
              <w:rPr>
                <w:sz w:val="19"/>
              </w:rPr>
              <w:t>dee BRIL-eh</w:t>
            </w:r>
          </w:p>
        </w:tc>
      </w:tr>
      <w:tr>
        <w:tc>
          <w:tcPr>
            <w:tcW w:type="dxa" w:w="2351"/>
            <w:shd w:val="clear" w:color="auto" w:fill="F0F4FF"/>
          </w:tcPr>
          <w:p>
            <w:r>
              <w:rPr>
                <w:sz w:val="19"/>
              </w:rPr>
              <w:t>freundlich</w:t>
            </w:r>
          </w:p>
        </w:tc>
        <w:tc>
          <w:tcPr>
            <w:tcW w:type="dxa" w:w="2351"/>
            <w:shd w:val="clear" w:color="auto" w:fill="F0F4FF"/>
          </w:tcPr>
          <w:p>
            <w:r>
              <w:rPr>
                <w:sz w:val="19"/>
              </w:rPr>
              <w:t>friendly</w:t>
            </w:r>
          </w:p>
        </w:tc>
        <w:tc>
          <w:tcPr>
            <w:tcW w:type="dxa" w:w="2351"/>
            <w:shd w:val="clear" w:color="auto" w:fill="F0F4FF"/>
          </w:tcPr>
          <w:p>
            <w:r>
              <w:rPr>
                <w:sz w:val="19"/>
              </w:rPr>
              <w:t>maitripur</w:t>
            </w:r>
          </w:p>
        </w:tc>
        <w:tc>
          <w:tcPr>
            <w:tcW w:type="dxa" w:w="2351"/>
            <w:shd w:val="clear" w:color="auto" w:fill="F0F4FF"/>
          </w:tcPr>
          <w:p>
            <w:r>
              <w:rPr>
                <w:sz w:val="19"/>
              </w:rPr>
              <w:t>FROYNT-likh</w:t>
            </w:r>
          </w:p>
        </w:tc>
      </w:tr>
      <w:tr>
        <w:tc>
          <w:tcPr>
            <w:tcW w:type="dxa" w:w="2351"/>
            <w:shd w:val="clear" w:color="auto" w:fill="FFFFFF"/>
          </w:tcPr>
          <w:p>
            <w:r>
              <w:rPr>
                <w:sz w:val="19"/>
              </w:rPr>
              <w:t>lustig</w:t>
            </w:r>
          </w:p>
        </w:tc>
        <w:tc>
          <w:tcPr>
            <w:tcW w:type="dxa" w:w="2351"/>
            <w:shd w:val="clear" w:color="auto" w:fill="FFFFFF"/>
          </w:tcPr>
          <w:p>
            <w:r>
              <w:rPr>
                <w:sz w:val="19"/>
              </w:rPr>
              <w:t>funny</w:t>
            </w:r>
          </w:p>
        </w:tc>
        <w:tc>
          <w:tcPr>
            <w:tcW w:type="dxa" w:w="2351"/>
            <w:shd w:val="clear" w:color="auto" w:fill="FFFFFF"/>
          </w:tcPr>
          <w:p>
            <w:r>
              <w:rPr>
                <w:sz w:val="19"/>
              </w:rPr>
              <w:t>manoraNjak</w:t>
            </w:r>
          </w:p>
        </w:tc>
        <w:tc>
          <w:tcPr>
            <w:tcW w:type="dxa" w:w="2351"/>
            <w:shd w:val="clear" w:color="auto" w:fill="FFFFFF"/>
          </w:tcPr>
          <w:p>
            <w:r>
              <w:rPr>
                <w:sz w:val="19"/>
              </w:rPr>
              <w:t>LOOS-tikh</w:t>
            </w:r>
          </w:p>
        </w:tc>
      </w:tr>
      <w:tr>
        <w:tc>
          <w:tcPr>
            <w:tcW w:type="dxa" w:w="2351"/>
            <w:shd w:val="clear" w:color="auto" w:fill="F0F4FF"/>
          </w:tcPr>
          <w:p>
            <w:r>
              <w:rPr>
                <w:sz w:val="19"/>
              </w:rPr>
              <w:t>ruhig</w:t>
            </w:r>
          </w:p>
        </w:tc>
        <w:tc>
          <w:tcPr>
            <w:tcW w:type="dxa" w:w="2351"/>
            <w:shd w:val="clear" w:color="auto" w:fill="F0F4FF"/>
          </w:tcPr>
          <w:p>
            <w:r>
              <w:rPr>
                <w:sz w:val="19"/>
              </w:rPr>
              <w:t>calm / quiet</w:t>
            </w:r>
          </w:p>
        </w:tc>
        <w:tc>
          <w:tcPr>
            <w:tcW w:type="dxa" w:w="2351"/>
            <w:shd w:val="clear" w:color="auto" w:fill="F0F4FF"/>
          </w:tcPr>
          <w:p>
            <w:r>
              <w:rPr>
                <w:sz w:val="19"/>
              </w:rPr>
              <w:t>shaaNt</w:t>
            </w:r>
          </w:p>
        </w:tc>
        <w:tc>
          <w:tcPr>
            <w:tcW w:type="dxa" w:w="2351"/>
            <w:shd w:val="clear" w:color="auto" w:fill="F0F4FF"/>
          </w:tcPr>
          <w:p>
            <w:r>
              <w:rPr>
                <w:sz w:val="19"/>
              </w:rPr>
              <w:t>ROO-ikh</w:t>
            </w:r>
          </w:p>
        </w:tc>
      </w:tr>
      <w:tr>
        <w:tc>
          <w:tcPr>
            <w:tcW w:type="dxa" w:w="2351"/>
            <w:shd w:val="clear" w:color="auto" w:fill="FFFFFF"/>
          </w:tcPr>
          <w:p>
            <w:r>
              <w:rPr>
                <w:sz w:val="19"/>
              </w:rPr>
              <w:t>fleißig</w:t>
            </w:r>
          </w:p>
        </w:tc>
        <w:tc>
          <w:tcPr>
            <w:tcW w:type="dxa" w:w="2351"/>
            <w:shd w:val="clear" w:color="auto" w:fill="FFFFFF"/>
          </w:tcPr>
          <w:p>
            <w:r>
              <w:rPr>
                <w:sz w:val="19"/>
              </w:rPr>
              <w:t>hardworking</w:t>
            </w:r>
          </w:p>
        </w:tc>
        <w:tc>
          <w:tcPr>
            <w:tcW w:type="dxa" w:w="2351"/>
            <w:shd w:val="clear" w:color="auto" w:fill="FFFFFF"/>
          </w:tcPr>
          <w:p>
            <w:r>
              <w:rPr>
                <w:sz w:val="19"/>
              </w:rPr>
              <w:t>mehaNatuN</w:t>
            </w:r>
          </w:p>
        </w:tc>
        <w:tc>
          <w:tcPr>
            <w:tcW w:type="dxa" w:w="2351"/>
            <w:shd w:val="clear" w:color="auto" w:fill="FFFFFF"/>
          </w:tcPr>
          <w:p>
            <w:r>
              <w:rPr>
                <w:sz w:val="19"/>
              </w:rPr>
              <w:t>FLY-sikh</w:t>
            </w:r>
          </w:p>
        </w:tc>
      </w:tr>
      <w:tr>
        <w:tc>
          <w:tcPr>
            <w:tcW w:type="dxa" w:w="2351"/>
            <w:shd w:val="clear" w:color="auto" w:fill="F0F4FF"/>
          </w:tcPr>
          <w:p>
            <w:r>
              <w:rPr>
                <w:sz w:val="19"/>
              </w:rPr>
              <w:t>ehrlich</w:t>
            </w:r>
          </w:p>
        </w:tc>
        <w:tc>
          <w:tcPr>
            <w:tcW w:type="dxa" w:w="2351"/>
            <w:shd w:val="clear" w:color="auto" w:fill="F0F4FF"/>
          </w:tcPr>
          <w:p>
            <w:r>
              <w:rPr>
                <w:sz w:val="19"/>
              </w:rPr>
              <w:t>honest</w:t>
            </w:r>
          </w:p>
        </w:tc>
        <w:tc>
          <w:tcPr>
            <w:tcW w:type="dxa" w:w="2351"/>
            <w:shd w:val="clear" w:color="auto" w:fill="F0F4FF"/>
          </w:tcPr>
          <w:p>
            <w:r>
              <w:rPr>
                <w:sz w:val="19"/>
              </w:rPr>
              <w:t>pramaaNik</w:t>
            </w:r>
          </w:p>
        </w:tc>
        <w:tc>
          <w:tcPr>
            <w:tcW w:type="dxa" w:w="2351"/>
            <w:shd w:val="clear" w:color="auto" w:fill="F0F4FF"/>
          </w:tcPr>
          <w:p>
            <w:r>
              <w:rPr>
                <w:sz w:val="19"/>
              </w:rPr>
              <w:t>EHR-likh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ist groß und schlank mit dunklen Haaren.</w:t>
            </w:r>
          </w:p>
        </w:tc>
        <w:tc>
          <w:tcPr>
            <w:tcW w:type="dxa" w:w="3135"/>
            <w:shd w:val="clear" w:color="auto" w:fill="0F9D58"/>
          </w:tcPr>
          <w:p>
            <w:r>
              <w:rPr>
                <w:color w:val="FFFFFF"/>
                <w:sz w:val="19"/>
              </w:rPr>
              <w:t>🇬🇧 He is tall and slim with dark hair.</w:t>
            </w:r>
          </w:p>
        </w:tc>
        <w:tc>
          <w:tcPr>
            <w:tcW w:type="dxa" w:w="3135"/>
            <w:shd w:val="clear" w:color="auto" w:fill="F9AB00"/>
          </w:tcPr>
          <w:p>
            <w:r>
              <w:rPr>
                <w:color w:val="FFFFFF"/>
                <w:sz w:val="19"/>
              </w:rPr>
              <w:t>🇮🇳 Te ooncho ane paaTaLo chhe ane kaLaa vaaDh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Sie trägt eine Brille.</w:t>
            </w:r>
          </w:p>
        </w:tc>
        <w:tc>
          <w:tcPr>
            <w:tcW w:type="dxa" w:w="3135"/>
            <w:shd w:val="clear" w:color="auto" w:fill="0F9D58"/>
          </w:tcPr>
          <w:p>
            <w:r>
              <w:rPr>
                <w:color w:val="FFFFFF"/>
                <w:sz w:val="19"/>
              </w:rPr>
              <w:t>🇬🇧 She wears glasses.</w:t>
            </w:r>
          </w:p>
        </w:tc>
        <w:tc>
          <w:tcPr>
            <w:tcW w:type="dxa" w:w="3135"/>
            <w:shd w:val="clear" w:color="auto" w:fill="F9AB00"/>
          </w:tcPr>
          <w:p>
            <w:r>
              <w:rPr>
                <w:color w:val="FFFFFF"/>
                <w:sz w:val="19"/>
              </w:rPr>
              <w:t>🇮🇳 Te chashmaaN pahEre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bester Freund ist sehr lustig.</w:t>
            </w:r>
          </w:p>
        </w:tc>
        <w:tc>
          <w:tcPr>
            <w:tcW w:type="dxa" w:w="3135"/>
            <w:shd w:val="clear" w:color="auto" w:fill="0F9D58"/>
          </w:tcPr>
          <w:p>
            <w:r>
              <w:rPr>
                <w:color w:val="FFFFFF"/>
                <w:sz w:val="19"/>
              </w:rPr>
              <w:t>🇬🇧 My best friend is very funny.</w:t>
            </w:r>
          </w:p>
        </w:tc>
        <w:tc>
          <w:tcPr>
            <w:tcW w:type="dxa" w:w="3135"/>
            <w:shd w:val="clear" w:color="auto" w:fill="F9AB00"/>
          </w:tcPr>
          <w:p>
            <w:r>
              <w:rPr>
                <w:color w:val="FFFFFF"/>
                <w:sz w:val="19"/>
              </w:rPr>
              <w:t>🇮🇳 Maaro saauthi saaro mitra khaub manoraNjak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ist fleißig und ehrlich.</w:t>
            </w:r>
          </w:p>
        </w:tc>
        <w:tc>
          <w:tcPr>
            <w:tcW w:type="dxa" w:w="3135"/>
            <w:shd w:val="clear" w:color="auto" w:fill="0F9D58"/>
          </w:tcPr>
          <w:p>
            <w:r>
              <w:rPr>
                <w:color w:val="FFFFFF"/>
                <w:sz w:val="19"/>
              </w:rPr>
              <w:t>🇬🇧 He is hardworking and honest.</w:t>
            </w:r>
          </w:p>
        </w:tc>
        <w:tc>
          <w:tcPr>
            <w:tcW w:type="dxa" w:w="3135"/>
            <w:shd w:val="clear" w:color="auto" w:fill="F9AB00"/>
          </w:tcPr>
          <w:p>
            <w:r>
              <w:rPr>
                <w:color w:val="FFFFFF"/>
                <w:sz w:val="19"/>
              </w:rPr>
              <w:t>🇮🇳 Te mehaNatu ane pramaaNik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sieht sie aus?</w:t>
            </w:r>
          </w:p>
        </w:tc>
        <w:tc>
          <w:tcPr>
            <w:tcW w:type="dxa" w:w="3135"/>
            <w:shd w:val="clear" w:color="auto" w:fill="0F9D58"/>
          </w:tcPr>
          <w:p>
            <w:r>
              <w:rPr>
                <w:color w:val="FFFFFF"/>
                <w:sz w:val="19"/>
              </w:rPr>
              <w:t>🇬🇧 What does she look like?</w:t>
            </w:r>
          </w:p>
        </w:tc>
        <w:tc>
          <w:tcPr>
            <w:tcW w:type="dxa" w:w="3135"/>
            <w:shd w:val="clear" w:color="auto" w:fill="F9AB00"/>
          </w:tcPr>
          <w:p>
            <w:r>
              <w:rPr>
                <w:color w:val="FFFFFF"/>
                <w:sz w:val="19"/>
              </w:rPr>
              <w:t>🇮🇳 Te kaisi dEkhaay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'freundlich' = FROYNT-likh. 'fleißig' = FLY-sikh (ß sounds like 'ss'). 'ehrlich' = EHR-likh.</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freundlich' = friendly → 'FREUND' = friend → a friendly person IS your FREUND! 👫 'fleißig' = hardworking → sounds like 'flies-ik' → hardworking people FLY through tasks!</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'dick' in German means FAT — NOT the name! Be careful using this word in English company! 😅</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value 'Ehrlichkeit' (honesty) highly. If you ask a German 'Wie sieht es aus?' (How does it look?), they will tell you the TRUTH — even if harsh!</w:t>
            </w:r>
          </w:p>
        </w:tc>
      </w:tr>
    </w:tbl>
    <w:p/>
    <w:p>
      <w:pPr>
        <w:spacing w:before="120" w:after="40"/>
      </w:pPr>
      <w:r>
        <w:rPr>
          <w:b/>
          <w:color w:val="1A73E8"/>
          <w:sz w:val="22"/>
        </w:rPr>
        <w:t>✍️  Practice Tasks</w:t>
      </w:r>
    </w:p>
    <w:p>
      <w:pPr>
        <w:pStyle w:val="ListBullet"/>
        <w:spacing w:before="0" w:after="20"/>
      </w:pPr>
      <w:r>
        <w:rPr>
          <w:color w:val="202020"/>
          <w:sz w:val="21"/>
        </w:rPr>
        <w:t>1. Describe a celebrity using German appearance words.</w:t>
      </w:r>
    </w:p>
    <w:p>
      <w:pPr>
        <w:pStyle w:val="ListBullet"/>
        <w:spacing w:before="0" w:after="20"/>
      </w:pPr>
      <w:r>
        <w:rPr>
          <w:color w:val="202020"/>
          <w:sz w:val="21"/>
        </w:rPr>
        <w:t>2. Write 5 personality adjectives describing yourself.</w:t>
      </w:r>
    </w:p>
    <w:p>
      <w:pPr>
        <w:pStyle w:val="ListBullet"/>
        <w:spacing w:before="0" w:after="20"/>
      </w:pPr>
      <w:r>
        <w:rPr>
          <w:color w:val="202020"/>
          <w:sz w:val="21"/>
        </w:rPr>
        <w:t>3. Translate: 'My mother is tall with blonde hair and is very friendly.'</w:t>
      </w:r>
    </w:p>
    <w:p>
      <w:pPr>
        <w:spacing w:before="120" w:after="40"/>
      </w:pPr>
      <w:r>
        <w:rPr>
          <w:b/>
          <w:color w:val="D93425"/>
          <w:sz w:val="22"/>
        </w:rPr>
        <w:t>🧪  Mini Test</w:t>
      </w:r>
    </w:p>
    <w:p>
      <w:pPr>
        <w:spacing w:before="0" w:after="20"/>
      </w:pPr>
      <w:r>
        <w:rPr>
          <w:color w:val="202020"/>
          <w:sz w:val="20"/>
        </w:rPr>
        <w:t>Q1. What does 'fleißig' mean?</w:t>
      </w:r>
    </w:p>
    <w:p>
      <w:pPr>
        <w:spacing w:after="40"/>
      </w:pPr>
      <w:r>
        <w:rPr>
          <w:i/>
          <w:color w:val="0F9D58"/>
          <w:sz w:val="19"/>
        </w:rPr>
        <w:t xml:space="preserve">   ✅ hardworking</w:t>
      </w:r>
    </w:p>
    <w:p>
      <w:pPr>
        <w:spacing w:before="0" w:after="20"/>
      </w:pPr>
      <w:r>
        <w:rPr>
          <w:color w:val="202020"/>
          <w:sz w:val="20"/>
        </w:rPr>
        <w:t>Q2. Translate: 'Er ist groß und hat einen Bart.'</w:t>
      </w:r>
    </w:p>
    <w:p>
      <w:pPr>
        <w:spacing w:after="40"/>
      </w:pPr>
      <w:r>
        <w:rPr>
          <w:i/>
          <w:color w:val="0F9D58"/>
          <w:sz w:val="19"/>
        </w:rPr>
        <w:t xml:space="preserve">   ✅ He is tall and has a beard.</w:t>
      </w:r>
    </w:p>
    <w:p>
      <w:pPr>
        <w:spacing w:before="0" w:after="20"/>
      </w:pPr>
      <w:r>
        <w:rPr>
          <w:color w:val="202020"/>
          <w:sz w:val="20"/>
        </w:rPr>
        <w:t>Q3. How do you ask 'What does he look like?'</w:t>
      </w:r>
    </w:p>
    <w:p>
      <w:pPr>
        <w:spacing w:after="40"/>
      </w:pPr>
      <w:r>
        <w:rPr>
          <w:i/>
          <w:color w:val="0F9D58"/>
          <w:sz w:val="19"/>
        </w:rPr>
        <w:t xml:space="preserve">   ✅ Wie sieht er aus?</w:t>
      </w:r>
    </w:p>
    <w:p>
      <w:pPr>
        <w:spacing w:before="0" w:after="20"/>
      </w:pPr>
      <w:r>
        <w:rPr>
          <w:color w:val="202020"/>
          <w:sz w:val="20"/>
        </w:rPr>
        <w:t>Q4. What is 'ehrlich' in English?</w:t>
      </w:r>
    </w:p>
    <w:p>
      <w:pPr>
        <w:spacing w:after="40"/>
      </w:pPr>
      <w:r>
        <w:rPr>
          <w:i/>
          <w:color w:val="0F9D58"/>
          <w:sz w:val="19"/>
        </w:rPr>
        <w:t xml:space="preserve">   ✅ honest</w:t>
      </w:r>
    </w:p>
    <w:p>
      <w:pPr>
        <w:spacing w:before="0" w:after="20"/>
      </w:pPr>
      <w:r>
        <w:rPr>
          <w:color w:val="202020"/>
          <w:sz w:val="20"/>
        </w:rPr>
        <w:t>Q5. What does 'ruhig' mean?</w:t>
      </w:r>
    </w:p>
    <w:p>
      <w:pPr>
        <w:spacing w:after="40"/>
      </w:pPr>
      <w:r>
        <w:rPr>
          <w:i/>
          <w:color w:val="0F9D58"/>
          <w:sz w:val="19"/>
        </w:rPr>
        <w:t xml:space="preserve">   ✅ calm / quiet</w:t>
      </w:r>
    </w:p>
    <w:p>
      <w:pPr>
        <w:spacing w:before="120" w:after="40"/>
      </w:pPr>
      <w:r>
        <w:rPr>
          <w:b/>
          <w:color w:val="F9AB00"/>
          <w:sz w:val="22"/>
        </w:rPr>
        <w:t>🏆  Final Outcome</w:t>
      </w:r>
    </w:p>
    <w:p>
      <w:pPr>
        <w:spacing w:after="120"/>
      </w:pPr>
      <w:r>
        <w:rPr>
          <w:b/>
          <w:color w:val="F9AB00"/>
          <w:sz w:val="22"/>
        </w:rPr>
        <w:t>After today, you can describe anyone's appearance and personality in German! 👤</w:t>
      </w:r>
    </w:p>
    <w:p>
      <w:r>
        <w:br w:type="page"/>
      </w:r>
    </w:p>
    <w:p>
      <w:pPr>
        <w:spacing w:before="80" w:after="40"/>
        <w:jc w:val="center"/>
      </w:pPr>
      <w:r>
        <w:rPr>
          <w:b/>
          <w:color w:val="1A73E8"/>
          <w:sz w:val="44"/>
        </w:rPr>
        <w:t>📘  DAY 45</w:t>
      </w:r>
    </w:p>
    <w:p>
      <w:pPr>
        <w:spacing w:after="20"/>
        <w:jc w:val="center"/>
      </w:pPr>
      <w:r>
        <w:rPr>
          <w:b/>
          <w:color w:val="F9AB00"/>
          <w:sz w:val="30"/>
        </w:rPr>
        <w:t>MIDPOINT CHECK — HALFWAY TO A1! 🌟</w:t>
      </w:r>
    </w:p>
    <w:p>
      <w:pPr>
        <w:spacing w:after="160"/>
        <w:jc w:val="center"/>
      </w:pPr>
      <w:r>
        <w:rPr>
          <w:i/>
          <w:color w:val="555555"/>
          <w:sz w:val="22"/>
        </w:rPr>
        <w:t>📚 Topic: Comprehensive Review &amp; Speaking Challenge</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have celebrated 45 days of German learning and are halfway to A1 completion! You should be very proud! 🌟</w:t>
            </w:r>
          </w:p>
        </w:tc>
      </w:tr>
    </w:tbl>
    <w:p/>
    <w:p>
      <w:pPr>
        <w:spacing w:before="120" w:after="40"/>
      </w:pPr>
      <w:r>
        <w:rPr>
          <w:b/>
          <w:color w:val="1A73E8"/>
          <w:sz w:val="22"/>
        </w:rPr>
        <w:t>📖  English Explanation</w:t>
      </w:r>
    </w:p>
    <w:p>
      <w:pPr>
        <w:spacing w:before="0" w:after="80"/>
      </w:pPr>
      <w:r>
        <w:rPr>
          <w:color w:val="202020"/>
          <w:sz w:val="21"/>
        </w:rPr>
        <w:t>Day 45! You are EXACTLY halfway through the A1 level. Time for a comprehensive review and speaking challenge. Today: no new grammar — just consolidation, confidence-building, and a speaking test!</w:t>
      </w:r>
    </w:p>
    <w:p>
      <w:pPr>
        <w:spacing w:before="120" w:after="40"/>
      </w:pPr>
      <w:r>
        <w:rPr>
          <w:b/>
          <w:color w:val="0F9D58"/>
          <w:sz w:val="22"/>
        </w:rPr>
        <w:t>🇮🇳  ગુજરાતી સ્પષ્ટીકરણ</w:t>
      </w:r>
    </w:p>
    <w:p>
      <w:pPr>
        <w:spacing w:after="80"/>
      </w:pPr>
      <w:r>
        <w:rPr>
          <w:color w:val="202020"/>
          <w:sz w:val="21"/>
        </w:rPr>
        <w:t>Day 45! Tame BILKUL A1 level nii aadhi raah par chho. Comprehensive review ane speaking challenge noo samay. AaJ: navo grammar nahi — sirf consolidation, confidence-building, ane ek speaking test!</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Konversation</w:t>
            </w:r>
          </w:p>
        </w:tc>
        <w:tc>
          <w:tcPr>
            <w:tcW w:type="dxa" w:w="2351"/>
            <w:shd w:val="clear" w:color="auto" w:fill="F0F4FF"/>
          </w:tcPr>
          <w:p>
            <w:r>
              <w:rPr>
                <w:sz w:val="19"/>
              </w:rPr>
              <w:t>conversation</w:t>
            </w:r>
          </w:p>
        </w:tc>
        <w:tc>
          <w:tcPr>
            <w:tcW w:type="dxa" w:w="2351"/>
            <w:shd w:val="clear" w:color="auto" w:fill="F0F4FF"/>
          </w:tcPr>
          <w:p>
            <w:r>
              <w:rPr>
                <w:sz w:val="19"/>
              </w:rPr>
              <w:t>vaatcit</w:t>
            </w:r>
          </w:p>
        </w:tc>
        <w:tc>
          <w:tcPr>
            <w:tcW w:type="dxa" w:w="2351"/>
            <w:shd w:val="clear" w:color="auto" w:fill="F0F4FF"/>
          </w:tcPr>
          <w:p>
            <w:r>
              <w:rPr>
                <w:sz w:val="19"/>
              </w:rPr>
              <w:t>dee kon-ver-za-TSYOHN</w:t>
            </w:r>
          </w:p>
        </w:tc>
      </w:tr>
      <w:tr>
        <w:tc>
          <w:tcPr>
            <w:tcW w:type="dxa" w:w="2351"/>
            <w:shd w:val="clear" w:color="auto" w:fill="FFFFFF"/>
          </w:tcPr>
          <w:p>
            <w:r>
              <w:rPr>
                <w:sz w:val="19"/>
              </w:rPr>
              <w:t>fließend</w:t>
            </w:r>
          </w:p>
        </w:tc>
        <w:tc>
          <w:tcPr>
            <w:tcW w:type="dxa" w:w="2351"/>
            <w:shd w:val="clear" w:color="auto" w:fill="FFFFFF"/>
          </w:tcPr>
          <w:p>
            <w:r>
              <w:rPr>
                <w:sz w:val="19"/>
              </w:rPr>
              <w:t>fluent</w:t>
            </w:r>
          </w:p>
        </w:tc>
        <w:tc>
          <w:tcPr>
            <w:tcW w:type="dxa" w:w="2351"/>
            <w:shd w:val="clear" w:color="auto" w:fill="FFFFFF"/>
          </w:tcPr>
          <w:p>
            <w:r>
              <w:rPr>
                <w:sz w:val="19"/>
              </w:rPr>
              <w:t>pravaahi</w:t>
            </w:r>
          </w:p>
        </w:tc>
        <w:tc>
          <w:tcPr>
            <w:tcW w:type="dxa" w:w="2351"/>
            <w:shd w:val="clear" w:color="auto" w:fill="FFFFFF"/>
          </w:tcPr>
          <w:p>
            <w:r>
              <w:rPr>
                <w:sz w:val="19"/>
              </w:rPr>
              <w:t>FLEE-sent</w:t>
            </w:r>
          </w:p>
        </w:tc>
      </w:tr>
      <w:tr>
        <w:tc>
          <w:tcPr>
            <w:tcW w:type="dxa" w:w="2351"/>
            <w:shd w:val="clear" w:color="auto" w:fill="F0F4FF"/>
          </w:tcPr>
          <w:p>
            <w:r>
              <w:rPr>
                <w:sz w:val="19"/>
              </w:rPr>
              <w:t>der Anfänger</w:t>
            </w:r>
          </w:p>
        </w:tc>
        <w:tc>
          <w:tcPr>
            <w:tcW w:type="dxa" w:w="2351"/>
            <w:shd w:val="clear" w:color="auto" w:fill="F0F4FF"/>
          </w:tcPr>
          <w:p>
            <w:r>
              <w:rPr>
                <w:sz w:val="19"/>
              </w:rPr>
              <w:t>beginner</w:t>
            </w:r>
          </w:p>
        </w:tc>
        <w:tc>
          <w:tcPr>
            <w:tcW w:type="dxa" w:w="2351"/>
            <w:shd w:val="clear" w:color="auto" w:fill="F0F4FF"/>
          </w:tcPr>
          <w:p>
            <w:r>
              <w:rPr>
                <w:sz w:val="19"/>
              </w:rPr>
              <w:t>navajaat</w:t>
            </w:r>
          </w:p>
        </w:tc>
        <w:tc>
          <w:tcPr>
            <w:tcW w:type="dxa" w:w="2351"/>
            <w:shd w:val="clear" w:color="auto" w:fill="F0F4FF"/>
          </w:tcPr>
          <w:p>
            <w:r>
              <w:rPr>
                <w:sz w:val="19"/>
              </w:rPr>
              <w:t>der AN-fenger</w:t>
            </w:r>
          </w:p>
        </w:tc>
      </w:tr>
      <w:tr>
        <w:tc>
          <w:tcPr>
            <w:tcW w:type="dxa" w:w="2351"/>
            <w:shd w:val="clear" w:color="auto" w:fill="FFFFFF"/>
          </w:tcPr>
          <w:p>
            <w:r>
              <w:rPr>
                <w:sz w:val="19"/>
              </w:rPr>
              <w:t>der Fortgeschrittene</w:t>
            </w:r>
          </w:p>
        </w:tc>
        <w:tc>
          <w:tcPr>
            <w:tcW w:type="dxa" w:w="2351"/>
            <w:shd w:val="clear" w:color="auto" w:fill="FFFFFF"/>
          </w:tcPr>
          <w:p>
            <w:r>
              <w:rPr>
                <w:sz w:val="19"/>
              </w:rPr>
              <w:t>advanced learner</w:t>
            </w:r>
          </w:p>
        </w:tc>
        <w:tc>
          <w:tcPr>
            <w:tcW w:type="dxa" w:w="2351"/>
            <w:shd w:val="clear" w:color="auto" w:fill="FFFFFF"/>
          </w:tcPr>
          <w:p>
            <w:r>
              <w:rPr>
                <w:sz w:val="19"/>
              </w:rPr>
              <w:t>aagal vadhelo</w:t>
            </w:r>
          </w:p>
        </w:tc>
        <w:tc>
          <w:tcPr>
            <w:tcW w:type="dxa" w:w="2351"/>
            <w:shd w:val="clear" w:color="auto" w:fill="FFFFFF"/>
          </w:tcPr>
          <w:p>
            <w:r>
              <w:rPr>
                <w:sz w:val="19"/>
              </w:rPr>
              <w:t>der FORT-geh-shrit-eh-neh</w:t>
            </w:r>
          </w:p>
        </w:tc>
      </w:tr>
      <w:tr>
        <w:tc>
          <w:tcPr>
            <w:tcW w:type="dxa" w:w="2351"/>
            <w:shd w:val="clear" w:color="auto" w:fill="F0F4FF"/>
          </w:tcPr>
          <w:p>
            <w:r>
              <w:rPr>
                <w:sz w:val="19"/>
              </w:rPr>
              <w:t>die Muttersprache</w:t>
            </w:r>
          </w:p>
        </w:tc>
        <w:tc>
          <w:tcPr>
            <w:tcW w:type="dxa" w:w="2351"/>
            <w:shd w:val="clear" w:color="auto" w:fill="F0F4FF"/>
          </w:tcPr>
          <w:p>
            <w:r>
              <w:rPr>
                <w:sz w:val="19"/>
              </w:rPr>
              <w:t>mother tongue</w:t>
            </w:r>
          </w:p>
        </w:tc>
        <w:tc>
          <w:tcPr>
            <w:tcW w:type="dxa" w:w="2351"/>
            <w:shd w:val="clear" w:color="auto" w:fill="F0F4FF"/>
          </w:tcPr>
          <w:p>
            <w:r>
              <w:rPr>
                <w:sz w:val="19"/>
              </w:rPr>
              <w:t>maatri bhaasha</w:t>
            </w:r>
          </w:p>
        </w:tc>
        <w:tc>
          <w:tcPr>
            <w:tcW w:type="dxa" w:w="2351"/>
            <w:shd w:val="clear" w:color="auto" w:fill="F0F4FF"/>
          </w:tcPr>
          <w:p>
            <w:r>
              <w:rPr>
                <w:sz w:val="19"/>
              </w:rPr>
              <w:t>dee MOO-ter-shprah-kheh</w:t>
            </w:r>
          </w:p>
        </w:tc>
      </w:tr>
      <w:tr>
        <w:tc>
          <w:tcPr>
            <w:tcW w:type="dxa" w:w="2351"/>
            <w:shd w:val="clear" w:color="auto" w:fill="FFFFFF"/>
          </w:tcPr>
          <w:p>
            <w:r>
              <w:rPr>
                <w:sz w:val="19"/>
              </w:rPr>
              <w:t>die Fremdsprache</w:t>
            </w:r>
          </w:p>
        </w:tc>
        <w:tc>
          <w:tcPr>
            <w:tcW w:type="dxa" w:w="2351"/>
            <w:shd w:val="clear" w:color="auto" w:fill="FFFFFF"/>
          </w:tcPr>
          <w:p>
            <w:r>
              <w:rPr>
                <w:sz w:val="19"/>
              </w:rPr>
              <w:t>foreign language</w:t>
            </w:r>
          </w:p>
        </w:tc>
        <w:tc>
          <w:tcPr>
            <w:tcW w:type="dxa" w:w="2351"/>
            <w:shd w:val="clear" w:color="auto" w:fill="FFFFFF"/>
          </w:tcPr>
          <w:p>
            <w:r>
              <w:rPr>
                <w:sz w:val="19"/>
              </w:rPr>
              <w:t>videshi bhaasha</w:t>
            </w:r>
          </w:p>
        </w:tc>
        <w:tc>
          <w:tcPr>
            <w:tcW w:type="dxa" w:w="2351"/>
            <w:shd w:val="clear" w:color="auto" w:fill="FFFFFF"/>
          </w:tcPr>
          <w:p>
            <w:r>
              <w:rPr>
                <w:sz w:val="19"/>
              </w:rPr>
              <w:t>dee FREMD-shprah-kheh</w:t>
            </w:r>
          </w:p>
        </w:tc>
      </w:tr>
      <w:tr>
        <w:tc>
          <w:tcPr>
            <w:tcW w:type="dxa" w:w="2351"/>
            <w:shd w:val="clear" w:color="auto" w:fill="F0F4FF"/>
          </w:tcPr>
          <w:p>
            <w:r>
              <w:rPr>
                <w:sz w:val="19"/>
              </w:rPr>
              <w:t>der Akzent</w:t>
            </w:r>
          </w:p>
        </w:tc>
        <w:tc>
          <w:tcPr>
            <w:tcW w:type="dxa" w:w="2351"/>
            <w:shd w:val="clear" w:color="auto" w:fill="F0F4FF"/>
          </w:tcPr>
          <w:p>
            <w:r>
              <w:rPr>
                <w:sz w:val="19"/>
              </w:rPr>
              <w:t>accent</w:t>
            </w:r>
          </w:p>
        </w:tc>
        <w:tc>
          <w:tcPr>
            <w:tcW w:type="dxa" w:w="2351"/>
            <w:shd w:val="clear" w:color="auto" w:fill="F0F4FF"/>
          </w:tcPr>
          <w:p>
            <w:r>
              <w:rPr>
                <w:sz w:val="19"/>
              </w:rPr>
              <w:t>uchchaaraNo aNdaJ</w:t>
            </w:r>
          </w:p>
        </w:tc>
        <w:tc>
          <w:tcPr>
            <w:tcW w:type="dxa" w:w="2351"/>
            <w:shd w:val="clear" w:color="auto" w:fill="F0F4FF"/>
          </w:tcPr>
          <w:p>
            <w:r>
              <w:rPr>
                <w:sz w:val="19"/>
              </w:rPr>
              <w:t>der ak-TSENT</w:t>
            </w:r>
          </w:p>
        </w:tc>
      </w:tr>
      <w:tr>
        <w:tc>
          <w:tcPr>
            <w:tcW w:type="dxa" w:w="2351"/>
            <w:shd w:val="clear" w:color="auto" w:fill="FFFFFF"/>
          </w:tcPr>
          <w:p>
            <w:r>
              <w:rPr>
                <w:sz w:val="19"/>
              </w:rPr>
              <w:t>der Fehler</w:t>
            </w:r>
          </w:p>
        </w:tc>
        <w:tc>
          <w:tcPr>
            <w:tcW w:type="dxa" w:w="2351"/>
            <w:shd w:val="clear" w:color="auto" w:fill="FFFFFF"/>
          </w:tcPr>
          <w:p>
            <w:r>
              <w:rPr>
                <w:sz w:val="19"/>
              </w:rPr>
              <w:t>mistake / error</w:t>
            </w:r>
          </w:p>
        </w:tc>
        <w:tc>
          <w:tcPr>
            <w:tcW w:type="dxa" w:w="2351"/>
            <w:shd w:val="clear" w:color="auto" w:fill="FFFFFF"/>
          </w:tcPr>
          <w:p>
            <w:r>
              <w:rPr>
                <w:sz w:val="19"/>
              </w:rPr>
              <w:t>bhool / galati</w:t>
            </w:r>
          </w:p>
        </w:tc>
        <w:tc>
          <w:tcPr>
            <w:tcW w:type="dxa" w:w="2351"/>
            <w:shd w:val="clear" w:color="auto" w:fill="FFFFFF"/>
          </w:tcPr>
          <w:p>
            <w:r>
              <w:rPr>
                <w:sz w:val="19"/>
              </w:rPr>
              <w:t>der FAY-ler</w:t>
            </w:r>
          </w:p>
        </w:tc>
      </w:tr>
      <w:tr>
        <w:tc>
          <w:tcPr>
            <w:tcW w:type="dxa" w:w="2351"/>
            <w:shd w:val="clear" w:color="auto" w:fill="F0F4FF"/>
          </w:tcPr>
          <w:p>
            <w:r>
              <w:rPr>
                <w:sz w:val="19"/>
              </w:rPr>
              <w:t>korrigieren</w:t>
            </w:r>
          </w:p>
        </w:tc>
        <w:tc>
          <w:tcPr>
            <w:tcW w:type="dxa" w:w="2351"/>
            <w:shd w:val="clear" w:color="auto" w:fill="F0F4FF"/>
          </w:tcPr>
          <w:p>
            <w:r>
              <w:rPr>
                <w:sz w:val="19"/>
              </w:rPr>
              <w:t>to correct</w:t>
            </w:r>
          </w:p>
        </w:tc>
        <w:tc>
          <w:tcPr>
            <w:tcW w:type="dxa" w:w="2351"/>
            <w:shd w:val="clear" w:color="auto" w:fill="F0F4FF"/>
          </w:tcPr>
          <w:p>
            <w:r>
              <w:rPr>
                <w:sz w:val="19"/>
              </w:rPr>
              <w:t>sudhaarvaaN</w:t>
            </w:r>
          </w:p>
        </w:tc>
        <w:tc>
          <w:tcPr>
            <w:tcW w:type="dxa" w:w="2351"/>
            <w:shd w:val="clear" w:color="auto" w:fill="F0F4FF"/>
          </w:tcPr>
          <w:p>
            <w:r>
              <w:rPr>
                <w:sz w:val="19"/>
              </w:rPr>
              <w:t>ko-ri-GEER-en</w:t>
            </w:r>
          </w:p>
        </w:tc>
      </w:tr>
      <w:tr>
        <w:tc>
          <w:tcPr>
            <w:tcW w:type="dxa" w:w="2351"/>
            <w:shd w:val="clear" w:color="auto" w:fill="FFFFFF"/>
          </w:tcPr>
          <w:p>
            <w:r>
              <w:rPr>
                <w:sz w:val="19"/>
              </w:rPr>
              <w:t>sich verbessern</w:t>
            </w:r>
          </w:p>
        </w:tc>
        <w:tc>
          <w:tcPr>
            <w:tcW w:type="dxa" w:w="2351"/>
            <w:shd w:val="clear" w:color="auto" w:fill="FFFFFF"/>
          </w:tcPr>
          <w:p>
            <w:r>
              <w:rPr>
                <w:sz w:val="19"/>
              </w:rPr>
              <w:t>to improve oneself</w:t>
            </w:r>
          </w:p>
        </w:tc>
        <w:tc>
          <w:tcPr>
            <w:tcW w:type="dxa" w:w="2351"/>
            <w:shd w:val="clear" w:color="auto" w:fill="FFFFFF"/>
          </w:tcPr>
          <w:p>
            <w:r>
              <w:rPr>
                <w:sz w:val="19"/>
              </w:rPr>
              <w:t>sudhaaro karavuN</w:t>
            </w:r>
          </w:p>
        </w:tc>
        <w:tc>
          <w:tcPr>
            <w:tcW w:type="dxa" w:w="2351"/>
            <w:shd w:val="clear" w:color="auto" w:fill="FFFFFF"/>
          </w:tcPr>
          <w:p>
            <w:r>
              <w:rPr>
                <w:sz w:val="19"/>
              </w:rPr>
              <w:t>zikh fer-BES-ern</w:t>
            </w:r>
          </w:p>
        </w:tc>
      </w:tr>
      <w:tr>
        <w:tc>
          <w:tcPr>
            <w:tcW w:type="dxa" w:w="2351"/>
            <w:shd w:val="clear" w:color="auto" w:fill="F0F4FF"/>
          </w:tcPr>
          <w:p>
            <w:r>
              <w:rPr>
                <w:sz w:val="19"/>
              </w:rPr>
              <w:t>stolz</w:t>
            </w:r>
          </w:p>
        </w:tc>
        <w:tc>
          <w:tcPr>
            <w:tcW w:type="dxa" w:w="2351"/>
            <w:shd w:val="clear" w:color="auto" w:fill="F0F4FF"/>
          </w:tcPr>
          <w:p>
            <w:r>
              <w:rPr>
                <w:sz w:val="19"/>
              </w:rPr>
              <w:t>proud</w:t>
            </w:r>
          </w:p>
        </w:tc>
        <w:tc>
          <w:tcPr>
            <w:tcW w:type="dxa" w:w="2351"/>
            <w:shd w:val="clear" w:color="auto" w:fill="F0F4FF"/>
          </w:tcPr>
          <w:p>
            <w:r>
              <w:rPr>
                <w:sz w:val="19"/>
              </w:rPr>
              <w:t>garv</w:t>
            </w:r>
          </w:p>
        </w:tc>
        <w:tc>
          <w:tcPr>
            <w:tcW w:type="dxa" w:w="2351"/>
            <w:shd w:val="clear" w:color="auto" w:fill="F0F4FF"/>
          </w:tcPr>
          <w:p>
            <w:r>
              <w:rPr>
                <w:sz w:val="19"/>
              </w:rPr>
              <w:t>SHTOLTS</w:t>
            </w:r>
          </w:p>
        </w:tc>
      </w:tr>
      <w:tr>
        <w:tc>
          <w:tcPr>
            <w:tcW w:type="dxa" w:w="2351"/>
            <w:shd w:val="clear" w:color="auto" w:fill="FFFFFF"/>
          </w:tcPr>
          <w:p>
            <w:r>
              <w:rPr>
                <w:sz w:val="19"/>
              </w:rPr>
              <w:t>mutig</w:t>
            </w:r>
          </w:p>
        </w:tc>
        <w:tc>
          <w:tcPr>
            <w:tcW w:type="dxa" w:w="2351"/>
            <w:shd w:val="clear" w:color="auto" w:fill="FFFFFF"/>
          </w:tcPr>
          <w:p>
            <w:r>
              <w:rPr>
                <w:sz w:val="19"/>
              </w:rPr>
              <w:t>brave / courageous</w:t>
            </w:r>
          </w:p>
        </w:tc>
        <w:tc>
          <w:tcPr>
            <w:tcW w:type="dxa" w:w="2351"/>
            <w:shd w:val="clear" w:color="auto" w:fill="FFFFFF"/>
          </w:tcPr>
          <w:p>
            <w:r>
              <w:rPr>
                <w:sz w:val="19"/>
              </w:rPr>
              <w:t>saahasi</w:t>
            </w:r>
          </w:p>
        </w:tc>
        <w:tc>
          <w:tcPr>
            <w:tcW w:type="dxa" w:w="2351"/>
            <w:shd w:val="clear" w:color="auto" w:fill="FFFFFF"/>
          </w:tcPr>
          <w:p>
            <w:r>
              <w:rPr>
                <w:sz w:val="19"/>
              </w:rPr>
              <w:t>MOO-tikh</w:t>
            </w:r>
          </w:p>
        </w:tc>
      </w:tr>
      <w:tr>
        <w:tc>
          <w:tcPr>
            <w:tcW w:type="dxa" w:w="2351"/>
            <w:shd w:val="clear" w:color="auto" w:fill="F0F4FF"/>
          </w:tcPr>
          <w:p>
            <w:r>
              <w:rPr>
                <w:sz w:val="19"/>
              </w:rPr>
              <w:t>Ich habe Deutsch gelernt!</w:t>
            </w:r>
          </w:p>
        </w:tc>
        <w:tc>
          <w:tcPr>
            <w:tcW w:type="dxa" w:w="2351"/>
            <w:shd w:val="clear" w:color="auto" w:fill="F0F4FF"/>
          </w:tcPr>
          <w:p>
            <w:r>
              <w:rPr>
                <w:sz w:val="19"/>
              </w:rPr>
              <w:t>I have learned German!</w:t>
            </w:r>
          </w:p>
        </w:tc>
        <w:tc>
          <w:tcPr>
            <w:tcW w:type="dxa" w:w="2351"/>
            <w:shd w:val="clear" w:color="auto" w:fill="F0F4FF"/>
          </w:tcPr>
          <w:p>
            <w:r>
              <w:rPr>
                <w:sz w:val="19"/>
              </w:rPr>
              <w:t>Huu German shiikhyo chuN!</w:t>
            </w:r>
          </w:p>
        </w:tc>
        <w:tc>
          <w:tcPr>
            <w:tcW w:type="dxa" w:w="2351"/>
            <w:shd w:val="clear" w:color="auto" w:fill="F0F4FF"/>
          </w:tcPr>
          <w:p>
            <w:r>
              <w:rPr>
                <w:sz w:val="19"/>
              </w:rPr>
              <w:t>ikh HA-beh DOYTCH geh-LAIRNT</w:t>
            </w:r>
          </w:p>
        </w:tc>
      </w:tr>
      <w:tr>
        <w:tc>
          <w:tcPr>
            <w:tcW w:type="dxa" w:w="2351"/>
            <w:shd w:val="clear" w:color="auto" w:fill="FFFFFF"/>
          </w:tcPr>
          <w:p>
            <w:r>
              <w:rPr>
                <w:sz w:val="19"/>
              </w:rPr>
              <w:t>Jeden Tag ein bisschen besser.</w:t>
            </w:r>
          </w:p>
        </w:tc>
        <w:tc>
          <w:tcPr>
            <w:tcW w:type="dxa" w:w="2351"/>
            <w:shd w:val="clear" w:color="auto" w:fill="FFFFFF"/>
          </w:tcPr>
          <w:p>
            <w:r>
              <w:rPr>
                <w:sz w:val="19"/>
              </w:rPr>
              <w:t>Every day a little better.</w:t>
            </w:r>
          </w:p>
        </w:tc>
        <w:tc>
          <w:tcPr>
            <w:tcW w:type="dxa" w:w="2351"/>
            <w:shd w:val="clear" w:color="auto" w:fill="FFFFFF"/>
          </w:tcPr>
          <w:p>
            <w:r>
              <w:rPr>
                <w:sz w:val="19"/>
              </w:rPr>
              <w:t>Roj thoDuuN vadhare saruN.</w:t>
            </w:r>
          </w:p>
        </w:tc>
        <w:tc>
          <w:tcPr>
            <w:tcW w:type="dxa" w:w="2351"/>
            <w:shd w:val="clear" w:color="auto" w:fill="FFFFFF"/>
          </w:tcPr>
          <w:p>
            <w:r>
              <w:rPr>
                <w:sz w:val="19"/>
              </w:rPr>
              <w:t>YAY-den TAHK ayn BIS-khen BES-er</w:t>
            </w:r>
          </w:p>
        </w:tc>
      </w:tr>
      <w:tr>
        <w:tc>
          <w:tcPr>
            <w:tcW w:type="dxa" w:w="2351"/>
            <w:shd w:val="clear" w:color="auto" w:fill="F0F4FF"/>
          </w:tcPr>
          <w:p>
            <w:r>
              <w:rPr>
                <w:sz w:val="19"/>
              </w:rPr>
              <w:t>Nicht aufgeben!</w:t>
            </w:r>
          </w:p>
        </w:tc>
        <w:tc>
          <w:tcPr>
            <w:tcW w:type="dxa" w:w="2351"/>
            <w:shd w:val="clear" w:color="auto" w:fill="F0F4FF"/>
          </w:tcPr>
          <w:p>
            <w:r>
              <w:rPr>
                <w:sz w:val="19"/>
              </w:rPr>
              <w:t>Don't give up!</w:t>
            </w:r>
          </w:p>
        </w:tc>
        <w:tc>
          <w:tcPr>
            <w:tcW w:type="dxa" w:w="2351"/>
            <w:shd w:val="clear" w:color="auto" w:fill="F0F4FF"/>
          </w:tcPr>
          <w:p>
            <w:r>
              <w:rPr>
                <w:sz w:val="19"/>
              </w:rPr>
              <w:t>HaaRsho nahi!</w:t>
            </w:r>
          </w:p>
        </w:tc>
        <w:tc>
          <w:tcPr>
            <w:tcW w:type="dxa" w:w="2351"/>
            <w:shd w:val="clear" w:color="auto" w:fill="F0F4FF"/>
          </w:tcPr>
          <w:p>
            <w:r>
              <w:rPr>
                <w:sz w:val="19"/>
              </w:rPr>
              <w:t>nikht OWF-gay-ben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kein Muttersprachler, aber ich lerne!</w:t>
            </w:r>
          </w:p>
        </w:tc>
        <w:tc>
          <w:tcPr>
            <w:tcW w:type="dxa" w:w="3135"/>
            <w:shd w:val="clear" w:color="auto" w:fill="0F9D58"/>
          </w:tcPr>
          <w:p>
            <w:r>
              <w:rPr>
                <w:color w:val="FFFFFF"/>
                <w:sz w:val="19"/>
              </w:rPr>
              <w:t>🇬🇧 I am not a native speaker but I'm learning!</w:t>
            </w:r>
          </w:p>
        </w:tc>
        <w:tc>
          <w:tcPr>
            <w:tcW w:type="dxa" w:w="3135"/>
            <w:shd w:val="clear" w:color="auto" w:fill="F9AB00"/>
          </w:tcPr>
          <w:p>
            <w:r>
              <w:rPr>
                <w:color w:val="FFFFFF"/>
                <w:sz w:val="19"/>
              </w:rPr>
              <w:t>🇮🇳 Huu native speaker nathi, pan shiikhuu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Deutsch ist noch nicht perfekt.</w:t>
            </w:r>
          </w:p>
        </w:tc>
        <w:tc>
          <w:tcPr>
            <w:tcW w:type="dxa" w:w="3135"/>
            <w:shd w:val="clear" w:color="auto" w:fill="0F9D58"/>
          </w:tcPr>
          <w:p>
            <w:r>
              <w:rPr>
                <w:color w:val="FFFFFF"/>
                <w:sz w:val="19"/>
              </w:rPr>
              <w:t>🇬🇧 My German is not yet perfect.</w:t>
            </w:r>
          </w:p>
        </w:tc>
        <w:tc>
          <w:tcPr>
            <w:tcW w:type="dxa" w:w="3135"/>
            <w:shd w:val="clear" w:color="auto" w:fill="F9AB00"/>
          </w:tcPr>
          <w:p>
            <w:r>
              <w:rPr>
                <w:color w:val="FFFFFF"/>
                <w:sz w:val="19"/>
              </w:rPr>
              <w:t>🇮🇳 Maaro German haji perfect nathi.</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Jeden Tag mache ich Fortschritte!</w:t>
            </w:r>
          </w:p>
        </w:tc>
        <w:tc>
          <w:tcPr>
            <w:tcW w:type="dxa" w:w="3135"/>
            <w:shd w:val="clear" w:color="auto" w:fill="0F9D58"/>
          </w:tcPr>
          <w:p>
            <w:r>
              <w:rPr>
                <w:color w:val="FFFFFF"/>
                <w:sz w:val="19"/>
              </w:rPr>
              <w:t>🇬🇧 Every day I make progress!</w:t>
            </w:r>
          </w:p>
        </w:tc>
        <w:tc>
          <w:tcPr>
            <w:tcW w:type="dxa" w:w="3135"/>
            <w:shd w:val="clear" w:color="auto" w:fill="F9AB00"/>
          </w:tcPr>
          <w:p>
            <w:r>
              <w:rPr>
                <w:color w:val="FFFFFF"/>
                <w:sz w:val="19"/>
              </w:rPr>
              <w:t>🇮🇳 Roj huu pragati karuN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Fehler machen ist normal — so lernt man!</w:t>
            </w:r>
          </w:p>
        </w:tc>
        <w:tc>
          <w:tcPr>
            <w:tcW w:type="dxa" w:w="3135"/>
            <w:shd w:val="clear" w:color="auto" w:fill="0F9D58"/>
          </w:tcPr>
          <w:p>
            <w:r>
              <w:rPr>
                <w:color w:val="FFFFFF"/>
                <w:sz w:val="19"/>
              </w:rPr>
              <w:t>🇬🇧 Making mistakes is normal — that's how you learn!</w:t>
            </w:r>
          </w:p>
        </w:tc>
        <w:tc>
          <w:tcPr>
            <w:tcW w:type="dxa" w:w="3135"/>
            <w:shd w:val="clear" w:color="auto" w:fill="F9AB00"/>
          </w:tcPr>
          <w:p>
            <w:r>
              <w:rPr>
                <w:color w:val="FFFFFF"/>
                <w:sz w:val="19"/>
              </w:rPr>
              <w:t>🇮🇳 Galati karavii normal chhe — evi rite shiikhaaY!</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stolz auf meinen Fortschritt!</w:t>
            </w:r>
          </w:p>
        </w:tc>
        <w:tc>
          <w:tcPr>
            <w:tcW w:type="dxa" w:w="3135"/>
            <w:shd w:val="clear" w:color="auto" w:fill="0F9D58"/>
          </w:tcPr>
          <w:p>
            <w:r>
              <w:rPr>
                <w:color w:val="FFFFFF"/>
                <w:sz w:val="19"/>
              </w:rPr>
              <w:t>🇬🇧 I am proud of my progress!</w:t>
            </w:r>
          </w:p>
        </w:tc>
        <w:tc>
          <w:tcPr>
            <w:tcW w:type="dxa" w:w="3135"/>
            <w:shd w:val="clear" w:color="auto" w:fill="F9AB00"/>
          </w:tcPr>
          <w:p>
            <w:r>
              <w:rPr>
                <w:color w:val="FFFFFF"/>
                <w:sz w:val="19"/>
              </w:rPr>
              <w:t>🇮🇳 Huu maari pragati par garv anubhavuN chuN!</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Today: READ ALL 45 days' first sentences aloud. Focus on FLOW, not perfection. Speed comes with practice!</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Fehler' = mistake → 'FAIL-er' → a failure is a mistake. But remember: EVERY mistake is a LESSON. Germans call it 'Aus Fehlern lernt man' (from mistakes one learns)!</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The BIGGEST mistake at A1 is waiting until you're 'ready' to speak. You'll NEVER feel ready. Start speaking TODAY — even with mistakes. Mistakes = progress!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respect effort. Even saying 'Ich lerne Deutsch' (I am learning German) makes a HUGE positive impression. They will be patient and encouraging!</w:t>
            </w:r>
          </w:p>
        </w:tc>
      </w:tr>
    </w:tbl>
    <w:p/>
    <w:p>
      <w:pPr>
        <w:spacing w:before="120" w:after="40"/>
      </w:pPr>
      <w:r>
        <w:rPr>
          <w:b/>
          <w:color w:val="1A73E8"/>
          <w:sz w:val="22"/>
        </w:rPr>
        <w:t>✍️  Practice Tasks</w:t>
      </w:r>
    </w:p>
    <w:p>
      <w:pPr>
        <w:pStyle w:val="ListBullet"/>
        <w:spacing w:before="0" w:after="20"/>
      </w:pPr>
      <w:r>
        <w:rPr>
          <w:color w:val="202020"/>
          <w:sz w:val="21"/>
        </w:rPr>
        <w:t>1. Record a 2-minute video in German introducing yourself and your daily routine.</w:t>
      </w:r>
    </w:p>
    <w:p>
      <w:pPr>
        <w:pStyle w:val="ListBullet"/>
        <w:spacing w:before="0" w:after="20"/>
      </w:pPr>
      <w:r>
        <w:rPr>
          <w:color w:val="202020"/>
          <w:sz w:val="21"/>
        </w:rPr>
        <w:t>2. Write 10 things you can now say in German that you couldn't say on Day 1.</w:t>
      </w:r>
    </w:p>
    <w:p>
      <w:pPr>
        <w:pStyle w:val="ListBullet"/>
        <w:spacing w:before="0" w:after="20"/>
      </w:pPr>
      <w:r>
        <w:rPr>
          <w:color w:val="202020"/>
          <w:sz w:val="21"/>
        </w:rPr>
        <w:t>3. CHALLENGE: Call a German number (tourist info, museum) and ask a question!</w:t>
      </w:r>
    </w:p>
    <w:p>
      <w:pPr>
        <w:spacing w:before="120" w:after="40"/>
      </w:pPr>
      <w:r>
        <w:rPr>
          <w:b/>
          <w:color w:val="D93425"/>
          <w:sz w:val="22"/>
        </w:rPr>
        <w:t>🧪  Mini Test</w:t>
      </w:r>
    </w:p>
    <w:p>
      <w:pPr>
        <w:spacing w:before="0" w:after="20"/>
      </w:pPr>
      <w:r>
        <w:rPr>
          <w:color w:val="202020"/>
          <w:sz w:val="20"/>
        </w:rPr>
        <w:t>Q1. What does 'fließend' mean?</w:t>
      </w:r>
    </w:p>
    <w:p>
      <w:pPr>
        <w:spacing w:after="40"/>
      </w:pPr>
      <w:r>
        <w:rPr>
          <w:i/>
          <w:color w:val="0F9D58"/>
          <w:sz w:val="19"/>
        </w:rPr>
        <w:t xml:space="preserve">   ✅ fluent</w:t>
      </w:r>
    </w:p>
    <w:p>
      <w:pPr>
        <w:spacing w:before="0" w:after="20"/>
      </w:pPr>
      <w:r>
        <w:rPr>
          <w:color w:val="202020"/>
          <w:sz w:val="20"/>
        </w:rPr>
        <w:t>Q2. Translate: 'Ich mache jeden Tag Fortschritte.'</w:t>
      </w:r>
    </w:p>
    <w:p>
      <w:pPr>
        <w:spacing w:after="40"/>
      </w:pPr>
      <w:r>
        <w:rPr>
          <w:i/>
          <w:color w:val="0F9D58"/>
          <w:sz w:val="19"/>
        </w:rPr>
        <w:t xml:space="preserve">   ✅ I make progress every day.</w:t>
      </w:r>
    </w:p>
    <w:p>
      <w:pPr>
        <w:spacing w:before="0" w:after="20"/>
      </w:pPr>
      <w:r>
        <w:rPr>
          <w:color w:val="202020"/>
          <w:sz w:val="20"/>
        </w:rPr>
        <w:t>Q3. What does 'Fehler machen' mean?</w:t>
      </w:r>
    </w:p>
    <w:p>
      <w:pPr>
        <w:spacing w:after="40"/>
      </w:pPr>
      <w:r>
        <w:rPr>
          <w:i/>
          <w:color w:val="0F9D58"/>
          <w:sz w:val="19"/>
        </w:rPr>
        <w:t xml:space="preserve">   ✅ to make mistakes</w:t>
      </w:r>
    </w:p>
    <w:p>
      <w:pPr>
        <w:spacing w:before="0" w:after="20"/>
      </w:pPr>
      <w:r>
        <w:rPr>
          <w:color w:val="202020"/>
          <w:sz w:val="20"/>
        </w:rPr>
        <w:t>Q4. What is 'die Muttersprache'?</w:t>
      </w:r>
    </w:p>
    <w:p>
      <w:pPr>
        <w:spacing w:after="40"/>
      </w:pPr>
      <w:r>
        <w:rPr>
          <w:i/>
          <w:color w:val="0F9D58"/>
          <w:sz w:val="19"/>
        </w:rPr>
        <w:t xml:space="preserve">   ✅ mother tongue</w:t>
      </w:r>
    </w:p>
    <w:p>
      <w:pPr>
        <w:spacing w:before="0" w:after="20"/>
      </w:pPr>
      <w:r>
        <w:rPr>
          <w:color w:val="202020"/>
          <w:sz w:val="20"/>
        </w:rPr>
        <w:t>Q5. What is the famous German saying about mistakes?</w:t>
      </w:r>
    </w:p>
    <w:p>
      <w:pPr>
        <w:spacing w:after="40"/>
      </w:pPr>
      <w:r>
        <w:rPr>
          <w:i/>
          <w:color w:val="0F9D58"/>
          <w:sz w:val="19"/>
        </w:rPr>
        <w:t xml:space="preserve">   ✅ Aus Fehlern lernt man (One learns from mistakes)</w:t>
      </w:r>
    </w:p>
    <w:p>
      <w:pPr>
        <w:spacing w:before="120" w:after="40"/>
      </w:pPr>
      <w:r>
        <w:rPr>
          <w:b/>
          <w:color w:val="F9AB00"/>
          <w:sz w:val="22"/>
        </w:rPr>
        <w:t>🏆  Final Outcome</w:t>
      </w:r>
    </w:p>
    <w:p>
      <w:pPr>
        <w:spacing w:after="120"/>
      </w:pPr>
      <w:r>
        <w:rPr>
          <w:b/>
          <w:color w:val="F9AB00"/>
          <w:sz w:val="22"/>
        </w:rPr>
        <w:t>After today, you have celebrated 45 days of German learning and are halfway to A1 completion! You should be very proud! 🌟</w:t>
      </w:r>
    </w:p>
    <w:p>
      <w:r>
        <w:br w:type="page"/>
      </w:r>
    </w:p>
    <w:p>
      <w:pPr>
        <w:spacing w:before="80" w:after="40"/>
        <w:jc w:val="center"/>
      </w:pPr>
      <w:r>
        <w:rPr>
          <w:b/>
          <w:color w:val="1A73E8"/>
          <w:sz w:val="44"/>
        </w:rPr>
        <w:t>📘  DAY 46</w:t>
      </w:r>
    </w:p>
    <w:p>
      <w:pPr>
        <w:spacing w:after="20"/>
        <w:jc w:val="center"/>
      </w:pPr>
      <w:r>
        <w:rPr>
          <w:b/>
          <w:color w:val="F9AB00"/>
          <w:sz w:val="30"/>
        </w:rPr>
        <w:t>AT THE PHARMACY 💊</w:t>
      </w:r>
    </w:p>
    <w:p>
      <w:pPr>
        <w:spacing w:after="160"/>
        <w:jc w:val="center"/>
      </w:pPr>
      <w:r>
        <w:rPr>
          <w:i/>
          <w:color w:val="555555"/>
          <w:sz w:val="22"/>
        </w:rPr>
        <w:t>📚 Topic: Buying Medicine &amp; Describing Symptoms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confidently visit a German pharmacy, describe symptoms, and buy the right medicine! 💊</w:t>
            </w:r>
          </w:p>
        </w:tc>
      </w:tr>
    </w:tbl>
    <w:p/>
    <w:p>
      <w:pPr>
        <w:spacing w:before="120" w:after="40"/>
      </w:pPr>
      <w:r>
        <w:rPr>
          <w:b/>
          <w:color w:val="1A73E8"/>
          <w:sz w:val="22"/>
        </w:rPr>
        <w:t>📖  English Explanation</w:t>
      </w:r>
    </w:p>
    <w:p>
      <w:pPr>
        <w:spacing w:before="0" w:after="80"/>
      </w:pPr>
      <w:r>
        <w:rPr>
          <w:color w:val="202020"/>
          <w:sz w:val="21"/>
        </w:rPr>
        <w:t>The Apotheke (pharmacy) is an essential stop in Germany. Every neighbourhood has one. Pharmacists (Apotheker) are highly trained and can help with non-prescription matters. Key: describe your symptoms clearly!</w:t>
      </w:r>
    </w:p>
    <w:p>
      <w:pPr>
        <w:spacing w:before="120" w:after="40"/>
      </w:pPr>
      <w:r>
        <w:rPr>
          <w:b/>
          <w:color w:val="0F9D58"/>
          <w:sz w:val="22"/>
        </w:rPr>
        <w:t>🇮🇳  ગુજરાતી સ્પષ્ટીકરણ</w:t>
      </w:r>
    </w:p>
    <w:p>
      <w:pPr>
        <w:spacing w:after="80"/>
      </w:pPr>
      <w:r>
        <w:rPr>
          <w:color w:val="202020"/>
          <w:sz w:val="21"/>
        </w:rPr>
        <w:t>Apotheke (pharmacy) JarmaniimaaN Jaruri jagya chhe. Dareka mohallamaaN ek chhe. Pharmacists (Apotheker) khaub trained chhe ane non-prescription baaboTmaaNN madad kari shake chhe. Key: symptoms sparaShTa rite varNavoo!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Apotheke</w:t>
            </w:r>
          </w:p>
        </w:tc>
        <w:tc>
          <w:tcPr>
            <w:tcW w:type="dxa" w:w="2351"/>
            <w:shd w:val="clear" w:color="auto" w:fill="F0F4FF"/>
          </w:tcPr>
          <w:p>
            <w:r>
              <w:rPr>
                <w:sz w:val="19"/>
              </w:rPr>
              <w:t>pharmacy</w:t>
            </w:r>
          </w:p>
        </w:tc>
        <w:tc>
          <w:tcPr>
            <w:tcW w:type="dxa" w:w="2351"/>
            <w:shd w:val="clear" w:color="auto" w:fill="F0F4FF"/>
          </w:tcPr>
          <w:p>
            <w:r>
              <w:rPr>
                <w:sz w:val="19"/>
              </w:rPr>
              <w:t>pharmacy</w:t>
            </w:r>
          </w:p>
        </w:tc>
        <w:tc>
          <w:tcPr>
            <w:tcW w:type="dxa" w:w="2351"/>
            <w:shd w:val="clear" w:color="auto" w:fill="F0F4FF"/>
          </w:tcPr>
          <w:p>
            <w:r>
              <w:rPr>
                <w:sz w:val="19"/>
              </w:rPr>
              <w:t>dee ah-poh-TAY-keh</w:t>
            </w:r>
          </w:p>
        </w:tc>
      </w:tr>
      <w:tr>
        <w:tc>
          <w:tcPr>
            <w:tcW w:type="dxa" w:w="2351"/>
            <w:shd w:val="clear" w:color="auto" w:fill="FFFFFF"/>
          </w:tcPr>
          <w:p>
            <w:r>
              <w:rPr>
                <w:sz w:val="19"/>
              </w:rPr>
              <w:t>das Schmerzmittel</w:t>
            </w:r>
          </w:p>
        </w:tc>
        <w:tc>
          <w:tcPr>
            <w:tcW w:type="dxa" w:w="2351"/>
            <w:shd w:val="clear" w:color="auto" w:fill="FFFFFF"/>
          </w:tcPr>
          <w:p>
            <w:r>
              <w:rPr>
                <w:sz w:val="19"/>
              </w:rPr>
              <w:t>painkiller</w:t>
            </w:r>
          </w:p>
        </w:tc>
        <w:tc>
          <w:tcPr>
            <w:tcW w:type="dxa" w:w="2351"/>
            <w:shd w:val="clear" w:color="auto" w:fill="FFFFFF"/>
          </w:tcPr>
          <w:p>
            <w:r>
              <w:rPr>
                <w:sz w:val="19"/>
              </w:rPr>
              <w:t>dard nii davaaee</w:t>
            </w:r>
          </w:p>
        </w:tc>
        <w:tc>
          <w:tcPr>
            <w:tcW w:type="dxa" w:w="2351"/>
            <w:shd w:val="clear" w:color="auto" w:fill="FFFFFF"/>
          </w:tcPr>
          <w:p>
            <w:r>
              <w:rPr>
                <w:sz w:val="19"/>
              </w:rPr>
              <w:t>das SHMERTS-mit-el</w:t>
            </w:r>
          </w:p>
        </w:tc>
      </w:tr>
      <w:tr>
        <w:tc>
          <w:tcPr>
            <w:tcW w:type="dxa" w:w="2351"/>
            <w:shd w:val="clear" w:color="auto" w:fill="F0F4FF"/>
          </w:tcPr>
          <w:p>
            <w:r>
              <w:rPr>
                <w:sz w:val="19"/>
              </w:rPr>
              <w:t>das Fiebermittel</w:t>
            </w:r>
          </w:p>
        </w:tc>
        <w:tc>
          <w:tcPr>
            <w:tcW w:type="dxa" w:w="2351"/>
            <w:shd w:val="clear" w:color="auto" w:fill="F0F4FF"/>
          </w:tcPr>
          <w:p>
            <w:r>
              <w:rPr>
                <w:sz w:val="19"/>
              </w:rPr>
              <w:t>fever medicine</w:t>
            </w:r>
          </w:p>
        </w:tc>
        <w:tc>
          <w:tcPr>
            <w:tcW w:type="dxa" w:w="2351"/>
            <w:shd w:val="clear" w:color="auto" w:fill="F0F4FF"/>
          </w:tcPr>
          <w:p>
            <w:r>
              <w:rPr>
                <w:sz w:val="19"/>
              </w:rPr>
              <w:t>taavas nii davaaee</w:t>
            </w:r>
          </w:p>
        </w:tc>
        <w:tc>
          <w:tcPr>
            <w:tcW w:type="dxa" w:w="2351"/>
            <w:shd w:val="clear" w:color="auto" w:fill="F0F4FF"/>
          </w:tcPr>
          <w:p>
            <w:r>
              <w:rPr>
                <w:sz w:val="19"/>
              </w:rPr>
              <w:t>das FEE-ber-mit-el</w:t>
            </w:r>
          </w:p>
        </w:tc>
      </w:tr>
      <w:tr>
        <w:tc>
          <w:tcPr>
            <w:tcW w:type="dxa" w:w="2351"/>
            <w:shd w:val="clear" w:color="auto" w:fill="FFFFFF"/>
          </w:tcPr>
          <w:p>
            <w:r>
              <w:rPr>
                <w:sz w:val="19"/>
              </w:rPr>
              <w:t>der Hustensaft</w:t>
            </w:r>
          </w:p>
        </w:tc>
        <w:tc>
          <w:tcPr>
            <w:tcW w:type="dxa" w:w="2351"/>
            <w:shd w:val="clear" w:color="auto" w:fill="FFFFFF"/>
          </w:tcPr>
          <w:p>
            <w:r>
              <w:rPr>
                <w:sz w:val="19"/>
              </w:rPr>
              <w:t>cough syrup</w:t>
            </w:r>
          </w:p>
        </w:tc>
        <w:tc>
          <w:tcPr>
            <w:tcW w:type="dxa" w:w="2351"/>
            <w:shd w:val="clear" w:color="auto" w:fill="FFFFFF"/>
          </w:tcPr>
          <w:p>
            <w:r>
              <w:rPr>
                <w:sz w:val="19"/>
              </w:rPr>
              <w:t>khaaNsi nii davaaee</w:t>
            </w:r>
          </w:p>
        </w:tc>
        <w:tc>
          <w:tcPr>
            <w:tcW w:type="dxa" w:w="2351"/>
            <w:shd w:val="clear" w:color="auto" w:fill="FFFFFF"/>
          </w:tcPr>
          <w:p>
            <w:r>
              <w:rPr>
                <w:sz w:val="19"/>
              </w:rPr>
              <w:t>der HOOS-ten-zaft</w:t>
            </w:r>
          </w:p>
        </w:tc>
      </w:tr>
      <w:tr>
        <w:tc>
          <w:tcPr>
            <w:tcW w:type="dxa" w:w="2351"/>
            <w:shd w:val="clear" w:color="auto" w:fill="F0F4FF"/>
          </w:tcPr>
          <w:p>
            <w:r>
              <w:rPr>
                <w:sz w:val="19"/>
              </w:rPr>
              <w:t>das Pflaster</w:t>
            </w:r>
          </w:p>
        </w:tc>
        <w:tc>
          <w:tcPr>
            <w:tcW w:type="dxa" w:w="2351"/>
            <w:shd w:val="clear" w:color="auto" w:fill="F0F4FF"/>
          </w:tcPr>
          <w:p>
            <w:r>
              <w:rPr>
                <w:sz w:val="19"/>
              </w:rPr>
              <w:t>plaster / bandage</w:t>
            </w:r>
          </w:p>
        </w:tc>
        <w:tc>
          <w:tcPr>
            <w:tcW w:type="dxa" w:w="2351"/>
            <w:shd w:val="clear" w:color="auto" w:fill="F0F4FF"/>
          </w:tcPr>
          <w:p>
            <w:r>
              <w:rPr>
                <w:sz w:val="19"/>
              </w:rPr>
              <w:t>pagbaNdh / plaster</w:t>
            </w:r>
          </w:p>
        </w:tc>
        <w:tc>
          <w:tcPr>
            <w:tcW w:type="dxa" w:w="2351"/>
            <w:shd w:val="clear" w:color="auto" w:fill="F0F4FF"/>
          </w:tcPr>
          <w:p>
            <w:r>
              <w:rPr>
                <w:sz w:val="19"/>
              </w:rPr>
              <w:t>das PFLAS-ter</w:t>
            </w:r>
          </w:p>
        </w:tc>
      </w:tr>
      <w:tr>
        <w:tc>
          <w:tcPr>
            <w:tcW w:type="dxa" w:w="2351"/>
            <w:shd w:val="clear" w:color="auto" w:fill="FFFFFF"/>
          </w:tcPr>
          <w:p>
            <w:r>
              <w:rPr>
                <w:sz w:val="19"/>
              </w:rPr>
              <w:t>die Salbe</w:t>
            </w:r>
          </w:p>
        </w:tc>
        <w:tc>
          <w:tcPr>
            <w:tcW w:type="dxa" w:w="2351"/>
            <w:shd w:val="clear" w:color="auto" w:fill="FFFFFF"/>
          </w:tcPr>
          <w:p>
            <w:r>
              <w:rPr>
                <w:sz w:val="19"/>
              </w:rPr>
              <w:t>ointment / cream</w:t>
            </w:r>
          </w:p>
        </w:tc>
        <w:tc>
          <w:tcPr>
            <w:tcW w:type="dxa" w:w="2351"/>
            <w:shd w:val="clear" w:color="auto" w:fill="FFFFFF"/>
          </w:tcPr>
          <w:p>
            <w:r>
              <w:rPr>
                <w:sz w:val="19"/>
              </w:rPr>
              <w:t>maalish nii cream</w:t>
            </w:r>
          </w:p>
        </w:tc>
        <w:tc>
          <w:tcPr>
            <w:tcW w:type="dxa" w:w="2351"/>
            <w:shd w:val="clear" w:color="auto" w:fill="FFFFFF"/>
          </w:tcPr>
          <w:p>
            <w:r>
              <w:rPr>
                <w:sz w:val="19"/>
              </w:rPr>
              <w:t>dee ZAL-beh</w:t>
            </w:r>
          </w:p>
        </w:tc>
      </w:tr>
      <w:tr>
        <w:tc>
          <w:tcPr>
            <w:tcW w:type="dxa" w:w="2351"/>
            <w:shd w:val="clear" w:color="auto" w:fill="F0F4FF"/>
          </w:tcPr>
          <w:p>
            <w:r>
              <w:rPr>
                <w:sz w:val="19"/>
              </w:rPr>
              <w:t>die Tablette</w:t>
            </w:r>
          </w:p>
        </w:tc>
        <w:tc>
          <w:tcPr>
            <w:tcW w:type="dxa" w:w="2351"/>
            <w:shd w:val="clear" w:color="auto" w:fill="F0F4FF"/>
          </w:tcPr>
          <w:p>
            <w:r>
              <w:rPr>
                <w:sz w:val="19"/>
              </w:rPr>
              <w:t>tablet</w:t>
            </w:r>
          </w:p>
        </w:tc>
        <w:tc>
          <w:tcPr>
            <w:tcW w:type="dxa" w:w="2351"/>
            <w:shd w:val="clear" w:color="auto" w:fill="F0F4FF"/>
          </w:tcPr>
          <w:p>
            <w:r>
              <w:rPr>
                <w:sz w:val="19"/>
              </w:rPr>
              <w:t>goli</w:t>
            </w:r>
          </w:p>
        </w:tc>
        <w:tc>
          <w:tcPr>
            <w:tcW w:type="dxa" w:w="2351"/>
            <w:shd w:val="clear" w:color="auto" w:fill="F0F4FF"/>
          </w:tcPr>
          <w:p>
            <w:r>
              <w:rPr>
                <w:sz w:val="19"/>
              </w:rPr>
              <w:t>dee tab-LET-teh</w:t>
            </w:r>
          </w:p>
        </w:tc>
      </w:tr>
      <w:tr>
        <w:tc>
          <w:tcPr>
            <w:tcW w:type="dxa" w:w="2351"/>
            <w:shd w:val="clear" w:color="auto" w:fill="FFFFFF"/>
          </w:tcPr>
          <w:p>
            <w:r>
              <w:rPr>
                <w:sz w:val="19"/>
              </w:rPr>
              <w:t>der Tropfen</w:t>
            </w:r>
          </w:p>
        </w:tc>
        <w:tc>
          <w:tcPr>
            <w:tcW w:type="dxa" w:w="2351"/>
            <w:shd w:val="clear" w:color="auto" w:fill="FFFFFF"/>
          </w:tcPr>
          <w:p>
            <w:r>
              <w:rPr>
                <w:sz w:val="19"/>
              </w:rPr>
              <w:t>drops</w:t>
            </w:r>
          </w:p>
        </w:tc>
        <w:tc>
          <w:tcPr>
            <w:tcW w:type="dxa" w:w="2351"/>
            <w:shd w:val="clear" w:color="auto" w:fill="FFFFFF"/>
          </w:tcPr>
          <w:p>
            <w:r>
              <w:rPr>
                <w:sz w:val="19"/>
              </w:rPr>
              <w:t>TiipaaN</w:t>
            </w:r>
          </w:p>
        </w:tc>
        <w:tc>
          <w:tcPr>
            <w:tcW w:type="dxa" w:w="2351"/>
            <w:shd w:val="clear" w:color="auto" w:fill="FFFFFF"/>
          </w:tcPr>
          <w:p>
            <w:r>
              <w:rPr>
                <w:sz w:val="19"/>
              </w:rPr>
              <w:t>der TROP-fen</w:t>
            </w:r>
          </w:p>
        </w:tc>
      </w:tr>
      <w:tr>
        <w:tc>
          <w:tcPr>
            <w:tcW w:type="dxa" w:w="2351"/>
            <w:shd w:val="clear" w:color="auto" w:fill="F0F4FF"/>
          </w:tcPr>
          <w:p>
            <w:r>
              <w:rPr>
                <w:sz w:val="19"/>
              </w:rPr>
              <w:t>ohne Rezept</w:t>
            </w:r>
          </w:p>
        </w:tc>
        <w:tc>
          <w:tcPr>
            <w:tcW w:type="dxa" w:w="2351"/>
            <w:shd w:val="clear" w:color="auto" w:fill="F0F4FF"/>
          </w:tcPr>
          <w:p>
            <w:r>
              <w:rPr>
                <w:sz w:val="19"/>
              </w:rPr>
              <w:t>without prescription</w:t>
            </w:r>
          </w:p>
        </w:tc>
        <w:tc>
          <w:tcPr>
            <w:tcW w:type="dxa" w:w="2351"/>
            <w:shd w:val="clear" w:color="auto" w:fill="F0F4FF"/>
          </w:tcPr>
          <w:p>
            <w:r>
              <w:rPr>
                <w:sz w:val="19"/>
              </w:rPr>
              <w:t>vinaa prescription</w:t>
            </w:r>
          </w:p>
        </w:tc>
        <w:tc>
          <w:tcPr>
            <w:tcW w:type="dxa" w:w="2351"/>
            <w:shd w:val="clear" w:color="auto" w:fill="F0F4FF"/>
          </w:tcPr>
          <w:p>
            <w:r>
              <w:rPr>
                <w:sz w:val="19"/>
              </w:rPr>
              <w:t>OH-neh reh-TSEPT</w:t>
            </w:r>
          </w:p>
        </w:tc>
      </w:tr>
      <w:tr>
        <w:tc>
          <w:tcPr>
            <w:tcW w:type="dxa" w:w="2351"/>
            <w:shd w:val="clear" w:color="auto" w:fill="FFFFFF"/>
          </w:tcPr>
          <w:p>
            <w:r>
              <w:rPr>
                <w:sz w:val="19"/>
              </w:rPr>
              <w:t>rezeptpflichtig</w:t>
            </w:r>
          </w:p>
        </w:tc>
        <w:tc>
          <w:tcPr>
            <w:tcW w:type="dxa" w:w="2351"/>
            <w:shd w:val="clear" w:color="auto" w:fill="FFFFFF"/>
          </w:tcPr>
          <w:p>
            <w:r>
              <w:rPr>
                <w:sz w:val="19"/>
              </w:rPr>
              <w:t>prescription required</w:t>
            </w:r>
          </w:p>
        </w:tc>
        <w:tc>
          <w:tcPr>
            <w:tcW w:type="dxa" w:w="2351"/>
            <w:shd w:val="clear" w:color="auto" w:fill="FFFFFF"/>
          </w:tcPr>
          <w:p>
            <w:r>
              <w:rPr>
                <w:sz w:val="19"/>
              </w:rPr>
              <w:t>prescription Jaruri</w:t>
            </w:r>
          </w:p>
        </w:tc>
        <w:tc>
          <w:tcPr>
            <w:tcW w:type="dxa" w:w="2351"/>
            <w:shd w:val="clear" w:color="auto" w:fill="FFFFFF"/>
          </w:tcPr>
          <w:p>
            <w:r>
              <w:rPr>
                <w:sz w:val="19"/>
              </w:rPr>
              <w:t>reh-TSEPT-pflikhtikh</w:t>
            </w:r>
          </w:p>
        </w:tc>
      </w:tr>
      <w:tr>
        <w:tc>
          <w:tcPr>
            <w:tcW w:type="dxa" w:w="2351"/>
            <w:shd w:val="clear" w:color="auto" w:fill="F0F4FF"/>
          </w:tcPr>
          <w:p>
            <w:r>
              <w:rPr>
                <w:sz w:val="19"/>
              </w:rPr>
              <w:t>Wie nehme ich das?</w:t>
            </w:r>
          </w:p>
        </w:tc>
        <w:tc>
          <w:tcPr>
            <w:tcW w:type="dxa" w:w="2351"/>
            <w:shd w:val="clear" w:color="auto" w:fill="F0F4FF"/>
          </w:tcPr>
          <w:p>
            <w:r>
              <w:rPr>
                <w:sz w:val="19"/>
              </w:rPr>
              <w:t>How do I take this?</w:t>
            </w:r>
          </w:p>
        </w:tc>
        <w:tc>
          <w:tcPr>
            <w:tcW w:type="dxa" w:w="2351"/>
            <w:shd w:val="clear" w:color="auto" w:fill="F0F4FF"/>
          </w:tcPr>
          <w:p>
            <w:r>
              <w:rPr>
                <w:sz w:val="19"/>
              </w:rPr>
              <w:t>Aa kevi rite levaaNuN?</w:t>
            </w:r>
          </w:p>
        </w:tc>
        <w:tc>
          <w:tcPr>
            <w:tcW w:type="dxa" w:w="2351"/>
            <w:shd w:val="clear" w:color="auto" w:fill="F0F4FF"/>
          </w:tcPr>
          <w:p>
            <w:r>
              <w:rPr>
                <w:sz w:val="19"/>
              </w:rPr>
              <w:t>vee NAY-meh ikh das</w:t>
            </w:r>
          </w:p>
        </w:tc>
      </w:tr>
      <w:tr>
        <w:tc>
          <w:tcPr>
            <w:tcW w:type="dxa" w:w="2351"/>
            <w:shd w:val="clear" w:color="auto" w:fill="FFFFFF"/>
          </w:tcPr>
          <w:p>
            <w:r>
              <w:rPr>
                <w:sz w:val="19"/>
              </w:rPr>
              <w:t>dreimal täglich</w:t>
            </w:r>
          </w:p>
        </w:tc>
        <w:tc>
          <w:tcPr>
            <w:tcW w:type="dxa" w:w="2351"/>
            <w:shd w:val="clear" w:color="auto" w:fill="FFFFFF"/>
          </w:tcPr>
          <w:p>
            <w:r>
              <w:rPr>
                <w:sz w:val="19"/>
              </w:rPr>
              <w:t>three times daily</w:t>
            </w:r>
          </w:p>
        </w:tc>
        <w:tc>
          <w:tcPr>
            <w:tcW w:type="dxa" w:w="2351"/>
            <w:shd w:val="clear" w:color="auto" w:fill="FFFFFF"/>
          </w:tcPr>
          <w:p>
            <w:r>
              <w:rPr>
                <w:sz w:val="19"/>
              </w:rPr>
              <w:t>roj traN vaR</w:t>
            </w:r>
          </w:p>
        </w:tc>
        <w:tc>
          <w:tcPr>
            <w:tcW w:type="dxa" w:w="2351"/>
            <w:shd w:val="clear" w:color="auto" w:fill="FFFFFF"/>
          </w:tcPr>
          <w:p>
            <w:r>
              <w:rPr>
                <w:sz w:val="19"/>
              </w:rPr>
              <w:t>DRY-mal TAYG-likh</w:t>
            </w:r>
          </w:p>
        </w:tc>
      </w:tr>
      <w:tr>
        <w:tc>
          <w:tcPr>
            <w:tcW w:type="dxa" w:w="2351"/>
            <w:shd w:val="clear" w:color="auto" w:fill="F0F4FF"/>
          </w:tcPr>
          <w:p>
            <w:r>
              <w:rPr>
                <w:sz w:val="19"/>
              </w:rPr>
              <w:t>nach dem Essen</w:t>
            </w:r>
          </w:p>
        </w:tc>
        <w:tc>
          <w:tcPr>
            <w:tcW w:type="dxa" w:w="2351"/>
            <w:shd w:val="clear" w:color="auto" w:fill="F0F4FF"/>
          </w:tcPr>
          <w:p>
            <w:r>
              <w:rPr>
                <w:sz w:val="19"/>
              </w:rPr>
              <w:t>after eating</w:t>
            </w:r>
          </w:p>
        </w:tc>
        <w:tc>
          <w:tcPr>
            <w:tcW w:type="dxa" w:w="2351"/>
            <w:shd w:val="clear" w:color="auto" w:fill="F0F4FF"/>
          </w:tcPr>
          <w:p>
            <w:r>
              <w:rPr>
                <w:sz w:val="19"/>
              </w:rPr>
              <w:t>Jamaavaa pachhi</w:t>
            </w:r>
          </w:p>
        </w:tc>
        <w:tc>
          <w:tcPr>
            <w:tcW w:type="dxa" w:w="2351"/>
            <w:shd w:val="clear" w:color="auto" w:fill="F0F4FF"/>
          </w:tcPr>
          <w:p>
            <w:r>
              <w:rPr>
                <w:sz w:val="19"/>
              </w:rPr>
              <w:t>NAKH dem ES-en</w:t>
            </w:r>
          </w:p>
        </w:tc>
      </w:tr>
      <w:tr>
        <w:tc>
          <w:tcPr>
            <w:tcW w:type="dxa" w:w="2351"/>
            <w:shd w:val="clear" w:color="auto" w:fill="FFFFFF"/>
          </w:tcPr>
          <w:p>
            <w:r>
              <w:rPr>
                <w:sz w:val="19"/>
              </w:rPr>
              <w:t>die Nebenwirkung</w:t>
            </w:r>
          </w:p>
        </w:tc>
        <w:tc>
          <w:tcPr>
            <w:tcW w:type="dxa" w:w="2351"/>
            <w:shd w:val="clear" w:color="auto" w:fill="FFFFFF"/>
          </w:tcPr>
          <w:p>
            <w:r>
              <w:rPr>
                <w:sz w:val="19"/>
              </w:rPr>
              <w:t>side effect</w:t>
            </w:r>
          </w:p>
        </w:tc>
        <w:tc>
          <w:tcPr>
            <w:tcW w:type="dxa" w:w="2351"/>
            <w:shd w:val="clear" w:color="auto" w:fill="FFFFFF"/>
          </w:tcPr>
          <w:p>
            <w:r>
              <w:rPr>
                <w:sz w:val="19"/>
              </w:rPr>
              <w:t>side effect</w:t>
            </w:r>
          </w:p>
        </w:tc>
        <w:tc>
          <w:tcPr>
            <w:tcW w:type="dxa" w:w="2351"/>
            <w:shd w:val="clear" w:color="auto" w:fill="FFFFFF"/>
          </w:tcPr>
          <w:p>
            <w:r>
              <w:rPr>
                <w:sz w:val="19"/>
              </w:rPr>
              <w:t>dee NAY-ben-veer-koong</w:t>
            </w:r>
          </w:p>
        </w:tc>
      </w:tr>
      <w:tr>
        <w:tc>
          <w:tcPr>
            <w:tcW w:type="dxa" w:w="2351"/>
            <w:shd w:val="clear" w:color="auto" w:fill="F0F4FF"/>
          </w:tcPr>
          <w:p>
            <w:r>
              <w:rPr>
                <w:sz w:val="19"/>
              </w:rPr>
              <w:t>allergisch</w:t>
            </w:r>
          </w:p>
        </w:tc>
        <w:tc>
          <w:tcPr>
            <w:tcW w:type="dxa" w:w="2351"/>
            <w:shd w:val="clear" w:color="auto" w:fill="F0F4FF"/>
          </w:tcPr>
          <w:p>
            <w:r>
              <w:rPr>
                <w:sz w:val="19"/>
              </w:rPr>
              <w:t>allergic</w:t>
            </w:r>
          </w:p>
        </w:tc>
        <w:tc>
          <w:tcPr>
            <w:tcW w:type="dxa" w:w="2351"/>
            <w:shd w:val="clear" w:color="auto" w:fill="F0F4FF"/>
          </w:tcPr>
          <w:p>
            <w:r>
              <w:rPr>
                <w:sz w:val="19"/>
              </w:rPr>
              <w:t>allergy vaalu</w:t>
            </w:r>
          </w:p>
        </w:tc>
        <w:tc>
          <w:tcPr>
            <w:tcW w:type="dxa" w:w="2351"/>
            <w:shd w:val="clear" w:color="auto" w:fill="F0F4FF"/>
          </w:tcPr>
          <w:p>
            <w:r>
              <w:rPr>
                <w:sz w:val="19"/>
              </w:rPr>
              <w:t>ah-LAIR-gish</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brauche etwas gegen Kopfschmerzen.</w:t>
            </w:r>
          </w:p>
        </w:tc>
        <w:tc>
          <w:tcPr>
            <w:tcW w:type="dxa" w:w="3135"/>
            <w:shd w:val="clear" w:color="auto" w:fill="0F9D58"/>
          </w:tcPr>
          <w:p>
            <w:r>
              <w:rPr>
                <w:color w:val="FFFFFF"/>
                <w:sz w:val="19"/>
              </w:rPr>
              <w:t>🇬🇧 I need something for headaches.</w:t>
            </w:r>
          </w:p>
        </w:tc>
        <w:tc>
          <w:tcPr>
            <w:tcW w:type="dxa" w:w="3135"/>
            <w:shd w:val="clear" w:color="auto" w:fill="F9AB00"/>
          </w:tcPr>
          <w:p>
            <w:r>
              <w:rPr>
                <w:color w:val="FFFFFF"/>
                <w:sz w:val="19"/>
              </w:rPr>
              <w:t>🇮🇳 MaaNe mathaabaaDh maaTeNuuN koi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Haben Sie etwas ohne Rezept?</w:t>
            </w:r>
          </w:p>
        </w:tc>
        <w:tc>
          <w:tcPr>
            <w:tcW w:type="dxa" w:w="3135"/>
            <w:shd w:val="clear" w:color="auto" w:fill="0F9D58"/>
          </w:tcPr>
          <w:p>
            <w:r>
              <w:rPr>
                <w:color w:val="FFFFFF"/>
                <w:sz w:val="19"/>
              </w:rPr>
              <w:t>🇬🇧 Do you have something without prescription?</w:t>
            </w:r>
          </w:p>
        </w:tc>
        <w:tc>
          <w:tcPr>
            <w:tcW w:type="dxa" w:w="3135"/>
            <w:shd w:val="clear" w:color="auto" w:fill="F9AB00"/>
          </w:tcPr>
          <w:p>
            <w:r>
              <w:rPr>
                <w:color w:val="FFFFFF"/>
                <w:sz w:val="19"/>
              </w:rPr>
              <w:t>🇮🇳 Tamari paase prescription vinaa kaaNi vastu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nehme ich diese Tabletten?</w:t>
            </w:r>
          </w:p>
        </w:tc>
        <w:tc>
          <w:tcPr>
            <w:tcW w:type="dxa" w:w="3135"/>
            <w:shd w:val="clear" w:color="auto" w:fill="0F9D58"/>
          </w:tcPr>
          <w:p>
            <w:r>
              <w:rPr>
                <w:color w:val="FFFFFF"/>
                <w:sz w:val="19"/>
              </w:rPr>
              <w:t>🇬🇧 How do I take these tablets?</w:t>
            </w:r>
          </w:p>
        </w:tc>
        <w:tc>
          <w:tcPr>
            <w:tcW w:type="dxa" w:w="3135"/>
            <w:shd w:val="clear" w:color="auto" w:fill="F9AB00"/>
          </w:tcPr>
          <w:p>
            <w:r>
              <w:rPr>
                <w:color w:val="FFFFFF"/>
                <w:sz w:val="19"/>
              </w:rPr>
              <w:t>🇮🇳 Aa goli kevi rite levaaNii?</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allergisch gegen Penicillin.</w:t>
            </w:r>
          </w:p>
        </w:tc>
        <w:tc>
          <w:tcPr>
            <w:tcW w:type="dxa" w:w="3135"/>
            <w:shd w:val="clear" w:color="auto" w:fill="0F9D58"/>
          </w:tcPr>
          <w:p>
            <w:r>
              <w:rPr>
                <w:color w:val="FFFFFF"/>
                <w:sz w:val="19"/>
              </w:rPr>
              <w:t>🇬🇧 I am allergic to Penicillin.</w:t>
            </w:r>
          </w:p>
        </w:tc>
        <w:tc>
          <w:tcPr>
            <w:tcW w:type="dxa" w:w="3135"/>
            <w:shd w:val="clear" w:color="auto" w:fill="F9AB00"/>
          </w:tcPr>
          <w:p>
            <w:r>
              <w:rPr>
                <w:color w:val="FFFFFF"/>
                <w:sz w:val="19"/>
              </w:rPr>
              <w:t>🇮🇳 MaaNe Penicillin nii allergy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Pflaster, bitte — mein Finger blutet.</w:t>
            </w:r>
          </w:p>
        </w:tc>
        <w:tc>
          <w:tcPr>
            <w:tcW w:type="dxa" w:w="3135"/>
            <w:shd w:val="clear" w:color="auto" w:fill="0F9D58"/>
          </w:tcPr>
          <w:p>
            <w:r>
              <w:rPr>
                <w:color w:val="FFFFFF"/>
                <w:sz w:val="19"/>
              </w:rPr>
              <w:t>🇬🇧 The plaster please — my finger is bleeding.</w:t>
            </w:r>
          </w:p>
        </w:tc>
        <w:tc>
          <w:tcPr>
            <w:tcW w:type="dxa" w:w="3135"/>
            <w:shd w:val="clear" w:color="auto" w:fill="F9AB00"/>
          </w:tcPr>
          <w:p>
            <w:r>
              <w:rPr>
                <w:color w:val="FFFFFF"/>
                <w:sz w:val="19"/>
              </w:rPr>
              <w:t>🇮🇳 Plaster aapjo — maari aNgLimaaNthi lohi aave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'Schmerzmittel' = SHMERTS-mit-el (pain+middle = painkiller). 'täglich' = TAYG-likh (daily).</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Pflaster' = plaster → same word in English! 'Salbe' = ointment → 'ZAL-beh' → sounds like 'salve' in English — same concept!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In Germany, many medicines available over the counter in India require a prescription. Ask 'Ist das rezeptpflichtig?' before expecting to buy freely.</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 pharmacies (Apotheken) are closed on Sundays but there's always a 'Notdienstapotheke' (emergency pharmacy) open nearby. Look for the green cross!</w:t>
            </w:r>
          </w:p>
        </w:tc>
      </w:tr>
    </w:tbl>
    <w:p/>
    <w:p>
      <w:pPr>
        <w:spacing w:before="120" w:after="40"/>
      </w:pPr>
      <w:r>
        <w:rPr>
          <w:b/>
          <w:color w:val="1A73E8"/>
          <w:sz w:val="22"/>
        </w:rPr>
        <w:t>✍️  Practice Tasks</w:t>
      </w:r>
    </w:p>
    <w:p>
      <w:pPr>
        <w:pStyle w:val="ListBullet"/>
        <w:spacing w:before="0" w:after="20"/>
      </w:pPr>
      <w:r>
        <w:rPr>
          <w:color w:val="202020"/>
          <w:sz w:val="21"/>
        </w:rPr>
        <w:t>1. Write 5 symptoms and the medicine you'd ask for in German.</w:t>
      </w:r>
    </w:p>
    <w:p>
      <w:pPr>
        <w:pStyle w:val="ListBullet"/>
        <w:spacing w:before="0" w:after="20"/>
      </w:pPr>
      <w:r>
        <w:rPr>
          <w:color w:val="202020"/>
          <w:sz w:val="21"/>
        </w:rPr>
        <w:t>2. Role-play: You have a cold — what do you buy at the pharmacy?</w:t>
      </w:r>
    </w:p>
    <w:p>
      <w:pPr>
        <w:pStyle w:val="ListBullet"/>
        <w:spacing w:before="0" w:after="20"/>
      </w:pPr>
      <w:r>
        <w:rPr>
          <w:color w:val="202020"/>
          <w:sz w:val="21"/>
        </w:rPr>
        <w:t>3. Translate: 'I need a painkiller. I am allergic to Aspirin.'</w:t>
      </w:r>
    </w:p>
    <w:p>
      <w:pPr>
        <w:spacing w:before="120" w:after="40"/>
      </w:pPr>
      <w:r>
        <w:rPr>
          <w:b/>
          <w:color w:val="D93425"/>
          <w:sz w:val="22"/>
        </w:rPr>
        <w:t>🧪  Mini Test</w:t>
      </w:r>
    </w:p>
    <w:p>
      <w:pPr>
        <w:spacing w:before="0" w:after="20"/>
      </w:pPr>
      <w:r>
        <w:rPr>
          <w:color w:val="202020"/>
          <w:sz w:val="20"/>
        </w:rPr>
        <w:t>Q1. What is 'das Schmerzmittel'?</w:t>
      </w:r>
    </w:p>
    <w:p>
      <w:pPr>
        <w:spacing w:after="40"/>
      </w:pPr>
      <w:r>
        <w:rPr>
          <w:i/>
          <w:color w:val="0F9D58"/>
          <w:sz w:val="19"/>
        </w:rPr>
        <w:t xml:space="preserve">   ✅ painkiller</w:t>
      </w:r>
    </w:p>
    <w:p>
      <w:pPr>
        <w:spacing w:before="0" w:after="20"/>
      </w:pPr>
      <w:r>
        <w:rPr>
          <w:color w:val="202020"/>
          <w:sz w:val="20"/>
        </w:rPr>
        <w:t>Q2. How do you ask if something requires a prescription?</w:t>
      </w:r>
    </w:p>
    <w:p>
      <w:pPr>
        <w:spacing w:after="40"/>
      </w:pPr>
      <w:r>
        <w:rPr>
          <w:i/>
          <w:color w:val="0F9D58"/>
          <w:sz w:val="19"/>
        </w:rPr>
        <w:t xml:space="preserve">   ✅ Ist das rezeptpflichtig?</w:t>
      </w:r>
    </w:p>
    <w:p>
      <w:pPr>
        <w:spacing w:before="0" w:after="20"/>
      </w:pPr>
      <w:r>
        <w:rPr>
          <w:color w:val="202020"/>
          <w:sz w:val="20"/>
        </w:rPr>
        <w:t>Q3. Translate: 'Dreimal täglich nach dem Essen.'</w:t>
      </w:r>
    </w:p>
    <w:p>
      <w:pPr>
        <w:spacing w:after="40"/>
      </w:pPr>
      <w:r>
        <w:rPr>
          <w:i/>
          <w:color w:val="0F9D58"/>
          <w:sz w:val="19"/>
        </w:rPr>
        <w:t xml:space="preserve">   ✅ Three times daily after eating.</w:t>
      </w:r>
    </w:p>
    <w:p>
      <w:pPr>
        <w:spacing w:before="0" w:after="20"/>
      </w:pPr>
      <w:r>
        <w:rPr>
          <w:color w:val="202020"/>
          <w:sz w:val="20"/>
        </w:rPr>
        <w:t>Q4. What does 'die Nebenwirkung' mean?</w:t>
      </w:r>
    </w:p>
    <w:p>
      <w:pPr>
        <w:spacing w:after="40"/>
      </w:pPr>
      <w:r>
        <w:rPr>
          <w:i/>
          <w:color w:val="0F9D58"/>
          <w:sz w:val="19"/>
        </w:rPr>
        <w:t xml:space="preserve">   ✅ side effect</w:t>
      </w:r>
    </w:p>
    <w:p>
      <w:pPr>
        <w:spacing w:before="0" w:after="20"/>
      </w:pPr>
      <w:r>
        <w:rPr>
          <w:color w:val="202020"/>
          <w:sz w:val="20"/>
        </w:rPr>
        <w:t>Q5. What does the green cross symbol mean in Germany?</w:t>
      </w:r>
    </w:p>
    <w:p>
      <w:pPr>
        <w:spacing w:after="40"/>
      </w:pPr>
      <w:r>
        <w:rPr>
          <w:i/>
          <w:color w:val="0F9D58"/>
          <w:sz w:val="19"/>
        </w:rPr>
        <w:t xml:space="preserve">   ✅ It marks a pharmacy (Apotheke)</w:t>
      </w:r>
    </w:p>
    <w:p>
      <w:pPr>
        <w:spacing w:before="120" w:after="40"/>
      </w:pPr>
      <w:r>
        <w:rPr>
          <w:b/>
          <w:color w:val="F9AB00"/>
          <w:sz w:val="22"/>
        </w:rPr>
        <w:t>🏆  Final Outcome</w:t>
      </w:r>
    </w:p>
    <w:p>
      <w:pPr>
        <w:spacing w:after="120"/>
      </w:pPr>
      <w:r>
        <w:rPr>
          <w:b/>
          <w:color w:val="F9AB00"/>
          <w:sz w:val="22"/>
        </w:rPr>
        <w:t>After today, you can confidently visit a German pharmacy, describe symptoms, and buy the right medicine! 💊</w:t>
      </w:r>
    </w:p>
    <w:p>
      <w:r>
        <w:br w:type="page"/>
      </w:r>
    </w:p>
    <w:p>
      <w:pPr>
        <w:spacing w:before="80" w:after="40"/>
        <w:jc w:val="center"/>
      </w:pPr>
      <w:r>
        <w:rPr>
          <w:b/>
          <w:color w:val="1A73E8"/>
          <w:sz w:val="44"/>
        </w:rPr>
        <w:t>📘  DAY 47</w:t>
      </w:r>
    </w:p>
    <w:p>
      <w:pPr>
        <w:spacing w:after="20"/>
        <w:jc w:val="center"/>
      </w:pPr>
      <w:r>
        <w:rPr>
          <w:b/>
          <w:color w:val="F9AB00"/>
          <w:sz w:val="30"/>
        </w:rPr>
        <w:t>TRAVELLING IN GERMANY ✈️🚗</w:t>
      </w:r>
    </w:p>
    <w:p>
      <w:pPr>
        <w:spacing w:after="160"/>
        <w:jc w:val="center"/>
      </w:pPr>
      <w:r>
        <w:rPr>
          <w:i/>
          <w:color w:val="555555"/>
          <w:sz w:val="22"/>
        </w:rPr>
        <w:t>📚 Topic: Airport, Hotels &amp; Travel Vocabulary</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navigate airports, check into hotels, and travel around Germany confidently! ✈️</w:t>
            </w:r>
          </w:p>
        </w:tc>
      </w:tr>
    </w:tbl>
    <w:p/>
    <w:p>
      <w:pPr>
        <w:spacing w:before="120" w:after="40"/>
      </w:pPr>
      <w:r>
        <w:rPr>
          <w:b/>
          <w:color w:val="1A73E8"/>
          <w:sz w:val="22"/>
        </w:rPr>
        <w:t>📖  English Explanation</w:t>
      </w:r>
    </w:p>
    <w:p>
      <w:pPr>
        <w:spacing w:before="0" w:after="80"/>
      </w:pPr>
      <w:r>
        <w:rPr>
          <w:color w:val="202020"/>
          <w:sz w:val="21"/>
        </w:rPr>
        <w:t>Whether arriving by plane or car, Germany has excellent infrastructure. Today: airport vocabulary, hotel check-in/out, and road travel. This vocabulary is essential for your first days in Germany!</w:t>
      </w:r>
    </w:p>
    <w:p>
      <w:pPr>
        <w:spacing w:before="120" w:after="40"/>
      </w:pPr>
      <w:r>
        <w:rPr>
          <w:b/>
          <w:color w:val="0F9D58"/>
          <w:sz w:val="22"/>
        </w:rPr>
        <w:t>🇮🇳  ગુજરાતી સ્પષ્ટીકરણ</w:t>
      </w:r>
    </w:p>
    <w:p>
      <w:pPr>
        <w:spacing w:after="80"/>
      </w:pPr>
      <w:r>
        <w:rPr>
          <w:color w:val="202020"/>
          <w:sz w:val="21"/>
        </w:rPr>
        <w:t>VimaaN ke gaaRii thi aavsho, JarmaniimaaN saarii infrastructure chhe. AaJ: airport vocabulary, hotel check-in/out, ane road travel. Aa vocabulary JarmaniimaaN pahElaaN divas maaTE Zaruri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Flughafen</w:t>
            </w:r>
          </w:p>
        </w:tc>
        <w:tc>
          <w:tcPr>
            <w:tcW w:type="dxa" w:w="2351"/>
            <w:shd w:val="clear" w:color="auto" w:fill="F0F4FF"/>
          </w:tcPr>
          <w:p>
            <w:r>
              <w:rPr>
                <w:sz w:val="19"/>
              </w:rPr>
              <w:t>airport</w:t>
            </w:r>
          </w:p>
        </w:tc>
        <w:tc>
          <w:tcPr>
            <w:tcW w:type="dxa" w:w="2351"/>
            <w:shd w:val="clear" w:color="auto" w:fill="F0F4FF"/>
          </w:tcPr>
          <w:p>
            <w:r>
              <w:rPr>
                <w:sz w:val="19"/>
              </w:rPr>
              <w:t>vimaan mataak</w:t>
            </w:r>
          </w:p>
        </w:tc>
        <w:tc>
          <w:tcPr>
            <w:tcW w:type="dxa" w:w="2351"/>
            <w:shd w:val="clear" w:color="auto" w:fill="F0F4FF"/>
          </w:tcPr>
          <w:p>
            <w:r>
              <w:rPr>
                <w:sz w:val="19"/>
              </w:rPr>
              <w:t>der FLOOK-hah-fen</w:t>
            </w:r>
          </w:p>
        </w:tc>
      </w:tr>
      <w:tr>
        <w:tc>
          <w:tcPr>
            <w:tcW w:type="dxa" w:w="2351"/>
            <w:shd w:val="clear" w:color="auto" w:fill="FFFFFF"/>
          </w:tcPr>
          <w:p>
            <w:r>
              <w:rPr>
                <w:sz w:val="19"/>
              </w:rPr>
              <w:t>das Flugzeug</w:t>
            </w:r>
          </w:p>
        </w:tc>
        <w:tc>
          <w:tcPr>
            <w:tcW w:type="dxa" w:w="2351"/>
            <w:shd w:val="clear" w:color="auto" w:fill="FFFFFF"/>
          </w:tcPr>
          <w:p>
            <w:r>
              <w:rPr>
                <w:sz w:val="19"/>
              </w:rPr>
              <w:t>aeroplane</w:t>
            </w:r>
          </w:p>
        </w:tc>
        <w:tc>
          <w:tcPr>
            <w:tcW w:type="dxa" w:w="2351"/>
            <w:shd w:val="clear" w:color="auto" w:fill="FFFFFF"/>
          </w:tcPr>
          <w:p>
            <w:r>
              <w:rPr>
                <w:sz w:val="19"/>
              </w:rPr>
              <w:t>vimaaN</w:t>
            </w:r>
          </w:p>
        </w:tc>
        <w:tc>
          <w:tcPr>
            <w:tcW w:type="dxa" w:w="2351"/>
            <w:shd w:val="clear" w:color="auto" w:fill="FFFFFF"/>
          </w:tcPr>
          <w:p>
            <w:r>
              <w:rPr>
                <w:sz w:val="19"/>
              </w:rPr>
              <w:t>das FLOOK-tsoyg</w:t>
            </w:r>
          </w:p>
        </w:tc>
      </w:tr>
      <w:tr>
        <w:tc>
          <w:tcPr>
            <w:tcW w:type="dxa" w:w="2351"/>
            <w:shd w:val="clear" w:color="auto" w:fill="F0F4FF"/>
          </w:tcPr>
          <w:p>
            <w:r>
              <w:rPr>
                <w:sz w:val="19"/>
              </w:rPr>
              <w:t>der Abflug</w:t>
            </w:r>
          </w:p>
        </w:tc>
        <w:tc>
          <w:tcPr>
            <w:tcW w:type="dxa" w:w="2351"/>
            <w:shd w:val="clear" w:color="auto" w:fill="F0F4FF"/>
          </w:tcPr>
          <w:p>
            <w:r>
              <w:rPr>
                <w:sz w:val="19"/>
              </w:rPr>
              <w:t>departure (flight)</w:t>
            </w:r>
          </w:p>
        </w:tc>
        <w:tc>
          <w:tcPr>
            <w:tcW w:type="dxa" w:w="2351"/>
            <w:shd w:val="clear" w:color="auto" w:fill="F0F4FF"/>
          </w:tcPr>
          <w:p>
            <w:r>
              <w:rPr>
                <w:sz w:val="19"/>
              </w:rPr>
              <w:t>ooDevuN (flight)</w:t>
            </w:r>
          </w:p>
        </w:tc>
        <w:tc>
          <w:tcPr>
            <w:tcW w:type="dxa" w:w="2351"/>
            <w:shd w:val="clear" w:color="auto" w:fill="F0F4FF"/>
          </w:tcPr>
          <w:p>
            <w:r>
              <w:rPr>
                <w:sz w:val="19"/>
              </w:rPr>
              <w:t>der AP-flook</w:t>
            </w:r>
          </w:p>
        </w:tc>
      </w:tr>
      <w:tr>
        <w:tc>
          <w:tcPr>
            <w:tcW w:type="dxa" w:w="2351"/>
            <w:shd w:val="clear" w:color="auto" w:fill="FFFFFF"/>
          </w:tcPr>
          <w:p>
            <w:r>
              <w:rPr>
                <w:sz w:val="19"/>
              </w:rPr>
              <w:t>die Landung</w:t>
            </w:r>
          </w:p>
        </w:tc>
        <w:tc>
          <w:tcPr>
            <w:tcW w:type="dxa" w:w="2351"/>
            <w:shd w:val="clear" w:color="auto" w:fill="FFFFFF"/>
          </w:tcPr>
          <w:p>
            <w:r>
              <w:rPr>
                <w:sz w:val="19"/>
              </w:rPr>
              <w:t>landing</w:t>
            </w:r>
          </w:p>
        </w:tc>
        <w:tc>
          <w:tcPr>
            <w:tcW w:type="dxa" w:w="2351"/>
            <w:shd w:val="clear" w:color="auto" w:fill="FFFFFF"/>
          </w:tcPr>
          <w:p>
            <w:r>
              <w:rPr>
                <w:sz w:val="19"/>
              </w:rPr>
              <w:t>ootarvaaN</w:t>
            </w:r>
          </w:p>
        </w:tc>
        <w:tc>
          <w:tcPr>
            <w:tcW w:type="dxa" w:w="2351"/>
            <w:shd w:val="clear" w:color="auto" w:fill="FFFFFF"/>
          </w:tcPr>
          <w:p>
            <w:r>
              <w:rPr>
                <w:sz w:val="19"/>
              </w:rPr>
              <w:t>dee LAN-doong</w:t>
            </w:r>
          </w:p>
        </w:tc>
      </w:tr>
      <w:tr>
        <w:tc>
          <w:tcPr>
            <w:tcW w:type="dxa" w:w="2351"/>
            <w:shd w:val="clear" w:color="auto" w:fill="F0F4FF"/>
          </w:tcPr>
          <w:p>
            <w:r>
              <w:rPr>
                <w:sz w:val="19"/>
              </w:rPr>
              <w:t>das Gepäck</w:t>
            </w:r>
          </w:p>
        </w:tc>
        <w:tc>
          <w:tcPr>
            <w:tcW w:type="dxa" w:w="2351"/>
            <w:shd w:val="clear" w:color="auto" w:fill="F0F4FF"/>
          </w:tcPr>
          <w:p>
            <w:r>
              <w:rPr>
                <w:sz w:val="19"/>
              </w:rPr>
              <w:t>luggage</w:t>
            </w:r>
          </w:p>
        </w:tc>
        <w:tc>
          <w:tcPr>
            <w:tcW w:type="dxa" w:w="2351"/>
            <w:shd w:val="clear" w:color="auto" w:fill="F0F4FF"/>
          </w:tcPr>
          <w:p>
            <w:r>
              <w:rPr>
                <w:sz w:val="19"/>
              </w:rPr>
              <w:t>samaan</w:t>
            </w:r>
          </w:p>
        </w:tc>
        <w:tc>
          <w:tcPr>
            <w:tcW w:type="dxa" w:w="2351"/>
            <w:shd w:val="clear" w:color="auto" w:fill="F0F4FF"/>
          </w:tcPr>
          <w:p>
            <w:r>
              <w:rPr>
                <w:sz w:val="19"/>
              </w:rPr>
              <w:t>das geh-PEK</w:t>
            </w:r>
          </w:p>
        </w:tc>
      </w:tr>
      <w:tr>
        <w:tc>
          <w:tcPr>
            <w:tcW w:type="dxa" w:w="2351"/>
            <w:shd w:val="clear" w:color="auto" w:fill="FFFFFF"/>
          </w:tcPr>
          <w:p>
            <w:r>
              <w:rPr>
                <w:sz w:val="19"/>
              </w:rPr>
              <w:t>der Koffer</w:t>
            </w:r>
          </w:p>
        </w:tc>
        <w:tc>
          <w:tcPr>
            <w:tcW w:type="dxa" w:w="2351"/>
            <w:shd w:val="clear" w:color="auto" w:fill="FFFFFF"/>
          </w:tcPr>
          <w:p>
            <w:r>
              <w:rPr>
                <w:sz w:val="19"/>
              </w:rPr>
              <w:t>suitcase</w:t>
            </w:r>
          </w:p>
        </w:tc>
        <w:tc>
          <w:tcPr>
            <w:tcW w:type="dxa" w:w="2351"/>
            <w:shd w:val="clear" w:color="auto" w:fill="FFFFFF"/>
          </w:tcPr>
          <w:p>
            <w:r>
              <w:rPr>
                <w:sz w:val="19"/>
              </w:rPr>
              <w:t>soot-kees</w:t>
            </w:r>
          </w:p>
        </w:tc>
        <w:tc>
          <w:tcPr>
            <w:tcW w:type="dxa" w:w="2351"/>
            <w:shd w:val="clear" w:color="auto" w:fill="FFFFFF"/>
          </w:tcPr>
          <w:p>
            <w:r>
              <w:rPr>
                <w:sz w:val="19"/>
              </w:rPr>
              <w:t>der KOF-fer</w:t>
            </w:r>
          </w:p>
        </w:tc>
      </w:tr>
      <w:tr>
        <w:tc>
          <w:tcPr>
            <w:tcW w:type="dxa" w:w="2351"/>
            <w:shd w:val="clear" w:color="auto" w:fill="F0F4FF"/>
          </w:tcPr>
          <w:p>
            <w:r>
              <w:rPr>
                <w:sz w:val="19"/>
              </w:rPr>
              <w:t>einchecken</w:t>
            </w:r>
          </w:p>
        </w:tc>
        <w:tc>
          <w:tcPr>
            <w:tcW w:type="dxa" w:w="2351"/>
            <w:shd w:val="clear" w:color="auto" w:fill="F0F4FF"/>
          </w:tcPr>
          <w:p>
            <w:r>
              <w:rPr>
                <w:sz w:val="19"/>
              </w:rPr>
              <w:t>to check in</w:t>
            </w:r>
          </w:p>
        </w:tc>
        <w:tc>
          <w:tcPr>
            <w:tcW w:type="dxa" w:w="2351"/>
            <w:shd w:val="clear" w:color="auto" w:fill="F0F4FF"/>
          </w:tcPr>
          <w:p>
            <w:r>
              <w:rPr>
                <w:sz w:val="19"/>
              </w:rPr>
              <w:t>check-in karavuuN</w:t>
            </w:r>
          </w:p>
        </w:tc>
        <w:tc>
          <w:tcPr>
            <w:tcW w:type="dxa" w:w="2351"/>
            <w:shd w:val="clear" w:color="auto" w:fill="F0F4FF"/>
          </w:tcPr>
          <w:p>
            <w:r>
              <w:rPr>
                <w:sz w:val="19"/>
              </w:rPr>
              <w:t>AYN-chek-en</w:t>
            </w:r>
          </w:p>
        </w:tc>
      </w:tr>
      <w:tr>
        <w:tc>
          <w:tcPr>
            <w:tcW w:type="dxa" w:w="2351"/>
            <w:shd w:val="clear" w:color="auto" w:fill="FFFFFF"/>
          </w:tcPr>
          <w:p>
            <w:r>
              <w:rPr>
                <w:sz w:val="19"/>
              </w:rPr>
              <w:t>das Hotel</w:t>
            </w:r>
          </w:p>
        </w:tc>
        <w:tc>
          <w:tcPr>
            <w:tcW w:type="dxa" w:w="2351"/>
            <w:shd w:val="clear" w:color="auto" w:fill="FFFFFF"/>
          </w:tcPr>
          <w:p>
            <w:r>
              <w:rPr>
                <w:sz w:val="19"/>
              </w:rPr>
              <w:t>hotel</w:t>
            </w:r>
          </w:p>
        </w:tc>
        <w:tc>
          <w:tcPr>
            <w:tcW w:type="dxa" w:w="2351"/>
            <w:shd w:val="clear" w:color="auto" w:fill="FFFFFF"/>
          </w:tcPr>
          <w:p>
            <w:r>
              <w:rPr>
                <w:sz w:val="19"/>
              </w:rPr>
              <w:t>hotel</w:t>
            </w:r>
          </w:p>
        </w:tc>
        <w:tc>
          <w:tcPr>
            <w:tcW w:type="dxa" w:w="2351"/>
            <w:shd w:val="clear" w:color="auto" w:fill="FFFFFF"/>
          </w:tcPr>
          <w:p>
            <w:r>
              <w:rPr>
                <w:sz w:val="19"/>
              </w:rPr>
              <w:t>das hoh-TEL</w:t>
            </w:r>
          </w:p>
        </w:tc>
      </w:tr>
      <w:tr>
        <w:tc>
          <w:tcPr>
            <w:tcW w:type="dxa" w:w="2351"/>
            <w:shd w:val="clear" w:color="auto" w:fill="F0F4FF"/>
          </w:tcPr>
          <w:p>
            <w:r>
              <w:rPr>
                <w:sz w:val="19"/>
              </w:rPr>
              <w:t>die Unterkunft</w:t>
            </w:r>
          </w:p>
        </w:tc>
        <w:tc>
          <w:tcPr>
            <w:tcW w:type="dxa" w:w="2351"/>
            <w:shd w:val="clear" w:color="auto" w:fill="F0F4FF"/>
          </w:tcPr>
          <w:p>
            <w:r>
              <w:rPr>
                <w:sz w:val="19"/>
              </w:rPr>
              <w:t>accommodation</w:t>
            </w:r>
          </w:p>
        </w:tc>
        <w:tc>
          <w:tcPr>
            <w:tcW w:type="dxa" w:w="2351"/>
            <w:shd w:val="clear" w:color="auto" w:fill="F0F4FF"/>
          </w:tcPr>
          <w:p>
            <w:r>
              <w:rPr>
                <w:sz w:val="19"/>
              </w:rPr>
              <w:t>rehvaaNii jagya</w:t>
            </w:r>
          </w:p>
        </w:tc>
        <w:tc>
          <w:tcPr>
            <w:tcW w:type="dxa" w:w="2351"/>
            <w:shd w:val="clear" w:color="auto" w:fill="F0F4FF"/>
          </w:tcPr>
          <w:p>
            <w:r>
              <w:rPr>
                <w:sz w:val="19"/>
              </w:rPr>
              <w:t>dee OON-ter-koonft</w:t>
            </w:r>
          </w:p>
        </w:tc>
      </w:tr>
      <w:tr>
        <w:tc>
          <w:tcPr>
            <w:tcW w:type="dxa" w:w="2351"/>
            <w:shd w:val="clear" w:color="auto" w:fill="FFFFFF"/>
          </w:tcPr>
          <w:p>
            <w:r>
              <w:rPr>
                <w:sz w:val="19"/>
              </w:rPr>
              <w:t>das Zimmer</w:t>
            </w:r>
          </w:p>
        </w:tc>
        <w:tc>
          <w:tcPr>
            <w:tcW w:type="dxa" w:w="2351"/>
            <w:shd w:val="clear" w:color="auto" w:fill="FFFFFF"/>
          </w:tcPr>
          <w:p>
            <w:r>
              <w:rPr>
                <w:sz w:val="19"/>
              </w:rPr>
              <w:t>room (hotel)</w:t>
            </w:r>
          </w:p>
        </w:tc>
        <w:tc>
          <w:tcPr>
            <w:tcW w:type="dxa" w:w="2351"/>
            <w:shd w:val="clear" w:color="auto" w:fill="FFFFFF"/>
          </w:tcPr>
          <w:p>
            <w:r>
              <w:rPr>
                <w:sz w:val="19"/>
              </w:rPr>
              <w:t>room</w:t>
            </w:r>
          </w:p>
        </w:tc>
        <w:tc>
          <w:tcPr>
            <w:tcW w:type="dxa" w:w="2351"/>
            <w:shd w:val="clear" w:color="auto" w:fill="FFFFFF"/>
          </w:tcPr>
          <w:p>
            <w:r>
              <w:rPr>
                <w:sz w:val="19"/>
              </w:rPr>
              <w:t>das TSIM-mer</w:t>
            </w:r>
          </w:p>
        </w:tc>
      </w:tr>
      <w:tr>
        <w:tc>
          <w:tcPr>
            <w:tcW w:type="dxa" w:w="2351"/>
            <w:shd w:val="clear" w:color="auto" w:fill="F0F4FF"/>
          </w:tcPr>
          <w:p>
            <w:r>
              <w:rPr>
                <w:sz w:val="19"/>
              </w:rPr>
              <w:t>der Schlüssel</w:t>
            </w:r>
          </w:p>
        </w:tc>
        <w:tc>
          <w:tcPr>
            <w:tcW w:type="dxa" w:w="2351"/>
            <w:shd w:val="clear" w:color="auto" w:fill="F0F4FF"/>
          </w:tcPr>
          <w:p>
            <w:r>
              <w:rPr>
                <w:sz w:val="19"/>
              </w:rPr>
              <w:t>key</w:t>
            </w:r>
          </w:p>
        </w:tc>
        <w:tc>
          <w:tcPr>
            <w:tcW w:type="dxa" w:w="2351"/>
            <w:shd w:val="clear" w:color="auto" w:fill="F0F4FF"/>
          </w:tcPr>
          <w:p>
            <w:r>
              <w:rPr>
                <w:sz w:val="19"/>
              </w:rPr>
              <w:t>chaabi</w:t>
            </w:r>
          </w:p>
        </w:tc>
        <w:tc>
          <w:tcPr>
            <w:tcW w:type="dxa" w:w="2351"/>
            <w:shd w:val="clear" w:color="auto" w:fill="F0F4FF"/>
          </w:tcPr>
          <w:p>
            <w:r>
              <w:rPr>
                <w:sz w:val="19"/>
              </w:rPr>
              <w:t>der SHLUES-el</w:t>
            </w:r>
          </w:p>
        </w:tc>
      </w:tr>
      <w:tr>
        <w:tc>
          <w:tcPr>
            <w:tcW w:type="dxa" w:w="2351"/>
            <w:shd w:val="clear" w:color="auto" w:fill="FFFFFF"/>
          </w:tcPr>
          <w:p>
            <w:r>
              <w:rPr>
                <w:sz w:val="19"/>
              </w:rPr>
              <w:t>die Rezeption</w:t>
            </w:r>
          </w:p>
        </w:tc>
        <w:tc>
          <w:tcPr>
            <w:tcW w:type="dxa" w:w="2351"/>
            <w:shd w:val="clear" w:color="auto" w:fill="FFFFFF"/>
          </w:tcPr>
          <w:p>
            <w:r>
              <w:rPr>
                <w:sz w:val="19"/>
              </w:rPr>
              <w:t>reception</w:t>
            </w:r>
          </w:p>
        </w:tc>
        <w:tc>
          <w:tcPr>
            <w:tcW w:type="dxa" w:w="2351"/>
            <w:shd w:val="clear" w:color="auto" w:fill="FFFFFF"/>
          </w:tcPr>
          <w:p>
            <w:r>
              <w:rPr>
                <w:sz w:val="19"/>
              </w:rPr>
              <w:t>reception</w:t>
            </w:r>
          </w:p>
        </w:tc>
        <w:tc>
          <w:tcPr>
            <w:tcW w:type="dxa" w:w="2351"/>
            <w:shd w:val="clear" w:color="auto" w:fill="FFFFFF"/>
          </w:tcPr>
          <w:p>
            <w:r>
              <w:rPr>
                <w:sz w:val="19"/>
              </w:rPr>
              <w:t>dee reh-tsep-TSYOHN</w:t>
            </w:r>
          </w:p>
        </w:tc>
      </w:tr>
      <w:tr>
        <w:tc>
          <w:tcPr>
            <w:tcW w:type="dxa" w:w="2351"/>
            <w:shd w:val="clear" w:color="auto" w:fill="F0F4FF"/>
          </w:tcPr>
          <w:p>
            <w:r>
              <w:rPr>
                <w:sz w:val="19"/>
              </w:rPr>
              <w:t>auschecken</w:t>
            </w:r>
          </w:p>
        </w:tc>
        <w:tc>
          <w:tcPr>
            <w:tcW w:type="dxa" w:w="2351"/>
            <w:shd w:val="clear" w:color="auto" w:fill="F0F4FF"/>
          </w:tcPr>
          <w:p>
            <w:r>
              <w:rPr>
                <w:sz w:val="19"/>
              </w:rPr>
              <w:t>to check out</w:t>
            </w:r>
          </w:p>
        </w:tc>
        <w:tc>
          <w:tcPr>
            <w:tcW w:type="dxa" w:w="2351"/>
            <w:shd w:val="clear" w:color="auto" w:fill="F0F4FF"/>
          </w:tcPr>
          <w:p>
            <w:r>
              <w:rPr>
                <w:sz w:val="19"/>
              </w:rPr>
              <w:t>check-out karavuuN</w:t>
            </w:r>
          </w:p>
        </w:tc>
        <w:tc>
          <w:tcPr>
            <w:tcW w:type="dxa" w:w="2351"/>
            <w:shd w:val="clear" w:color="auto" w:fill="F0F4FF"/>
          </w:tcPr>
          <w:p>
            <w:r>
              <w:rPr>
                <w:sz w:val="19"/>
              </w:rPr>
              <w:t>OWS-chek-en</w:t>
            </w:r>
          </w:p>
        </w:tc>
      </w:tr>
      <w:tr>
        <w:tc>
          <w:tcPr>
            <w:tcW w:type="dxa" w:w="2351"/>
            <w:shd w:val="clear" w:color="auto" w:fill="FFFFFF"/>
          </w:tcPr>
          <w:p>
            <w:r>
              <w:rPr>
                <w:sz w:val="19"/>
              </w:rPr>
              <w:t>das Frühstück</w:t>
            </w:r>
          </w:p>
        </w:tc>
        <w:tc>
          <w:tcPr>
            <w:tcW w:type="dxa" w:w="2351"/>
            <w:shd w:val="clear" w:color="auto" w:fill="FFFFFF"/>
          </w:tcPr>
          <w:p>
            <w:r>
              <w:rPr>
                <w:sz w:val="19"/>
              </w:rPr>
              <w:t>breakfast</w:t>
            </w:r>
          </w:p>
        </w:tc>
        <w:tc>
          <w:tcPr>
            <w:tcW w:type="dxa" w:w="2351"/>
            <w:shd w:val="clear" w:color="auto" w:fill="FFFFFF"/>
          </w:tcPr>
          <w:p>
            <w:r>
              <w:rPr>
                <w:sz w:val="19"/>
              </w:rPr>
              <w:t>naashto</w:t>
            </w:r>
          </w:p>
        </w:tc>
        <w:tc>
          <w:tcPr>
            <w:tcW w:type="dxa" w:w="2351"/>
            <w:shd w:val="clear" w:color="auto" w:fill="FFFFFF"/>
          </w:tcPr>
          <w:p>
            <w:r>
              <w:rPr>
                <w:sz w:val="19"/>
              </w:rPr>
              <w:t>das FRUEH-shtuek</w:t>
            </w:r>
          </w:p>
        </w:tc>
      </w:tr>
      <w:tr>
        <w:tc>
          <w:tcPr>
            <w:tcW w:type="dxa" w:w="2351"/>
            <w:shd w:val="clear" w:color="auto" w:fill="F0F4FF"/>
          </w:tcPr>
          <w:p>
            <w:r>
              <w:rPr>
                <w:sz w:val="19"/>
              </w:rPr>
              <w:t>inbegriffen</w:t>
            </w:r>
          </w:p>
        </w:tc>
        <w:tc>
          <w:tcPr>
            <w:tcW w:type="dxa" w:w="2351"/>
            <w:shd w:val="clear" w:color="auto" w:fill="F0F4FF"/>
          </w:tcPr>
          <w:p>
            <w:r>
              <w:rPr>
                <w:sz w:val="19"/>
              </w:rPr>
              <w:t>included</w:t>
            </w:r>
          </w:p>
        </w:tc>
        <w:tc>
          <w:tcPr>
            <w:tcW w:type="dxa" w:w="2351"/>
            <w:shd w:val="clear" w:color="auto" w:fill="F0F4FF"/>
          </w:tcPr>
          <w:p>
            <w:r>
              <w:rPr>
                <w:sz w:val="19"/>
              </w:rPr>
              <w:t>samaavelo</w:t>
            </w:r>
          </w:p>
        </w:tc>
        <w:tc>
          <w:tcPr>
            <w:tcW w:type="dxa" w:w="2351"/>
            <w:shd w:val="clear" w:color="auto" w:fill="F0F4FF"/>
          </w:tcPr>
          <w:p>
            <w:r>
              <w:rPr>
                <w:sz w:val="19"/>
              </w:rPr>
              <w:t>IN-beh-grif-fen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ein Zimmer für zwei Nächte.</w:t>
            </w:r>
          </w:p>
        </w:tc>
        <w:tc>
          <w:tcPr>
            <w:tcW w:type="dxa" w:w="3135"/>
            <w:shd w:val="clear" w:color="auto" w:fill="0F9D58"/>
          </w:tcPr>
          <w:p>
            <w:r>
              <w:rPr>
                <w:color w:val="FFFFFF"/>
                <w:sz w:val="19"/>
              </w:rPr>
              <w:t>🇬🇧 I would like a room for two nights.</w:t>
            </w:r>
          </w:p>
        </w:tc>
        <w:tc>
          <w:tcPr>
            <w:tcW w:type="dxa" w:w="3135"/>
            <w:shd w:val="clear" w:color="auto" w:fill="F9AB00"/>
          </w:tcPr>
          <w:p>
            <w:r>
              <w:rPr>
                <w:color w:val="FFFFFF"/>
                <w:sz w:val="19"/>
              </w:rPr>
              <w:t>🇮🇳 MaaNe be raatano ek room Joiye.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Ist das Frühstück inbegriffen?</w:t>
            </w:r>
          </w:p>
        </w:tc>
        <w:tc>
          <w:tcPr>
            <w:tcW w:type="dxa" w:w="3135"/>
            <w:shd w:val="clear" w:color="auto" w:fill="0F9D58"/>
          </w:tcPr>
          <w:p>
            <w:r>
              <w:rPr>
                <w:color w:val="FFFFFF"/>
                <w:sz w:val="19"/>
              </w:rPr>
              <w:t>🇬🇧 Is breakfast included?</w:t>
            </w:r>
          </w:p>
        </w:tc>
        <w:tc>
          <w:tcPr>
            <w:tcW w:type="dxa" w:w="3135"/>
            <w:shd w:val="clear" w:color="auto" w:fill="F9AB00"/>
          </w:tcPr>
          <w:p>
            <w:r>
              <w:rPr>
                <w:color w:val="FFFFFF"/>
                <w:sz w:val="19"/>
              </w:rPr>
              <w:t>🇮🇳 Naashto samaavelo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Wo ist die Rezeption?</w:t>
            </w:r>
          </w:p>
        </w:tc>
        <w:tc>
          <w:tcPr>
            <w:tcW w:type="dxa" w:w="3135"/>
            <w:shd w:val="clear" w:color="auto" w:fill="0F9D58"/>
          </w:tcPr>
          <w:p>
            <w:r>
              <w:rPr>
                <w:color w:val="FFFFFF"/>
                <w:sz w:val="19"/>
              </w:rPr>
              <w:t>🇬🇧 Where is the reception?</w:t>
            </w:r>
          </w:p>
        </w:tc>
        <w:tc>
          <w:tcPr>
            <w:tcW w:type="dxa" w:w="3135"/>
            <w:shd w:val="clear" w:color="auto" w:fill="F9AB00"/>
          </w:tcPr>
          <w:p>
            <w:r>
              <w:rPr>
                <w:color w:val="FFFFFF"/>
                <w:sz w:val="19"/>
              </w:rPr>
              <w:t>🇮🇳 Reception kyaa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mein Gepäck verloren!</w:t>
            </w:r>
          </w:p>
        </w:tc>
        <w:tc>
          <w:tcPr>
            <w:tcW w:type="dxa" w:w="3135"/>
            <w:shd w:val="clear" w:color="auto" w:fill="0F9D58"/>
          </w:tcPr>
          <w:p>
            <w:r>
              <w:rPr>
                <w:color w:val="FFFFFF"/>
                <w:sz w:val="19"/>
              </w:rPr>
              <w:t>🇬🇧 I have lost my luggage!</w:t>
            </w:r>
          </w:p>
        </w:tc>
        <w:tc>
          <w:tcPr>
            <w:tcW w:type="dxa" w:w="3135"/>
            <w:shd w:val="clear" w:color="auto" w:fill="F9AB00"/>
          </w:tcPr>
          <w:p>
            <w:r>
              <w:rPr>
                <w:color w:val="FFFFFF"/>
                <w:sz w:val="19"/>
              </w:rPr>
              <w:t>🇮🇳 Maaro samaan Khobaayi gayo!</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Wann ist der Abflug?</w:t>
            </w:r>
          </w:p>
        </w:tc>
        <w:tc>
          <w:tcPr>
            <w:tcW w:type="dxa" w:w="3135"/>
            <w:shd w:val="clear" w:color="auto" w:fill="0F9D58"/>
          </w:tcPr>
          <w:p>
            <w:r>
              <w:rPr>
                <w:color w:val="FFFFFF"/>
                <w:sz w:val="19"/>
              </w:rPr>
              <w:t>🇬🇧 When is the departure?</w:t>
            </w:r>
          </w:p>
        </w:tc>
        <w:tc>
          <w:tcPr>
            <w:tcW w:type="dxa" w:w="3135"/>
            <w:shd w:val="clear" w:color="auto" w:fill="F9AB00"/>
          </w:tcPr>
          <w:p>
            <w:r>
              <w:rPr>
                <w:color w:val="FFFFFF"/>
                <w:sz w:val="19"/>
              </w:rPr>
              <w:t>🇮🇳 Flight kyaare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'Flugzeug' = FLOOK-tsoyg. 'Gepäck' = geh-PEK. 'Schlüssel' = SHLUES-el (the ü sound!).</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Flug' = flight → 'Flug-zeug' = flight-thing = aeroplane! German compound words are just logical! 'Gepäck' = baggage → 'geh-PAK' → like 'a pack of stuff you carry' — ge-PACK!</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German hotels rarely include breakfast (Frühstück) automatically. ALWAYS ask 'Ist das Frühstück inbegriffen?' to avoid surprise charges!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Frankfurt airport (Frankfurter Flughafen) is the busiest in Germany and one of the biggest in Europe. Most international flights land there. It's a city within a city!</w:t>
            </w:r>
          </w:p>
        </w:tc>
      </w:tr>
    </w:tbl>
    <w:p/>
    <w:p>
      <w:pPr>
        <w:spacing w:before="120" w:after="40"/>
      </w:pPr>
      <w:r>
        <w:rPr>
          <w:b/>
          <w:color w:val="1A73E8"/>
          <w:sz w:val="22"/>
        </w:rPr>
        <w:t>✍️  Practice Tasks</w:t>
      </w:r>
    </w:p>
    <w:p>
      <w:pPr>
        <w:pStyle w:val="ListBullet"/>
        <w:spacing w:before="0" w:after="20"/>
      </w:pPr>
      <w:r>
        <w:rPr>
          <w:color w:val="202020"/>
          <w:sz w:val="21"/>
        </w:rPr>
        <w:t>1. Write a hotel booking dialogue in German.</w:t>
      </w:r>
    </w:p>
    <w:p>
      <w:pPr>
        <w:pStyle w:val="ListBullet"/>
        <w:spacing w:before="0" w:after="20"/>
      </w:pPr>
      <w:r>
        <w:rPr>
          <w:color w:val="202020"/>
          <w:sz w:val="21"/>
        </w:rPr>
        <w:t>2. Practise: 'I need a room for 3 nights. Is breakfast included?'</w:t>
      </w:r>
    </w:p>
    <w:p>
      <w:pPr>
        <w:pStyle w:val="ListBullet"/>
        <w:spacing w:before="0" w:after="20"/>
      </w:pPr>
      <w:r>
        <w:rPr>
          <w:color w:val="202020"/>
          <w:sz w:val="21"/>
        </w:rPr>
        <w:t>3. Translate: 'My suitcase is lost. I want to speak with the manager.'</w:t>
      </w:r>
    </w:p>
    <w:p>
      <w:pPr>
        <w:spacing w:before="120" w:after="40"/>
      </w:pPr>
      <w:r>
        <w:rPr>
          <w:b/>
          <w:color w:val="D93425"/>
          <w:sz w:val="22"/>
        </w:rPr>
        <w:t>🧪  Mini Test</w:t>
      </w:r>
    </w:p>
    <w:p>
      <w:pPr>
        <w:spacing w:before="0" w:after="20"/>
      </w:pPr>
      <w:r>
        <w:rPr>
          <w:color w:val="202020"/>
          <w:sz w:val="20"/>
        </w:rPr>
        <w:t>Q1. What is 'das Gepäck'?</w:t>
      </w:r>
    </w:p>
    <w:p>
      <w:pPr>
        <w:spacing w:after="40"/>
      </w:pPr>
      <w:r>
        <w:rPr>
          <w:i/>
          <w:color w:val="0F9D58"/>
          <w:sz w:val="19"/>
        </w:rPr>
        <w:t xml:space="preserve">   ✅ luggage</w:t>
      </w:r>
    </w:p>
    <w:p>
      <w:pPr>
        <w:spacing w:before="0" w:after="20"/>
      </w:pPr>
      <w:r>
        <w:rPr>
          <w:color w:val="202020"/>
          <w:sz w:val="20"/>
        </w:rPr>
        <w:t>Q2. How do you ask if breakfast is included?</w:t>
      </w:r>
    </w:p>
    <w:p>
      <w:pPr>
        <w:spacing w:after="40"/>
      </w:pPr>
      <w:r>
        <w:rPr>
          <w:i/>
          <w:color w:val="0F9D58"/>
          <w:sz w:val="19"/>
        </w:rPr>
        <w:t xml:space="preserve">   ✅ Ist das Frühstück inbegriffen?</w:t>
      </w:r>
    </w:p>
    <w:p>
      <w:pPr>
        <w:spacing w:before="0" w:after="20"/>
      </w:pPr>
      <w:r>
        <w:rPr>
          <w:color w:val="202020"/>
          <w:sz w:val="20"/>
        </w:rPr>
        <w:t>Q3. Translate: 'Ich möchte auschecken.'</w:t>
      </w:r>
    </w:p>
    <w:p>
      <w:pPr>
        <w:spacing w:after="40"/>
      </w:pPr>
      <w:r>
        <w:rPr>
          <w:i/>
          <w:color w:val="0F9D58"/>
          <w:sz w:val="19"/>
        </w:rPr>
        <w:t xml:space="preserve">   ✅ I would like to check out.</w:t>
      </w:r>
    </w:p>
    <w:p>
      <w:pPr>
        <w:spacing w:before="0" w:after="20"/>
      </w:pPr>
      <w:r>
        <w:rPr>
          <w:color w:val="202020"/>
          <w:sz w:val="20"/>
        </w:rPr>
        <w:t>Q4. What is 'der Schlüssel'?</w:t>
      </w:r>
    </w:p>
    <w:p>
      <w:pPr>
        <w:spacing w:after="40"/>
      </w:pPr>
      <w:r>
        <w:rPr>
          <w:i/>
          <w:color w:val="0F9D58"/>
          <w:sz w:val="19"/>
        </w:rPr>
        <w:t xml:space="preserve">   ✅ key</w:t>
      </w:r>
    </w:p>
    <w:p>
      <w:pPr>
        <w:spacing w:before="0" w:after="20"/>
      </w:pPr>
      <w:r>
        <w:rPr>
          <w:color w:val="202020"/>
          <w:sz w:val="20"/>
        </w:rPr>
        <w:t>Q5. Where do most international flights to Germany land?</w:t>
      </w:r>
    </w:p>
    <w:p>
      <w:pPr>
        <w:spacing w:after="40"/>
      </w:pPr>
      <w:r>
        <w:rPr>
          <w:i/>
          <w:color w:val="0F9D58"/>
          <w:sz w:val="19"/>
        </w:rPr>
        <w:t xml:space="preserve">   ✅ Frankfurt airport (Frankfurter Flughafen)</w:t>
      </w:r>
    </w:p>
    <w:p>
      <w:pPr>
        <w:spacing w:before="120" w:after="40"/>
      </w:pPr>
      <w:r>
        <w:rPr>
          <w:b/>
          <w:color w:val="F9AB00"/>
          <w:sz w:val="22"/>
        </w:rPr>
        <w:t>🏆  Final Outcome</w:t>
      </w:r>
    </w:p>
    <w:p>
      <w:pPr>
        <w:spacing w:after="120"/>
      </w:pPr>
      <w:r>
        <w:rPr>
          <w:b/>
          <w:color w:val="F9AB00"/>
          <w:sz w:val="22"/>
        </w:rPr>
        <w:t>After today, you can navigate airports, check into hotels, and travel around Germany confidently! ✈️</w:t>
      </w:r>
    </w:p>
    <w:p>
      <w:r>
        <w:br w:type="page"/>
      </w:r>
    </w:p>
    <w:p>
      <w:pPr>
        <w:spacing w:before="80" w:after="40"/>
        <w:jc w:val="center"/>
      </w:pPr>
      <w:r>
        <w:rPr>
          <w:b/>
          <w:color w:val="1A73E8"/>
          <w:sz w:val="44"/>
        </w:rPr>
        <w:t>📘  DAY 48</w:t>
      </w:r>
    </w:p>
    <w:p>
      <w:pPr>
        <w:spacing w:after="20"/>
        <w:jc w:val="center"/>
      </w:pPr>
      <w:r>
        <w:rPr>
          <w:b/>
          <w:color w:val="F9AB00"/>
          <w:sz w:val="30"/>
        </w:rPr>
        <w:t>AT THE IMMIGRATION OFFICE 🏛️</w:t>
      </w:r>
    </w:p>
    <w:p>
      <w:pPr>
        <w:spacing w:after="160"/>
        <w:jc w:val="center"/>
      </w:pPr>
      <w:r>
        <w:rPr>
          <w:i/>
          <w:color w:val="555555"/>
          <w:sz w:val="22"/>
        </w:rPr>
        <w:t>📚 Topic: Visa, Registration &amp; Official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navigate German official offices, fill forms, and handle registration! 🏛️</w:t>
            </w:r>
          </w:p>
        </w:tc>
      </w:tr>
    </w:tbl>
    <w:p/>
    <w:p>
      <w:pPr>
        <w:spacing w:before="120" w:after="40"/>
      </w:pPr>
      <w:r>
        <w:rPr>
          <w:b/>
          <w:color w:val="1A73E8"/>
          <w:sz w:val="22"/>
        </w:rPr>
        <w:t>📖  English Explanation</w:t>
      </w:r>
    </w:p>
    <w:p>
      <w:pPr>
        <w:spacing w:before="0" w:after="80"/>
      </w:pPr>
      <w:r>
        <w:rPr>
          <w:color w:val="202020"/>
          <w:sz w:val="21"/>
        </w:rPr>
        <w:t>Every foreigner in Germany must register at the local registration office (Einwohnermeldeamt) within 2 weeks of arrival. Understanding official German is crucial. This section prepares you for the most stressful but important administrative tasks!</w:t>
      </w:r>
    </w:p>
    <w:p>
      <w:pPr>
        <w:spacing w:before="120" w:after="40"/>
      </w:pPr>
      <w:r>
        <w:rPr>
          <w:b/>
          <w:color w:val="0F9D58"/>
          <w:sz w:val="22"/>
        </w:rPr>
        <w:t>🇮🇳  ગુજરાતી સ્પષ્ટીકરણ</w:t>
      </w:r>
    </w:p>
    <w:p>
      <w:pPr>
        <w:spacing w:after="80"/>
      </w:pPr>
      <w:r>
        <w:rPr>
          <w:color w:val="202020"/>
          <w:sz w:val="21"/>
        </w:rPr>
        <w:t>JarmaniimaaN darek videshi nii yoJanaamaaN 2 aThhavaaDiaa maaNN local registration office (Einwohnermeldeamt) maaN naaNdaNii kaRvaaNii chhe. Official German samJavuN Zaruri chhe. Aa section tane saauthi stressful pan Zaruri administrative tasks maaTE tayaar kare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Visum</w:t>
            </w:r>
          </w:p>
        </w:tc>
        <w:tc>
          <w:tcPr>
            <w:tcW w:type="dxa" w:w="2351"/>
            <w:shd w:val="clear" w:color="auto" w:fill="F0F4FF"/>
          </w:tcPr>
          <w:p>
            <w:r>
              <w:rPr>
                <w:sz w:val="19"/>
              </w:rPr>
              <w:t>visa</w:t>
            </w:r>
          </w:p>
        </w:tc>
        <w:tc>
          <w:tcPr>
            <w:tcW w:type="dxa" w:w="2351"/>
            <w:shd w:val="clear" w:color="auto" w:fill="F0F4FF"/>
          </w:tcPr>
          <w:p>
            <w:r>
              <w:rPr>
                <w:sz w:val="19"/>
              </w:rPr>
              <w:t>visa</w:t>
            </w:r>
          </w:p>
        </w:tc>
        <w:tc>
          <w:tcPr>
            <w:tcW w:type="dxa" w:w="2351"/>
            <w:shd w:val="clear" w:color="auto" w:fill="F0F4FF"/>
          </w:tcPr>
          <w:p>
            <w:r>
              <w:rPr>
                <w:sz w:val="19"/>
              </w:rPr>
              <w:t>das VEE-zoom</w:t>
            </w:r>
          </w:p>
        </w:tc>
      </w:tr>
      <w:tr>
        <w:tc>
          <w:tcPr>
            <w:tcW w:type="dxa" w:w="2351"/>
            <w:shd w:val="clear" w:color="auto" w:fill="FFFFFF"/>
          </w:tcPr>
          <w:p>
            <w:r>
              <w:rPr>
                <w:sz w:val="19"/>
              </w:rPr>
              <w:t>die Aufenthaltserlaubnis</w:t>
            </w:r>
          </w:p>
        </w:tc>
        <w:tc>
          <w:tcPr>
            <w:tcW w:type="dxa" w:w="2351"/>
            <w:shd w:val="clear" w:color="auto" w:fill="FFFFFF"/>
          </w:tcPr>
          <w:p>
            <w:r>
              <w:rPr>
                <w:sz w:val="19"/>
              </w:rPr>
              <w:t>residence permit</w:t>
            </w:r>
          </w:p>
        </w:tc>
        <w:tc>
          <w:tcPr>
            <w:tcW w:type="dxa" w:w="2351"/>
            <w:shd w:val="clear" w:color="auto" w:fill="FFFFFF"/>
          </w:tcPr>
          <w:p>
            <w:r>
              <w:rPr>
                <w:sz w:val="19"/>
              </w:rPr>
              <w:t>residence permit</w:t>
            </w:r>
          </w:p>
        </w:tc>
        <w:tc>
          <w:tcPr>
            <w:tcW w:type="dxa" w:w="2351"/>
            <w:shd w:val="clear" w:color="auto" w:fill="FFFFFF"/>
          </w:tcPr>
          <w:p>
            <w:r>
              <w:rPr>
                <w:sz w:val="19"/>
              </w:rPr>
              <w:t>dee OWF-ent-halts-er-lowb-nis</w:t>
            </w:r>
          </w:p>
        </w:tc>
      </w:tr>
      <w:tr>
        <w:tc>
          <w:tcPr>
            <w:tcW w:type="dxa" w:w="2351"/>
            <w:shd w:val="clear" w:color="auto" w:fill="F0F4FF"/>
          </w:tcPr>
          <w:p>
            <w:r>
              <w:rPr>
                <w:sz w:val="19"/>
              </w:rPr>
              <w:t>das Einwohnermeldeamt</w:t>
            </w:r>
          </w:p>
        </w:tc>
        <w:tc>
          <w:tcPr>
            <w:tcW w:type="dxa" w:w="2351"/>
            <w:shd w:val="clear" w:color="auto" w:fill="F0F4FF"/>
          </w:tcPr>
          <w:p>
            <w:r>
              <w:rPr>
                <w:sz w:val="19"/>
              </w:rPr>
              <w:t>registration office</w:t>
            </w:r>
          </w:p>
        </w:tc>
        <w:tc>
          <w:tcPr>
            <w:tcW w:type="dxa" w:w="2351"/>
            <w:shd w:val="clear" w:color="auto" w:fill="F0F4FF"/>
          </w:tcPr>
          <w:p>
            <w:r>
              <w:rPr>
                <w:sz w:val="19"/>
              </w:rPr>
              <w:t>registration aaphis</w:t>
            </w:r>
          </w:p>
        </w:tc>
        <w:tc>
          <w:tcPr>
            <w:tcW w:type="dxa" w:w="2351"/>
            <w:shd w:val="clear" w:color="auto" w:fill="F0F4FF"/>
          </w:tcPr>
          <w:p>
            <w:r>
              <w:rPr>
                <w:sz w:val="19"/>
              </w:rPr>
              <w:t>das AYN-voh-ner-mel-deh-amt</w:t>
            </w:r>
          </w:p>
        </w:tc>
      </w:tr>
      <w:tr>
        <w:tc>
          <w:tcPr>
            <w:tcW w:type="dxa" w:w="2351"/>
            <w:shd w:val="clear" w:color="auto" w:fill="FFFFFF"/>
          </w:tcPr>
          <w:p>
            <w:r>
              <w:rPr>
                <w:sz w:val="19"/>
              </w:rPr>
              <w:t>anmelden</w:t>
            </w:r>
          </w:p>
        </w:tc>
        <w:tc>
          <w:tcPr>
            <w:tcW w:type="dxa" w:w="2351"/>
            <w:shd w:val="clear" w:color="auto" w:fill="FFFFFF"/>
          </w:tcPr>
          <w:p>
            <w:r>
              <w:rPr>
                <w:sz w:val="19"/>
              </w:rPr>
              <w:t>to register</w:t>
            </w:r>
          </w:p>
        </w:tc>
        <w:tc>
          <w:tcPr>
            <w:tcW w:type="dxa" w:w="2351"/>
            <w:shd w:val="clear" w:color="auto" w:fill="FFFFFF"/>
          </w:tcPr>
          <w:p>
            <w:r>
              <w:rPr>
                <w:sz w:val="19"/>
              </w:rPr>
              <w:t>naaNdaNii karavuuN</w:t>
            </w:r>
          </w:p>
        </w:tc>
        <w:tc>
          <w:tcPr>
            <w:tcW w:type="dxa" w:w="2351"/>
            <w:shd w:val="clear" w:color="auto" w:fill="FFFFFF"/>
          </w:tcPr>
          <w:p>
            <w:r>
              <w:rPr>
                <w:sz w:val="19"/>
              </w:rPr>
              <w:t>AN-mel-den</w:t>
            </w:r>
          </w:p>
        </w:tc>
      </w:tr>
      <w:tr>
        <w:tc>
          <w:tcPr>
            <w:tcW w:type="dxa" w:w="2351"/>
            <w:shd w:val="clear" w:color="auto" w:fill="F0F4FF"/>
          </w:tcPr>
          <w:p>
            <w:r>
              <w:rPr>
                <w:sz w:val="19"/>
              </w:rPr>
              <w:t>abmelden</w:t>
            </w:r>
          </w:p>
        </w:tc>
        <w:tc>
          <w:tcPr>
            <w:tcW w:type="dxa" w:w="2351"/>
            <w:shd w:val="clear" w:color="auto" w:fill="F0F4FF"/>
          </w:tcPr>
          <w:p>
            <w:r>
              <w:rPr>
                <w:sz w:val="19"/>
              </w:rPr>
              <w:t>to deregister</w:t>
            </w:r>
          </w:p>
        </w:tc>
        <w:tc>
          <w:tcPr>
            <w:tcW w:type="dxa" w:w="2351"/>
            <w:shd w:val="clear" w:color="auto" w:fill="F0F4FF"/>
          </w:tcPr>
          <w:p>
            <w:r>
              <w:rPr>
                <w:sz w:val="19"/>
              </w:rPr>
              <w:t>radd karavuuN</w:t>
            </w:r>
          </w:p>
        </w:tc>
        <w:tc>
          <w:tcPr>
            <w:tcW w:type="dxa" w:w="2351"/>
            <w:shd w:val="clear" w:color="auto" w:fill="F0F4FF"/>
          </w:tcPr>
          <w:p>
            <w:r>
              <w:rPr>
                <w:sz w:val="19"/>
              </w:rPr>
              <w:t>AP-mel-den</w:t>
            </w:r>
          </w:p>
        </w:tc>
      </w:tr>
      <w:tr>
        <w:tc>
          <w:tcPr>
            <w:tcW w:type="dxa" w:w="2351"/>
            <w:shd w:val="clear" w:color="auto" w:fill="FFFFFF"/>
          </w:tcPr>
          <w:p>
            <w:r>
              <w:rPr>
                <w:sz w:val="19"/>
              </w:rPr>
              <w:t>das Formular</w:t>
            </w:r>
          </w:p>
        </w:tc>
        <w:tc>
          <w:tcPr>
            <w:tcW w:type="dxa" w:w="2351"/>
            <w:shd w:val="clear" w:color="auto" w:fill="FFFFFF"/>
          </w:tcPr>
          <w:p>
            <w:r>
              <w:rPr>
                <w:sz w:val="19"/>
              </w:rPr>
              <w:t>form</w:t>
            </w:r>
          </w:p>
        </w:tc>
        <w:tc>
          <w:tcPr>
            <w:tcW w:type="dxa" w:w="2351"/>
            <w:shd w:val="clear" w:color="auto" w:fill="FFFFFF"/>
          </w:tcPr>
          <w:p>
            <w:r>
              <w:rPr>
                <w:sz w:val="19"/>
              </w:rPr>
              <w:t>form</w:t>
            </w:r>
          </w:p>
        </w:tc>
        <w:tc>
          <w:tcPr>
            <w:tcW w:type="dxa" w:w="2351"/>
            <w:shd w:val="clear" w:color="auto" w:fill="FFFFFF"/>
          </w:tcPr>
          <w:p>
            <w:r>
              <w:rPr>
                <w:sz w:val="19"/>
              </w:rPr>
              <w:t>das for-moo-LAR</w:t>
            </w:r>
          </w:p>
        </w:tc>
      </w:tr>
      <w:tr>
        <w:tc>
          <w:tcPr>
            <w:tcW w:type="dxa" w:w="2351"/>
            <w:shd w:val="clear" w:color="auto" w:fill="F0F4FF"/>
          </w:tcPr>
          <w:p>
            <w:r>
              <w:rPr>
                <w:sz w:val="19"/>
              </w:rPr>
              <w:t>ausfüllen</w:t>
            </w:r>
          </w:p>
        </w:tc>
        <w:tc>
          <w:tcPr>
            <w:tcW w:type="dxa" w:w="2351"/>
            <w:shd w:val="clear" w:color="auto" w:fill="F0F4FF"/>
          </w:tcPr>
          <w:p>
            <w:r>
              <w:rPr>
                <w:sz w:val="19"/>
              </w:rPr>
              <w:t>to fill out (a form)</w:t>
            </w:r>
          </w:p>
        </w:tc>
        <w:tc>
          <w:tcPr>
            <w:tcW w:type="dxa" w:w="2351"/>
            <w:shd w:val="clear" w:color="auto" w:fill="F0F4FF"/>
          </w:tcPr>
          <w:p>
            <w:r>
              <w:rPr>
                <w:sz w:val="19"/>
              </w:rPr>
              <w:t>form bharavuuN</w:t>
            </w:r>
          </w:p>
        </w:tc>
        <w:tc>
          <w:tcPr>
            <w:tcW w:type="dxa" w:w="2351"/>
            <w:shd w:val="clear" w:color="auto" w:fill="F0F4FF"/>
          </w:tcPr>
          <w:p>
            <w:r>
              <w:rPr>
                <w:sz w:val="19"/>
              </w:rPr>
              <w:t>OWS-fueel-en</w:t>
            </w:r>
          </w:p>
        </w:tc>
      </w:tr>
      <w:tr>
        <w:tc>
          <w:tcPr>
            <w:tcW w:type="dxa" w:w="2351"/>
            <w:shd w:val="clear" w:color="auto" w:fill="FFFFFF"/>
          </w:tcPr>
          <w:p>
            <w:r>
              <w:rPr>
                <w:sz w:val="19"/>
              </w:rPr>
              <w:t>der Reisepass</w:t>
            </w:r>
          </w:p>
        </w:tc>
        <w:tc>
          <w:tcPr>
            <w:tcW w:type="dxa" w:w="2351"/>
            <w:shd w:val="clear" w:color="auto" w:fill="FFFFFF"/>
          </w:tcPr>
          <w:p>
            <w:r>
              <w:rPr>
                <w:sz w:val="19"/>
              </w:rPr>
              <w:t>passport</w:t>
            </w:r>
          </w:p>
        </w:tc>
        <w:tc>
          <w:tcPr>
            <w:tcW w:type="dxa" w:w="2351"/>
            <w:shd w:val="clear" w:color="auto" w:fill="FFFFFF"/>
          </w:tcPr>
          <w:p>
            <w:r>
              <w:rPr>
                <w:sz w:val="19"/>
              </w:rPr>
              <w:t>passport</w:t>
            </w:r>
          </w:p>
        </w:tc>
        <w:tc>
          <w:tcPr>
            <w:tcW w:type="dxa" w:w="2351"/>
            <w:shd w:val="clear" w:color="auto" w:fill="FFFFFF"/>
          </w:tcPr>
          <w:p>
            <w:r>
              <w:rPr>
                <w:sz w:val="19"/>
              </w:rPr>
              <w:t>der RY-zeh-pas</w:t>
            </w:r>
          </w:p>
        </w:tc>
      </w:tr>
      <w:tr>
        <w:tc>
          <w:tcPr>
            <w:tcW w:type="dxa" w:w="2351"/>
            <w:shd w:val="clear" w:color="auto" w:fill="F0F4FF"/>
          </w:tcPr>
          <w:p>
            <w:r>
              <w:rPr>
                <w:sz w:val="19"/>
              </w:rPr>
              <w:t>der Personalausweis</w:t>
            </w:r>
          </w:p>
        </w:tc>
        <w:tc>
          <w:tcPr>
            <w:tcW w:type="dxa" w:w="2351"/>
            <w:shd w:val="clear" w:color="auto" w:fill="F0F4FF"/>
          </w:tcPr>
          <w:p>
            <w:r>
              <w:rPr>
                <w:sz w:val="19"/>
              </w:rPr>
              <w:t>ID card</w:t>
            </w:r>
          </w:p>
        </w:tc>
        <w:tc>
          <w:tcPr>
            <w:tcW w:type="dxa" w:w="2351"/>
            <w:shd w:val="clear" w:color="auto" w:fill="F0F4FF"/>
          </w:tcPr>
          <w:p>
            <w:r>
              <w:rPr>
                <w:sz w:val="19"/>
              </w:rPr>
              <w:t>ID card</w:t>
            </w:r>
          </w:p>
        </w:tc>
        <w:tc>
          <w:tcPr>
            <w:tcW w:type="dxa" w:w="2351"/>
            <w:shd w:val="clear" w:color="auto" w:fill="F0F4FF"/>
          </w:tcPr>
          <w:p>
            <w:r>
              <w:rPr>
                <w:sz w:val="19"/>
              </w:rPr>
              <w:t>der per-zo-NAHL-ows-vyce</w:t>
            </w:r>
          </w:p>
        </w:tc>
      </w:tr>
      <w:tr>
        <w:tc>
          <w:tcPr>
            <w:tcW w:type="dxa" w:w="2351"/>
            <w:shd w:val="clear" w:color="auto" w:fill="FFFFFF"/>
          </w:tcPr>
          <w:p>
            <w:r>
              <w:rPr>
                <w:sz w:val="19"/>
              </w:rPr>
              <w:t>die Behörde</w:t>
            </w:r>
          </w:p>
        </w:tc>
        <w:tc>
          <w:tcPr>
            <w:tcW w:type="dxa" w:w="2351"/>
            <w:shd w:val="clear" w:color="auto" w:fill="FFFFFF"/>
          </w:tcPr>
          <w:p>
            <w:r>
              <w:rPr>
                <w:sz w:val="19"/>
              </w:rPr>
              <w:t>authority / government office</w:t>
            </w:r>
          </w:p>
        </w:tc>
        <w:tc>
          <w:tcPr>
            <w:tcW w:type="dxa" w:w="2351"/>
            <w:shd w:val="clear" w:color="auto" w:fill="FFFFFF"/>
          </w:tcPr>
          <w:p>
            <w:r>
              <w:rPr>
                <w:sz w:val="19"/>
              </w:rPr>
              <w:t>sarkaari aaphis</w:t>
            </w:r>
          </w:p>
        </w:tc>
        <w:tc>
          <w:tcPr>
            <w:tcW w:type="dxa" w:w="2351"/>
            <w:shd w:val="clear" w:color="auto" w:fill="FFFFFF"/>
          </w:tcPr>
          <w:p>
            <w:r>
              <w:rPr>
                <w:sz w:val="19"/>
              </w:rPr>
              <w:t>dee beh-HUR-deh</w:t>
            </w:r>
          </w:p>
        </w:tc>
      </w:tr>
      <w:tr>
        <w:tc>
          <w:tcPr>
            <w:tcW w:type="dxa" w:w="2351"/>
            <w:shd w:val="clear" w:color="auto" w:fill="F0F4FF"/>
          </w:tcPr>
          <w:p>
            <w:r>
              <w:rPr>
                <w:sz w:val="19"/>
              </w:rPr>
              <w:t>der Termin</w:t>
            </w:r>
          </w:p>
        </w:tc>
        <w:tc>
          <w:tcPr>
            <w:tcW w:type="dxa" w:w="2351"/>
            <w:shd w:val="clear" w:color="auto" w:fill="F0F4FF"/>
          </w:tcPr>
          <w:p>
            <w:r>
              <w:rPr>
                <w:sz w:val="19"/>
              </w:rPr>
              <w:t>appointment</w:t>
            </w:r>
          </w:p>
        </w:tc>
        <w:tc>
          <w:tcPr>
            <w:tcW w:type="dxa" w:w="2351"/>
            <w:shd w:val="clear" w:color="auto" w:fill="F0F4FF"/>
          </w:tcPr>
          <w:p>
            <w:r>
              <w:rPr>
                <w:sz w:val="19"/>
              </w:rPr>
              <w:t>appointment</w:t>
            </w:r>
          </w:p>
        </w:tc>
        <w:tc>
          <w:tcPr>
            <w:tcW w:type="dxa" w:w="2351"/>
            <w:shd w:val="clear" w:color="auto" w:fill="F0F4FF"/>
          </w:tcPr>
          <w:p>
            <w:r>
              <w:rPr>
                <w:sz w:val="19"/>
              </w:rPr>
              <w:t>der ter-MEEN</w:t>
            </w:r>
          </w:p>
        </w:tc>
      </w:tr>
      <w:tr>
        <w:tc>
          <w:tcPr>
            <w:tcW w:type="dxa" w:w="2351"/>
            <w:shd w:val="clear" w:color="auto" w:fill="FFFFFF"/>
          </w:tcPr>
          <w:p>
            <w:r>
              <w:rPr>
                <w:sz w:val="19"/>
              </w:rPr>
              <w:t>das Ausländeramt</w:t>
            </w:r>
          </w:p>
        </w:tc>
        <w:tc>
          <w:tcPr>
            <w:tcW w:type="dxa" w:w="2351"/>
            <w:shd w:val="clear" w:color="auto" w:fill="FFFFFF"/>
          </w:tcPr>
          <w:p>
            <w:r>
              <w:rPr>
                <w:sz w:val="19"/>
              </w:rPr>
              <w:t>foreigners' office</w:t>
            </w:r>
          </w:p>
        </w:tc>
        <w:tc>
          <w:tcPr>
            <w:tcW w:type="dxa" w:w="2351"/>
            <w:shd w:val="clear" w:color="auto" w:fill="FFFFFF"/>
          </w:tcPr>
          <w:p>
            <w:r>
              <w:rPr>
                <w:sz w:val="19"/>
              </w:rPr>
              <w:t>foreigners' aaphis</w:t>
            </w:r>
          </w:p>
        </w:tc>
        <w:tc>
          <w:tcPr>
            <w:tcW w:type="dxa" w:w="2351"/>
            <w:shd w:val="clear" w:color="auto" w:fill="FFFFFF"/>
          </w:tcPr>
          <w:p>
            <w:r>
              <w:rPr>
                <w:sz w:val="19"/>
              </w:rPr>
              <w:t>das OWS-len-der-amt</w:t>
            </w:r>
          </w:p>
        </w:tc>
      </w:tr>
      <w:tr>
        <w:tc>
          <w:tcPr>
            <w:tcW w:type="dxa" w:w="2351"/>
            <w:shd w:val="clear" w:color="auto" w:fill="F0F4FF"/>
          </w:tcPr>
          <w:p>
            <w:r>
              <w:rPr>
                <w:sz w:val="19"/>
              </w:rPr>
              <w:t>die Bescheinigung</w:t>
            </w:r>
          </w:p>
        </w:tc>
        <w:tc>
          <w:tcPr>
            <w:tcW w:type="dxa" w:w="2351"/>
            <w:shd w:val="clear" w:color="auto" w:fill="F0F4FF"/>
          </w:tcPr>
          <w:p>
            <w:r>
              <w:rPr>
                <w:sz w:val="19"/>
              </w:rPr>
              <w:t>certificate / confirmation</w:t>
            </w:r>
          </w:p>
        </w:tc>
        <w:tc>
          <w:tcPr>
            <w:tcW w:type="dxa" w:w="2351"/>
            <w:shd w:val="clear" w:color="auto" w:fill="F0F4FF"/>
          </w:tcPr>
          <w:p>
            <w:r>
              <w:rPr>
                <w:sz w:val="19"/>
              </w:rPr>
              <w:t>pramaanapatra</w:t>
            </w:r>
          </w:p>
        </w:tc>
        <w:tc>
          <w:tcPr>
            <w:tcW w:type="dxa" w:w="2351"/>
            <w:shd w:val="clear" w:color="auto" w:fill="F0F4FF"/>
          </w:tcPr>
          <w:p>
            <w:r>
              <w:rPr>
                <w:sz w:val="19"/>
              </w:rPr>
              <w:t>dee beh-SHAY-ni-goong</w:t>
            </w:r>
          </w:p>
        </w:tc>
      </w:tr>
      <w:tr>
        <w:tc>
          <w:tcPr>
            <w:tcW w:type="dxa" w:w="2351"/>
            <w:shd w:val="clear" w:color="auto" w:fill="FFFFFF"/>
          </w:tcPr>
          <w:p>
            <w:r>
              <w:rPr>
                <w:sz w:val="19"/>
              </w:rPr>
              <w:t>beantragen</w:t>
            </w:r>
          </w:p>
        </w:tc>
        <w:tc>
          <w:tcPr>
            <w:tcW w:type="dxa" w:w="2351"/>
            <w:shd w:val="clear" w:color="auto" w:fill="FFFFFF"/>
          </w:tcPr>
          <w:p>
            <w:r>
              <w:rPr>
                <w:sz w:val="19"/>
              </w:rPr>
              <w:t>to apply for</w:t>
            </w:r>
          </w:p>
        </w:tc>
        <w:tc>
          <w:tcPr>
            <w:tcW w:type="dxa" w:w="2351"/>
            <w:shd w:val="clear" w:color="auto" w:fill="FFFFFF"/>
          </w:tcPr>
          <w:p>
            <w:r>
              <w:rPr>
                <w:sz w:val="19"/>
              </w:rPr>
              <w:t>aavedan karavuuN</w:t>
            </w:r>
          </w:p>
        </w:tc>
        <w:tc>
          <w:tcPr>
            <w:tcW w:type="dxa" w:w="2351"/>
            <w:shd w:val="clear" w:color="auto" w:fill="FFFFFF"/>
          </w:tcPr>
          <w:p>
            <w:r>
              <w:rPr>
                <w:sz w:val="19"/>
              </w:rPr>
              <w:t>beh-AN-trah-gen</w:t>
            </w:r>
          </w:p>
        </w:tc>
      </w:tr>
      <w:tr>
        <w:tc>
          <w:tcPr>
            <w:tcW w:type="dxa" w:w="2351"/>
            <w:shd w:val="clear" w:color="auto" w:fill="F0F4FF"/>
          </w:tcPr>
          <w:p>
            <w:r>
              <w:rPr>
                <w:sz w:val="19"/>
              </w:rPr>
              <w:t>die Unterlagen</w:t>
            </w:r>
          </w:p>
        </w:tc>
        <w:tc>
          <w:tcPr>
            <w:tcW w:type="dxa" w:w="2351"/>
            <w:shd w:val="clear" w:color="auto" w:fill="F0F4FF"/>
          </w:tcPr>
          <w:p>
            <w:r>
              <w:rPr>
                <w:sz w:val="19"/>
              </w:rPr>
              <w:t>documents</w:t>
            </w:r>
          </w:p>
        </w:tc>
        <w:tc>
          <w:tcPr>
            <w:tcW w:type="dxa" w:w="2351"/>
            <w:shd w:val="clear" w:color="auto" w:fill="F0F4FF"/>
          </w:tcPr>
          <w:p>
            <w:r>
              <w:rPr>
                <w:sz w:val="19"/>
              </w:rPr>
              <w:t>dastavejo</w:t>
            </w:r>
          </w:p>
        </w:tc>
        <w:tc>
          <w:tcPr>
            <w:tcW w:type="dxa" w:w="2351"/>
            <w:shd w:val="clear" w:color="auto" w:fill="F0F4FF"/>
          </w:tcPr>
          <w:p>
            <w:r>
              <w:rPr>
                <w:sz w:val="19"/>
              </w:rPr>
              <w:t>dee OON-ter-lah-gen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mich anmelden.</w:t>
            </w:r>
          </w:p>
        </w:tc>
        <w:tc>
          <w:tcPr>
            <w:tcW w:type="dxa" w:w="3135"/>
            <w:shd w:val="clear" w:color="auto" w:fill="0F9D58"/>
          </w:tcPr>
          <w:p>
            <w:r>
              <w:rPr>
                <w:color w:val="FFFFFF"/>
                <w:sz w:val="19"/>
              </w:rPr>
              <w:t>🇬🇧 I would like to register.</w:t>
            </w:r>
          </w:p>
        </w:tc>
        <w:tc>
          <w:tcPr>
            <w:tcW w:type="dxa" w:w="3135"/>
            <w:shd w:val="clear" w:color="auto" w:fill="F9AB00"/>
          </w:tcPr>
          <w:p>
            <w:r>
              <w:rPr>
                <w:color w:val="FFFFFF"/>
                <w:sz w:val="19"/>
              </w:rPr>
              <w:t>🇮🇳 MaaNe naaNdaNii karavaNii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Welche Unterlagen brauche ich?</w:t>
            </w:r>
          </w:p>
        </w:tc>
        <w:tc>
          <w:tcPr>
            <w:tcW w:type="dxa" w:w="3135"/>
            <w:shd w:val="clear" w:color="auto" w:fill="0F9D58"/>
          </w:tcPr>
          <w:p>
            <w:r>
              <w:rPr>
                <w:color w:val="FFFFFF"/>
                <w:sz w:val="19"/>
              </w:rPr>
              <w:t>🇬🇧 What documents do I need?</w:t>
            </w:r>
          </w:p>
        </w:tc>
        <w:tc>
          <w:tcPr>
            <w:tcW w:type="dxa" w:w="3135"/>
            <w:shd w:val="clear" w:color="auto" w:fill="F9AB00"/>
          </w:tcPr>
          <w:p>
            <w:r>
              <w:rPr>
                <w:color w:val="FFFFFF"/>
                <w:sz w:val="19"/>
              </w:rPr>
              <w:t>🇮🇳 MaaNe kaM dastavejo Joiye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eine Aufenthaltserlaubnis beantragen.</w:t>
            </w:r>
          </w:p>
        </w:tc>
        <w:tc>
          <w:tcPr>
            <w:tcW w:type="dxa" w:w="3135"/>
            <w:shd w:val="clear" w:color="auto" w:fill="0F9D58"/>
          </w:tcPr>
          <w:p>
            <w:r>
              <w:rPr>
                <w:color w:val="FFFFFF"/>
                <w:sz w:val="19"/>
              </w:rPr>
              <w:t>🇬🇧 I would like to apply for a residence permit.</w:t>
            </w:r>
          </w:p>
        </w:tc>
        <w:tc>
          <w:tcPr>
            <w:tcW w:type="dxa" w:w="3135"/>
            <w:shd w:val="clear" w:color="auto" w:fill="F9AB00"/>
          </w:tcPr>
          <w:p>
            <w:r>
              <w:rPr>
                <w:color w:val="FFFFFF"/>
                <w:sz w:val="19"/>
              </w:rPr>
              <w:t>🇮🇳 Huu residence permit maaTE aavedan karavaa chaahuN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Kann ich bitte ein Formular haben?</w:t>
            </w:r>
          </w:p>
        </w:tc>
        <w:tc>
          <w:tcPr>
            <w:tcW w:type="dxa" w:w="3135"/>
            <w:shd w:val="clear" w:color="auto" w:fill="0F9D58"/>
          </w:tcPr>
          <w:p>
            <w:r>
              <w:rPr>
                <w:color w:val="FFFFFF"/>
                <w:sz w:val="19"/>
              </w:rPr>
              <w:t>🇬🇧 Can I have a form please?</w:t>
            </w:r>
          </w:p>
        </w:tc>
        <w:tc>
          <w:tcPr>
            <w:tcW w:type="dxa" w:w="3135"/>
            <w:shd w:val="clear" w:color="auto" w:fill="F9AB00"/>
          </w:tcPr>
          <w:p>
            <w:r>
              <w:rPr>
                <w:color w:val="FFFFFF"/>
                <w:sz w:val="19"/>
              </w:rPr>
              <w:t>🇮🇳 ShUuN mane form maLi shakE?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alle Unterlagen dabei.</w:t>
            </w:r>
          </w:p>
        </w:tc>
        <w:tc>
          <w:tcPr>
            <w:tcW w:type="dxa" w:w="3135"/>
            <w:shd w:val="clear" w:color="auto" w:fill="0F9D58"/>
          </w:tcPr>
          <w:p>
            <w:r>
              <w:rPr>
                <w:color w:val="FFFFFF"/>
                <w:sz w:val="19"/>
              </w:rPr>
              <w:t>🇬🇧 I have all the documents with me.</w:t>
            </w:r>
          </w:p>
        </w:tc>
        <w:tc>
          <w:tcPr>
            <w:tcW w:type="dxa" w:w="3135"/>
            <w:shd w:val="clear" w:color="auto" w:fill="F9AB00"/>
          </w:tcPr>
          <w:p>
            <w:r>
              <w:rPr>
                <w:color w:val="FFFFFF"/>
                <w:sz w:val="19"/>
              </w:rPr>
              <w:t>🇮🇳 MaaripaasE darek dastavej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'Einwohnermeldeamt' — break it: Ein-wohner (resident) + melde (register) + amt (office) = Residents' Registration Office. Long words = joined concepts!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anmelden' = register (put yourself ON the list). 'abmelden' = deregister (take yourself OFF). 'an' = on, 'ab' = off!</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Not registering within 2 weeks can result in fines. Even if staying with a friend — your host can provide an 'Einzugsbescheinigung' (move-in certificate) for your registration.</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 bureaucracy (Bürokratie) is legendary! Bring EVERYTHING: original + copy. Wait times can be long. Be patient, polite, and prepared!</w:t>
            </w:r>
          </w:p>
        </w:tc>
      </w:tr>
    </w:tbl>
    <w:p/>
    <w:p>
      <w:pPr>
        <w:spacing w:before="120" w:after="40"/>
      </w:pPr>
      <w:r>
        <w:rPr>
          <w:b/>
          <w:color w:val="1A73E8"/>
          <w:sz w:val="22"/>
        </w:rPr>
        <w:t>✍️  Practice Tasks</w:t>
      </w:r>
    </w:p>
    <w:p>
      <w:pPr>
        <w:pStyle w:val="ListBullet"/>
        <w:spacing w:before="0" w:after="20"/>
      </w:pPr>
      <w:r>
        <w:rPr>
          <w:color w:val="202020"/>
          <w:sz w:val="21"/>
        </w:rPr>
        <w:t>1. List all documents you'd need for registration in Germany.</w:t>
      </w:r>
    </w:p>
    <w:p>
      <w:pPr>
        <w:pStyle w:val="ListBullet"/>
        <w:spacing w:before="0" w:after="20"/>
      </w:pPr>
      <w:r>
        <w:rPr>
          <w:color w:val="202020"/>
          <w:sz w:val="21"/>
        </w:rPr>
        <w:t>2. Write a sentence explaining why you are in Germany (job, study, family).</w:t>
      </w:r>
    </w:p>
    <w:p>
      <w:pPr>
        <w:pStyle w:val="ListBullet"/>
        <w:spacing w:before="0" w:after="20"/>
      </w:pPr>
      <w:r>
        <w:rPr>
          <w:color w:val="202020"/>
          <w:sz w:val="21"/>
        </w:rPr>
        <w:t>3. Translate: 'I need to register. What documents do I need?'</w:t>
      </w:r>
    </w:p>
    <w:p>
      <w:pPr>
        <w:spacing w:before="120" w:after="40"/>
      </w:pPr>
      <w:r>
        <w:rPr>
          <w:b/>
          <w:color w:val="D93425"/>
          <w:sz w:val="22"/>
        </w:rPr>
        <w:t>🧪  Mini Test</w:t>
      </w:r>
    </w:p>
    <w:p>
      <w:pPr>
        <w:spacing w:before="0" w:after="20"/>
      </w:pPr>
      <w:r>
        <w:rPr>
          <w:color w:val="202020"/>
          <w:sz w:val="20"/>
        </w:rPr>
        <w:t>Q1. What is the 'Einwohnermeldeamt'?</w:t>
      </w:r>
    </w:p>
    <w:p>
      <w:pPr>
        <w:spacing w:after="40"/>
      </w:pPr>
      <w:r>
        <w:rPr>
          <w:i/>
          <w:color w:val="0F9D58"/>
          <w:sz w:val="19"/>
        </w:rPr>
        <w:t xml:space="preserve">   ✅ Registration office for residents</w:t>
      </w:r>
    </w:p>
    <w:p>
      <w:pPr>
        <w:spacing w:before="0" w:after="20"/>
      </w:pPr>
      <w:r>
        <w:rPr>
          <w:color w:val="202020"/>
          <w:sz w:val="20"/>
        </w:rPr>
        <w:t>Q2. What does 'anmelden' mean?</w:t>
      </w:r>
    </w:p>
    <w:p>
      <w:pPr>
        <w:spacing w:after="40"/>
      </w:pPr>
      <w:r>
        <w:rPr>
          <w:i/>
          <w:color w:val="0F9D58"/>
          <w:sz w:val="19"/>
        </w:rPr>
        <w:t xml:space="preserve">   ✅ to register</w:t>
      </w:r>
    </w:p>
    <w:p>
      <w:pPr>
        <w:spacing w:before="0" w:after="20"/>
      </w:pPr>
      <w:r>
        <w:rPr>
          <w:color w:val="202020"/>
          <w:sz w:val="20"/>
        </w:rPr>
        <w:t>Q3. How do you say 'I would like to apply for a visa'?</w:t>
      </w:r>
    </w:p>
    <w:p>
      <w:pPr>
        <w:spacing w:after="40"/>
      </w:pPr>
      <w:r>
        <w:rPr>
          <w:i/>
          <w:color w:val="0F9D58"/>
          <w:sz w:val="19"/>
        </w:rPr>
        <w:t xml:space="preserve">   ✅ Ich möchte ein Visum beantragen.</w:t>
      </w:r>
    </w:p>
    <w:p>
      <w:pPr>
        <w:spacing w:before="0" w:after="20"/>
      </w:pPr>
      <w:r>
        <w:rPr>
          <w:color w:val="202020"/>
          <w:sz w:val="20"/>
        </w:rPr>
        <w:t>Q4. What is 'das Formular'?</w:t>
      </w:r>
    </w:p>
    <w:p>
      <w:pPr>
        <w:spacing w:after="40"/>
      </w:pPr>
      <w:r>
        <w:rPr>
          <w:i/>
          <w:color w:val="0F9D58"/>
          <w:sz w:val="19"/>
        </w:rPr>
        <w:t xml:space="preserve">   ✅ a form</w:t>
      </w:r>
    </w:p>
    <w:p>
      <w:pPr>
        <w:spacing w:before="0" w:after="20"/>
      </w:pPr>
      <w:r>
        <w:rPr>
          <w:color w:val="202020"/>
          <w:sz w:val="20"/>
        </w:rPr>
        <w:t>Q5. How long do you have to register after arriving in Germany?</w:t>
      </w:r>
    </w:p>
    <w:p>
      <w:pPr>
        <w:spacing w:after="40"/>
      </w:pPr>
      <w:r>
        <w:rPr>
          <w:i/>
          <w:color w:val="0F9D58"/>
          <w:sz w:val="19"/>
        </w:rPr>
        <w:t xml:space="preserve">   ✅ Within 2 weeks</w:t>
      </w:r>
    </w:p>
    <w:p>
      <w:pPr>
        <w:spacing w:before="120" w:after="40"/>
      </w:pPr>
      <w:r>
        <w:rPr>
          <w:b/>
          <w:color w:val="F9AB00"/>
          <w:sz w:val="22"/>
        </w:rPr>
        <w:t>🏆  Final Outcome</w:t>
      </w:r>
    </w:p>
    <w:p>
      <w:pPr>
        <w:spacing w:after="120"/>
      </w:pPr>
      <w:r>
        <w:rPr>
          <w:b/>
          <w:color w:val="F9AB00"/>
          <w:sz w:val="22"/>
        </w:rPr>
        <w:t>After today, you can navigate German official offices, fill forms, and handle registration! 🏛️</w:t>
      </w:r>
    </w:p>
    <w:p>
      <w:r>
        <w:br w:type="page"/>
      </w:r>
    </w:p>
    <w:p>
      <w:pPr>
        <w:spacing w:before="80" w:after="40"/>
        <w:jc w:val="center"/>
      </w:pPr>
      <w:r>
        <w:rPr>
          <w:b/>
          <w:color w:val="1A73E8"/>
          <w:sz w:val="44"/>
        </w:rPr>
        <w:t>📘  DAY 49</w:t>
      </w:r>
    </w:p>
    <w:p>
      <w:pPr>
        <w:spacing w:after="20"/>
        <w:jc w:val="center"/>
      </w:pPr>
      <w:r>
        <w:rPr>
          <w:b/>
          <w:color w:val="F9AB00"/>
          <w:sz w:val="30"/>
        </w:rPr>
        <w:t>EMOTIONS &amp; FEELINGS 💝</w:t>
      </w:r>
    </w:p>
    <w:p>
      <w:pPr>
        <w:spacing w:after="160"/>
        <w:jc w:val="center"/>
      </w:pPr>
      <w:r>
        <w:rPr>
          <w:i/>
          <w:color w:val="555555"/>
          <w:sz w:val="22"/>
        </w:rPr>
        <w:t>📚 Topic: Expressing Emotions in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express a full range of emotions in German — making your conversations deeply personal and real! 💝</w:t>
            </w:r>
          </w:p>
        </w:tc>
      </w:tr>
    </w:tbl>
    <w:p/>
    <w:p>
      <w:pPr>
        <w:spacing w:before="120" w:after="40"/>
      </w:pPr>
      <w:r>
        <w:rPr>
          <w:b/>
          <w:color w:val="1A73E8"/>
          <w:sz w:val="22"/>
        </w:rPr>
        <w:t>📖  English Explanation</w:t>
      </w:r>
    </w:p>
    <w:p>
      <w:pPr>
        <w:spacing w:before="0" w:after="80"/>
      </w:pPr>
      <w:r>
        <w:rPr>
          <w:color w:val="202020"/>
          <w:sz w:val="21"/>
        </w:rPr>
        <w:t>Expressing how you feel is a fundamental part of any language. In German, emotions are expressed with 'Ich bin...' (I am) or 'Ich fühle mich...' (I feel...) or 'Ich freue mich...' (I'm glad/happy about...). Very natural in conversation.</w:t>
      </w:r>
    </w:p>
    <w:p>
      <w:pPr>
        <w:spacing w:before="120" w:after="40"/>
      </w:pPr>
      <w:r>
        <w:rPr>
          <w:b/>
          <w:color w:val="0F9D58"/>
          <w:sz w:val="22"/>
        </w:rPr>
        <w:t>🇮🇳  ગુજરાતી સ્પષ્ટીકરણ</w:t>
      </w:r>
    </w:p>
    <w:p>
      <w:pPr>
        <w:spacing w:after="80"/>
      </w:pPr>
      <w:r>
        <w:rPr>
          <w:color w:val="202020"/>
          <w:sz w:val="21"/>
        </w:rPr>
        <w:t>Kaisi laagaNi laagE chhe te express karavuN koi paN bhaasha noo muLbhut bhag chhe. JarmanmaaN: 'Ich bin...' (huu chuN) ya 'Ich fühle mich...' (mane laage chhe) ya 'Ich freue mich...' (mane khushi chhe). Vaatcit maaN khaub natural.</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glücklich</w:t>
            </w:r>
          </w:p>
        </w:tc>
        <w:tc>
          <w:tcPr>
            <w:tcW w:type="dxa" w:w="2351"/>
            <w:shd w:val="clear" w:color="auto" w:fill="F0F4FF"/>
          </w:tcPr>
          <w:p>
            <w:r>
              <w:rPr>
                <w:sz w:val="19"/>
              </w:rPr>
              <w:t>happy</w:t>
            </w:r>
          </w:p>
        </w:tc>
        <w:tc>
          <w:tcPr>
            <w:tcW w:type="dxa" w:w="2351"/>
            <w:shd w:val="clear" w:color="auto" w:fill="F0F4FF"/>
          </w:tcPr>
          <w:p>
            <w:r>
              <w:rPr>
                <w:sz w:val="19"/>
              </w:rPr>
              <w:t>khush</w:t>
            </w:r>
          </w:p>
        </w:tc>
        <w:tc>
          <w:tcPr>
            <w:tcW w:type="dxa" w:w="2351"/>
            <w:shd w:val="clear" w:color="auto" w:fill="F0F4FF"/>
          </w:tcPr>
          <w:p>
            <w:r>
              <w:rPr>
                <w:sz w:val="19"/>
              </w:rPr>
              <w:t>GLUEK-likh</w:t>
            </w:r>
          </w:p>
        </w:tc>
      </w:tr>
      <w:tr>
        <w:tc>
          <w:tcPr>
            <w:tcW w:type="dxa" w:w="2351"/>
            <w:shd w:val="clear" w:color="auto" w:fill="FFFFFF"/>
          </w:tcPr>
          <w:p>
            <w:r>
              <w:rPr>
                <w:sz w:val="19"/>
              </w:rPr>
              <w:t>traurig</w:t>
            </w:r>
          </w:p>
        </w:tc>
        <w:tc>
          <w:tcPr>
            <w:tcW w:type="dxa" w:w="2351"/>
            <w:shd w:val="clear" w:color="auto" w:fill="FFFFFF"/>
          </w:tcPr>
          <w:p>
            <w:r>
              <w:rPr>
                <w:sz w:val="19"/>
              </w:rPr>
              <w:t>sad</w:t>
            </w:r>
          </w:p>
        </w:tc>
        <w:tc>
          <w:tcPr>
            <w:tcW w:type="dxa" w:w="2351"/>
            <w:shd w:val="clear" w:color="auto" w:fill="FFFFFF"/>
          </w:tcPr>
          <w:p>
            <w:r>
              <w:rPr>
                <w:sz w:val="19"/>
              </w:rPr>
              <w:t>dukhii</w:t>
            </w:r>
          </w:p>
        </w:tc>
        <w:tc>
          <w:tcPr>
            <w:tcW w:type="dxa" w:w="2351"/>
            <w:shd w:val="clear" w:color="auto" w:fill="FFFFFF"/>
          </w:tcPr>
          <w:p>
            <w:r>
              <w:rPr>
                <w:sz w:val="19"/>
              </w:rPr>
              <w:t>TROW-rikh</w:t>
            </w:r>
          </w:p>
        </w:tc>
      </w:tr>
      <w:tr>
        <w:tc>
          <w:tcPr>
            <w:tcW w:type="dxa" w:w="2351"/>
            <w:shd w:val="clear" w:color="auto" w:fill="F0F4FF"/>
          </w:tcPr>
          <w:p>
            <w:r>
              <w:rPr>
                <w:sz w:val="19"/>
              </w:rPr>
              <w:t>aufgeregt</w:t>
            </w:r>
          </w:p>
        </w:tc>
        <w:tc>
          <w:tcPr>
            <w:tcW w:type="dxa" w:w="2351"/>
            <w:shd w:val="clear" w:color="auto" w:fill="F0F4FF"/>
          </w:tcPr>
          <w:p>
            <w:r>
              <w:rPr>
                <w:sz w:val="19"/>
              </w:rPr>
              <w:t>excited</w:t>
            </w:r>
          </w:p>
        </w:tc>
        <w:tc>
          <w:tcPr>
            <w:tcW w:type="dxa" w:w="2351"/>
            <w:shd w:val="clear" w:color="auto" w:fill="F0F4FF"/>
          </w:tcPr>
          <w:p>
            <w:r>
              <w:rPr>
                <w:sz w:val="19"/>
              </w:rPr>
              <w:t>utsaahit</w:t>
            </w:r>
          </w:p>
        </w:tc>
        <w:tc>
          <w:tcPr>
            <w:tcW w:type="dxa" w:w="2351"/>
            <w:shd w:val="clear" w:color="auto" w:fill="F0F4FF"/>
          </w:tcPr>
          <w:p>
            <w:r>
              <w:rPr>
                <w:sz w:val="19"/>
              </w:rPr>
              <w:t>OWF-geh-raygt</w:t>
            </w:r>
          </w:p>
        </w:tc>
      </w:tr>
      <w:tr>
        <w:tc>
          <w:tcPr>
            <w:tcW w:type="dxa" w:w="2351"/>
            <w:shd w:val="clear" w:color="auto" w:fill="FFFFFF"/>
          </w:tcPr>
          <w:p>
            <w:r>
              <w:rPr>
                <w:sz w:val="19"/>
              </w:rPr>
              <w:t>ängstlich</w:t>
            </w:r>
          </w:p>
        </w:tc>
        <w:tc>
          <w:tcPr>
            <w:tcW w:type="dxa" w:w="2351"/>
            <w:shd w:val="clear" w:color="auto" w:fill="FFFFFF"/>
          </w:tcPr>
          <w:p>
            <w:r>
              <w:rPr>
                <w:sz w:val="19"/>
              </w:rPr>
              <w:t>anxious / scared</w:t>
            </w:r>
          </w:p>
        </w:tc>
        <w:tc>
          <w:tcPr>
            <w:tcW w:type="dxa" w:w="2351"/>
            <w:shd w:val="clear" w:color="auto" w:fill="FFFFFF"/>
          </w:tcPr>
          <w:p>
            <w:r>
              <w:rPr>
                <w:sz w:val="19"/>
              </w:rPr>
              <w:t>bhayabHeet</w:t>
            </w:r>
          </w:p>
        </w:tc>
        <w:tc>
          <w:tcPr>
            <w:tcW w:type="dxa" w:w="2351"/>
            <w:shd w:val="clear" w:color="auto" w:fill="FFFFFF"/>
          </w:tcPr>
          <w:p>
            <w:r>
              <w:rPr>
                <w:sz w:val="19"/>
              </w:rPr>
              <w:t>ENGST-likh</w:t>
            </w:r>
          </w:p>
        </w:tc>
      </w:tr>
      <w:tr>
        <w:tc>
          <w:tcPr>
            <w:tcW w:type="dxa" w:w="2351"/>
            <w:shd w:val="clear" w:color="auto" w:fill="F0F4FF"/>
          </w:tcPr>
          <w:p>
            <w:r>
              <w:rPr>
                <w:sz w:val="19"/>
              </w:rPr>
              <w:t>wütend</w:t>
            </w:r>
          </w:p>
        </w:tc>
        <w:tc>
          <w:tcPr>
            <w:tcW w:type="dxa" w:w="2351"/>
            <w:shd w:val="clear" w:color="auto" w:fill="F0F4FF"/>
          </w:tcPr>
          <w:p>
            <w:r>
              <w:rPr>
                <w:sz w:val="19"/>
              </w:rPr>
              <w:t>angry</w:t>
            </w:r>
          </w:p>
        </w:tc>
        <w:tc>
          <w:tcPr>
            <w:tcW w:type="dxa" w:w="2351"/>
            <w:shd w:val="clear" w:color="auto" w:fill="F0F4FF"/>
          </w:tcPr>
          <w:p>
            <w:r>
              <w:rPr>
                <w:sz w:val="19"/>
              </w:rPr>
              <w:t>gussAdo</w:t>
            </w:r>
          </w:p>
        </w:tc>
        <w:tc>
          <w:tcPr>
            <w:tcW w:type="dxa" w:w="2351"/>
            <w:shd w:val="clear" w:color="auto" w:fill="F0F4FF"/>
          </w:tcPr>
          <w:p>
            <w:r>
              <w:rPr>
                <w:sz w:val="19"/>
              </w:rPr>
              <w:t>VUE-tent</w:t>
            </w:r>
          </w:p>
        </w:tc>
      </w:tr>
      <w:tr>
        <w:tc>
          <w:tcPr>
            <w:tcW w:type="dxa" w:w="2351"/>
            <w:shd w:val="clear" w:color="auto" w:fill="FFFFFF"/>
          </w:tcPr>
          <w:p>
            <w:r>
              <w:rPr>
                <w:sz w:val="19"/>
              </w:rPr>
              <w:t>müde</w:t>
            </w:r>
          </w:p>
        </w:tc>
        <w:tc>
          <w:tcPr>
            <w:tcW w:type="dxa" w:w="2351"/>
            <w:shd w:val="clear" w:color="auto" w:fill="FFFFFF"/>
          </w:tcPr>
          <w:p>
            <w:r>
              <w:rPr>
                <w:sz w:val="19"/>
              </w:rPr>
              <w:t>tired</w:t>
            </w:r>
          </w:p>
        </w:tc>
        <w:tc>
          <w:tcPr>
            <w:tcW w:type="dxa" w:w="2351"/>
            <w:shd w:val="clear" w:color="auto" w:fill="FFFFFF"/>
          </w:tcPr>
          <w:p>
            <w:r>
              <w:rPr>
                <w:sz w:val="19"/>
              </w:rPr>
              <w:t>thaaklelo</w:t>
            </w:r>
          </w:p>
        </w:tc>
        <w:tc>
          <w:tcPr>
            <w:tcW w:type="dxa" w:w="2351"/>
            <w:shd w:val="clear" w:color="auto" w:fill="FFFFFF"/>
          </w:tcPr>
          <w:p>
            <w:r>
              <w:rPr>
                <w:sz w:val="19"/>
              </w:rPr>
              <w:t>MUE-deh</w:t>
            </w:r>
          </w:p>
        </w:tc>
      </w:tr>
      <w:tr>
        <w:tc>
          <w:tcPr>
            <w:tcW w:type="dxa" w:w="2351"/>
            <w:shd w:val="clear" w:color="auto" w:fill="F0F4FF"/>
          </w:tcPr>
          <w:p>
            <w:r>
              <w:rPr>
                <w:sz w:val="19"/>
              </w:rPr>
              <w:t>gelangweilt</w:t>
            </w:r>
          </w:p>
        </w:tc>
        <w:tc>
          <w:tcPr>
            <w:tcW w:type="dxa" w:w="2351"/>
            <w:shd w:val="clear" w:color="auto" w:fill="F0F4FF"/>
          </w:tcPr>
          <w:p>
            <w:r>
              <w:rPr>
                <w:sz w:val="19"/>
              </w:rPr>
              <w:t>bored</w:t>
            </w:r>
          </w:p>
        </w:tc>
        <w:tc>
          <w:tcPr>
            <w:tcW w:type="dxa" w:w="2351"/>
            <w:shd w:val="clear" w:color="auto" w:fill="F0F4FF"/>
          </w:tcPr>
          <w:p>
            <w:r>
              <w:rPr>
                <w:sz w:val="19"/>
              </w:rPr>
              <w:t>kaaNTaalo</w:t>
            </w:r>
          </w:p>
        </w:tc>
        <w:tc>
          <w:tcPr>
            <w:tcW w:type="dxa" w:w="2351"/>
            <w:shd w:val="clear" w:color="auto" w:fill="F0F4FF"/>
          </w:tcPr>
          <w:p>
            <w:r>
              <w:rPr>
                <w:sz w:val="19"/>
              </w:rPr>
              <w:t>geh-LANG-vylt</w:t>
            </w:r>
          </w:p>
        </w:tc>
      </w:tr>
      <w:tr>
        <w:tc>
          <w:tcPr>
            <w:tcW w:type="dxa" w:w="2351"/>
            <w:shd w:val="clear" w:color="auto" w:fill="FFFFFF"/>
          </w:tcPr>
          <w:p>
            <w:r>
              <w:rPr>
                <w:sz w:val="19"/>
              </w:rPr>
              <w:t>überrascht</w:t>
            </w:r>
          </w:p>
        </w:tc>
        <w:tc>
          <w:tcPr>
            <w:tcW w:type="dxa" w:w="2351"/>
            <w:shd w:val="clear" w:color="auto" w:fill="FFFFFF"/>
          </w:tcPr>
          <w:p>
            <w:r>
              <w:rPr>
                <w:sz w:val="19"/>
              </w:rPr>
              <w:t>surprised</w:t>
            </w:r>
          </w:p>
        </w:tc>
        <w:tc>
          <w:tcPr>
            <w:tcW w:type="dxa" w:w="2351"/>
            <w:shd w:val="clear" w:color="auto" w:fill="FFFFFF"/>
          </w:tcPr>
          <w:p>
            <w:r>
              <w:rPr>
                <w:sz w:val="19"/>
              </w:rPr>
              <w:t>aacharyit</w:t>
            </w:r>
          </w:p>
        </w:tc>
        <w:tc>
          <w:tcPr>
            <w:tcW w:type="dxa" w:w="2351"/>
            <w:shd w:val="clear" w:color="auto" w:fill="FFFFFF"/>
          </w:tcPr>
          <w:p>
            <w:r>
              <w:rPr>
                <w:sz w:val="19"/>
              </w:rPr>
              <w:t>UE-ber-rasht</w:t>
            </w:r>
          </w:p>
        </w:tc>
      </w:tr>
      <w:tr>
        <w:tc>
          <w:tcPr>
            <w:tcW w:type="dxa" w:w="2351"/>
            <w:shd w:val="clear" w:color="auto" w:fill="F0F4FF"/>
          </w:tcPr>
          <w:p>
            <w:r>
              <w:rPr>
                <w:sz w:val="19"/>
              </w:rPr>
              <w:t>verliebt</w:t>
            </w:r>
          </w:p>
        </w:tc>
        <w:tc>
          <w:tcPr>
            <w:tcW w:type="dxa" w:w="2351"/>
            <w:shd w:val="clear" w:color="auto" w:fill="F0F4FF"/>
          </w:tcPr>
          <w:p>
            <w:r>
              <w:rPr>
                <w:sz w:val="19"/>
              </w:rPr>
              <w:t>in love</w:t>
            </w:r>
          </w:p>
        </w:tc>
        <w:tc>
          <w:tcPr>
            <w:tcW w:type="dxa" w:w="2351"/>
            <w:shd w:val="clear" w:color="auto" w:fill="F0F4FF"/>
          </w:tcPr>
          <w:p>
            <w:r>
              <w:rPr>
                <w:sz w:val="19"/>
              </w:rPr>
              <w:t>prem maaN</w:t>
            </w:r>
          </w:p>
        </w:tc>
        <w:tc>
          <w:tcPr>
            <w:tcW w:type="dxa" w:w="2351"/>
            <w:shd w:val="clear" w:color="auto" w:fill="F0F4FF"/>
          </w:tcPr>
          <w:p>
            <w:r>
              <w:rPr>
                <w:sz w:val="19"/>
              </w:rPr>
              <w:t>fer-LEEPT</w:t>
            </w:r>
          </w:p>
        </w:tc>
      </w:tr>
      <w:tr>
        <w:tc>
          <w:tcPr>
            <w:tcW w:type="dxa" w:w="2351"/>
            <w:shd w:val="clear" w:color="auto" w:fill="FFFFFF"/>
          </w:tcPr>
          <w:p>
            <w:r>
              <w:rPr>
                <w:sz w:val="19"/>
              </w:rPr>
              <w:t>einsam</w:t>
            </w:r>
          </w:p>
        </w:tc>
        <w:tc>
          <w:tcPr>
            <w:tcW w:type="dxa" w:w="2351"/>
            <w:shd w:val="clear" w:color="auto" w:fill="FFFFFF"/>
          </w:tcPr>
          <w:p>
            <w:r>
              <w:rPr>
                <w:sz w:val="19"/>
              </w:rPr>
              <w:t>lonely</w:t>
            </w:r>
          </w:p>
        </w:tc>
        <w:tc>
          <w:tcPr>
            <w:tcW w:type="dxa" w:w="2351"/>
            <w:shd w:val="clear" w:color="auto" w:fill="FFFFFF"/>
          </w:tcPr>
          <w:p>
            <w:r>
              <w:rPr>
                <w:sz w:val="19"/>
              </w:rPr>
              <w:t>ekaakiipaNaaN</w:t>
            </w:r>
          </w:p>
        </w:tc>
        <w:tc>
          <w:tcPr>
            <w:tcW w:type="dxa" w:w="2351"/>
            <w:shd w:val="clear" w:color="auto" w:fill="FFFFFF"/>
          </w:tcPr>
          <w:p>
            <w:r>
              <w:rPr>
                <w:sz w:val="19"/>
              </w:rPr>
              <w:t>AYN-zam</w:t>
            </w:r>
          </w:p>
        </w:tc>
      </w:tr>
      <w:tr>
        <w:tc>
          <w:tcPr>
            <w:tcW w:type="dxa" w:w="2351"/>
            <w:shd w:val="clear" w:color="auto" w:fill="F0F4FF"/>
          </w:tcPr>
          <w:p>
            <w:r>
              <w:rPr>
                <w:sz w:val="19"/>
              </w:rPr>
              <w:t>sich freuen</w:t>
            </w:r>
          </w:p>
        </w:tc>
        <w:tc>
          <w:tcPr>
            <w:tcW w:type="dxa" w:w="2351"/>
            <w:shd w:val="clear" w:color="auto" w:fill="F0F4FF"/>
          </w:tcPr>
          <w:p>
            <w:r>
              <w:rPr>
                <w:sz w:val="19"/>
              </w:rPr>
              <w:t>to be happy about</w:t>
            </w:r>
          </w:p>
        </w:tc>
        <w:tc>
          <w:tcPr>
            <w:tcW w:type="dxa" w:w="2351"/>
            <w:shd w:val="clear" w:color="auto" w:fill="F0F4FF"/>
          </w:tcPr>
          <w:p>
            <w:r>
              <w:rPr>
                <w:sz w:val="19"/>
              </w:rPr>
              <w:t>khushi anubhavvuN</w:t>
            </w:r>
          </w:p>
        </w:tc>
        <w:tc>
          <w:tcPr>
            <w:tcW w:type="dxa" w:w="2351"/>
            <w:shd w:val="clear" w:color="auto" w:fill="F0F4FF"/>
          </w:tcPr>
          <w:p>
            <w:r>
              <w:rPr>
                <w:sz w:val="19"/>
              </w:rPr>
              <w:t>zikh FROY-en</w:t>
            </w:r>
          </w:p>
        </w:tc>
      </w:tr>
      <w:tr>
        <w:tc>
          <w:tcPr>
            <w:tcW w:type="dxa" w:w="2351"/>
            <w:shd w:val="clear" w:color="auto" w:fill="FFFFFF"/>
          </w:tcPr>
          <w:p>
            <w:r>
              <w:rPr>
                <w:sz w:val="19"/>
              </w:rPr>
              <w:t>sich Sorgen machen</w:t>
            </w:r>
          </w:p>
        </w:tc>
        <w:tc>
          <w:tcPr>
            <w:tcW w:type="dxa" w:w="2351"/>
            <w:shd w:val="clear" w:color="auto" w:fill="FFFFFF"/>
          </w:tcPr>
          <w:p>
            <w:r>
              <w:rPr>
                <w:sz w:val="19"/>
              </w:rPr>
              <w:t>to worry</w:t>
            </w:r>
          </w:p>
        </w:tc>
        <w:tc>
          <w:tcPr>
            <w:tcW w:type="dxa" w:w="2351"/>
            <w:shd w:val="clear" w:color="auto" w:fill="FFFFFF"/>
          </w:tcPr>
          <w:p>
            <w:r>
              <w:rPr>
                <w:sz w:val="19"/>
              </w:rPr>
              <w:t>chintaa karavuuN</w:t>
            </w:r>
          </w:p>
        </w:tc>
        <w:tc>
          <w:tcPr>
            <w:tcW w:type="dxa" w:w="2351"/>
            <w:shd w:val="clear" w:color="auto" w:fill="FFFFFF"/>
          </w:tcPr>
          <w:p>
            <w:r>
              <w:rPr>
                <w:sz w:val="19"/>
              </w:rPr>
              <w:t>zikh ZOR-gen MA-khen</w:t>
            </w:r>
          </w:p>
        </w:tc>
      </w:tr>
      <w:tr>
        <w:tc>
          <w:tcPr>
            <w:tcW w:type="dxa" w:w="2351"/>
            <w:shd w:val="clear" w:color="auto" w:fill="F0F4FF"/>
          </w:tcPr>
          <w:p>
            <w:r>
              <w:rPr>
                <w:sz w:val="19"/>
              </w:rPr>
              <w:t>lachen</w:t>
            </w:r>
          </w:p>
        </w:tc>
        <w:tc>
          <w:tcPr>
            <w:tcW w:type="dxa" w:w="2351"/>
            <w:shd w:val="clear" w:color="auto" w:fill="F0F4FF"/>
          </w:tcPr>
          <w:p>
            <w:r>
              <w:rPr>
                <w:sz w:val="19"/>
              </w:rPr>
              <w:t>to laugh</w:t>
            </w:r>
          </w:p>
        </w:tc>
        <w:tc>
          <w:tcPr>
            <w:tcW w:type="dxa" w:w="2351"/>
            <w:shd w:val="clear" w:color="auto" w:fill="F0F4FF"/>
          </w:tcPr>
          <w:p>
            <w:r>
              <w:rPr>
                <w:sz w:val="19"/>
              </w:rPr>
              <w:t>hasavuuN</w:t>
            </w:r>
          </w:p>
        </w:tc>
        <w:tc>
          <w:tcPr>
            <w:tcW w:type="dxa" w:w="2351"/>
            <w:shd w:val="clear" w:color="auto" w:fill="F0F4FF"/>
          </w:tcPr>
          <w:p>
            <w:r>
              <w:rPr>
                <w:sz w:val="19"/>
              </w:rPr>
              <w:t>LA-khen</w:t>
            </w:r>
          </w:p>
        </w:tc>
      </w:tr>
      <w:tr>
        <w:tc>
          <w:tcPr>
            <w:tcW w:type="dxa" w:w="2351"/>
            <w:shd w:val="clear" w:color="auto" w:fill="FFFFFF"/>
          </w:tcPr>
          <w:p>
            <w:r>
              <w:rPr>
                <w:sz w:val="19"/>
              </w:rPr>
              <w:t>weinen</w:t>
            </w:r>
          </w:p>
        </w:tc>
        <w:tc>
          <w:tcPr>
            <w:tcW w:type="dxa" w:w="2351"/>
            <w:shd w:val="clear" w:color="auto" w:fill="FFFFFF"/>
          </w:tcPr>
          <w:p>
            <w:r>
              <w:rPr>
                <w:sz w:val="19"/>
              </w:rPr>
              <w:t>to cry</w:t>
            </w:r>
          </w:p>
        </w:tc>
        <w:tc>
          <w:tcPr>
            <w:tcW w:type="dxa" w:w="2351"/>
            <w:shd w:val="clear" w:color="auto" w:fill="FFFFFF"/>
          </w:tcPr>
          <w:p>
            <w:r>
              <w:rPr>
                <w:sz w:val="19"/>
              </w:rPr>
              <w:t>rovuuN</w:t>
            </w:r>
          </w:p>
        </w:tc>
        <w:tc>
          <w:tcPr>
            <w:tcW w:type="dxa" w:w="2351"/>
            <w:shd w:val="clear" w:color="auto" w:fill="FFFFFF"/>
          </w:tcPr>
          <w:p>
            <w:r>
              <w:rPr>
                <w:sz w:val="19"/>
              </w:rPr>
              <w:t>VY-nen</w:t>
            </w:r>
          </w:p>
        </w:tc>
      </w:tr>
      <w:tr>
        <w:tc>
          <w:tcPr>
            <w:tcW w:type="dxa" w:w="2351"/>
            <w:shd w:val="clear" w:color="auto" w:fill="F0F4FF"/>
          </w:tcPr>
          <w:p>
            <w:r>
              <w:rPr>
                <w:sz w:val="19"/>
              </w:rPr>
              <w:t>Wie geht es dir?</w:t>
            </w:r>
          </w:p>
        </w:tc>
        <w:tc>
          <w:tcPr>
            <w:tcW w:type="dxa" w:w="2351"/>
            <w:shd w:val="clear" w:color="auto" w:fill="F0F4FF"/>
          </w:tcPr>
          <w:p>
            <w:r>
              <w:rPr>
                <w:sz w:val="19"/>
              </w:rPr>
              <w:t>How are you? (inf.)</w:t>
            </w:r>
          </w:p>
        </w:tc>
        <w:tc>
          <w:tcPr>
            <w:tcW w:type="dxa" w:w="2351"/>
            <w:shd w:val="clear" w:color="auto" w:fill="F0F4FF"/>
          </w:tcPr>
          <w:p>
            <w:r>
              <w:rPr>
                <w:sz w:val="19"/>
              </w:rPr>
              <w:t>TaaNe kaiso laage chhe?</w:t>
            </w:r>
          </w:p>
        </w:tc>
        <w:tc>
          <w:tcPr>
            <w:tcW w:type="dxa" w:w="2351"/>
            <w:shd w:val="clear" w:color="auto" w:fill="F0F4FF"/>
          </w:tcPr>
          <w:p>
            <w:r>
              <w:rPr>
                <w:sz w:val="19"/>
              </w:rPr>
              <w:t>vee GAYT es deer</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sehr glücklich heute!</w:t>
            </w:r>
          </w:p>
        </w:tc>
        <w:tc>
          <w:tcPr>
            <w:tcW w:type="dxa" w:w="3135"/>
            <w:shd w:val="clear" w:color="auto" w:fill="0F9D58"/>
          </w:tcPr>
          <w:p>
            <w:r>
              <w:rPr>
                <w:color w:val="FFFFFF"/>
                <w:sz w:val="19"/>
              </w:rPr>
              <w:t>🇬🇧 I am very happy today!</w:t>
            </w:r>
          </w:p>
        </w:tc>
        <w:tc>
          <w:tcPr>
            <w:tcW w:type="dxa" w:w="3135"/>
            <w:shd w:val="clear" w:color="auto" w:fill="F9AB00"/>
          </w:tcPr>
          <w:p>
            <w:r>
              <w:rPr>
                <w:color w:val="FFFFFF"/>
                <w:sz w:val="19"/>
              </w:rPr>
              <w:t>🇮🇳 Huu aaj khaub khush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ist traurig, weil er allein ist.</w:t>
            </w:r>
          </w:p>
        </w:tc>
        <w:tc>
          <w:tcPr>
            <w:tcW w:type="dxa" w:w="3135"/>
            <w:shd w:val="clear" w:color="auto" w:fill="0F9D58"/>
          </w:tcPr>
          <w:p>
            <w:r>
              <w:rPr>
                <w:color w:val="FFFFFF"/>
                <w:sz w:val="19"/>
              </w:rPr>
              <w:t>🇬🇧 He is sad because he is alone.</w:t>
            </w:r>
          </w:p>
        </w:tc>
        <w:tc>
          <w:tcPr>
            <w:tcW w:type="dxa" w:w="3135"/>
            <w:shd w:val="clear" w:color="auto" w:fill="F9AB00"/>
          </w:tcPr>
          <w:p>
            <w:r>
              <w:rPr>
                <w:color w:val="FFFFFF"/>
                <w:sz w:val="19"/>
              </w:rPr>
              <w:t>🇮🇳 Te dukhii chhe kaareN ke te ekaakii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freue mich sehr auf Deutschland!</w:t>
            </w:r>
          </w:p>
        </w:tc>
        <w:tc>
          <w:tcPr>
            <w:tcW w:type="dxa" w:w="3135"/>
            <w:shd w:val="clear" w:color="auto" w:fill="0F9D58"/>
          </w:tcPr>
          <w:p>
            <w:r>
              <w:rPr>
                <w:color w:val="FFFFFF"/>
                <w:sz w:val="19"/>
              </w:rPr>
              <w:t>🇬🇧 I'm very excited about Germany!</w:t>
            </w:r>
          </w:p>
        </w:tc>
        <w:tc>
          <w:tcPr>
            <w:tcW w:type="dxa" w:w="3135"/>
            <w:shd w:val="clear" w:color="auto" w:fill="F9AB00"/>
          </w:tcPr>
          <w:p>
            <w:r>
              <w:rPr>
                <w:color w:val="FFFFFF"/>
                <w:sz w:val="19"/>
              </w:rPr>
              <w:t>🇮🇳 MaaNe Germany maaTE khaub utsaah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Mach dir keine Sorgen!</w:t>
            </w:r>
          </w:p>
        </w:tc>
        <w:tc>
          <w:tcPr>
            <w:tcW w:type="dxa" w:w="3135"/>
            <w:shd w:val="clear" w:color="auto" w:fill="0F9D58"/>
          </w:tcPr>
          <w:p>
            <w:r>
              <w:rPr>
                <w:color w:val="FFFFFF"/>
                <w:sz w:val="19"/>
              </w:rPr>
              <w:t>🇬🇧 Don't worry!</w:t>
            </w:r>
          </w:p>
        </w:tc>
        <w:tc>
          <w:tcPr>
            <w:tcW w:type="dxa" w:w="3135"/>
            <w:shd w:val="clear" w:color="auto" w:fill="F9AB00"/>
          </w:tcPr>
          <w:p>
            <w:r>
              <w:rPr>
                <w:color w:val="FFFFFF"/>
                <w:sz w:val="19"/>
              </w:rPr>
              <w:t>🇮🇳 ChintaaN mat karo!</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fühle mich heute nicht gut.</w:t>
            </w:r>
          </w:p>
        </w:tc>
        <w:tc>
          <w:tcPr>
            <w:tcW w:type="dxa" w:w="3135"/>
            <w:shd w:val="clear" w:color="auto" w:fill="0F9D58"/>
          </w:tcPr>
          <w:p>
            <w:r>
              <w:rPr>
                <w:color w:val="FFFFFF"/>
                <w:sz w:val="19"/>
              </w:rPr>
              <w:t>🇬🇧 I don't feel well today.</w:t>
            </w:r>
          </w:p>
        </w:tc>
        <w:tc>
          <w:tcPr>
            <w:tcW w:type="dxa" w:w="3135"/>
            <w:shd w:val="clear" w:color="auto" w:fill="F9AB00"/>
          </w:tcPr>
          <w:p>
            <w:r>
              <w:rPr>
                <w:color w:val="FFFFFF"/>
                <w:sz w:val="19"/>
              </w:rPr>
              <w:t>🇮🇳 MaaNe aaj saruN laagtuN nathi.</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'wütend' = VUE-tent (ü sound!). 'ängstlich' = ENGST-likh (the ä = 'e' in bed). 'einsam' = AYN-zam (lonely).</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traurig' = sad → 'TROW-rig' → imagine trauring yourself in a heavy blanket when sad. 'verliebt' = in love → 'fer-LEEPT' → 'LEAPS' in love!</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'Ich bin gut' = I am good (morally). 'Es geht mir gut' = I am doing well (health/mood). For 'How are you?' answers, always use 'Es geht mir gut', not 'Ich bin gut'!</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don't say 'fine' just to be polite. If someone asks 'Wie geht es dir?' and you say 'gut', they expect it to be true. Authenticity over politeness!</w:t>
            </w:r>
          </w:p>
        </w:tc>
      </w:tr>
    </w:tbl>
    <w:p/>
    <w:p>
      <w:pPr>
        <w:spacing w:before="120" w:after="40"/>
      </w:pPr>
      <w:r>
        <w:rPr>
          <w:b/>
          <w:color w:val="1A73E8"/>
          <w:sz w:val="22"/>
        </w:rPr>
        <w:t>✍️  Practice Tasks</w:t>
      </w:r>
    </w:p>
    <w:p>
      <w:pPr>
        <w:pStyle w:val="ListBullet"/>
        <w:spacing w:before="0" w:after="20"/>
      </w:pPr>
      <w:r>
        <w:rPr>
          <w:color w:val="202020"/>
          <w:sz w:val="21"/>
        </w:rPr>
        <w:t>1. Write 5 sentences about how different people in your life feel today.</w:t>
      </w:r>
    </w:p>
    <w:p>
      <w:pPr>
        <w:pStyle w:val="ListBullet"/>
        <w:spacing w:before="0" w:after="20"/>
      </w:pPr>
      <w:r>
        <w:rPr>
          <w:color w:val="202020"/>
          <w:sz w:val="21"/>
        </w:rPr>
        <w:t>2. Role-play: Your German friend asks how you are. Answer honestly in German.</w:t>
      </w:r>
    </w:p>
    <w:p>
      <w:pPr>
        <w:pStyle w:val="ListBullet"/>
        <w:spacing w:before="0" w:after="20"/>
      </w:pPr>
      <w:r>
        <w:rPr>
          <w:color w:val="202020"/>
          <w:sz w:val="21"/>
        </w:rPr>
        <w:t>3. Translate: 'I am excited but also a little scared about moving to Germany.'</w:t>
      </w:r>
    </w:p>
    <w:p>
      <w:pPr>
        <w:spacing w:before="120" w:after="40"/>
      </w:pPr>
      <w:r>
        <w:rPr>
          <w:b/>
          <w:color w:val="D93425"/>
          <w:sz w:val="22"/>
        </w:rPr>
        <w:t>🧪  Mini Test</w:t>
      </w:r>
    </w:p>
    <w:p>
      <w:pPr>
        <w:spacing w:before="0" w:after="20"/>
      </w:pPr>
      <w:r>
        <w:rPr>
          <w:color w:val="202020"/>
          <w:sz w:val="20"/>
        </w:rPr>
        <w:t>Q1. What is 'wütend' in English?</w:t>
      </w:r>
    </w:p>
    <w:p>
      <w:pPr>
        <w:spacing w:after="40"/>
      </w:pPr>
      <w:r>
        <w:rPr>
          <w:i/>
          <w:color w:val="0F9D58"/>
          <w:sz w:val="19"/>
        </w:rPr>
        <w:t xml:space="preserve">   ✅ angry</w:t>
      </w:r>
    </w:p>
    <w:p>
      <w:pPr>
        <w:spacing w:before="0" w:after="20"/>
      </w:pPr>
      <w:r>
        <w:rPr>
          <w:color w:val="202020"/>
          <w:sz w:val="20"/>
        </w:rPr>
        <w:t>Q2. Translate: 'Mach dir keine Sorgen!'</w:t>
      </w:r>
    </w:p>
    <w:p>
      <w:pPr>
        <w:spacing w:after="40"/>
      </w:pPr>
      <w:r>
        <w:rPr>
          <w:i/>
          <w:color w:val="0F9D58"/>
          <w:sz w:val="19"/>
        </w:rPr>
        <w:t xml:space="preserve">   ✅ Don't worry!</w:t>
      </w:r>
    </w:p>
    <w:p>
      <w:pPr>
        <w:spacing w:before="0" w:after="20"/>
      </w:pPr>
      <w:r>
        <w:rPr>
          <w:color w:val="202020"/>
          <w:sz w:val="20"/>
        </w:rPr>
        <w:t>Q3. How do you say 'I am in love' in German?</w:t>
      </w:r>
    </w:p>
    <w:p>
      <w:pPr>
        <w:spacing w:after="40"/>
      </w:pPr>
      <w:r>
        <w:rPr>
          <w:i/>
          <w:color w:val="0F9D58"/>
          <w:sz w:val="19"/>
        </w:rPr>
        <w:t xml:space="preserve">   ✅ Ich bin verliebt.</w:t>
      </w:r>
    </w:p>
    <w:p>
      <w:pPr>
        <w:spacing w:before="0" w:after="20"/>
      </w:pPr>
      <w:r>
        <w:rPr>
          <w:color w:val="202020"/>
          <w:sz w:val="20"/>
        </w:rPr>
        <w:t>Q4. What is the correct answer for 'Wie geht es dir?'</w:t>
      </w:r>
    </w:p>
    <w:p>
      <w:pPr>
        <w:spacing w:after="40"/>
      </w:pPr>
      <w:r>
        <w:rPr>
          <w:i/>
          <w:color w:val="0F9D58"/>
          <w:sz w:val="19"/>
        </w:rPr>
        <w:t xml:space="preserve">   ✅ Es geht mir gut. (not 'Ich bin gut')</w:t>
      </w:r>
    </w:p>
    <w:p>
      <w:pPr>
        <w:spacing w:before="0" w:after="20"/>
      </w:pPr>
      <w:r>
        <w:rPr>
          <w:color w:val="202020"/>
          <w:sz w:val="20"/>
        </w:rPr>
        <w:t>Q5. What does 'sich freuen' mean?</w:t>
      </w:r>
    </w:p>
    <w:p>
      <w:pPr>
        <w:spacing w:after="40"/>
      </w:pPr>
      <w:r>
        <w:rPr>
          <w:i/>
          <w:color w:val="0F9D58"/>
          <w:sz w:val="19"/>
        </w:rPr>
        <w:t xml:space="preserve">   ✅ to be happy about / to look forward to</w:t>
      </w:r>
    </w:p>
    <w:p>
      <w:pPr>
        <w:spacing w:before="120" w:after="40"/>
      </w:pPr>
      <w:r>
        <w:rPr>
          <w:b/>
          <w:color w:val="F9AB00"/>
          <w:sz w:val="22"/>
        </w:rPr>
        <w:t>🏆  Final Outcome</w:t>
      </w:r>
    </w:p>
    <w:p>
      <w:pPr>
        <w:spacing w:after="120"/>
      </w:pPr>
      <w:r>
        <w:rPr>
          <w:b/>
          <w:color w:val="F9AB00"/>
          <w:sz w:val="22"/>
        </w:rPr>
        <w:t>After today, you can express a full range of emotions in German — making your conversations deeply personal and real! 💝</w:t>
      </w:r>
    </w:p>
    <w:p>
      <w:r>
        <w:br w:type="page"/>
      </w:r>
    </w:p>
    <w:p>
      <w:pPr>
        <w:spacing w:before="80" w:after="40"/>
        <w:jc w:val="center"/>
      </w:pPr>
      <w:r>
        <w:rPr>
          <w:b/>
          <w:color w:val="1A73E8"/>
          <w:sz w:val="44"/>
        </w:rPr>
        <w:t>📘  DAY 50</w:t>
      </w:r>
    </w:p>
    <w:p>
      <w:pPr>
        <w:spacing w:after="20"/>
        <w:jc w:val="center"/>
      </w:pPr>
      <w:r>
        <w:rPr>
          <w:b/>
          <w:color w:val="F9AB00"/>
          <w:sz w:val="30"/>
        </w:rPr>
        <w:t>50 DAYS STRONG! 🏆</w:t>
      </w:r>
    </w:p>
    <w:p>
      <w:pPr>
        <w:spacing w:after="160"/>
        <w:jc w:val="center"/>
      </w:pPr>
      <w:r>
        <w:rPr>
          <w:i/>
          <w:color w:val="555555"/>
          <w:sz w:val="22"/>
        </w:rPr>
        <w:t>📚 Topic: Grammar Revision + Conversation Practice</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Day 50, you have proven you can commit to learning German consistently. The next 10 days take you to A1 completion! 🏆</w:t>
            </w:r>
          </w:p>
        </w:tc>
      </w:tr>
    </w:tbl>
    <w:p/>
    <w:p>
      <w:pPr>
        <w:spacing w:before="120" w:after="40"/>
      </w:pPr>
      <w:r>
        <w:rPr>
          <w:b/>
          <w:color w:val="1A73E8"/>
          <w:sz w:val="22"/>
        </w:rPr>
        <w:t>📖  English Explanation</w:t>
      </w:r>
    </w:p>
    <w:p>
      <w:pPr>
        <w:spacing w:before="0" w:after="80"/>
      </w:pPr>
      <w:r>
        <w:rPr>
          <w:color w:val="202020"/>
          <w:sz w:val="21"/>
        </w:rPr>
        <w:t>DAY 50! 🎉 You have been INCREDIBLY consistent. Today is a special grammar revision day with conversation challenges. By now, you have 500+ German words and can hold basic conversations. Let's prove it!</w:t>
      </w:r>
    </w:p>
    <w:p>
      <w:pPr>
        <w:spacing w:before="120" w:after="40"/>
      </w:pPr>
      <w:r>
        <w:rPr>
          <w:b/>
          <w:color w:val="0F9D58"/>
          <w:sz w:val="22"/>
        </w:rPr>
        <w:t>🇮🇳  ગુજરાતી સ્પષ્ટીકરણ</w:t>
      </w:r>
    </w:p>
    <w:p>
      <w:pPr>
        <w:spacing w:after="80"/>
      </w:pPr>
      <w:r>
        <w:rPr>
          <w:color w:val="202020"/>
          <w:sz w:val="21"/>
        </w:rPr>
        <w:t>Day 50! 🎉 Tame KHAUB niyamit rahyaa chho. AaJ khaas grammar revision day ane conversation challenges. Aa vakhate tame 500+ German shabdo Jaano chho ane basic vaatcit kari shako chho. Saabit kariiE!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zusammenfassen</w:t>
            </w:r>
          </w:p>
        </w:tc>
        <w:tc>
          <w:tcPr>
            <w:tcW w:type="dxa" w:w="2351"/>
            <w:shd w:val="clear" w:color="auto" w:fill="F0F4FF"/>
          </w:tcPr>
          <w:p>
            <w:r>
              <w:rPr>
                <w:sz w:val="19"/>
              </w:rPr>
              <w:t>to summarise</w:t>
            </w:r>
          </w:p>
        </w:tc>
        <w:tc>
          <w:tcPr>
            <w:tcW w:type="dxa" w:w="2351"/>
            <w:shd w:val="clear" w:color="auto" w:fill="F0F4FF"/>
          </w:tcPr>
          <w:p>
            <w:r>
              <w:rPr>
                <w:sz w:val="19"/>
              </w:rPr>
              <w:t>saraaNsh karavuN</w:t>
            </w:r>
          </w:p>
        </w:tc>
        <w:tc>
          <w:tcPr>
            <w:tcW w:type="dxa" w:w="2351"/>
            <w:shd w:val="clear" w:color="auto" w:fill="F0F4FF"/>
          </w:tcPr>
          <w:p>
            <w:r>
              <w:rPr>
                <w:sz w:val="19"/>
              </w:rPr>
              <w:t>TSOO-za-men-fas-en</w:t>
            </w:r>
          </w:p>
        </w:tc>
      </w:tr>
      <w:tr>
        <w:tc>
          <w:tcPr>
            <w:tcW w:type="dxa" w:w="2351"/>
            <w:shd w:val="clear" w:color="auto" w:fill="FFFFFF"/>
          </w:tcPr>
          <w:p>
            <w:r>
              <w:rPr>
                <w:sz w:val="19"/>
              </w:rPr>
              <w:t>die Grammatik</w:t>
            </w:r>
          </w:p>
        </w:tc>
        <w:tc>
          <w:tcPr>
            <w:tcW w:type="dxa" w:w="2351"/>
            <w:shd w:val="clear" w:color="auto" w:fill="FFFFFF"/>
          </w:tcPr>
          <w:p>
            <w:r>
              <w:rPr>
                <w:sz w:val="19"/>
              </w:rPr>
              <w:t>grammar</w:t>
            </w:r>
          </w:p>
        </w:tc>
        <w:tc>
          <w:tcPr>
            <w:tcW w:type="dxa" w:w="2351"/>
            <w:shd w:val="clear" w:color="auto" w:fill="FFFFFF"/>
          </w:tcPr>
          <w:p>
            <w:r>
              <w:rPr>
                <w:sz w:val="19"/>
              </w:rPr>
              <w:t>vyaakaraN</w:t>
            </w:r>
          </w:p>
        </w:tc>
        <w:tc>
          <w:tcPr>
            <w:tcW w:type="dxa" w:w="2351"/>
            <w:shd w:val="clear" w:color="auto" w:fill="FFFFFF"/>
          </w:tcPr>
          <w:p>
            <w:r>
              <w:rPr>
                <w:sz w:val="19"/>
              </w:rPr>
              <w:t>dee gra-MAH-tik</w:t>
            </w:r>
          </w:p>
        </w:tc>
      </w:tr>
      <w:tr>
        <w:tc>
          <w:tcPr>
            <w:tcW w:type="dxa" w:w="2351"/>
            <w:shd w:val="clear" w:color="auto" w:fill="F0F4FF"/>
          </w:tcPr>
          <w:p>
            <w:r>
              <w:rPr>
                <w:sz w:val="19"/>
              </w:rPr>
              <w:t>der Wortschatz</w:t>
            </w:r>
          </w:p>
        </w:tc>
        <w:tc>
          <w:tcPr>
            <w:tcW w:type="dxa" w:w="2351"/>
            <w:shd w:val="clear" w:color="auto" w:fill="F0F4FF"/>
          </w:tcPr>
          <w:p>
            <w:r>
              <w:rPr>
                <w:sz w:val="19"/>
              </w:rPr>
              <w:t>vocabulary</w:t>
            </w:r>
          </w:p>
        </w:tc>
        <w:tc>
          <w:tcPr>
            <w:tcW w:type="dxa" w:w="2351"/>
            <w:shd w:val="clear" w:color="auto" w:fill="F0F4FF"/>
          </w:tcPr>
          <w:p>
            <w:r>
              <w:rPr>
                <w:sz w:val="19"/>
              </w:rPr>
              <w:t>shabd bhaaNDar</w:t>
            </w:r>
          </w:p>
        </w:tc>
        <w:tc>
          <w:tcPr>
            <w:tcW w:type="dxa" w:w="2351"/>
            <w:shd w:val="clear" w:color="auto" w:fill="F0F4FF"/>
          </w:tcPr>
          <w:p>
            <w:r>
              <w:rPr>
                <w:sz w:val="19"/>
              </w:rPr>
              <w:t>der VORT-shats</w:t>
            </w:r>
          </w:p>
        </w:tc>
      </w:tr>
      <w:tr>
        <w:tc>
          <w:tcPr>
            <w:tcW w:type="dxa" w:w="2351"/>
            <w:shd w:val="clear" w:color="auto" w:fill="FFFFFF"/>
          </w:tcPr>
          <w:p>
            <w:r>
              <w:rPr>
                <w:sz w:val="19"/>
              </w:rPr>
              <w:t>wiederholen</w:t>
            </w:r>
          </w:p>
        </w:tc>
        <w:tc>
          <w:tcPr>
            <w:tcW w:type="dxa" w:w="2351"/>
            <w:shd w:val="clear" w:color="auto" w:fill="FFFFFF"/>
          </w:tcPr>
          <w:p>
            <w:r>
              <w:rPr>
                <w:sz w:val="19"/>
              </w:rPr>
              <w:t>to review / revise</w:t>
            </w:r>
          </w:p>
        </w:tc>
        <w:tc>
          <w:tcPr>
            <w:tcW w:type="dxa" w:w="2351"/>
            <w:shd w:val="clear" w:color="auto" w:fill="FFFFFF"/>
          </w:tcPr>
          <w:p>
            <w:r>
              <w:rPr>
                <w:sz w:val="19"/>
              </w:rPr>
              <w:t>fari ShiikhvuN</w:t>
            </w:r>
          </w:p>
        </w:tc>
        <w:tc>
          <w:tcPr>
            <w:tcW w:type="dxa" w:w="2351"/>
            <w:shd w:val="clear" w:color="auto" w:fill="FFFFFF"/>
          </w:tcPr>
          <w:p>
            <w:r>
              <w:rPr>
                <w:sz w:val="19"/>
              </w:rPr>
              <w:t>VEE-der-hoh-len</w:t>
            </w:r>
          </w:p>
        </w:tc>
      </w:tr>
      <w:tr>
        <w:tc>
          <w:tcPr>
            <w:tcW w:type="dxa" w:w="2351"/>
            <w:shd w:val="clear" w:color="auto" w:fill="F0F4FF"/>
          </w:tcPr>
          <w:p>
            <w:r>
              <w:rPr>
                <w:sz w:val="19"/>
              </w:rPr>
              <w:t>das Gespräch</w:t>
            </w:r>
          </w:p>
        </w:tc>
        <w:tc>
          <w:tcPr>
            <w:tcW w:type="dxa" w:w="2351"/>
            <w:shd w:val="clear" w:color="auto" w:fill="F0F4FF"/>
          </w:tcPr>
          <w:p>
            <w:r>
              <w:rPr>
                <w:sz w:val="19"/>
              </w:rPr>
              <w:t>conversation</w:t>
            </w:r>
          </w:p>
        </w:tc>
        <w:tc>
          <w:tcPr>
            <w:tcW w:type="dxa" w:w="2351"/>
            <w:shd w:val="clear" w:color="auto" w:fill="F0F4FF"/>
          </w:tcPr>
          <w:p>
            <w:r>
              <w:rPr>
                <w:sz w:val="19"/>
              </w:rPr>
              <w:t>vaatcit</w:t>
            </w:r>
          </w:p>
        </w:tc>
        <w:tc>
          <w:tcPr>
            <w:tcW w:type="dxa" w:w="2351"/>
            <w:shd w:val="clear" w:color="auto" w:fill="F0F4FF"/>
          </w:tcPr>
          <w:p>
            <w:r>
              <w:rPr>
                <w:sz w:val="19"/>
              </w:rPr>
              <w:t>das geh-SHPREKH</w:t>
            </w:r>
          </w:p>
        </w:tc>
      </w:tr>
      <w:tr>
        <w:tc>
          <w:tcPr>
            <w:tcW w:type="dxa" w:w="2351"/>
            <w:shd w:val="clear" w:color="auto" w:fill="FFFFFF"/>
          </w:tcPr>
          <w:p>
            <w:r>
              <w:rPr>
                <w:sz w:val="19"/>
              </w:rPr>
              <w:t>sprechen</w:t>
            </w:r>
          </w:p>
        </w:tc>
        <w:tc>
          <w:tcPr>
            <w:tcW w:type="dxa" w:w="2351"/>
            <w:shd w:val="clear" w:color="auto" w:fill="FFFFFF"/>
          </w:tcPr>
          <w:p>
            <w:r>
              <w:rPr>
                <w:sz w:val="19"/>
              </w:rPr>
              <w:t>to speak</w:t>
            </w:r>
          </w:p>
        </w:tc>
        <w:tc>
          <w:tcPr>
            <w:tcW w:type="dxa" w:w="2351"/>
            <w:shd w:val="clear" w:color="auto" w:fill="FFFFFF"/>
          </w:tcPr>
          <w:p>
            <w:r>
              <w:rPr>
                <w:sz w:val="19"/>
              </w:rPr>
              <w:t>bolavuuN</w:t>
            </w:r>
          </w:p>
        </w:tc>
        <w:tc>
          <w:tcPr>
            <w:tcW w:type="dxa" w:w="2351"/>
            <w:shd w:val="clear" w:color="auto" w:fill="FFFFFF"/>
          </w:tcPr>
          <w:p>
            <w:r>
              <w:rPr>
                <w:sz w:val="19"/>
              </w:rPr>
              <w:t>SHPREKH-en</w:t>
            </w:r>
          </w:p>
        </w:tc>
      </w:tr>
      <w:tr>
        <w:tc>
          <w:tcPr>
            <w:tcW w:type="dxa" w:w="2351"/>
            <w:shd w:val="clear" w:color="auto" w:fill="F0F4FF"/>
          </w:tcPr>
          <w:p>
            <w:r>
              <w:rPr>
                <w:sz w:val="19"/>
              </w:rPr>
              <w:t>verstehen</w:t>
            </w:r>
          </w:p>
        </w:tc>
        <w:tc>
          <w:tcPr>
            <w:tcW w:type="dxa" w:w="2351"/>
            <w:shd w:val="clear" w:color="auto" w:fill="F0F4FF"/>
          </w:tcPr>
          <w:p>
            <w:r>
              <w:rPr>
                <w:sz w:val="19"/>
              </w:rPr>
              <w:t>to understand</w:t>
            </w:r>
          </w:p>
        </w:tc>
        <w:tc>
          <w:tcPr>
            <w:tcW w:type="dxa" w:w="2351"/>
            <w:shd w:val="clear" w:color="auto" w:fill="F0F4FF"/>
          </w:tcPr>
          <w:p>
            <w:r>
              <w:rPr>
                <w:sz w:val="19"/>
              </w:rPr>
              <w:t>samJavuN</w:t>
            </w:r>
          </w:p>
        </w:tc>
        <w:tc>
          <w:tcPr>
            <w:tcW w:type="dxa" w:w="2351"/>
            <w:shd w:val="clear" w:color="auto" w:fill="F0F4FF"/>
          </w:tcPr>
          <w:p>
            <w:r>
              <w:rPr>
                <w:sz w:val="19"/>
              </w:rPr>
              <w:t>fer-SHTAY-en</w:t>
            </w:r>
          </w:p>
        </w:tc>
      </w:tr>
      <w:tr>
        <w:tc>
          <w:tcPr>
            <w:tcW w:type="dxa" w:w="2351"/>
            <w:shd w:val="clear" w:color="auto" w:fill="FFFFFF"/>
          </w:tcPr>
          <w:p>
            <w:r>
              <w:rPr>
                <w:sz w:val="19"/>
              </w:rPr>
              <w:t>antworten</w:t>
            </w:r>
          </w:p>
        </w:tc>
        <w:tc>
          <w:tcPr>
            <w:tcW w:type="dxa" w:w="2351"/>
            <w:shd w:val="clear" w:color="auto" w:fill="FFFFFF"/>
          </w:tcPr>
          <w:p>
            <w:r>
              <w:rPr>
                <w:sz w:val="19"/>
              </w:rPr>
              <w:t>to answer</w:t>
            </w:r>
          </w:p>
        </w:tc>
        <w:tc>
          <w:tcPr>
            <w:tcW w:type="dxa" w:w="2351"/>
            <w:shd w:val="clear" w:color="auto" w:fill="FFFFFF"/>
          </w:tcPr>
          <w:p>
            <w:r>
              <w:rPr>
                <w:sz w:val="19"/>
              </w:rPr>
              <w:t>Jawaab aapvuuN</w:t>
            </w:r>
          </w:p>
        </w:tc>
        <w:tc>
          <w:tcPr>
            <w:tcW w:type="dxa" w:w="2351"/>
            <w:shd w:val="clear" w:color="auto" w:fill="FFFFFF"/>
          </w:tcPr>
          <w:p>
            <w:r>
              <w:rPr>
                <w:sz w:val="19"/>
              </w:rPr>
              <w:t>ANT-vor-ten</w:t>
            </w:r>
          </w:p>
        </w:tc>
      </w:tr>
      <w:tr>
        <w:tc>
          <w:tcPr>
            <w:tcW w:type="dxa" w:w="2351"/>
            <w:shd w:val="clear" w:color="auto" w:fill="F0F4FF"/>
          </w:tcPr>
          <w:p>
            <w:r>
              <w:rPr>
                <w:sz w:val="19"/>
              </w:rPr>
              <w:t>üben</w:t>
            </w:r>
          </w:p>
        </w:tc>
        <w:tc>
          <w:tcPr>
            <w:tcW w:type="dxa" w:w="2351"/>
            <w:shd w:val="clear" w:color="auto" w:fill="F0F4FF"/>
          </w:tcPr>
          <w:p>
            <w:r>
              <w:rPr>
                <w:sz w:val="19"/>
              </w:rPr>
              <w:t>to practise</w:t>
            </w:r>
          </w:p>
        </w:tc>
        <w:tc>
          <w:tcPr>
            <w:tcW w:type="dxa" w:w="2351"/>
            <w:shd w:val="clear" w:color="auto" w:fill="F0F4FF"/>
          </w:tcPr>
          <w:p>
            <w:r>
              <w:rPr>
                <w:sz w:val="19"/>
              </w:rPr>
              <w:t>abhyaas karavuN</w:t>
            </w:r>
          </w:p>
        </w:tc>
        <w:tc>
          <w:tcPr>
            <w:tcW w:type="dxa" w:w="2351"/>
            <w:shd w:val="clear" w:color="auto" w:fill="F0F4FF"/>
          </w:tcPr>
          <w:p>
            <w:r>
              <w:rPr>
                <w:sz w:val="19"/>
              </w:rPr>
              <w:t>UE-ben</w:t>
            </w:r>
          </w:p>
        </w:tc>
      </w:tr>
      <w:tr>
        <w:tc>
          <w:tcPr>
            <w:tcW w:type="dxa" w:w="2351"/>
            <w:shd w:val="clear" w:color="auto" w:fill="FFFFFF"/>
          </w:tcPr>
          <w:p>
            <w:r>
              <w:rPr>
                <w:sz w:val="19"/>
              </w:rPr>
              <w:t>der Satz</w:t>
            </w:r>
          </w:p>
        </w:tc>
        <w:tc>
          <w:tcPr>
            <w:tcW w:type="dxa" w:w="2351"/>
            <w:shd w:val="clear" w:color="auto" w:fill="FFFFFF"/>
          </w:tcPr>
          <w:p>
            <w:r>
              <w:rPr>
                <w:sz w:val="19"/>
              </w:rPr>
              <w:t>sentence</w:t>
            </w:r>
          </w:p>
        </w:tc>
        <w:tc>
          <w:tcPr>
            <w:tcW w:type="dxa" w:w="2351"/>
            <w:shd w:val="clear" w:color="auto" w:fill="FFFFFF"/>
          </w:tcPr>
          <w:p>
            <w:r>
              <w:rPr>
                <w:sz w:val="19"/>
              </w:rPr>
              <w:t>vaakya</w:t>
            </w:r>
          </w:p>
        </w:tc>
        <w:tc>
          <w:tcPr>
            <w:tcW w:type="dxa" w:w="2351"/>
            <w:shd w:val="clear" w:color="auto" w:fill="FFFFFF"/>
          </w:tcPr>
          <w:p>
            <w:r>
              <w:rPr>
                <w:sz w:val="19"/>
              </w:rPr>
              <w:t>der ZATS</w:t>
            </w:r>
          </w:p>
        </w:tc>
      </w:tr>
      <w:tr>
        <w:tc>
          <w:tcPr>
            <w:tcW w:type="dxa" w:w="2351"/>
            <w:shd w:val="clear" w:color="auto" w:fill="F0F4FF"/>
          </w:tcPr>
          <w:p>
            <w:r>
              <w:rPr>
                <w:sz w:val="19"/>
              </w:rPr>
              <w:t>das Verb</w:t>
            </w:r>
          </w:p>
        </w:tc>
        <w:tc>
          <w:tcPr>
            <w:tcW w:type="dxa" w:w="2351"/>
            <w:shd w:val="clear" w:color="auto" w:fill="F0F4FF"/>
          </w:tcPr>
          <w:p>
            <w:r>
              <w:rPr>
                <w:sz w:val="19"/>
              </w:rPr>
              <w:t>verb</w:t>
            </w:r>
          </w:p>
        </w:tc>
        <w:tc>
          <w:tcPr>
            <w:tcW w:type="dxa" w:w="2351"/>
            <w:shd w:val="clear" w:color="auto" w:fill="F0F4FF"/>
          </w:tcPr>
          <w:p>
            <w:r>
              <w:rPr>
                <w:sz w:val="19"/>
              </w:rPr>
              <w:t>kriyaapad</w:t>
            </w:r>
          </w:p>
        </w:tc>
        <w:tc>
          <w:tcPr>
            <w:tcW w:type="dxa" w:w="2351"/>
            <w:shd w:val="clear" w:color="auto" w:fill="F0F4FF"/>
          </w:tcPr>
          <w:p>
            <w:r>
              <w:rPr>
                <w:sz w:val="19"/>
              </w:rPr>
              <w:t>das FAIRB</w:t>
            </w:r>
          </w:p>
        </w:tc>
      </w:tr>
      <w:tr>
        <w:tc>
          <w:tcPr>
            <w:tcW w:type="dxa" w:w="2351"/>
            <w:shd w:val="clear" w:color="auto" w:fill="FFFFFF"/>
          </w:tcPr>
          <w:p>
            <w:r>
              <w:rPr>
                <w:sz w:val="19"/>
              </w:rPr>
              <w:t>das Nomen</w:t>
            </w:r>
          </w:p>
        </w:tc>
        <w:tc>
          <w:tcPr>
            <w:tcW w:type="dxa" w:w="2351"/>
            <w:shd w:val="clear" w:color="auto" w:fill="FFFFFF"/>
          </w:tcPr>
          <w:p>
            <w:r>
              <w:rPr>
                <w:sz w:val="19"/>
              </w:rPr>
              <w:t>noun</w:t>
            </w:r>
          </w:p>
        </w:tc>
        <w:tc>
          <w:tcPr>
            <w:tcW w:type="dxa" w:w="2351"/>
            <w:shd w:val="clear" w:color="auto" w:fill="FFFFFF"/>
          </w:tcPr>
          <w:p>
            <w:r>
              <w:rPr>
                <w:sz w:val="19"/>
              </w:rPr>
              <w:t>naampad</w:t>
            </w:r>
          </w:p>
        </w:tc>
        <w:tc>
          <w:tcPr>
            <w:tcW w:type="dxa" w:w="2351"/>
            <w:shd w:val="clear" w:color="auto" w:fill="FFFFFF"/>
          </w:tcPr>
          <w:p>
            <w:r>
              <w:rPr>
                <w:sz w:val="19"/>
              </w:rPr>
              <w:t>das NOH-men</w:t>
            </w:r>
          </w:p>
        </w:tc>
      </w:tr>
      <w:tr>
        <w:tc>
          <w:tcPr>
            <w:tcW w:type="dxa" w:w="2351"/>
            <w:shd w:val="clear" w:color="auto" w:fill="F0F4FF"/>
          </w:tcPr>
          <w:p>
            <w:r>
              <w:rPr>
                <w:sz w:val="19"/>
              </w:rPr>
              <w:t>das Adjektiv</w:t>
            </w:r>
          </w:p>
        </w:tc>
        <w:tc>
          <w:tcPr>
            <w:tcW w:type="dxa" w:w="2351"/>
            <w:shd w:val="clear" w:color="auto" w:fill="F0F4FF"/>
          </w:tcPr>
          <w:p>
            <w:r>
              <w:rPr>
                <w:sz w:val="19"/>
              </w:rPr>
              <w:t>adjective</w:t>
            </w:r>
          </w:p>
        </w:tc>
        <w:tc>
          <w:tcPr>
            <w:tcW w:type="dxa" w:w="2351"/>
            <w:shd w:val="clear" w:color="auto" w:fill="F0F4FF"/>
          </w:tcPr>
          <w:p>
            <w:r>
              <w:rPr>
                <w:sz w:val="19"/>
              </w:rPr>
              <w:t>vishEShaN</w:t>
            </w:r>
          </w:p>
        </w:tc>
        <w:tc>
          <w:tcPr>
            <w:tcW w:type="dxa" w:w="2351"/>
            <w:shd w:val="clear" w:color="auto" w:fill="F0F4FF"/>
          </w:tcPr>
          <w:p>
            <w:r>
              <w:rPr>
                <w:sz w:val="19"/>
              </w:rPr>
              <w:t>das ad-YEK-tif</w:t>
            </w:r>
          </w:p>
        </w:tc>
      </w:tr>
      <w:tr>
        <w:tc>
          <w:tcPr>
            <w:tcW w:type="dxa" w:w="2351"/>
            <w:shd w:val="clear" w:color="auto" w:fill="FFFFFF"/>
          </w:tcPr>
          <w:p>
            <w:r>
              <w:rPr>
                <w:sz w:val="19"/>
              </w:rPr>
              <w:t>das Pronomen</w:t>
            </w:r>
          </w:p>
        </w:tc>
        <w:tc>
          <w:tcPr>
            <w:tcW w:type="dxa" w:w="2351"/>
            <w:shd w:val="clear" w:color="auto" w:fill="FFFFFF"/>
          </w:tcPr>
          <w:p>
            <w:r>
              <w:rPr>
                <w:sz w:val="19"/>
              </w:rPr>
              <w:t>pronoun</w:t>
            </w:r>
          </w:p>
        </w:tc>
        <w:tc>
          <w:tcPr>
            <w:tcW w:type="dxa" w:w="2351"/>
            <w:shd w:val="clear" w:color="auto" w:fill="FFFFFF"/>
          </w:tcPr>
          <w:p>
            <w:r>
              <w:rPr>
                <w:sz w:val="19"/>
              </w:rPr>
              <w:t>sarvanaam</w:t>
            </w:r>
          </w:p>
        </w:tc>
        <w:tc>
          <w:tcPr>
            <w:tcW w:type="dxa" w:w="2351"/>
            <w:shd w:val="clear" w:color="auto" w:fill="FFFFFF"/>
          </w:tcPr>
          <w:p>
            <w:r>
              <w:rPr>
                <w:sz w:val="19"/>
              </w:rPr>
              <w:t>das pro-NOH-men</w:t>
            </w:r>
          </w:p>
        </w:tc>
      </w:tr>
      <w:tr>
        <w:tc>
          <w:tcPr>
            <w:tcW w:type="dxa" w:w="2351"/>
            <w:shd w:val="clear" w:color="auto" w:fill="F0F4FF"/>
          </w:tcPr>
          <w:p>
            <w:r>
              <w:rPr>
                <w:sz w:val="19"/>
              </w:rPr>
              <w:t>der Artikel</w:t>
            </w:r>
          </w:p>
        </w:tc>
        <w:tc>
          <w:tcPr>
            <w:tcW w:type="dxa" w:w="2351"/>
            <w:shd w:val="clear" w:color="auto" w:fill="F0F4FF"/>
          </w:tcPr>
          <w:p>
            <w:r>
              <w:rPr>
                <w:sz w:val="19"/>
              </w:rPr>
              <w:t>article</w:t>
            </w:r>
          </w:p>
        </w:tc>
        <w:tc>
          <w:tcPr>
            <w:tcW w:type="dxa" w:w="2351"/>
            <w:shd w:val="clear" w:color="auto" w:fill="F0F4FF"/>
          </w:tcPr>
          <w:p>
            <w:r>
              <w:rPr>
                <w:sz w:val="19"/>
              </w:rPr>
              <w:t>nirdeshak</w:t>
            </w:r>
          </w:p>
        </w:tc>
        <w:tc>
          <w:tcPr>
            <w:tcW w:type="dxa" w:w="2351"/>
            <w:shd w:val="clear" w:color="auto" w:fill="F0F4FF"/>
          </w:tcPr>
          <w:p>
            <w:r>
              <w:rPr>
                <w:sz w:val="19"/>
              </w:rPr>
              <w:t>der ar-TEE-kel</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kann jetzt einfache Gespräche führen!</w:t>
            </w:r>
          </w:p>
        </w:tc>
        <w:tc>
          <w:tcPr>
            <w:tcW w:type="dxa" w:w="3135"/>
            <w:shd w:val="clear" w:color="auto" w:fill="0F9D58"/>
          </w:tcPr>
          <w:p>
            <w:r>
              <w:rPr>
                <w:color w:val="FFFFFF"/>
                <w:sz w:val="19"/>
              </w:rPr>
              <w:t>🇬🇧 I can now hold simple conversations!</w:t>
            </w:r>
          </w:p>
        </w:tc>
        <w:tc>
          <w:tcPr>
            <w:tcW w:type="dxa" w:w="3135"/>
            <w:shd w:val="clear" w:color="auto" w:fill="F9AB00"/>
          </w:tcPr>
          <w:p>
            <w:r>
              <w:rPr>
                <w:color w:val="FFFFFF"/>
                <w:sz w:val="19"/>
              </w:rPr>
              <w:t>🇮🇳 Huu haave saada vaatcit kari shakuN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Wortschatz wächst jeden Tag.</w:t>
            </w:r>
          </w:p>
        </w:tc>
        <w:tc>
          <w:tcPr>
            <w:tcW w:type="dxa" w:w="3135"/>
            <w:shd w:val="clear" w:color="auto" w:fill="0F9D58"/>
          </w:tcPr>
          <w:p>
            <w:r>
              <w:rPr>
                <w:color w:val="FFFFFF"/>
                <w:sz w:val="19"/>
              </w:rPr>
              <w:t>🇬🇧 My vocabulary grows every day.</w:t>
            </w:r>
          </w:p>
        </w:tc>
        <w:tc>
          <w:tcPr>
            <w:tcW w:type="dxa" w:w="3135"/>
            <w:shd w:val="clear" w:color="auto" w:fill="F9AB00"/>
          </w:tcPr>
          <w:p>
            <w:r>
              <w:rPr>
                <w:color w:val="FFFFFF"/>
                <w:sz w:val="19"/>
              </w:rPr>
              <w:t>🇮🇳 Maaro shabd bhaaNDar roj vaDE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50 Tage Deutsch gelernt!</w:t>
            </w:r>
          </w:p>
        </w:tc>
        <w:tc>
          <w:tcPr>
            <w:tcW w:type="dxa" w:w="3135"/>
            <w:shd w:val="clear" w:color="auto" w:fill="0F9D58"/>
          </w:tcPr>
          <w:p>
            <w:r>
              <w:rPr>
                <w:color w:val="FFFFFF"/>
                <w:sz w:val="19"/>
              </w:rPr>
              <w:t>🇬🇧 I have learned German for 50 days!</w:t>
            </w:r>
          </w:p>
        </w:tc>
        <w:tc>
          <w:tcPr>
            <w:tcW w:type="dxa" w:w="3135"/>
            <w:shd w:val="clear" w:color="auto" w:fill="F9AB00"/>
          </w:tcPr>
          <w:p>
            <w:r>
              <w:rPr>
                <w:color w:val="FFFFFF"/>
                <w:sz w:val="19"/>
              </w:rPr>
              <w:t>🇮🇳 Huu 50 divas thi German shiikhuu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Auf geht's zum zweiten Monat!</w:t>
            </w:r>
          </w:p>
        </w:tc>
        <w:tc>
          <w:tcPr>
            <w:tcW w:type="dxa" w:w="3135"/>
            <w:shd w:val="clear" w:color="auto" w:fill="0F9D58"/>
          </w:tcPr>
          <w:p>
            <w:r>
              <w:rPr>
                <w:color w:val="FFFFFF"/>
                <w:sz w:val="19"/>
              </w:rPr>
              <w:t>🇬🇧 Onwards to the second month!</w:t>
            </w:r>
          </w:p>
        </w:tc>
        <w:tc>
          <w:tcPr>
            <w:tcW w:type="dxa" w:w="3135"/>
            <w:shd w:val="clear" w:color="auto" w:fill="F9AB00"/>
          </w:tcPr>
          <w:p>
            <w:r>
              <w:rPr>
                <w:color w:val="FFFFFF"/>
                <w:sz w:val="19"/>
              </w:rPr>
              <w:t>🇮🇳 Chalo, biijaa mahiine taraf!</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Deutsch ist schwer, aber machbar!</w:t>
            </w:r>
          </w:p>
        </w:tc>
        <w:tc>
          <w:tcPr>
            <w:tcW w:type="dxa" w:w="3135"/>
            <w:shd w:val="clear" w:color="auto" w:fill="0F9D58"/>
          </w:tcPr>
          <w:p>
            <w:r>
              <w:rPr>
                <w:color w:val="FFFFFF"/>
                <w:sz w:val="19"/>
              </w:rPr>
              <w:t>🇬🇧 German is hard, but doable!</w:t>
            </w:r>
          </w:p>
        </w:tc>
        <w:tc>
          <w:tcPr>
            <w:tcW w:type="dxa" w:w="3135"/>
            <w:shd w:val="clear" w:color="auto" w:fill="F9AB00"/>
          </w:tcPr>
          <w:p>
            <w:r>
              <w:rPr>
                <w:color w:val="FFFFFF"/>
                <w:sz w:val="19"/>
              </w:rPr>
              <w:t>🇮🇳 German aukhuN chhe, pan shakyuN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TODAY: Read all example sentences from Days 1-50 aloud. Record yourself. You will be AMAZED by your progress!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D Memory Trick:  </w:t>
            </w:r>
            <w:r>
              <w:rPr>
                <w:color w:val="F9AB00"/>
                <w:sz w:val="21"/>
              </w:rPr>
              <w:t>ay 50 = YOU are the memory trick. Your brain is now wired for German. Trust it. Challenge it. The next 10 days will feel EASIER.</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Most learners plateau around Day 40-60. This is NORMAL — the 'silent period'. Keep pushing through. Fluency accelerates after A1!</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'Gut Ding will Weile haben' — Good things take time. A German proverb perfectly suited for language learning. Keep going!</w:t>
            </w:r>
          </w:p>
        </w:tc>
      </w:tr>
    </w:tbl>
    <w:p/>
    <w:p>
      <w:pPr>
        <w:spacing w:before="120" w:after="40"/>
      </w:pPr>
      <w:r>
        <w:rPr>
          <w:b/>
          <w:color w:val="1A73E8"/>
          <w:sz w:val="22"/>
        </w:rPr>
        <w:t>✍️  Practice Tasks</w:t>
      </w:r>
    </w:p>
    <w:p>
      <w:pPr>
        <w:pStyle w:val="ListBullet"/>
        <w:spacing w:before="0" w:after="20"/>
      </w:pPr>
      <w:r>
        <w:rPr>
          <w:color w:val="202020"/>
          <w:sz w:val="21"/>
        </w:rPr>
        <w:t>1. Grammar check: Write 10 sentences using 10 different grammar topics from Days 1-50.</w:t>
      </w:r>
    </w:p>
    <w:p>
      <w:pPr>
        <w:pStyle w:val="ListBullet"/>
        <w:spacing w:before="0" w:after="20"/>
      </w:pPr>
      <w:r>
        <w:rPr>
          <w:color w:val="202020"/>
          <w:sz w:val="21"/>
        </w:rPr>
        <w:t>2. Conversation challenge: Have a 5-minute conversation ONLY in German with someone.</w:t>
      </w:r>
    </w:p>
    <w:p>
      <w:pPr>
        <w:pStyle w:val="ListBullet"/>
        <w:spacing w:before="0" w:after="20"/>
      </w:pPr>
      <w:r>
        <w:rPr>
          <w:color w:val="202020"/>
          <w:sz w:val="21"/>
        </w:rPr>
        <w:t>3. Milestone: Write a diary entry: 'What I can do in German today that I couldn't on Day 1.'</w:t>
      </w:r>
    </w:p>
    <w:p>
      <w:pPr>
        <w:spacing w:before="120" w:after="40"/>
      </w:pPr>
      <w:r>
        <w:rPr>
          <w:b/>
          <w:color w:val="D93425"/>
          <w:sz w:val="22"/>
        </w:rPr>
        <w:t>🧪  Mini Test</w:t>
      </w:r>
    </w:p>
    <w:p>
      <w:pPr>
        <w:spacing w:before="0" w:after="20"/>
      </w:pPr>
      <w:r>
        <w:rPr>
          <w:color w:val="202020"/>
          <w:sz w:val="20"/>
        </w:rPr>
        <w:t>Q1. What does 'der Wortschatz' mean?</w:t>
      </w:r>
    </w:p>
    <w:p>
      <w:pPr>
        <w:spacing w:after="40"/>
      </w:pPr>
      <w:r>
        <w:rPr>
          <w:i/>
          <w:color w:val="0F9D58"/>
          <w:sz w:val="19"/>
        </w:rPr>
        <w:t xml:space="preserve">   ✅ vocabulary</w:t>
      </w:r>
    </w:p>
    <w:p>
      <w:pPr>
        <w:spacing w:before="0" w:after="20"/>
      </w:pPr>
      <w:r>
        <w:rPr>
          <w:color w:val="202020"/>
          <w:sz w:val="20"/>
        </w:rPr>
        <w:t>Q2. Translate: 'Deutsch ist schwer aber machbar.'</w:t>
      </w:r>
    </w:p>
    <w:p>
      <w:pPr>
        <w:spacing w:after="40"/>
      </w:pPr>
      <w:r>
        <w:rPr>
          <w:i/>
          <w:color w:val="0F9D58"/>
          <w:sz w:val="19"/>
        </w:rPr>
        <w:t xml:space="preserve">   ✅ German is hard but doable.</w:t>
      </w:r>
    </w:p>
    <w:p>
      <w:pPr>
        <w:spacing w:before="0" w:after="20"/>
      </w:pPr>
      <w:r>
        <w:rPr>
          <w:color w:val="202020"/>
          <w:sz w:val="20"/>
        </w:rPr>
        <w:t>Q3. What is 'verstehen' in English?</w:t>
      </w:r>
    </w:p>
    <w:p>
      <w:pPr>
        <w:spacing w:after="40"/>
      </w:pPr>
      <w:r>
        <w:rPr>
          <w:i/>
          <w:color w:val="0F9D58"/>
          <w:sz w:val="19"/>
        </w:rPr>
        <w:t xml:space="preserve">   ✅ to understand</w:t>
      </w:r>
    </w:p>
    <w:p>
      <w:pPr>
        <w:spacing w:before="0" w:after="20"/>
      </w:pPr>
      <w:r>
        <w:rPr>
          <w:color w:val="202020"/>
          <w:sz w:val="20"/>
        </w:rPr>
        <w:t>Q4. What is the German proverb about good things?</w:t>
      </w:r>
    </w:p>
    <w:p>
      <w:pPr>
        <w:spacing w:after="40"/>
      </w:pPr>
      <w:r>
        <w:rPr>
          <w:i/>
          <w:color w:val="0F9D58"/>
          <w:sz w:val="19"/>
        </w:rPr>
        <w:t xml:space="preserve">   ✅ Gut Ding will Weile haben (Good things take time)</w:t>
      </w:r>
    </w:p>
    <w:p>
      <w:pPr>
        <w:spacing w:before="0" w:after="20"/>
      </w:pPr>
      <w:r>
        <w:rPr>
          <w:color w:val="202020"/>
          <w:sz w:val="20"/>
        </w:rPr>
        <w:t>Q5. How many words do you know approximately after Day 50?</w:t>
      </w:r>
    </w:p>
    <w:p>
      <w:pPr>
        <w:spacing w:after="40"/>
      </w:pPr>
      <w:r>
        <w:rPr>
          <w:i/>
          <w:color w:val="0F9D58"/>
          <w:sz w:val="19"/>
        </w:rPr>
        <w:t xml:space="preserve">   ✅ 500+ words (at A1 level)</w:t>
      </w:r>
    </w:p>
    <w:p>
      <w:pPr>
        <w:spacing w:before="120" w:after="40"/>
      </w:pPr>
      <w:r>
        <w:rPr>
          <w:b/>
          <w:color w:val="F9AB00"/>
          <w:sz w:val="22"/>
        </w:rPr>
        <w:t>🏆  Final Outcome</w:t>
      </w:r>
    </w:p>
    <w:p>
      <w:pPr>
        <w:spacing w:after="120"/>
      </w:pPr>
      <w:r>
        <w:rPr>
          <w:b/>
          <w:color w:val="F9AB00"/>
          <w:sz w:val="22"/>
        </w:rPr>
        <w:t>After Day 50, you have proven you can commit to learning German consistently. The next 10 days take you to A1 completion! 🏆</w:t>
      </w:r>
    </w:p>
    <w:p>
      <w:r>
        <w:br w:type="page"/>
      </w:r>
    </w:p>
    <w:p>
      <w:pPr>
        <w:spacing w:before="80" w:after="40"/>
        <w:jc w:val="center"/>
      </w:pPr>
      <w:r>
        <w:rPr>
          <w:b/>
          <w:color w:val="1A73E8"/>
          <w:sz w:val="44"/>
        </w:rPr>
        <w:t>📘  DAY 51</w:t>
      </w:r>
    </w:p>
    <w:p>
      <w:pPr>
        <w:spacing w:after="20"/>
        <w:jc w:val="center"/>
      </w:pPr>
      <w:r>
        <w:rPr>
          <w:b/>
          <w:color w:val="F9AB00"/>
          <w:sz w:val="30"/>
        </w:rPr>
        <w:t>GERMAN NEGATION — SAYING 'NO' CORRECTLY 🚫</w:t>
      </w:r>
    </w:p>
    <w:p>
      <w:pPr>
        <w:spacing w:after="160"/>
        <w:jc w:val="center"/>
      </w:pPr>
      <w:r>
        <w:rPr>
          <w:i/>
          <w:color w:val="555555"/>
          <w:sz w:val="22"/>
        </w:rPr>
        <w:t>📚 Topic: Negation with nicht &amp; kein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confidently negate any German sentence correctly with 'nicht' or 'kein'! 🚫</w:t>
            </w:r>
          </w:p>
        </w:tc>
      </w:tr>
    </w:tbl>
    <w:p/>
    <w:p>
      <w:pPr>
        <w:spacing w:before="120" w:after="40"/>
      </w:pPr>
      <w:r>
        <w:rPr>
          <w:b/>
          <w:color w:val="1A73E8"/>
          <w:sz w:val="22"/>
        </w:rPr>
        <w:t>📖  English Explanation</w:t>
      </w:r>
    </w:p>
    <w:p>
      <w:pPr>
        <w:spacing w:before="0" w:after="80"/>
      </w:pPr>
      <w:r>
        <w:rPr>
          <w:color w:val="202020"/>
          <w:sz w:val="21"/>
        </w:rPr>
        <w:t>German has two ways to say 'no/not': 'nicht' (not — negates verbs and adjectives) and 'kein' (no/not a — negates nouns). This distinction is crucial and commonly confused! Master both today.</w:t>
      </w:r>
    </w:p>
    <w:p>
      <w:pPr>
        <w:spacing w:before="120" w:after="40"/>
      </w:pPr>
      <w:r>
        <w:rPr>
          <w:b/>
          <w:color w:val="0F9D58"/>
          <w:sz w:val="22"/>
        </w:rPr>
        <w:t>🇮🇳  ગુજરાતી સ્પષ્ટીકરણ</w:t>
      </w:r>
    </w:p>
    <w:p>
      <w:pPr>
        <w:spacing w:after="80"/>
      </w:pPr>
      <w:r>
        <w:rPr>
          <w:color w:val="202020"/>
          <w:sz w:val="21"/>
        </w:rPr>
        <w:t>'No/not' kahEvaa JarmanmaaN be rite chhe: 'nicht' (nahi — verbs ane adjectives ne negate kare) ane 'kein' (nahi/koii nahi — nouns ne negate kare). Aa faraq Zaruri chhe ane varaND bhool thaay chhe! AaJ banEy master karo.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nicht</w:t>
            </w:r>
          </w:p>
        </w:tc>
        <w:tc>
          <w:tcPr>
            <w:tcW w:type="dxa" w:w="2351"/>
            <w:shd w:val="clear" w:color="auto" w:fill="F0F4FF"/>
          </w:tcPr>
          <w:p>
            <w:r>
              <w:rPr>
                <w:sz w:val="19"/>
              </w:rPr>
              <w:t>not</w:t>
            </w:r>
          </w:p>
        </w:tc>
        <w:tc>
          <w:tcPr>
            <w:tcW w:type="dxa" w:w="2351"/>
            <w:shd w:val="clear" w:color="auto" w:fill="F0F4FF"/>
          </w:tcPr>
          <w:p>
            <w:r>
              <w:rPr>
                <w:sz w:val="19"/>
              </w:rPr>
              <w:t>nahi</w:t>
            </w:r>
          </w:p>
        </w:tc>
        <w:tc>
          <w:tcPr>
            <w:tcW w:type="dxa" w:w="2351"/>
            <w:shd w:val="clear" w:color="auto" w:fill="F0F4FF"/>
          </w:tcPr>
          <w:p>
            <w:r>
              <w:rPr>
                <w:sz w:val="19"/>
              </w:rPr>
              <w:t>NIKHT</w:t>
            </w:r>
          </w:p>
        </w:tc>
      </w:tr>
      <w:tr>
        <w:tc>
          <w:tcPr>
            <w:tcW w:type="dxa" w:w="2351"/>
            <w:shd w:val="clear" w:color="auto" w:fill="FFFFFF"/>
          </w:tcPr>
          <w:p>
            <w:r>
              <w:rPr>
                <w:sz w:val="19"/>
              </w:rPr>
              <w:t>kein</w:t>
            </w:r>
          </w:p>
        </w:tc>
        <w:tc>
          <w:tcPr>
            <w:tcW w:type="dxa" w:w="2351"/>
            <w:shd w:val="clear" w:color="auto" w:fill="FFFFFF"/>
          </w:tcPr>
          <w:p>
            <w:r>
              <w:rPr>
                <w:sz w:val="19"/>
              </w:rPr>
              <w:t>no / not a (m/n)</w:t>
            </w:r>
          </w:p>
        </w:tc>
        <w:tc>
          <w:tcPr>
            <w:tcW w:type="dxa" w:w="2351"/>
            <w:shd w:val="clear" w:color="auto" w:fill="FFFFFF"/>
          </w:tcPr>
          <w:p>
            <w:r>
              <w:rPr>
                <w:sz w:val="19"/>
              </w:rPr>
              <w:t>koii nahi (m/n)</w:t>
            </w:r>
          </w:p>
        </w:tc>
        <w:tc>
          <w:tcPr>
            <w:tcW w:type="dxa" w:w="2351"/>
            <w:shd w:val="clear" w:color="auto" w:fill="FFFFFF"/>
          </w:tcPr>
          <w:p>
            <w:r>
              <w:rPr>
                <w:sz w:val="19"/>
              </w:rPr>
              <w:t>KYNE</w:t>
            </w:r>
          </w:p>
        </w:tc>
      </w:tr>
      <w:tr>
        <w:tc>
          <w:tcPr>
            <w:tcW w:type="dxa" w:w="2351"/>
            <w:shd w:val="clear" w:color="auto" w:fill="F0F4FF"/>
          </w:tcPr>
          <w:p>
            <w:r>
              <w:rPr>
                <w:sz w:val="19"/>
              </w:rPr>
              <w:t>keine</w:t>
            </w:r>
          </w:p>
        </w:tc>
        <w:tc>
          <w:tcPr>
            <w:tcW w:type="dxa" w:w="2351"/>
            <w:shd w:val="clear" w:color="auto" w:fill="F0F4FF"/>
          </w:tcPr>
          <w:p>
            <w:r>
              <w:rPr>
                <w:sz w:val="19"/>
              </w:rPr>
              <w:t>no / not a (f/pl)</w:t>
            </w:r>
          </w:p>
        </w:tc>
        <w:tc>
          <w:tcPr>
            <w:tcW w:type="dxa" w:w="2351"/>
            <w:shd w:val="clear" w:color="auto" w:fill="F0F4FF"/>
          </w:tcPr>
          <w:p>
            <w:r>
              <w:rPr>
                <w:sz w:val="19"/>
              </w:rPr>
              <w:t>koii nahi (f/pl)</w:t>
            </w:r>
          </w:p>
        </w:tc>
        <w:tc>
          <w:tcPr>
            <w:tcW w:type="dxa" w:w="2351"/>
            <w:shd w:val="clear" w:color="auto" w:fill="F0F4FF"/>
          </w:tcPr>
          <w:p>
            <w:r>
              <w:rPr>
                <w:sz w:val="19"/>
              </w:rPr>
              <w:t>KYN-eh</w:t>
            </w:r>
          </w:p>
        </w:tc>
      </w:tr>
      <w:tr>
        <w:tc>
          <w:tcPr>
            <w:tcW w:type="dxa" w:w="2351"/>
            <w:shd w:val="clear" w:color="auto" w:fill="FFFFFF"/>
          </w:tcPr>
          <w:p>
            <w:r>
              <w:rPr>
                <w:sz w:val="19"/>
              </w:rPr>
              <w:t>keinen</w:t>
            </w:r>
          </w:p>
        </w:tc>
        <w:tc>
          <w:tcPr>
            <w:tcW w:type="dxa" w:w="2351"/>
            <w:shd w:val="clear" w:color="auto" w:fill="FFFFFF"/>
          </w:tcPr>
          <w:p>
            <w:r>
              <w:rPr>
                <w:sz w:val="19"/>
              </w:rPr>
              <w:t>no / not a (m Akk.)</w:t>
            </w:r>
          </w:p>
        </w:tc>
        <w:tc>
          <w:tcPr>
            <w:tcW w:type="dxa" w:w="2351"/>
            <w:shd w:val="clear" w:color="auto" w:fill="FFFFFF"/>
          </w:tcPr>
          <w:p>
            <w:r>
              <w:rPr>
                <w:sz w:val="19"/>
              </w:rPr>
              <w:t>koii nahi (m Akk.)</w:t>
            </w:r>
          </w:p>
        </w:tc>
        <w:tc>
          <w:tcPr>
            <w:tcW w:type="dxa" w:w="2351"/>
            <w:shd w:val="clear" w:color="auto" w:fill="FFFFFF"/>
          </w:tcPr>
          <w:p>
            <w:r>
              <w:rPr>
                <w:sz w:val="19"/>
              </w:rPr>
              <w:t>KYN-en</w:t>
            </w:r>
          </w:p>
        </w:tc>
      </w:tr>
      <w:tr>
        <w:tc>
          <w:tcPr>
            <w:tcW w:type="dxa" w:w="2351"/>
            <w:shd w:val="clear" w:color="auto" w:fill="F0F4FF"/>
          </w:tcPr>
          <w:p>
            <w:r>
              <w:rPr>
                <w:sz w:val="19"/>
              </w:rPr>
              <w:t>gar nicht</w:t>
            </w:r>
          </w:p>
        </w:tc>
        <w:tc>
          <w:tcPr>
            <w:tcW w:type="dxa" w:w="2351"/>
            <w:shd w:val="clear" w:color="auto" w:fill="F0F4FF"/>
          </w:tcPr>
          <w:p>
            <w:r>
              <w:rPr>
                <w:sz w:val="19"/>
              </w:rPr>
              <w:t>not at all</w:t>
            </w:r>
          </w:p>
        </w:tc>
        <w:tc>
          <w:tcPr>
            <w:tcW w:type="dxa" w:w="2351"/>
            <w:shd w:val="clear" w:color="auto" w:fill="F0F4FF"/>
          </w:tcPr>
          <w:p>
            <w:r>
              <w:rPr>
                <w:sz w:val="19"/>
              </w:rPr>
              <w:t>bilkul nahi</w:t>
            </w:r>
          </w:p>
        </w:tc>
        <w:tc>
          <w:tcPr>
            <w:tcW w:type="dxa" w:w="2351"/>
            <w:shd w:val="clear" w:color="auto" w:fill="F0F4FF"/>
          </w:tcPr>
          <w:p>
            <w:r>
              <w:rPr>
                <w:sz w:val="19"/>
              </w:rPr>
              <w:t>GAR nikht</w:t>
            </w:r>
          </w:p>
        </w:tc>
      </w:tr>
      <w:tr>
        <w:tc>
          <w:tcPr>
            <w:tcW w:type="dxa" w:w="2351"/>
            <w:shd w:val="clear" w:color="auto" w:fill="FFFFFF"/>
          </w:tcPr>
          <w:p>
            <w:r>
              <w:rPr>
                <w:sz w:val="19"/>
              </w:rPr>
              <w:t>noch nicht</w:t>
            </w:r>
          </w:p>
        </w:tc>
        <w:tc>
          <w:tcPr>
            <w:tcW w:type="dxa" w:w="2351"/>
            <w:shd w:val="clear" w:color="auto" w:fill="FFFFFF"/>
          </w:tcPr>
          <w:p>
            <w:r>
              <w:rPr>
                <w:sz w:val="19"/>
              </w:rPr>
              <w:t>not yet</w:t>
            </w:r>
          </w:p>
        </w:tc>
        <w:tc>
          <w:tcPr>
            <w:tcW w:type="dxa" w:w="2351"/>
            <w:shd w:val="clear" w:color="auto" w:fill="FFFFFF"/>
          </w:tcPr>
          <w:p>
            <w:r>
              <w:rPr>
                <w:sz w:val="19"/>
              </w:rPr>
              <w:t>haji nahi</w:t>
            </w:r>
          </w:p>
        </w:tc>
        <w:tc>
          <w:tcPr>
            <w:tcW w:type="dxa" w:w="2351"/>
            <w:shd w:val="clear" w:color="auto" w:fill="FFFFFF"/>
          </w:tcPr>
          <w:p>
            <w:r>
              <w:rPr>
                <w:sz w:val="19"/>
              </w:rPr>
              <w:t>nokh nikht</w:t>
            </w:r>
          </w:p>
        </w:tc>
      </w:tr>
      <w:tr>
        <w:tc>
          <w:tcPr>
            <w:tcW w:type="dxa" w:w="2351"/>
            <w:shd w:val="clear" w:color="auto" w:fill="F0F4FF"/>
          </w:tcPr>
          <w:p>
            <w:r>
              <w:rPr>
                <w:sz w:val="19"/>
              </w:rPr>
              <w:t>nicht mehr</w:t>
            </w:r>
          </w:p>
        </w:tc>
        <w:tc>
          <w:tcPr>
            <w:tcW w:type="dxa" w:w="2351"/>
            <w:shd w:val="clear" w:color="auto" w:fill="F0F4FF"/>
          </w:tcPr>
          <w:p>
            <w:r>
              <w:rPr>
                <w:sz w:val="19"/>
              </w:rPr>
              <w:t>no longer / not any more</w:t>
            </w:r>
          </w:p>
        </w:tc>
        <w:tc>
          <w:tcPr>
            <w:tcW w:type="dxa" w:w="2351"/>
            <w:shd w:val="clear" w:color="auto" w:fill="F0F4FF"/>
          </w:tcPr>
          <w:p>
            <w:r>
              <w:rPr>
                <w:sz w:val="19"/>
              </w:rPr>
              <w:t>haave nahi</w:t>
            </w:r>
          </w:p>
        </w:tc>
        <w:tc>
          <w:tcPr>
            <w:tcW w:type="dxa" w:w="2351"/>
            <w:shd w:val="clear" w:color="auto" w:fill="F0F4FF"/>
          </w:tcPr>
          <w:p>
            <w:r>
              <w:rPr>
                <w:sz w:val="19"/>
              </w:rPr>
              <w:t>nikht MAIR</w:t>
            </w:r>
          </w:p>
        </w:tc>
      </w:tr>
      <w:tr>
        <w:tc>
          <w:tcPr>
            <w:tcW w:type="dxa" w:w="2351"/>
            <w:shd w:val="clear" w:color="auto" w:fill="FFFFFF"/>
          </w:tcPr>
          <w:p>
            <w:r>
              <w:rPr>
                <w:sz w:val="19"/>
              </w:rPr>
              <w:t>Ich habe keine Zeit.</w:t>
            </w:r>
          </w:p>
        </w:tc>
        <w:tc>
          <w:tcPr>
            <w:tcW w:type="dxa" w:w="2351"/>
            <w:shd w:val="clear" w:color="auto" w:fill="FFFFFF"/>
          </w:tcPr>
          <w:p>
            <w:r>
              <w:rPr>
                <w:sz w:val="19"/>
              </w:rPr>
              <w:t>I have no time.</w:t>
            </w:r>
          </w:p>
        </w:tc>
        <w:tc>
          <w:tcPr>
            <w:tcW w:type="dxa" w:w="2351"/>
            <w:shd w:val="clear" w:color="auto" w:fill="FFFFFF"/>
          </w:tcPr>
          <w:p>
            <w:r>
              <w:rPr>
                <w:sz w:val="19"/>
              </w:rPr>
              <w:t>MaaNe koi samay nathi.</w:t>
            </w:r>
          </w:p>
        </w:tc>
        <w:tc>
          <w:tcPr>
            <w:tcW w:type="dxa" w:w="2351"/>
            <w:shd w:val="clear" w:color="auto" w:fill="FFFFFF"/>
          </w:tcPr>
          <w:p>
            <w:r>
              <w:rPr>
                <w:sz w:val="19"/>
              </w:rPr>
              <w:t>ikh HA-beh KYN-eh TSAYT</w:t>
            </w:r>
          </w:p>
        </w:tc>
      </w:tr>
      <w:tr>
        <w:tc>
          <w:tcPr>
            <w:tcW w:type="dxa" w:w="2351"/>
            <w:shd w:val="clear" w:color="auto" w:fill="F0F4FF"/>
          </w:tcPr>
          <w:p>
            <w:r>
              <w:rPr>
                <w:sz w:val="19"/>
              </w:rPr>
              <w:t>Ich bin nicht müde.</w:t>
            </w:r>
          </w:p>
        </w:tc>
        <w:tc>
          <w:tcPr>
            <w:tcW w:type="dxa" w:w="2351"/>
            <w:shd w:val="clear" w:color="auto" w:fill="F0F4FF"/>
          </w:tcPr>
          <w:p>
            <w:r>
              <w:rPr>
                <w:sz w:val="19"/>
              </w:rPr>
              <w:t>I am not tired.</w:t>
            </w:r>
          </w:p>
        </w:tc>
        <w:tc>
          <w:tcPr>
            <w:tcW w:type="dxa" w:w="2351"/>
            <w:shd w:val="clear" w:color="auto" w:fill="F0F4FF"/>
          </w:tcPr>
          <w:p>
            <w:r>
              <w:rPr>
                <w:sz w:val="19"/>
              </w:rPr>
              <w:t>Huu thaaklelo/thaakleli nathi.</w:t>
            </w:r>
          </w:p>
        </w:tc>
        <w:tc>
          <w:tcPr>
            <w:tcW w:type="dxa" w:w="2351"/>
            <w:shd w:val="clear" w:color="auto" w:fill="F0F4FF"/>
          </w:tcPr>
          <w:p>
            <w:r>
              <w:rPr>
                <w:sz w:val="19"/>
              </w:rPr>
              <w:t>ikh bin nikht MUE-deh</w:t>
            </w:r>
          </w:p>
        </w:tc>
      </w:tr>
      <w:tr>
        <w:tc>
          <w:tcPr>
            <w:tcW w:type="dxa" w:w="2351"/>
            <w:shd w:val="clear" w:color="auto" w:fill="FFFFFF"/>
          </w:tcPr>
          <w:p>
            <w:r>
              <w:rPr>
                <w:sz w:val="19"/>
              </w:rPr>
              <w:t>Das ist kein Problem.</w:t>
            </w:r>
          </w:p>
        </w:tc>
        <w:tc>
          <w:tcPr>
            <w:tcW w:type="dxa" w:w="2351"/>
            <w:shd w:val="clear" w:color="auto" w:fill="FFFFFF"/>
          </w:tcPr>
          <w:p>
            <w:r>
              <w:rPr>
                <w:sz w:val="19"/>
              </w:rPr>
              <w:t>That is no problem.</w:t>
            </w:r>
          </w:p>
        </w:tc>
        <w:tc>
          <w:tcPr>
            <w:tcW w:type="dxa" w:w="2351"/>
            <w:shd w:val="clear" w:color="auto" w:fill="FFFFFF"/>
          </w:tcPr>
          <w:p>
            <w:r>
              <w:rPr>
                <w:sz w:val="19"/>
              </w:rPr>
              <w:t>Aa koi problem nathi.</w:t>
            </w:r>
          </w:p>
        </w:tc>
        <w:tc>
          <w:tcPr>
            <w:tcW w:type="dxa" w:w="2351"/>
            <w:shd w:val="clear" w:color="auto" w:fill="FFFFFF"/>
          </w:tcPr>
          <w:p>
            <w:r>
              <w:rPr>
                <w:sz w:val="19"/>
              </w:rPr>
              <w:t>das ist KYNE proh-BLAYM</w:t>
            </w:r>
          </w:p>
        </w:tc>
      </w:tr>
      <w:tr>
        <w:tc>
          <w:tcPr>
            <w:tcW w:type="dxa" w:w="2351"/>
            <w:shd w:val="clear" w:color="auto" w:fill="F0F4FF"/>
          </w:tcPr>
          <w:p>
            <w:r>
              <w:rPr>
                <w:sz w:val="19"/>
              </w:rPr>
              <w:t>Ich kann nicht kommen.</w:t>
            </w:r>
          </w:p>
        </w:tc>
        <w:tc>
          <w:tcPr>
            <w:tcW w:type="dxa" w:w="2351"/>
            <w:shd w:val="clear" w:color="auto" w:fill="F0F4FF"/>
          </w:tcPr>
          <w:p>
            <w:r>
              <w:rPr>
                <w:sz w:val="19"/>
              </w:rPr>
              <w:t>I cannot come.</w:t>
            </w:r>
          </w:p>
        </w:tc>
        <w:tc>
          <w:tcPr>
            <w:tcW w:type="dxa" w:w="2351"/>
            <w:shd w:val="clear" w:color="auto" w:fill="F0F4FF"/>
          </w:tcPr>
          <w:p>
            <w:r>
              <w:rPr>
                <w:sz w:val="19"/>
              </w:rPr>
              <w:t>Huu aavi nahi shakuN.</w:t>
            </w:r>
          </w:p>
        </w:tc>
        <w:tc>
          <w:tcPr>
            <w:tcW w:type="dxa" w:w="2351"/>
            <w:shd w:val="clear" w:color="auto" w:fill="F0F4FF"/>
          </w:tcPr>
          <w:p>
            <w:r>
              <w:rPr>
                <w:sz w:val="19"/>
              </w:rPr>
              <w:t>ikh kan nikht KOM-en</w:t>
            </w:r>
          </w:p>
        </w:tc>
      </w:tr>
      <w:tr>
        <w:tc>
          <w:tcPr>
            <w:tcW w:type="dxa" w:w="2351"/>
            <w:shd w:val="clear" w:color="auto" w:fill="FFFFFF"/>
          </w:tcPr>
          <w:p>
            <w:r>
              <w:rPr>
                <w:sz w:val="19"/>
              </w:rPr>
              <w:t>Er hat kein Geld.</w:t>
            </w:r>
          </w:p>
        </w:tc>
        <w:tc>
          <w:tcPr>
            <w:tcW w:type="dxa" w:w="2351"/>
            <w:shd w:val="clear" w:color="auto" w:fill="FFFFFF"/>
          </w:tcPr>
          <w:p>
            <w:r>
              <w:rPr>
                <w:sz w:val="19"/>
              </w:rPr>
              <w:t>He has no money.</w:t>
            </w:r>
          </w:p>
        </w:tc>
        <w:tc>
          <w:tcPr>
            <w:tcW w:type="dxa" w:w="2351"/>
            <w:shd w:val="clear" w:color="auto" w:fill="FFFFFF"/>
          </w:tcPr>
          <w:p>
            <w:r>
              <w:rPr>
                <w:sz w:val="19"/>
              </w:rPr>
              <w:t>Teni paase paise nathi.</w:t>
            </w:r>
          </w:p>
        </w:tc>
        <w:tc>
          <w:tcPr>
            <w:tcW w:type="dxa" w:w="2351"/>
            <w:shd w:val="clear" w:color="auto" w:fill="FFFFFF"/>
          </w:tcPr>
          <w:p>
            <w:r>
              <w:rPr>
                <w:sz w:val="19"/>
              </w:rPr>
              <w:t>ehr hat KYNE GELT</w:t>
            </w:r>
          </w:p>
        </w:tc>
      </w:tr>
      <w:tr>
        <w:tc>
          <w:tcPr>
            <w:tcW w:type="dxa" w:w="2351"/>
            <w:shd w:val="clear" w:color="auto" w:fill="F0F4FF"/>
          </w:tcPr>
          <w:p>
            <w:r>
              <w:rPr>
                <w:sz w:val="19"/>
              </w:rPr>
              <w:t>Ich verstehe gar nicht.</w:t>
            </w:r>
          </w:p>
        </w:tc>
        <w:tc>
          <w:tcPr>
            <w:tcW w:type="dxa" w:w="2351"/>
            <w:shd w:val="clear" w:color="auto" w:fill="F0F4FF"/>
          </w:tcPr>
          <w:p>
            <w:r>
              <w:rPr>
                <w:sz w:val="19"/>
              </w:rPr>
              <w:t>I don't understand at all.</w:t>
            </w:r>
          </w:p>
        </w:tc>
        <w:tc>
          <w:tcPr>
            <w:tcW w:type="dxa" w:w="2351"/>
            <w:shd w:val="clear" w:color="auto" w:fill="F0F4FF"/>
          </w:tcPr>
          <w:p>
            <w:r>
              <w:rPr>
                <w:sz w:val="19"/>
              </w:rPr>
              <w:t>Huu bilkul samajto/ti nathi.</w:t>
            </w:r>
          </w:p>
        </w:tc>
        <w:tc>
          <w:tcPr>
            <w:tcW w:type="dxa" w:w="2351"/>
            <w:shd w:val="clear" w:color="auto" w:fill="F0F4FF"/>
          </w:tcPr>
          <w:p>
            <w:r>
              <w:rPr>
                <w:sz w:val="19"/>
              </w:rPr>
              <w:t>ikh fer-SHTAY-eh GAR nikht</w:t>
            </w:r>
          </w:p>
        </w:tc>
      </w:tr>
      <w:tr>
        <w:tc>
          <w:tcPr>
            <w:tcW w:type="dxa" w:w="2351"/>
            <w:shd w:val="clear" w:color="auto" w:fill="FFFFFF"/>
          </w:tcPr>
          <w:p>
            <w:r>
              <w:rPr>
                <w:sz w:val="19"/>
              </w:rPr>
              <w:t>Noch nicht fertig!</w:t>
            </w:r>
          </w:p>
        </w:tc>
        <w:tc>
          <w:tcPr>
            <w:tcW w:type="dxa" w:w="2351"/>
            <w:shd w:val="clear" w:color="auto" w:fill="FFFFFF"/>
          </w:tcPr>
          <w:p>
            <w:r>
              <w:rPr>
                <w:sz w:val="19"/>
              </w:rPr>
              <w:t>Not yet done!</w:t>
            </w:r>
          </w:p>
        </w:tc>
        <w:tc>
          <w:tcPr>
            <w:tcW w:type="dxa" w:w="2351"/>
            <w:shd w:val="clear" w:color="auto" w:fill="FFFFFF"/>
          </w:tcPr>
          <w:p>
            <w:r>
              <w:rPr>
                <w:sz w:val="19"/>
              </w:rPr>
              <w:t>Haji puro nathi!</w:t>
            </w:r>
          </w:p>
        </w:tc>
        <w:tc>
          <w:tcPr>
            <w:tcW w:type="dxa" w:w="2351"/>
            <w:shd w:val="clear" w:color="auto" w:fill="FFFFFF"/>
          </w:tcPr>
          <w:p>
            <w:r>
              <w:rPr>
                <w:sz w:val="19"/>
              </w:rPr>
              <w:t>nokh nikht FAIR-tikh</w:t>
            </w:r>
          </w:p>
        </w:tc>
      </w:tr>
      <w:tr>
        <w:tc>
          <w:tcPr>
            <w:tcW w:type="dxa" w:w="2351"/>
            <w:shd w:val="clear" w:color="auto" w:fill="F0F4FF"/>
          </w:tcPr>
          <w:p>
            <w:r>
              <w:rPr>
                <w:sz w:val="19"/>
              </w:rPr>
              <w:t>Das mache ich nicht mehr.</w:t>
            </w:r>
          </w:p>
        </w:tc>
        <w:tc>
          <w:tcPr>
            <w:tcW w:type="dxa" w:w="2351"/>
            <w:shd w:val="clear" w:color="auto" w:fill="F0F4FF"/>
          </w:tcPr>
          <w:p>
            <w:r>
              <w:rPr>
                <w:sz w:val="19"/>
              </w:rPr>
              <w:t>I won't do that anymore.</w:t>
            </w:r>
          </w:p>
        </w:tc>
        <w:tc>
          <w:tcPr>
            <w:tcW w:type="dxa" w:w="2351"/>
            <w:shd w:val="clear" w:color="auto" w:fill="F0F4FF"/>
          </w:tcPr>
          <w:p>
            <w:r>
              <w:rPr>
                <w:sz w:val="19"/>
              </w:rPr>
              <w:t>Huu aa haave nahi karish.</w:t>
            </w:r>
          </w:p>
        </w:tc>
        <w:tc>
          <w:tcPr>
            <w:tcW w:type="dxa" w:w="2351"/>
            <w:shd w:val="clear" w:color="auto" w:fill="F0F4FF"/>
          </w:tcPr>
          <w:p>
            <w:r>
              <w:rPr>
                <w:sz w:val="19"/>
              </w:rPr>
              <w:t>das MA-kheh ikh nikht MAIR</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nicht krank.</w:t>
            </w:r>
          </w:p>
        </w:tc>
        <w:tc>
          <w:tcPr>
            <w:tcW w:type="dxa" w:w="3135"/>
            <w:shd w:val="clear" w:color="auto" w:fill="0F9D58"/>
          </w:tcPr>
          <w:p>
            <w:r>
              <w:rPr>
                <w:color w:val="FFFFFF"/>
                <w:sz w:val="19"/>
              </w:rPr>
              <w:t>🇬🇧 I am not sick.</w:t>
            </w:r>
          </w:p>
        </w:tc>
        <w:tc>
          <w:tcPr>
            <w:tcW w:type="dxa" w:w="3135"/>
            <w:shd w:val="clear" w:color="auto" w:fill="F9AB00"/>
          </w:tcPr>
          <w:p>
            <w:r>
              <w:rPr>
                <w:color w:val="FFFFFF"/>
                <w:sz w:val="19"/>
              </w:rPr>
              <w:t>🇮🇳 Huu biimaar nathi.</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Er hat keine Schwester.</w:t>
            </w:r>
          </w:p>
        </w:tc>
        <w:tc>
          <w:tcPr>
            <w:tcW w:type="dxa" w:w="3135"/>
            <w:shd w:val="clear" w:color="auto" w:fill="0F9D58"/>
          </w:tcPr>
          <w:p>
            <w:r>
              <w:rPr>
                <w:color w:val="FFFFFF"/>
                <w:sz w:val="19"/>
              </w:rPr>
              <w:t>🇬🇧 He has no sister.</w:t>
            </w:r>
          </w:p>
        </w:tc>
        <w:tc>
          <w:tcPr>
            <w:tcW w:type="dxa" w:w="3135"/>
            <w:shd w:val="clear" w:color="auto" w:fill="F9AB00"/>
          </w:tcPr>
          <w:p>
            <w:r>
              <w:rPr>
                <w:color w:val="FFFFFF"/>
                <w:sz w:val="19"/>
              </w:rPr>
              <w:t>🇮🇳 Tene koi bahan nathi.</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ist kein Hund, das ist eine Katze!</w:t>
            </w:r>
          </w:p>
        </w:tc>
        <w:tc>
          <w:tcPr>
            <w:tcW w:type="dxa" w:w="3135"/>
            <w:shd w:val="clear" w:color="auto" w:fill="0F9D58"/>
          </w:tcPr>
          <w:p>
            <w:r>
              <w:rPr>
                <w:color w:val="FFFFFF"/>
                <w:sz w:val="19"/>
              </w:rPr>
              <w:t>🇬🇧 That's not a dog, it's a cat!</w:t>
            </w:r>
          </w:p>
        </w:tc>
        <w:tc>
          <w:tcPr>
            <w:tcW w:type="dxa" w:w="3135"/>
            <w:shd w:val="clear" w:color="auto" w:fill="F9AB00"/>
          </w:tcPr>
          <w:p>
            <w:r>
              <w:rPr>
                <w:color w:val="FFFFFF"/>
                <w:sz w:val="19"/>
              </w:rPr>
              <w:t>🇮🇳 Aa kutto nathi, aa bilaDi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noch keine Wohnung.</w:t>
            </w:r>
          </w:p>
        </w:tc>
        <w:tc>
          <w:tcPr>
            <w:tcW w:type="dxa" w:w="3135"/>
            <w:shd w:val="clear" w:color="auto" w:fill="0F9D58"/>
          </w:tcPr>
          <w:p>
            <w:r>
              <w:rPr>
                <w:color w:val="FFFFFF"/>
                <w:sz w:val="19"/>
              </w:rPr>
              <w:t>🇬🇧 I don't have a flat yet.</w:t>
            </w:r>
          </w:p>
        </w:tc>
        <w:tc>
          <w:tcPr>
            <w:tcW w:type="dxa" w:w="3135"/>
            <w:shd w:val="clear" w:color="auto" w:fill="F9AB00"/>
          </w:tcPr>
          <w:p>
            <w:r>
              <w:rPr>
                <w:color w:val="FFFFFF"/>
                <w:sz w:val="19"/>
              </w:rPr>
              <w:t>🇮🇳 Maari paase haji koi flat nathi.</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gefällt mir gar nicht.</w:t>
            </w:r>
          </w:p>
        </w:tc>
        <w:tc>
          <w:tcPr>
            <w:tcW w:type="dxa" w:w="3135"/>
            <w:shd w:val="clear" w:color="auto" w:fill="0F9D58"/>
          </w:tcPr>
          <w:p>
            <w:r>
              <w:rPr>
                <w:color w:val="FFFFFF"/>
                <w:sz w:val="19"/>
              </w:rPr>
              <w:t>🇬🇧 I don't like that at all.</w:t>
            </w:r>
          </w:p>
        </w:tc>
        <w:tc>
          <w:tcPr>
            <w:tcW w:type="dxa" w:w="3135"/>
            <w:shd w:val="clear" w:color="auto" w:fill="F9AB00"/>
          </w:tcPr>
          <w:p>
            <w:r>
              <w:rPr>
                <w:color w:val="FFFFFF"/>
                <w:sz w:val="19"/>
              </w:rPr>
              <w:t>🇮🇳 Aa mane bilkul gamtuN nathi.</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'nicht' always sounds like 'nikht' (soft throat sound). Don't say 'nikt' (hard k). Practice: 'Ich bin NICHT müde' x5.</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E Memory Trick:  </w:t>
            </w:r>
            <w:r>
              <w:rPr>
                <w:color w:val="F9AB00"/>
                <w:sz w:val="21"/>
              </w:rPr>
              <w:t>asy rule: 'kein' = 'no' (before nouns). 'nicht' = 'not' (before everything else). 'I have NO TIME' = kein. 'I am NOT tired' = nicht. NO = kein. NOT = nicht.</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'Ich habe nicht einen Hund' is WRONG! Correct: 'Ich habe KEINEN Hund.' Before nouns, use kein/keine/keinen — NEVER nicht + ein!</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say 'nein' firmly and directly. Unlike Indian culture where 'nahi' might mean 'maybe', German 'Nein' means NO — period. Respect it!</w:t>
            </w:r>
          </w:p>
        </w:tc>
      </w:tr>
    </w:tbl>
    <w:p/>
    <w:p>
      <w:pPr>
        <w:spacing w:before="120" w:after="40"/>
      </w:pPr>
      <w:r>
        <w:rPr>
          <w:b/>
          <w:color w:val="1A73E8"/>
          <w:sz w:val="22"/>
        </w:rPr>
        <w:t>✍️  Practice Tasks</w:t>
      </w:r>
    </w:p>
    <w:p>
      <w:pPr>
        <w:pStyle w:val="ListBullet"/>
        <w:spacing w:before="0" w:after="20"/>
      </w:pPr>
      <w:r>
        <w:rPr>
          <w:color w:val="202020"/>
          <w:sz w:val="21"/>
        </w:rPr>
        <w:t>1. Write 5 sentences with 'nicht' and 5 with 'kein/keine/keinen'.</w:t>
      </w:r>
    </w:p>
    <w:p>
      <w:pPr>
        <w:pStyle w:val="ListBullet"/>
        <w:spacing w:before="0" w:after="20"/>
      </w:pPr>
      <w:r>
        <w:rPr>
          <w:color w:val="202020"/>
          <w:sz w:val="21"/>
        </w:rPr>
        <w:t>2. Correct these: 'Ich habe nicht Zeit.' / 'Ich bin kein müde.'</w:t>
      </w:r>
    </w:p>
    <w:p>
      <w:pPr>
        <w:pStyle w:val="ListBullet"/>
        <w:spacing w:before="0" w:after="20"/>
      </w:pPr>
      <w:r>
        <w:rPr>
          <w:color w:val="202020"/>
          <w:sz w:val="21"/>
        </w:rPr>
        <w:t>3. Translate: 'She has no money. He is not happy. I don't understand at all.'</w:t>
      </w:r>
    </w:p>
    <w:p>
      <w:pPr>
        <w:spacing w:before="120" w:after="40"/>
      </w:pPr>
      <w:r>
        <w:rPr>
          <w:b/>
          <w:color w:val="D93425"/>
          <w:sz w:val="22"/>
        </w:rPr>
        <w:t>🧪  Mini Test</w:t>
      </w:r>
    </w:p>
    <w:p>
      <w:pPr>
        <w:spacing w:before="0" w:after="20"/>
      </w:pPr>
      <w:r>
        <w:rPr>
          <w:color w:val="202020"/>
          <w:sz w:val="20"/>
        </w:rPr>
        <w:t>Q1. When do you use 'kein' vs 'nicht'?</w:t>
      </w:r>
    </w:p>
    <w:p>
      <w:pPr>
        <w:spacing w:after="40"/>
      </w:pPr>
      <w:r>
        <w:rPr>
          <w:i/>
          <w:color w:val="0F9D58"/>
          <w:sz w:val="19"/>
        </w:rPr>
        <w:t xml:space="preserve">   ✅ kein = before nouns (no); nicht = before verbs/adjectives (not)</w:t>
      </w:r>
    </w:p>
    <w:p>
      <w:pPr>
        <w:spacing w:before="0" w:after="20"/>
      </w:pPr>
      <w:r>
        <w:rPr>
          <w:color w:val="202020"/>
          <w:sz w:val="20"/>
        </w:rPr>
        <w:t>Q2. Correct: 'Ich habe nicht Hunger.'</w:t>
      </w:r>
    </w:p>
    <w:p>
      <w:pPr>
        <w:spacing w:after="40"/>
      </w:pPr>
      <w:r>
        <w:rPr>
          <w:i/>
          <w:color w:val="0F9D58"/>
          <w:sz w:val="19"/>
        </w:rPr>
        <w:t xml:space="preserve">   ✅ Ich habe keinen Hunger.</w:t>
      </w:r>
    </w:p>
    <w:p>
      <w:pPr>
        <w:spacing w:before="0" w:after="20"/>
      </w:pPr>
      <w:r>
        <w:rPr>
          <w:color w:val="202020"/>
          <w:sz w:val="20"/>
        </w:rPr>
        <w:t>Q3. Translate: 'Das ist kein Problem.'</w:t>
      </w:r>
    </w:p>
    <w:p>
      <w:pPr>
        <w:spacing w:after="40"/>
      </w:pPr>
      <w:r>
        <w:rPr>
          <w:i/>
          <w:color w:val="0F9D58"/>
          <w:sz w:val="19"/>
        </w:rPr>
        <w:t xml:space="preserve">   ✅ That is no problem.</w:t>
      </w:r>
    </w:p>
    <w:p>
      <w:pPr>
        <w:spacing w:before="0" w:after="20"/>
      </w:pPr>
      <w:r>
        <w:rPr>
          <w:color w:val="202020"/>
          <w:sz w:val="20"/>
        </w:rPr>
        <w:t>Q4. What does 'noch nicht' mean?</w:t>
      </w:r>
    </w:p>
    <w:p>
      <w:pPr>
        <w:spacing w:after="40"/>
      </w:pPr>
      <w:r>
        <w:rPr>
          <w:i/>
          <w:color w:val="0F9D58"/>
          <w:sz w:val="19"/>
        </w:rPr>
        <w:t xml:space="preserve">   ✅ not yet</w:t>
      </w:r>
    </w:p>
    <w:p>
      <w:pPr>
        <w:spacing w:before="0" w:after="20"/>
      </w:pPr>
      <w:r>
        <w:rPr>
          <w:color w:val="202020"/>
          <w:sz w:val="20"/>
        </w:rPr>
        <w:t>Q5. Translate: 'Ich kann das gar nicht verstehen.'</w:t>
      </w:r>
    </w:p>
    <w:p>
      <w:pPr>
        <w:spacing w:after="40"/>
      </w:pPr>
      <w:r>
        <w:rPr>
          <w:i/>
          <w:color w:val="0F9D58"/>
          <w:sz w:val="19"/>
        </w:rPr>
        <w:t xml:space="preserve">   ✅ I can't understand that at all.</w:t>
      </w:r>
    </w:p>
    <w:p>
      <w:pPr>
        <w:spacing w:before="120" w:after="40"/>
      </w:pPr>
      <w:r>
        <w:rPr>
          <w:b/>
          <w:color w:val="F9AB00"/>
          <w:sz w:val="22"/>
        </w:rPr>
        <w:t>🏆  Final Outcome</w:t>
      </w:r>
    </w:p>
    <w:p>
      <w:pPr>
        <w:spacing w:after="120"/>
      </w:pPr>
      <w:r>
        <w:rPr>
          <w:b/>
          <w:color w:val="F9AB00"/>
          <w:sz w:val="22"/>
        </w:rPr>
        <w:t>After today, you can confidently negate any German sentence correctly with 'nicht' or 'kein'! 🚫</w:t>
      </w:r>
    </w:p>
    <w:p>
      <w:r>
        <w:br w:type="page"/>
      </w:r>
    </w:p>
    <w:p>
      <w:pPr>
        <w:spacing w:before="80" w:after="40"/>
        <w:jc w:val="center"/>
      </w:pPr>
      <w:r>
        <w:rPr>
          <w:b/>
          <w:color w:val="1A73E8"/>
          <w:sz w:val="44"/>
        </w:rPr>
        <w:t>📘  DAY 52</w:t>
      </w:r>
    </w:p>
    <w:p>
      <w:pPr>
        <w:spacing w:after="20"/>
        <w:jc w:val="center"/>
      </w:pPr>
      <w:r>
        <w:rPr>
          <w:b/>
          <w:color w:val="F9AB00"/>
          <w:sz w:val="30"/>
        </w:rPr>
        <w:t>DIRECTIONS IN DETAIL 🗺️</w:t>
      </w:r>
    </w:p>
    <w:p>
      <w:pPr>
        <w:spacing w:after="160"/>
        <w:jc w:val="center"/>
      </w:pPr>
      <w:r>
        <w:rPr>
          <w:i/>
          <w:color w:val="555555"/>
          <w:sz w:val="22"/>
        </w:rPr>
        <w:t>📚 Topic: Giving &amp; Understanding Complex Directions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give and understand detailed directions in German — no GPS needed! 🗺️</w:t>
            </w:r>
          </w:p>
        </w:tc>
      </w:tr>
    </w:tbl>
    <w:p/>
    <w:p>
      <w:pPr>
        <w:spacing w:before="120" w:after="40"/>
      </w:pPr>
      <w:r>
        <w:rPr>
          <w:b/>
          <w:color w:val="1A73E8"/>
          <w:sz w:val="22"/>
        </w:rPr>
        <w:t>📖  English Explanation</w:t>
      </w:r>
    </w:p>
    <w:p>
      <w:pPr>
        <w:spacing w:before="0" w:after="80"/>
      </w:pPr>
      <w:r>
        <w:rPr>
          <w:color w:val="202020"/>
          <w:sz w:val="21"/>
        </w:rPr>
        <w:t>Day 14 gave you basic directions. Now Level Up! Today: more complex directions, landmarks, and full dialogues for getting around. Essential for your first weeks in a German city without GPS!</w:t>
      </w:r>
    </w:p>
    <w:p>
      <w:pPr>
        <w:spacing w:before="120" w:after="40"/>
      </w:pPr>
      <w:r>
        <w:rPr>
          <w:b/>
          <w:color w:val="0F9D58"/>
          <w:sz w:val="22"/>
        </w:rPr>
        <w:t>🇮🇳  ગુજરાતી સ્પષ્ટીકરણ</w:t>
      </w:r>
    </w:p>
    <w:p>
      <w:pPr>
        <w:spacing w:after="80"/>
      </w:pPr>
      <w:r>
        <w:rPr>
          <w:color w:val="202020"/>
          <w:sz w:val="21"/>
        </w:rPr>
        <w:t>Day 14 maaN basic directions shiikhyaa. Haave Level Up! AaJ: vadhu complex directions, landmarks, ane GPS vinaa Jerman shehar maaN faravaa maaTeNaa full dialogues.</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Kreuzung</w:t>
            </w:r>
          </w:p>
        </w:tc>
        <w:tc>
          <w:tcPr>
            <w:tcW w:type="dxa" w:w="2351"/>
            <w:shd w:val="clear" w:color="auto" w:fill="F0F4FF"/>
          </w:tcPr>
          <w:p>
            <w:r>
              <w:rPr>
                <w:sz w:val="19"/>
              </w:rPr>
              <w:t>crossroads</w:t>
            </w:r>
          </w:p>
        </w:tc>
        <w:tc>
          <w:tcPr>
            <w:tcW w:type="dxa" w:w="2351"/>
            <w:shd w:val="clear" w:color="auto" w:fill="F0F4FF"/>
          </w:tcPr>
          <w:p>
            <w:r>
              <w:rPr>
                <w:sz w:val="19"/>
              </w:rPr>
              <w:t>raastaa nuu moD</w:t>
            </w:r>
          </w:p>
        </w:tc>
        <w:tc>
          <w:tcPr>
            <w:tcW w:type="dxa" w:w="2351"/>
            <w:shd w:val="clear" w:color="auto" w:fill="F0F4FF"/>
          </w:tcPr>
          <w:p>
            <w:r>
              <w:rPr>
                <w:sz w:val="19"/>
              </w:rPr>
              <w:t>dee KROY-tsoong</w:t>
            </w:r>
          </w:p>
        </w:tc>
      </w:tr>
      <w:tr>
        <w:tc>
          <w:tcPr>
            <w:tcW w:type="dxa" w:w="2351"/>
            <w:shd w:val="clear" w:color="auto" w:fill="FFFFFF"/>
          </w:tcPr>
          <w:p>
            <w:r>
              <w:rPr>
                <w:sz w:val="19"/>
              </w:rPr>
              <w:t>die Ampel</w:t>
            </w:r>
          </w:p>
        </w:tc>
        <w:tc>
          <w:tcPr>
            <w:tcW w:type="dxa" w:w="2351"/>
            <w:shd w:val="clear" w:color="auto" w:fill="FFFFFF"/>
          </w:tcPr>
          <w:p>
            <w:r>
              <w:rPr>
                <w:sz w:val="19"/>
              </w:rPr>
              <w:t>traffic light</w:t>
            </w:r>
          </w:p>
        </w:tc>
        <w:tc>
          <w:tcPr>
            <w:tcW w:type="dxa" w:w="2351"/>
            <w:shd w:val="clear" w:color="auto" w:fill="FFFFFF"/>
          </w:tcPr>
          <w:p>
            <w:r>
              <w:rPr>
                <w:sz w:val="19"/>
              </w:rPr>
              <w:t>traffic light</w:t>
            </w:r>
          </w:p>
        </w:tc>
        <w:tc>
          <w:tcPr>
            <w:tcW w:type="dxa" w:w="2351"/>
            <w:shd w:val="clear" w:color="auto" w:fill="FFFFFF"/>
          </w:tcPr>
          <w:p>
            <w:r>
              <w:rPr>
                <w:sz w:val="19"/>
              </w:rPr>
              <w:t>dee AM-pel</w:t>
            </w:r>
          </w:p>
        </w:tc>
      </w:tr>
      <w:tr>
        <w:tc>
          <w:tcPr>
            <w:tcW w:type="dxa" w:w="2351"/>
            <w:shd w:val="clear" w:color="auto" w:fill="F0F4FF"/>
          </w:tcPr>
          <w:p>
            <w:r>
              <w:rPr>
                <w:sz w:val="19"/>
              </w:rPr>
              <w:t>die Brücke</w:t>
            </w:r>
          </w:p>
        </w:tc>
        <w:tc>
          <w:tcPr>
            <w:tcW w:type="dxa" w:w="2351"/>
            <w:shd w:val="clear" w:color="auto" w:fill="F0F4FF"/>
          </w:tcPr>
          <w:p>
            <w:r>
              <w:rPr>
                <w:sz w:val="19"/>
              </w:rPr>
              <w:t>bridge</w:t>
            </w:r>
          </w:p>
        </w:tc>
        <w:tc>
          <w:tcPr>
            <w:tcW w:type="dxa" w:w="2351"/>
            <w:shd w:val="clear" w:color="auto" w:fill="F0F4FF"/>
          </w:tcPr>
          <w:p>
            <w:r>
              <w:rPr>
                <w:sz w:val="19"/>
              </w:rPr>
              <w:t>puL</w:t>
            </w:r>
          </w:p>
        </w:tc>
        <w:tc>
          <w:tcPr>
            <w:tcW w:type="dxa" w:w="2351"/>
            <w:shd w:val="clear" w:color="auto" w:fill="F0F4FF"/>
          </w:tcPr>
          <w:p>
            <w:r>
              <w:rPr>
                <w:sz w:val="19"/>
              </w:rPr>
              <w:t>dee BRUEK-eh</w:t>
            </w:r>
          </w:p>
        </w:tc>
      </w:tr>
      <w:tr>
        <w:tc>
          <w:tcPr>
            <w:tcW w:type="dxa" w:w="2351"/>
            <w:shd w:val="clear" w:color="auto" w:fill="FFFFFF"/>
          </w:tcPr>
          <w:p>
            <w:r>
              <w:rPr>
                <w:sz w:val="19"/>
              </w:rPr>
              <w:t>der Platz</w:t>
            </w:r>
          </w:p>
        </w:tc>
        <w:tc>
          <w:tcPr>
            <w:tcW w:type="dxa" w:w="2351"/>
            <w:shd w:val="clear" w:color="auto" w:fill="FFFFFF"/>
          </w:tcPr>
          <w:p>
            <w:r>
              <w:rPr>
                <w:sz w:val="19"/>
              </w:rPr>
              <w:t>square / plaza</w:t>
            </w:r>
          </w:p>
        </w:tc>
        <w:tc>
          <w:tcPr>
            <w:tcW w:type="dxa" w:w="2351"/>
            <w:shd w:val="clear" w:color="auto" w:fill="FFFFFF"/>
          </w:tcPr>
          <w:p>
            <w:r>
              <w:rPr>
                <w:sz w:val="19"/>
              </w:rPr>
              <w:t>chok</w:t>
            </w:r>
          </w:p>
        </w:tc>
        <w:tc>
          <w:tcPr>
            <w:tcW w:type="dxa" w:w="2351"/>
            <w:shd w:val="clear" w:color="auto" w:fill="FFFFFF"/>
          </w:tcPr>
          <w:p>
            <w:r>
              <w:rPr>
                <w:sz w:val="19"/>
              </w:rPr>
              <w:t>der PLATS</w:t>
            </w:r>
          </w:p>
        </w:tc>
      </w:tr>
      <w:tr>
        <w:tc>
          <w:tcPr>
            <w:tcW w:type="dxa" w:w="2351"/>
            <w:shd w:val="clear" w:color="auto" w:fill="F0F4FF"/>
          </w:tcPr>
          <w:p>
            <w:r>
              <w:rPr>
                <w:sz w:val="19"/>
              </w:rPr>
              <w:t>die Straße</w:t>
            </w:r>
          </w:p>
        </w:tc>
        <w:tc>
          <w:tcPr>
            <w:tcW w:type="dxa" w:w="2351"/>
            <w:shd w:val="clear" w:color="auto" w:fill="F0F4FF"/>
          </w:tcPr>
          <w:p>
            <w:r>
              <w:rPr>
                <w:sz w:val="19"/>
              </w:rPr>
              <w:t>street</w:t>
            </w:r>
          </w:p>
        </w:tc>
        <w:tc>
          <w:tcPr>
            <w:tcW w:type="dxa" w:w="2351"/>
            <w:shd w:val="clear" w:color="auto" w:fill="F0F4FF"/>
          </w:tcPr>
          <w:p>
            <w:r>
              <w:rPr>
                <w:sz w:val="19"/>
              </w:rPr>
              <w:t>rastoo</w:t>
            </w:r>
          </w:p>
        </w:tc>
        <w:tc>
          <w:tcPr>
            <w:tcW w:type="dxa" w:w="2351"/>
            <w:shd w:val="clear" w:color="auto" w:fill="F0F4FF"/>
          </w:tcPr>
          <w:p>
            <w:r>
              <w:rPr>
                <w:sz w:val="19"/>
              </w:rPr>
              <w:t>dee SHTRAH-seh</w:t>
            </w:r>
          </w:p>
        </w:tc>
      </w:tr>
      <w:tr>
        <w:tc>
          <w:tcPr>
            <w:tcW w:type="dxa" w:w="2351"/>
            <w:shd w:val="clear" w:color="auto" w:fill="FFFFFF"/>
          </w:tcPr>
          <w:p>
            <w:r>
              <w:rPr>
                <w:sz w:val="19"/>
              </w:rPr>
              <w:t>die Ecke</w:t>
            </w:r>
          </w:p>
        </w:tc>
        <w:tc>
          <w:tcPr>
            <w:tcW w:type="dxa" w:w="2351"/>
            <w:shd w:val="clear" w:color="auto" w:fill="FFFFFF"/>
          </w:tcPr>
          <w:p>
            <w:r>
              <w:rPr>
                <w:sz w:val="19"/>
              </w:rPr>
              <w:t>corner</w:t>
            </w:r>
          </w:p>
        </w:tc>
        <w:tc>
          <w:tcPr>
            <w:tcW w:type="dxa" w:w="2351"/>
            <w:shd w:val="clear" w:color="auto" w:fill="FFFFFF"/>
          </w:tcPr>
          <w:p>
            <w:r>
              <w:rPr>
                <w:sz w:val="19"/>
              </w:rPr>
              <w:t>khooNo</w:t>
            </w:r>
          </w:p>
        </w:tc>
        <w:tc>
          <w:tcPr>
            <w:tcW w:type="dxa" w:w="2351"/>
            <w:shd w:val="clear" w:color="auto" w:fill="FFFFFF"/>
          </w:tcPr>
          <w:p>
            <w:r>
              <w:rPr>
                <w:sz w:val="19"/>
              </w:rPr>
              <w:t>dee EK-eh</w:t>
            </w:r>
          </w:p>
        </w:tc>
      </w:tr>
      <w:tr>
        <w:tc>
          <w:tcPr>
            <w:tcW w:type="dxa" w:w="2351"/>
            <w:shd w:val="clear" w:color="auto" w:fill="F0F4FF"/>
          </w:tcPr>
          <w:p>
            <w:r>
              <w:rPr>
                <w:sz w:val="19"/>
              </w:rPr>
              <w:t>biegen Sie ab</w:t>
            </w:r>
          </w:p>
        </w:tc>
        <w:tc>
          <w:tcPr>
            <w:tcW w:type="dxa" w:w="2351"/>
            <w:shd w:val="clear" w:color="auto" w:fill="F0F4FF"/>
          </w:tcPr>
          <w:p>
            <w:r>
              <w:rPr>
                <w:sz w:val="19"/>
              </w:rPr>
              <w:t>turn</w:t>
            </w:r>
          </w:p>
        </w:tc>
        <w:tc>
          <w:tcPr>
            <w:tcW w:type="dxa" w:w="2351"/>
            <w:shd w:val="clear" w:color="auto" w:fill="F0F4FF"/>
          </w:tcPr>
          <w:p>
            <w:r>
              <w:rPr>
                <w:sz w:val="19"/>
              </w:rPr>
              <w:t>moD lo</w:t>
            </w:r>
          </w:p>
        </w:tc>
        <w:tc>
          <w:tcPr>
            <w:tcW w:type="dxa" w:w="2351"/>
            <w:shd w:val="clear" w:color="auto" w:fill="F0F4FF"/>
          </w:tcPr>
          <w:p>
            <w:r>
              <w:rPr>
                <w:sz w:val="19"/>
              </w:rPr>
              <w:t>BEE-gen zee AP</w:t>
            </w:r>
          </w:p>
        </w:tc>
      </w:tr>
      <w:tr>
        <w:tc>
          <w:tcPr>
            <w:tcW w:type="dxa" w:w="2351"/>
            <w:shd w:val="clear" w:color="auto" w:fill="FFFFFF"/>
          </w:tcPr>
          <w:p>
            <w:r>
              <w:rPr>
                <w:sz w:val="19"/>
              </w:rPr>
              <w:t>an der Ecke</w:t>
            </w:r>
          </w:p>
        </w:tc>
        <w:tc>
          <w:tcPr>
            <w:tcW w:type="dxa" w:w="2351"/>
            <w:shd w:val="clear" w:color="auto" w:fill="FFFFFF"/>
          </w:tcPr>
          <w:p>
            <w:r>
              <w:rPr>
                <w:sz w:val="19"/>
              </w:rPr>
              <w:t>at the corner</w:t>
            </w:r>
          </w:p>
        </w:tc>
        <w:tc>
          <w:tcPr>
            <w:tcW w:type="dxa" w:w="2351"/>
            <w:shd w:val="clear" w:color="auto" w:fill="FFFFFF"/>
          </w:tcPr>
          <w:p>
            <w:r>
              <w:rPr>
                <w:sz w:val="19"/>
              </w:rPr>
              <w:t>khooNe par</w:t>
            </w:r>
          </w:p>
        </w:tc>
        <w:tc>
          <w:tcPr>
            <w:tcW w:type="dxa" w:w="2351"/>
            <w:shd w:val="clear" w:color="auto" w:fill="FFFFFF"/>
          </w:tcPr>
          <w:p>
            <w:r>
              <w:rPr>
                <w:sz w:val="19"/>
              </w:rPr>
              <w:t>an der EK-eh</w:t>
            </w:r>
          </w:p>
        </w:tc>
      </w:tr>
      <w:tr>
        <w:tc>
          <w:tcPr>
            <w:tcW w:type="dxa" w:w="2351"/>
            <w:shd w:val="clear" w:color="auto" w:fill="F0F4FF"/>
          </w:tcPr>
          <w:p>
            <w:r>
              <w:rPr>
                <w:sz w:val="19"/>
              </w:rPr>
              <w:t>gegenüber</w:t>
            </w:r>
          </w:p>
        </w:tc>
        <w:tc>
          <w:tcPr>
            <w:tcW w:type="dxa" w:w="2351"/>
            <w:shd w:val="clear" w:color="auto" w:fill="F0F4FF"/>
          </w:tcPr>
          <w:p>
            <w:r>
              <w:rPr>
                <w:sz w:val="19"/>
              </w:rPr>
              <w:t>opposite</w:t>
            </w:r>
          </w:p>
        </w:tc>
        <w:tc>
          <w:tcPr>
            <w:tcW w:type="dxa" w:w="2351"/>
            <w:shd w:val="clear" w:color="auto" w:fill="F0F4FF"/>
          </w:tcPr>
          <w:p>
            <w:r>
              <w:rPr>
                <w:sz w:val="19"/>
              </w:rPr>
              <w:t>saamNe</w:t>
            </w:r>
          </w:p>
        </w:tc>
        <w:tc>
          <w:tcPr>
            <w:tcW w:type="dxa" w:w="2351"/>
            <w:shd w:val="clear" w:color="auto" w:fill="F0F4FF"/>
          </w:tcPr>
          <w:p>
            <w:r>
              <w:rPr>
                <w:sz w:val="19"/>
              </w:rPr>
              <w:t>GAY-gen-UE-ber</w:t>
            </w:r>
          </w:p>
        </w:tc>
      </w:tr>
      <w:tr>
        <w:tc>
          <w:tcPr>
            <w:tcW w:type="dxa" w:w="2351"/>
            <w:shd w:val="clear" w:color="auto" w:fill="FFFFFF"/>
          </w:tcPr>
          <w:p>
            <w:r>
              <w:rPr>
                <w:sz w:val="19"/>
              </w:rPr>
              <w:t>nicht weit von hier</w:t>
            </w:r>
          </w:p>
        </w:tc>
        <w:tc>
          <w:tcPr>
            <w:tcW w:type="dxa" w:w="2351"/>
            <w:shd w:val="clear" w:color="auto" w:fill="FFFFFF"/>
          </w:tcPr>
          <w:p>
            <w:r>
              <w:rPr>
                <w:sz w:val="19"/>
              </w:rPr>
              <w:t>not far from here</w:t>
            </w:r>
          </w:p>
        </w:tc>
        <w:tc>
          <w:tcPr>
            <w:tcW w:type="dxa" w:w="2351"/>
            <w:shd w:val="clear" w:color="auto" w:fill="FFFFFF"/>
          </w:tcPr>
          <w:p>
            <w:r>
              <w:rPr>
                <w:sz w:val="19"/>
              </w:rPr>
              <w:t>ahiiNthi door nathi</w:t>
            </w:r>
          </w:p>
        </w:tc>
        <w:tc>
          <w:tcPr>
            <w:tcW w:type="dxa" w:w="2351"/>
            <w:shd w:val="clear" w:color="auto" w:fill="FFFFFF"/>
          </w:tcPr>
          <w:p>
            <w:r>
              <w:rPr>
                <w:sz w:val="19"/>
              </w:rPr>
              <w:t>nikht VYT fon HEER</w:t>
            </w:r>
          </w:p>
        </w:tc>
      </w:tr>
      <w:tr>
        <w:tc>
          <w:tcPr>
            <w:tcW w:type="dxa" w:w="2351"/>
            <w:shd w:val="clear" w:color="auto" w:fill="F0F4FF"/>
          </w:tcPr>
          <w:p>
            <w:r>
              <w:rPr>
                <w:sz w:val="19"/>
              </w:rPr>
              <w:t>zu Fuß</w:t>
            </w:r>
          </w:p>
        </w:tc>
        <w:tc>
          <w:tcPr>
            <w:tcW w:type="dxa" w:w="2351"/>
            <w:shd w:val="clear" w:color="auto" w:fill="F0F4FF"/>
          </w:tcPr>
          <w:p>
            <w:r>
              <w:rPr>
                <w:sz w:val="19"/>
              </w:rPr>
              <w:t>on foot</w:t>
            </w:r>
          </w:p>
        </w:tc>
        <w:tc>
          <w:tcPr>
            <w:tcW w:type="dxa" w:w="2351"/>
            <w:shd w:val="clear" w:color="auto" w:fill="F0F4FF"/>
          </w:tcPr>
          <w:p>
            <w:r>
              <w:rPr>
                <w:sz w:val="19"/>
              </w:rPr>
              <w:t>paaNye</w:t>
            </w:r>
          </w:p>
        </w:tc>
        <w:tc>
          <w:tcPr>
            <w:tcW w:type="dxa" w:w="2351"/>
            <w:shd w:val="clear" w:color="auto" w:fill="F0F4FF"/>
          </w:tcPr>
          <w:p>
            <w:r>
              <w:rPr>
                <w:sz w:val="19"/>
              </w:rPr>
              <w:t>tsoo FOOS</w:t>
            </w:r>
          </w:p>
        </w:tc>
      </w:tr>
      <w:tr>
        <w:tc>
          <w:tcPr>
            <w:tcW w:type="dxa" w:w="2351"/>
            <w:shd w:val="clear" w:color="auto" w:fill="FFFFFF"/>
          </w:tcPr>
          <w:p>
            <w:r>
              <w:rPr>
                <w:sz w:val="19"/>
              </w:rPr>
              <w:t>mit dem Bus</w:t>
            </w:r>
          </w:p>
        </w:tc>
        <w:tc>
          <w:tcPr>
            <w:tcW w:type="dxa" w:w="2351"/>
            <w:shd w:val="clear" w:color="auto" w:fill="FFFFFF"/>
          </w:tcPr>
          <w:p>
            <w:r>
              <w:rPr>
                <w:sz w:val="19"/>
              </w:rPr>
              <w:t>by bus</w:t>
            </w:r>
          </w:p>
        </w:tc>
        <w:tc>
          <w:tcPr>
            <w:tcW w:type="dxa" w:w="2351"/>
            <w:shd w:val="clear" w:color="auto" w:fill="FFFFFF"/>
          </w:tcPr>
          <w:p>
            <w:r>
              <w:rPr>
                <w:sz w:val="19"/>
              </w:rPr>
              <w:t>bus thi</w:t>
            </w:r>
          </w:p>
        </w:tc>
        <w:tc>
          <w:tcPr>
            <w:tcW w:type="dxa" w:w="2351"/>
            <w:shd w:val="clear" w:color="auto" w:fill="FFFFFF"/>
          </w:tcPr>
          <w:p>
            <w:r>
              <w:rPr>
                <w:sz w:val="19"/>
              </w:rPr>
              <w:t>mit dem BOOS</w:t>
            </w:r>
          </w:p>
        </w:tc>
      </w:tr>
      <w:tr>
        <w:tc>
          <w:tcPr>
            <w:tcW w:type="dxa" w:w="2351"/>
            <w:shd w:val="clear" w:color="auto" w:fill="F0F4FF"/>
          </w:tcPr>
          <w:p>
            <w:r>
              <w:rPr>
                <w:sz w:val="19"/>
              </w:rPr>
              <w:t>Wie lange dauert es?</w:t>
            </w:r>
          </w:p>
        </w:tc>
        <w:tc>
          <w:tcPr>
            <w:tcW w:type="dxa" w:w="2351"/>
            <w:shd w:val="clear" w:color="auto" w:fill="F0F4FF"/>
          </w:tcPr>
          <w:p>
            <w:r>
              <w:rPr>
                <w:sz w:val="19"/>
              </w:rPr>
              <w:t>How long does it take?</w:t>
            </w:r>
          </w:p>
        </w:tc>
        <w:tc>
          <w:tcPr>
            <w:tcW w:type="dxa" w:w="2351"/>
            <w:shd w:val="clear" w:color="auto" w:fill="F0F4FF"/>
          </w:tcPr>
          <w:p>
            <w:r>
              <w:rPr>
                <w:sz w:val="19"/>
              </w:rPr>
              <w:t>Kevaao samay laagse?</w:t>
            </w:r>
          </w:p>
        </w:tc>
        <w:tc>
          <w:tcPr>
            <w:tcW w:type="dxa" w:w="2351"/>
            <w:shd w:val="clear" w:color="auto" w:fill="F0F4FF"/>
          </w:tcPr>
          <w:p>
            <w:r>
              <w:rPr>
                <w:sz w:val="19"/>
              </w:rPr>
              <w:t>vee LANG-eh DOW-ert ess</w:t>
            </w:r>
          </w:p>
        </w:tc>
      </w:tr>
      <w:tr>
        <w:tc>
          <w:tcPr>
            <w:tcW w:type="dxa" w:w="2351"/>
            <w:shd w:val="clear" w:color="auto" w:fill="FFFFFF"/>
          </w:tcPr>
          <w:p>
            <w:r>
              <w:rPr>
                <w:sz w:val="19"/>
              </w:rPr>
              <w:t>ungefähr</w:t>
            </w:r>
          </w:p>
        </w:tc>
        <w:tc>
          <w:tcPr>
            <w:tcW w:type="dxa" w:w="2351"/>
            <w:shd w:val="clear" w:color="auto" w:fill="FFFFFF"/>
          </w:tcPr>
          <w:p>
            <w:r>
              <w:rPr>
                <w:sz w:val="19"/>
              </w:rPr>
              <w:t>approximately</w:t>
            </w:r>
          </w:p>
        </w:tc>
        <w:tc>
          <w:tcPr>
            <w:tcW w:type="dxa" w:w="2351"/>
            <w:shd w:val="clear" w:color="auto" w:fill="FFFFFF"/>
          </w:tcPr>
          <w:p>
            <w:r>
              <w:rPr>
                <w:sz w:val="19"/>
              </w:rPr>
              <w:t>aaspaaas</w:t>
            </w:r>
          </w:p>
        </w:tc>
        <w:tc>
          <w:tcPr>
            <w:tcW w:type="dxa" w:w="2351"/>
            <w:shd w:val="clear" w:color="auto" w:fill="FFFFFF"/>
          </w:tcPr>
          <w:p>
            <w:r>
              <w:rPr>
                <w:sz w:val="19"/>
              </w:rPr>
              <w:t>OON-geh-fehr</w:t>
            </w:r>
          </w:p>
        </w:tc>
      </w:tr>
      <w:tr>
        <w:tc>
          <w:tcPr>
            <w:tcW w:type="dxa" w:w="2351"/>
            <w:shd w:val="clear" w:color="auto" w:fill="F0F4FF"/>
          </w:tcPr>
          <w:p>
            <w:r>
              <w:rPr>
                <w:sz w:val="19"/>
              </w:rPr>
              <w:t>das Rathaus</w:t>
            </w:r>
          </w:p>
        </w:tc>
        <w:tc>
          <w:tcPr>
            <w:tcW w:type="dxa" w:w="2351"/>
            <w:shd w:val="clear" w:color="auto" w:fill="F0F4FF"/>
          </w:tcPr>
          <w:p>
            <w:r>
              <w:rPr>
                <w:sz w:val="19"/>
              </w:rPr>
              <w:t>town hall</w:t>
            </w:r>
          </w:p>
        </w:tc>
        <w:tc>
          <w:tcPr>
            <w:tcW w:type="dxa" w:w="2351"/>
            <w:shd w:val="clear" w:color="auto" w:fill="F0F4FF"/>
          </w:tcPr>
          <w:p>
            <w:r>
              <w:rPr>
                <w:sz w:val="19"/>
              </w:rPr>
              <w:t>nagar palika</w:t>
            </w:r>
          </w:p>
        </w:tc>
        <w:tc>
          <w:tcPr>
            <w:tcW w:type="dxa" w:w="2351"/>
            <w:shd w:val="clear" w:color="auto" w:fill="F0F4FF"/>
          </w:tcPr>
          <w:p>
            <w:r>
              <w:rPr>
                <w:sz w:val="19"/>
              </w:rPr>
              <w:t>das RAHT-hows</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Gehen Sie geradeaus bis zur Ampel.</w:t>
            </w:r>
          </w:p>
        </w:tc>
        <w:tc>
          <w:tcPr>
            <w:tcW w:type="dxa" w:w="3135"/>
            <w:shd w:val="clear" w:color="auto" w:fill="0F9D58"/>
          </w:tcPr>
          <w:p>
            <w:r>
              <w:rPr>
                <w:color w:val="FFFFFF"/>
                <w:sz w:val="19"/>
              </w:rPr>
              <w:t>🇬🇧 Go straight until the traffic light.</w:t>
            </w:r>
          </w:p>
        </w:tc>
        <w:tc>
          <w:tcPr>
            <w:tcW w:type="dxa" w:w="3135"/>
            <w:shd w:val="clear" w:color="auto" w:fill="F9AB00"/>
          </w:tcPr>
          <w:p>
            <w:r>
              <w:rPr>
                <w:color w:val="FFFFFF"/>
                <w:sz w:val="19"/>
              </w:rPr>
              <w:t>🇮🇳 Traffic light sudhii sidhuN Jao.</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Biegen Sie an der Ecke links ab.</w:t>
            </w:r>
          </w:p>
        </w:tc>
        <w:tc>
          <w:tcPr>
            <w:tcW w:type="dxa" w:w="3135"/>
            <w:shd w:val="clear" w:color="auto" w:fill="0F9D58"/>
          </w:tcPr>
          <w:p>
            <w:r>
              <w:rPr>
                <w:color w:val="FFFFFF"/>
                <w:sz w:val="19"/>
              </w:rPr>
              <w:t>🇬🇧 Turn left at the corner.</w:t>
            </w:r>
          </w:p>
        </w:tc>
        <w:tc>
          <w:tcPr>
            <w:tcW w:type="dxa" w:w="3135"/>
            <w:shd w:val="clear" w:color="auto" w:fill="F9AB00"/>
          </w:tcPr>
          <w:p>
            <w:r>
              <w:rPr>
                <w:color w:val="FFFFFF"/>
                <w:sz w:val="19"/>
              </w:rPr>
              <w:t>🇮🇳 KhooNe par Daabe moD lo.</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Rathaus ist gegenüber dem Bahnhof.</w:t>
            </w:r>
          </w:p>
        </w:tc>
        <w:tc>
          <w:tcPr>
            <w:tcW w:type="dxa" w:w="3135"/>
            <w:shd w:val="clear" w:color="auto" w:fill="0F9D58"/>
          </w:tcPr>
          <w:p>
            <w:r>
              <w:rPr>
                <w:color w:val="FFFFFF"/>
                <w:sz w:val="19"/>
              </w:rPr>
              <w:t>🇬🇧 The town hall is opposite the station.</w:t>
            </w:r>
          </w:p>
        </w:tc>
        <w:tc>
          <w:tcPr>
            <w:tcW w:type="dxa" w:w="3135"/>
            <w:shd w:val="clear" w:color="auto" w:fill="F9AB00"/>
          </w:tcPr>
          <w:p>
            <w:r>
              <w:rPr>
                <w:color w:val="FFFFFF"/>
                <w:sz w:val="19"/>
              </w:rPr>
              <w:t>🇮🇳 Nagar palika station nii saamNe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Wie lange dauert es zu Fuß?</w:t>
            </w:r>
          </w:p>
        </w:tc>
        <w:tc>
          <w:tcPr>
            <w:tcW w:type="dxa" w:w="3135"/>
            <w:shd w:val="clear" w:color="auto" w:fill="0F9D58"/>
          </w:tcPr>
          <w:p>
            <w:r>
              <w:rPr>
                <w:color w:val="FFFFFF"/>
                <w:sz w:val="19"/>
              </w:rPr>
              <w:t>🇬🇧 How long does it take on foot?</w:t>
            </w:r>
          </w:p>
        </w:tc>
        <w:tc>
          <w:tcPr>
            <w:tcW w:type="dxa" w:w="3135"/>
            <w:shd w:val="clear" w:color="auto" w:fill="F9AB00"/>
          </w:tcPr>
          <w:p>
            <w:r>
              <w:rPr>
                <w:color w:val="FFFFFF"/>
                <w:sz w:val="19"/>
              </w:rPr>
              <w:t>🇮🇳 PaaNye Javaanoo kevaao samay laagse?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Es dauert ungefähr 10 Minuten.</w:t>
            </w:r>
          </w:p>
        </w:tc>
        <w:tc>
          <w:tcPr>
            <w:tcW w:type="dxa" w:w="3135"/>
            <w:shd w:val="clear" w:color="auto" w:fill="0F9D58"/>
          </w:tcPr>
          <w:p>
            <w:r>
              <w:rPr>
                <w:color w:val="FFFFFF"/>
                <w:sz w:val="19"/>
              </w:rPr>
              <w:t>🇬🇧 It takes approximately 10 minutes.</w:t>
            </w:r>
          </w:p>
        </w:tc>
        <w:tc>
          <w:tcPr>
            <w:tcW w:type="dxa" w:w="3135"/>
            <w:shd w:val="clear" w:color="auto" w:fill="F9AB00"/>
          </w:tcPr>
          <w:p>
            <w:r>
              <w:rPr>
                <w:color w:val="FFFFFF"/>
                <w:sz w:val="19"/>
              </w:rPr>
              <w:t>🇮🇳 AaspaaS 10 miniT laagse.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'gegenüber' = GAY-gen-UE-ber (the ü sound in 'über'). 'Kreuzung' = KROY-tsoong.</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Ampel' = traffic light → 'AMP-el' → like an AMP of electricity LIGHTING UP! 💡 'Brücke' = bridge → 'BRUEK-eh' → like BROOK (a stream under a bridge)!</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Germans say 'links abbiegen' (turn left) not just 'links gehen'. Always use the proper direction verb when giving driving directions.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ALWAYS stop at red lights — even at 3am when there's no traffic. Jaywalking is culturally frowned upon. Wait for the green man ('Ampelmännchen')!</w:t>
            </w:r>
          </w:p>
        </w:tc>
      </w:tr>
    </w:tbl>
    <w:p/>
    <w:p>
      <w:pPr>
        <w:spacing w:before="120" w:after="40"/>
      </w:pPr>
      <w:r>
        <w:rPr>
          <w:b/>
          <w:color w:val="1A73E8"/>
          <w:sz w:val="22"/>
        </w:rPr>
        <w:t>✍️  Practice Tasks</w:t>
      </w:r>
    </w:p>
    <w:p>
      <w:pPr>
        <w:pStyle w:val="ListBullet"/>
        <w:spacing w:before="0" w:after="20"/>
      </w:pPr>
      <w:r>
        <w:rPr>
          <w:color w:val="202020"/>
          <w:sz w:val="21"/>
        </w:rPr>
        <w:t>1. Write directions from your home to the nearest shop in German.</w:t>
      </w:r>
    </w:p>
    <w:p>
      <w:pPr>
        <w:pStyle w:val="ListBullet"/>
        <w:spacing w:before="0" w:after="20"/>
      </w:pPr>
      <w:r>
        <w:rPr>
          <w:color w:val="202020"/>
          <w:sz w:val="21"/>
        </w:rPr>
        <w:t>2. Practice: Give someone directions to the nearest train station.</w:t>
      </w:r>
    </w:p>
    <w:p>
      <w:pPr>
        <w:pStyle w:val="ListBullet"/>
        <w:spacing w:before="0" w:after="20"/>
      </w:pPr>
      <w:r>
        <w:rPr>
          <w:color w:val="202020"/>
          <w:sz w:val="21"/>
        </w:rPr>
        <w:t>3. Translate: 'Turn right at the traffic light. The pharmacy is on the left, opposite the bank.'</w:t>
      </w:r>
    </w:p>
    <w:p>
      <w:pPr>
        <w:spacing w:before="120" w:after="40"/>
      </w:pPr>
      <w:r>
        <w:rPr>
          <w:b/>
          <w:color w:val="D93425"/>
          <w:sz w:val="22"/>
        </w:rPr>
        <w:t>🧪  Mini Test</w:t>
      </w:r>
    </w:p>
    <w:p>
      <w:pPr>
        <w:spacing w:before="0" w:after="20"/>
      </w:pPr>
      <w:r>
        <w:rPr>
          <w:color w:val="202020"/>
          <w:sz w:val="20"/>
        </w:rPr>
        <w:t>Q1. What is 'die Ampel'?</w:t>
      </w:r>
    </w:p>
    <w:p>
      <w:pPr>
        <w:spacing w:after="40"/>
      </w:pPr>
      <w:r>
        <w:rPr>
          <w:i/>
          <w:color w:val="0F9D58"/>
          <w:sz w:val="19"/>
        </w:rPr>
        <w:t xml:space="preserve">   ✅ traffic light</w:t>
      </w:r>
    </w:p>
    <w:p>
      <w:pPr>
        <w:spacing w:before="0" w:after="20"/>
      </w:pPr>
      <w:r>
        <w:rPr>
          <w:color w:val="202020"/>
          <w:sz w:val="20"/>
        </w:rPr>
        <w:t>Q2. How do you say 'turn left at the corner'?</w:t>
      </w:r>
    </w:p>
    <w:p>
      <w:pPr>
        <w:spacing w:after="40"/>
      </w:pPr>
      <w:r>
        <w:rPr>
          <w:i/>
          <w:color w:val="0F9D58"/>
          <w:sz w:val="19"/>
        </w:rPr>
        <w:t xml:space="preserve">   ✅ Biegen Sie an der Ecke links ab.</w:t>
      </w:r>
    </w:p>
    <w:p>
      <w:pPr>
        <w:spacing w:before="0" w:after="20"/>
      </w:pPr>
      <w:r>
        <w:rPr>
          <w:color w:val="202020"/>
          <w:sz w:val="20"/>
        </w:rPr>
        <w:t>Q3. What does 'gegenüber' mean?</w:t>
      </w:r>
    </w:p>
    <w:p>
      <w:pPr>
        <w:spacing w:after="40"/>
      </w:pPr>
      <w:r>
        <w:rPr>
          <w:i/>
          <w:color w:val="0F9D58"/>
          <w:sz w:val="19"/>
        </w:rPr>
        <w:t xml:space="preserve">   ✅ opposite</w:t>
      </w:r>
    </w:p>
    <w:p>
      <w:pPr>
        <w:spacing w:before="0" w:after="20"/>
      </w:pPr>
      <w:r>
        <w:rPr>
          <w:color w:val="202020"/>
          <w:sz w:val="20"/>
        </w:rPr>
        <w:t>Q4. Translate: 'Es dauert ungefähr 5 Minuten zu Fuß.'</w:t>
      </w:r>
    </w:p>
    <w:p>
      <w:pPr>
        <w:spacing w:after="40"/>
      </w:pPr>
      <w:r>
        <w:rPr>
          <w:i/>
          <w:color w:val="0F9D58"/>
          <w:sz w:val="19"/>
        </w:rPr>
        <w:t xml:space="preserve">   ✅ It takes approximately 5 minutes on foot.</w:t>
      </w:r>
    </w:p>
    <w:p>
      <w:pPr>
        <w:spacing w:before="0" w:after="20"/>
      </w:pPr>
      <w:r>
        <w:rPr>
          <w:color w:val="202020"/>
          <w:sz w:val="20"/>
        </w:rPr>
        <w:t>Q5. What is 'die Kreuzung'?</w:t>
      </w:r>
    </w:p>
    <w:p>
      <w:pPr>
        <w:spacing w:after="40"/>
      </w:pPr>
      <w:r>
        <w:rPr>
          <w:i/>
          <w:color w:val="0F9D58"/>
          <w:sz w:val="19"/>
        </w:rPr>
        <w:t xml:space="preserve">   ✅ crossroads</w:t>
      </w:r>
    </w:p>
    <w:p>
      <w:pPr>
        <w:spacing w:before="120" w:after="40"/>
      </w:pPr>
      <w:r>
        <w:rPr>
          <w:b/>
          <w:color w:val="F9AB00"/>
          <w:sz w:val="22"/>
        </w:rPr>
        <w:t>🏆  Final Outcome</w:t>
      </w:r>
    </w:p>
    <w:p>
      <w:pPr>
        <w:spacing w:after="120"/>
      </w:pPr>
      <w:r>
        <w:rPr>
          <w:b/>
          <w:color w:val="F9AB00"/>
          <w:sz w:val="22"/>
        </w:rPr>
        <w:t>After today, you can give and understand detailed directions in German — no GPS needed! 🗺️</w:t>
      </w:r>
    </w:p>
    <w:p>
      <w:r>
        <w:br w:type="page"/>
      </w:r>
    </w:p>
    <w:p>
      <w:pPr>
        <w:spacing w:before="80" w:after="40"/>
        <w:jc w:val="center"/>
      </w:pPr>
      <w:r>
        <w:rPr>
          <w:b/>
          <w:color w:val="1A73E8"/>
          <w:sz w:val="44"/>
        </w:rPr>
        <w:t>📘  DAY 53</w:t>
      </w:r>
    </w:p>
    <w:p>
      <w:pPr>
        <w:spacing w:after="20"/>
        <w:jc w:val="center"/>
      </w:pPr>
      <w:r>
        <w:rPr>
          <w:b/>
          <w:color w:val="F9AB00"/>
          <w:sz w:val="30"/>
        </w:rPr>
        <w:t>GERMAN CULTURE &amp; ETIQUETTE 🇩🇪</w:t>
      </w:r>
    </w:p>
    <w:p>
      <w:pPr>
        <w:spacing w:after="160"/>
        <w:jc w:val="center"/>
      </w:pPr>
      <w:r>
        <w:rPr>
          <w:i/>
          <w:color w:val="555555"/>
          <w:sz w:val="22"/>
        </w:rPr>
        <w:t>📚 Topic: Social Customs, Rules &amp; Cultural Tips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understand German social culture — helping you integrate smoothly and avoid cultural mistakes! 🇩🇪</w:t>
            </w:r>
          </w:p>
        </w:tc>
      </w:tr>
    </w:tbl>
    <w:p/>
    <w:p>
      <w:pPr>
        <w:spacing w:before="120" w:after="40"/>
      </w:pPr>
      <w:r>
        <w:rPr>
          <w:b/>
          <w:color w:val="1A73E8"/>
          <w:sz w:val="22"/>
        </w:rPr>
        <w:t>📖  English Explanation</w:t>
      </w:r>
    </w:p>
    <w:p>
      <w:pPr>
        <w:spacing w:before="0" w:after="80"/>
      </w:pPr>
      <w:r>
        <w:rPr>
          <w:color w:val="202020"/>
          <w:sz w:val="21"/>
        </w:rPr>
        <w:t>Language without culture is incomplete. Today: understanding German culture, social norms, and unwritten rules. This knowledge will prevent embarrassing moments and help you integrate faster. Culture IS communication!</w:t>
      </w:r>
    </w:p>
    <w:p>
      <w:pPr>
        <w:spacing w:before="120" w:after="40"/>
      </w:pPr>
      <w:r>
        <w:rPr>
          <w:b/>
          <w:color w:val="0F9D58"/>
          <w:sz w:val="22"/>
        </w:rPr>
        <w:t>🇮🇳  ગુજરાતી સ્પષ્ટીકરણ</w:t>
      </w:r>
    </w:p>
    <w:p>
      <w:pPr>
        <w:spacing w:after="80"/>
      </w:pPr>
      <w:r>
        <w:rPr>
          <w:color w:val="202020"/>
          <w:sz w:val="21"/>
        </w:rPr>
        <w:t>Sanskar vinaa bhaasha adhuri chhe. AaJ: German sanskar, saamaajik niyamo, ane alakhit niyamo samJavvaa. Aa JnaaN sharmaJanak paristhiti taLashe ane tane Jhapato integrate karashe. SaNskaar E J saMparkaN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Pünktlichkeit</w:t>
            </w:r>
          </w:p>
        </w:tc>
        <w:tc>
          <w:tcPr>
            <w:tcW w:type="dxa" w:w="2351"/>
            <w:shd w:val="clear" w:color="auto" w:fill="F0F4FF"/>
          </w:tcPr>
          <w:p>
            <w:r>
              <w:rPr>
                <w:sz w:val="19"/>
              </w:rPr>
              <w:t>punctuality</w:t>
            </w:r>
          </w:p>
        </w:tc>
        <w:tc>
          <w:tcPr>
            <w:tcW w:type="dxa" w:w="2351"/>
            <w:shd w:val="clear" w:color="auto" w:fill="F0F4FF"/>
          </w:tcPr>
          <w:p>
            <w:r>
              <w:rPr>
                <w:sz w:val="19"/>
              </w:rPr>
              <w:t>samay nii pakaDaash</w:t>
            </w:r>
          </w:p>
        </w:tc>
        <w:tc>
          <w:tcPr>
            <w:tcW w:type="dxa" w:w="2351"/>
            <w:shd w:val="clear" w:color="auto" w:fill="F0F4FF"/>
          </w:tcPr>
          <w:p>
            <w:r>
              <w:rPr>
                <w:sz w:val="19"/>
              </w:rPr>
              <w:t>dee PUENKT-likh-kayt</w:t>
            </w:r>
          </w:p>
        </w:tc>
      </w:tr>
      <w:tr>
        <w:tc>
          <w:tcPr>
            <w:tcW w:type="dxa" w:w="2351"/>
            <w:shd w:val="clear" w:color="auto" w:fill="FFFFFF"/>
          </w:tcPr>
          <w:p>
            <w:r>
              <w:rPr>
                <w:sz w:val="19"/>
              </w:rPr>
              <w:t>das Recycling</w:t>
            </w:r>
          </w:p>
        </w:tc>
        <w:tc>
          <w:tcPr>
            <w:tcW w:type="dxa" w:w="2351"/>
            <w:shd w:val="clear" w:color="auto" w:fill="FFFFFF"/>
          </w:tcPr>
          <w:p>
            <w:r>
              <w:rPr>
                <w:sz w:val="19"/>
              </w:rPr>
              <w:t>recycling</w:t>
            </w:r>
          </w:p>
        </w:tc>
        <w:tc>
          <w:tcPr>
            <w:tcW w:type="dxa" w:w="2351"/>
            <w:shd w:val="clear" w:color="auto" w:fill="FFFFFF"/>
          </w:tcPr>
          <w:p>
            <w:r>
              <w:rPr>
                <w:sz w:val="19"/>
              </w:rPr>
              <w:t>recycle karavuuN</w:t>
            </w:r>
          </w:p>
        </w:tc>
        <w:tc>
          <w:tcPr>
            <w:tcW w:type="dxa" w:w="2351"/>
            <w:shd w:val="clear" w:color="auto" w:fill="FFFFFF"/>
          </w:tcPr>
          <w:p>
            <w:r>
              <w:rPr>
                <w:sz w:val="19"/>
              </w:rPr>
              <w:t>das re-SY-kling</w:t>
            </w:r>
          </w:p>
        </w:tc>
      </w:tr>
      <w:tr>
        <w:tc>
          <w:tcPr>
            <w:tcW w:type="dxa" w:w="2351"/>
            <w:shd w:val="clear" w:color="auto" w:fill="F0F4FF"/>
          </w:tcPr>
          <w:p>
            <w:r>
              <w:rPr>
                <w:sz w:val="19"/>
              </w:rPr>
              <w:t>die Mülltrennung</w:t>
            </w:r>
          </w:p>
        </w:tc>
        <w:tc>
          <w:tcPr>
            <w:tcW w:type="dxa" w:w="2351"/>
            <w:shd w:val="clear" w:color="auto" w:fill="F0F4FF"/>
          </w:tcPr>
          <w:p>
            <w:r>
              <w:rPr>
                <w:sz w:val="19"/>
              </w:rPr>
              <w:t>waste separation</w:t>
            </w:r>
          </w:p>
        </w:tc>
        <w:tc>
          <w:tcPr>
            <w:tcW w:type="dxa" w:w="2351"/>
            <w:shd w:val="clear" w:color="auto" w:fill="F0F4FF"/>
          </w:tcPr>
          <w:p>
            <w:r>
              <w:rPr>
                <w:sz w:val="19"/>
              </w:rPr>
              <w:t>kacharuN alag paaDvuN</w:t>
            </w:r>
          </w:p>
        </w:tc>
        <w:tc>
          <w:tcPr>
            <w:tcW w:type="dxa" w:w="2351"/>
            <w:shd w:val="clear" w:color="auto" w:fill="F0F4FF"/>
          </w:tcPr>
          <w:p>
            <w:r>
              <w:rPr>
                <w:sz w:val="19"/>
              </w:rPr>
              <w:t>dee MUELL-tren-oong</w:t>
            </w:r>
          </w:p>
        </w:tc>
      </w:tr>
      <w:tr>
        <w:tc>
          <w:tcPr>
            <w:tcW w:type="dxa" w:w="2351"/>
            <w:shd w:val="clear" w:color="auto" w:fill="FFFFFF"/>
          </w:tcPr>
          <w:p>
            <w:r>
              <w:rPr>
                <w:sz w:val="19"/>
              </w:rPr>
              <w:t>leise</w:t>
            </w:r>
          </w:p>
        </w:tc>
        <w:tc>
          <w:tcPr>
            <w:tcW w:type="dxa" w:w="2351"/>
            <w:shd w:val="clear" w:color="auto" w:fill="FFFFFF"/>
          </w:tcPr>
          <w:p>
            <w:r>
              <w:rPr>
                <w:sz w:val="19"/>
              </w:rPr>
              <w:t>quiet / silent</w:t>
            </w:r>
          </w:p>
        </w:tc>
        <w:tc>
          <w:tcPr>
            <w:tcW w:type="dxa" w:w="2351"/>
            <w:shd w:val="clear" w:color="auto" w:fill="FFFFFF"/>
          </w:tcPr>
          <w:p>
            <w:r>
              <w:rPr>
                <w:sz w:val="19"/>
              </w:rPr>
              <w:t>shaaNt / dhiimuN</w:t>
            </w:r>
          </w:p>
        </w:tc>
        <w:tc>
          <w:tcPr>
            <w:tcW w:type="dxa" w:w="2351"/>
            <w:shd w:val="clear" w:color="auto" w:fill="FFFFFF"/>
          </w:tcPr>
          <w:p>
            <w:r>
              <w:rPr>
                <w:sz w:val="19"/>
              </w:rPr>
              <w:t>LY-zeh</w:t>
            </w:r>
          </w:p>
        </w:tc>
      </w:tr>
      <w:tr>
        <w:tc>
          <w:tcPr>
            <w:tcW w:type="dxa" w:w="2351"/>
            <w:shd w:val="clear" w:color="auto" w:fill="F0F4FF"/>
          </w:tcPr>
          <w:p>
            <w:r>
              <w:rPr>
                <w:sz w:val="19"/>
              </w:rPr>
              <w:t>der Lärmschutz</w:t>
            </w:r>
          </w:p>
        </w:tc>
        <w:tc>
          <w:tcPr>
            <w:tcW w:type="dxa" w:w="2351"/>
            <w:shd w:val="clear" w:color="auto" w:fill="F0F4FF"/>
          </w:tcPr>
          <w:p>
            <w:r>
              <w:rPr>
                <w:sz w:val="19"/>
              </w:rPr>
              <w:t>noise protection</w:t>
            </w:r>
          </w:p>
        </w:tc>
        <w:tc>
          <w:tcPr>
            <w:tcW w:type="dxa" w:w="2351"/>
            <w:shd w:val="clear" w:color="auto" w:fill="F0F4FF"/>
          </w:tcPr>
          <w:p>
            <w:r>
              <w:rPr>
                <w:sz w:val="19"/>
              </w:rPr>
              <w:t>shora nu rakSaN</w:t>
            </w:r>
          </w:p>
        </w:tc>
        <w:tc>
          <w:tcPr>
            <w:tcW w:type="dxa" w:w="2351"/>
            <w:shd w:val="clear" w:color="auto" w:fill="F0F4FF"/>
          </w:tcPr>
          <w:p>
            <w:r>
              <w:rPr>
                <w:sz w:val="19"/>
              </w:rPr>
              <w:t>der LAIRM-shoots</w:t>
            </w:r>
          </w:p>
        </w:tc>
      </w:tr>
      <w:tr>
        <w:tc>
          <w:tcPr>
            <w:tcW w:type="dxa" w:w="2351"/>
            <w:shd w:val="clear" w:color="auto" w:fill="FFFFFF"/>
          </w:tcPr>
          <w:p>
            <w:r>
              <w:rPr>
                <w:sz w:val="19"/>
              </w:rPr>
              <w:t>die Nachbarschaft</w:t>
            </w:r>
          </w:p>
        </w:tc>
        <w:tc>
          <w:tcPr>
            <w:tcW w:type="dxa" w:w="2351"/>
            <w:shd w:val="clear" w:color="auto" w:fill="FFFFFF"/>
          </w:tcPr>
          <w:p>
            <w:r>
              <w:rPr>
                <w:sz w:val="19"/>
              </w:rPr>
              <w:t>neighbourhood</w:t>
            </w:r>
          </w:p>
        </w:tc>
        <w:tc>
          <w:tcPr>
            <w:tcW w:type="dxa" w:w="2351"/>
            <w:shd w:val="clear" w:color="auto" w:fill="FFFFFF"/>
          </w:tcPr>
          <w:p>
            <w:r>
              <w:rPr>
                <w:sz w:val="19"/>
              </w:rPr>
              <w:t>paaDos</w:t>
            </w:r>
          </w:p>
        </w:tc>
        <w:tc>
          <w:tcPr>
            <w:tcW w:type="dxa" w:w="2351"/>
            <w:shd w:val="clear" w:color="auto" w:fill="FFFFFF"/>
          </w:tcPr>
          <w:p>
            <w:r>
              <w:rPr>
                <w:sz w:val="19"/>
              </w:rPr>
              <w:t>dee NAKH-bar-shaft</w:t>
            </w:r>
          </w:p>
        </w:tc>
      </w:tr>
      <w:tr>
        <w:tc>
          <w:tcPr>
            <w:tcW w:type="dxa" w:w="2351"/>
            <w:shd w:val="clear" w:color="auto" w:fill="F0F4FF"/>
          </w:tcPr>
          <w:p>
            <w:r>
              <w:rPr>
                <w:sz w:val="19"/>
              </w:rPr>
              <w:t>pünktlich sein</w:t>
            </w:r>
          </w:p>
        </w:tc>
        <w:tc>
          <w:tcPr>
            <w:tcW w:type="dxa" w:w="2351"/>
            <w:shd w:val="clear" w:color="auto" w:fill="F0F4FF"/>
          </w:tcPr>
          <w:p>
            <w:r>
              <w:rPr>
                <w:sz w:val="19"/>
              </w:rPr>
              <w:t>to be punctual</w:t>
            </w:r>
          </w:p>
        </w:tc>
        <w:tc>
          <w:tcPr>
            <w:tcW w:type="dxa" w:w="2351"/>
            <w:shd w:val="clear" w:color="auto" w:fill="F0F4FF"/>
          </w:tcPr>
          <w:p>
            <w:r>
              <w:rPr>
                <w:sz w:val="19"/>
              </w:rPr>
              <w:t>samay par hovuN</w:t>
            </w:r>
          </w:p>
        </w:tc>
        <w:tc>
          <w:tcPr>
            <w:tcW w:type="dxa" w:w="2351"/>
            <w:shd w:val="clear" w:color="auto" w:fill="F0F4FF"/>
          </w:tcPr>
          <w:p>
            <w:r>
              <w:rPr>
                <w:sz w:val="19"/>
              </w:rPr>
              <w:t>PUENKT-likh ZAYN</w:t>
            </w:r>
          </w:p>
        </w:tc>
      </w:tr>
      <w:tr>
        <w:tc>
          <w:tcPr>
            <w:tcW w:type="dxa" w:w="2351"/>
            <w:shd w:val="clear" w:color="auto" w:fill="FFFFFF"/>
          </w:tcPr>
          <w:p>
            <w:r>
              <w:rPr>
                <w:sz w:val="19"/>
              </w:rPr>
              <w:t>das Duzen</w:t>
            </w:r>
          </w:p>
        </w:tc>
        <w:tc>
          <w:tcPr>
            <w:tcW w:type="dxa" w:w="2351"/>
            <w:shd w:val="clear" w:color="auto" w:fill="FFFFFF"/>
          </w:tcPr>
          <w:p>
            <w:r>
              <w:rPr>
                <w:sz w:val="19"/>
              </w:rPr>
              <w:t>using 'du' with sb</w:t>
            </w:r>
          </w:p>
        </w:tc>
        <w:tc>
          <w:tcPr>
            <w:tcW w:type="dxa" w:w="2351"/>
            <w:shd w:val="clear" w:color="auto" w:fill="FFFFFF"/>
          </w:tcPr>
          <w:p>
            <w:r>
              <w:rPr>
                <w:sz w:val="19"/>
              </w:rPr>
              <w:t>du thi bolaavvuN</w:t>
            </w:r>
          </w:p>
        </w:tc>
        <w:tc>
          <w:tcPr>
            <w:tcW w:type="dxa" w:w="2351"/>
            <w:shd w:val="clear" w:color="auto" w:fill="FFFFFF"/>
          </w:tcPr>
          <w:p>
            <w:r>
              <w:rPr>
                <w:sz w:val="19"/>
              </w:rPr>
              <w:t>das DOO-tsen</w:t>
            </w:r>
          </w:p>
        </w:tc>
      </w:tr>
      <w:tr>
        <w:tc>
          <w:tcPr>
            <w:tcW w:type="dxa" w:w="2351"/>
            <w:shd w:val="clear" w:color="auto" w:fill="F0F4FF"/>
          </w:tcPr>
          <w:p>
            <w:r>
              <w:rPr>
                <w:sz w:val="19"/>
              </w:rPr>
              <w:t>der Ausweis</w:t>
            </w:r>
          </w:p>
        </w:tc>
        <w:tc>
          <w:tcPr>
            <w:tcW w:type="dxa" w:w="2351"/>
            <w:shd w:val="clear" w:color="auto" w:fill="F0F4FF"/>
          </w:tcPr>
          <w:p>
            <w:r>
              <w:rPr>
                <w:sz w:val="19"/>
              </w:rPr>
              <w:t>ID card</w:t>
            </w:r>
          </w:p>
        </w:tc>
        <w:tc>
          <w:tcPr>
            <w:tcW w:type="dxa" w:w="2351"/>
            <w:shd w:val="clear" w:color="auto" w:fill="F0F4FF"/>
          </w:tcPr>
          <w:p>
            <w:r>
              <w:rPr>
                <w:sz w:val="19"/>
              </w:rPr>
              <w:t>ID card</w:t>
            </w:r>
          </w:p>
        </w:tc>
        <w:tc>
          <w:tcPr>
            <w:tcW w:type="dxa" w:w="2351"/>
            <w:shd w:val="clear" w:color="auto" w:fill="F0F4FF"/>
          </w:tcPr>
          <w:p>
            <w:r>
              <w:rPr>
                <w:sz w:val="19"/>
              </w:rPr>
              <w:t>der OWS-vyce</w:t>
            </w:r>
          </w:p>
        </w:tc>
      </w:tr>
      <w:tr>
        <w:tc>
          <w:tcPr>
            <w:tcW w:type="dxa" w:w="2351"/>
            <w:shd w:val="clear" w:color="auto" w:fill="FFFFFF"/>
          </w:tcPr>
          <w:p>
            <w:r>
              <w:rPr>
                <w:sz w:val="19"/>
              </w:rPr>
              <w:t>die Sonntagsruhe</w:t>
            </w:r>
          </w:p>
        </w:tc>
        <w:tc>
          <w:tcPr>
            <w:tcW w:type="dxa" w:w="2351"/>
            <w:shd w:val="clear" w:color="auto" w:fill="FFFFFF"/>
          </w:tcPr>
          <w:p>
            <w:r>
              <w:rPr>
                <w:sz w:val="19"/>
              </w:rPr>
              <w:t>Sunday quiet time</w:t>
            </w:r>
          </w:p>
        </w:tc>
        <w:tc>
          <w:tcPr>
            <w:tcW w:type="dxa" w:w="2351"/>
            <w:shd w:val="clear" w:color="auto" w:fill="FFFFFF"/>
          </w:tcPr>
          <w:p>
            <w:r>
              <w:rPr>
                <w:sz w:val="19"/>
              </w:rPr>
              <w:t>Sunday ni shaaNtii</w:t>
            </w:r>
          </w:p>
        </w:tc>
        <w:tc>
          <w:tcPr>
            <w:tcW w:type="dxa" w:w="2351"/>
            <w:shd w:val="clear" w:color="auto" w:fill="FFFFFF"/>
          </w:tcPr>
          <w:p>
            <w:r>
              <w:rPr>
                <w:sz w:val="19"/>
              </w:rPr>
              <w:t>dee ZON-tahks-roo-eh</w:t>
            </w:r>
          </w:p>
        </w:tc>
      </w:tr>
      <w:tr>
        <w:tc>
          <w:tcPr>
            <w:tcW w:type="dxa" w:w="2351"/>
            <w:shd w:val="clear" w:color="auto" w:fill="F0F4FF"/>
          </w:tcPr>
          <w:p>
            <w:r>
              <w:rPr>
                <w:sz w:val="19"/>
              </w:rPr>
              <w:t>der Müllcontainer</w:t>
            </w:r>
          </w:p>
        </w:tc>
        <w:tc>
          <w:tcPr>
            <w:tcW w:type="dxa" w:w="2351"/>
            <w:shd w:val="clear" w:color="auto" w:fill="F0F4FF"/>
          </w:tcPr>
          <w:p>
            <w:r>
              <w:rPr>
                <w:sz w:val="19"/>
              </w:rPr>
              <w:t>rubbish bin</w:t>
            </w:r>
          </w:p>
        </w:tc>
        <w:tc>
          <w:tcPr>
            <w:tcW w:type="dxa" w:w="2351"/>
            <w:shd w:val="clear" w:color="auto" w:fill="F0F4FF"/>
          </w:tcPr>
          <w:p>
            <w:r>
              <w:rPr>
                <w:sz w:val="19"/>
              </w:rPr>
              <w:t>kacharapeTii</w:t>
            </w:r>
          </w:p>
        </w:tc>
        <w:tc>
          <w:tcPr>
            <w:tcW w:type="dxa" w:w="2351"/>
            <w:shd w:val="clear" w:color="auto" w:fill="F0F4FF"/>
          </w:tcPr>
          <w:p>
            <w:r>
              <w:rPr>
                <w:sz w:val="19"/>
              </w:rPr>
              <w:t>der MUELL-kon-TAY-ner</w:t>
            </w:r>
          </w:p>
        </w:tc>
      </w:tr>
      <w:tr>
        <w:tc>
          <w:tcPr>
            <w:tcW w:type="dxa" w:w="2351"/>
            <w:shd w:val="clear" w:color="auto" w:fill="FFFFFF"/>
          </w:tcPr>
          <w:p>
            <w:r>
              <w:rPr>
                <w:sz w:val="19"/>
              </w:rPr>
              <w:t>das Pfand</w:t>
            </w:r>
          </w:p>
        </w:tc>
        <w:tc>
          <w:tcPr>
            <w:tcW w:type="dxa" w:w="2351"/>
            <w:shd w:val="clear" w:color="auto" w:fill="FFFFFF"/>
          </w:tcPr>
          <w:p>
            <w:r>
              <w:rPr>
                <w:sz w:val="19"/>
              </w:rPr>
              <w:t>bottle deposit</w:t>
            </w:r>
          </w:p>
        </w:tc>
        <w:tc>
          <w:tcPr>
            <w:tcW w:type="dxa" w:w="2351"/>
            <w:shd w:val="clear" w:color="auto" w:fill="FFFFFF"/>
          </w:tcPr>
          <w:p>
            <w:r>
              <w:rPr>
                <w:sz w:val="19"/>
              </w:rPr>
              <w:t>bottlenuu deposit</w:t>
            </w:r>
          </w:p>
        </w:tc>
        <w:tc>
          <w:tcPr>
            <w:tcW w:type="dxa" w:w="2351"/>
            <w:shd w:val="clear" w:color="auto" w:fill="FFFFFF"/>
          </w:tcPr>
          <w:p>
            <w:r>
              <w:rPr>
                <w:sz w:val="19"/>
              </w:rPr>
              <w:t>das PFANT</w:t>
            </w:r>
          </w:p>
        </w:tc>
      </w:tr>
      <w:tr>
        <w:tc>
          <w:tcPr>
            <w:tcW w:type="dxa" w:w="2351"/>
            <w:shd w:val="clear" w:color="auto" w:fill="F0F4FF"/>
          </w:tcPr>
          <w:p>
            <w:r>
              <w:rPr>
                <w:sz w:val="19"/>
              </w:rPr>
              <w:t>die Hausordnung</w:t>
            </w:r>
          </w:p>
        </w:tc>
        <w:tc>
          <w:tcPr>
            <w:tcW w:type="dxa" w:w="2351"/>
            <w:shd w:val="clear" w:color="auto" w:fill="F0F4FF"/>
          </w:tcPr>
          <w:p>
            <w:r>
              <w:rPr>
                <w:sz w:val="19"/>
              </w:rPr>
              <w:t>house rules</w:t>
            </w:r>
          </w:p>
        </w:tc>
        <w:tc>
          <w:tcPr>
            <w:tcW w:type="dxa" w:w="2351"/>
            <w:shd w:val="clear" w:color="auto" w:fill="F0F4FF"/>
          </w:tcPr>
          <w:p>
            <w:r>
              <w:rPr>
                <w:sz w:val="19"/>
              </w:rPr>
              <w:t>ghar naa niyamo</w:t>
            </w:r>
          </w:p>
        </w:tc>
        <w:tc>
          <w:tcPr>
            <w:tcW w:type="dxa" w:w="2351"/>
            <w:shd w:val="clear" w:color="auto" w:fill="F0F4FF"/>
          </w:tcPr>
          <w:p>
            <w:r>
              <w:rPr>
                <w:sz w:val="19"/>
              </w:rPr>
              <w:t>dee HOWS-ord-noong</w:t>
            </w:r>
          </w:p>
        </w:tc>
      </w:tr>
      <w:tr>
        <w:tc>
          <w:tcPr>
            <w:tcW w:type="dxa" w:w="2351"/>
            <w:shd w:val="clear" w:color="auto" w:fill="FFFFFF"/>
          </w:tcPr>
          <w:p>
            <w:r>
              <w:rPr>
                <w:sz w:val="19"/>
              </w:rPr>
              <w:t>grüßen</w:t>
            </w:r>
          </w:p>
        </w:tc>
        <w:tc>
          <w:tcPr>
            <w:tcW w:type="dxa" w:w="2351"/>
            <w:shd w:val="clear" w:color="auto" w:fill="FFFFFF"/>
          </w:tcPr>
          <w:p>
            <w:r>
              <w:rPr>
                <w:sz w:val="19"/>
              </w:rPr>
              <w:t>to greet</w:t>
            </w:r>
          </w:p>
        </w:tc>
        <w:tc>
          <w:tcPr>
            <w:tcW w:type="dxa" w:w="2351"/>
            <w:shd w:val="clear" w:color="auto" w:fill="FFFFFF"/>
          </w:tcPr>
          <w:p>
            <w:r>
              <w:rPr>
                <w:sz w:val="19"/>
              </w:rPr>
              <w:t>abhinadan karavuuN</w:t>
            </w:r>
          </w:p>
        </w:tc>
        <w:tc>
          <w:tcPr>
            <w:tcW w:type="dxa" w:w="2351"/>
            <w:shd w:val="clear" w:color="auto" w:fill="FFFFFF"/>
          </w:tcPr>
          <w:p>
            <w:r>
              <w:rPr>
                <w:sz w:val="19"/>
              </w:rPr>
              <w:t>GRUUE-ssen</w:t>
            </w:r>
          </w:p>
        </w:tc>
      </w:tr>
      <w:tr>
        <w:tc>
          <w:tcPr>
            <w:tcW w:type="dxa" w:w="2351"/>
            <w:shd w:val="clear" w:color="auto" w:fill="F0F4FF"/>
          </w:tcPr>
          <w:p>
            <w:r>
              <w:rPr>
                <w:sz w:val="19"/>
              </w:rPr>
              <w:t>der Handschlag</w:t>
            </w:r>
          </w:p>
        </w:tc>
        <w:tc>
          <w:tcPr>
            <w:tcW w:type="dxa" w:w="2351"/>
            <w:shd w:val="clear" w:color="auto" w:fill="F0F4FF"/>
          </w:tcPr>
          <w:p>
            <w:r>
              <w:rPr>
                <w:sz w:val="19"/>
              </w:rPr>
              <w:t>handshake</w:t>
            </w:r>
          </w:p>
        </w:tc>
        <w:tc>
          <w:tcPr>
            <w:tcW w:type="dxa" w:w="2351"/>
            <w:shd w:val="clear" w:color="auto" w:fill="F0F4FF"/>
          </w:tcPr>
          <w:p>
            <w:r>
              <w:rPr>
                <w:sz w:val="19"/>
              </w:rPr>
              <w:t>haath milaavvuN</w:t>
            </w:r>
          </w:p>
        </w:tc>
        <w:tc>
          <w:tcPr>
            <w:tcW w:type="dxa" w:w="2351"/>
            <w:shd w:val="clear" w:color="auto" w:fill="F0F4FF"/>
          </w:tcPr>
          <w:p>
            <w:r>
              <w:rPr>
                <w:sz w:val="19"/>
              </w:rPr>
              <w:t>der HANT-shlak</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In Deutschland ist Pünktlichkeit sehr wichtig.</w:t>
            </w:r>
          </w:p>
        </w:tc>
        <w:tc>
          <w:tcPr>
            <w:tcW w:type="dxa" w:w="3135"/>
            <w:shd w:val="clear" w:color="auto" w:fill="0F9D58"/>
          </w:tcPr>
          <w:p>
            <w:r>
              <w:rPr>
                <w:color w:val="FFFFFF"/>
                <w:sz w:val="19"/>
              </w:rPr>
              <w:t>🇬🇧 In Germany punctuality is very important.</w:t>
            </w:r>
          </w:p>
        </w:tc>
        <w:tc>
          <w:tcPr>
            <w:tcW w:type="dxa" w:w="3135"/>
            <w:shd w:val="clear" w:color="auto" w:fill="F9AB00"/>
          </w:tcPr>
          <w:p>
            <w:r>
              <w:rPr>
                <w:color w:val="FFFFFF"/>
                <w:sz w:val="19"/>
              </w:rPr>
              <w:t>🇮🇳 JarmaniimaaN samay par aavvuN khaub mahatvapur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Man muss den Müll trennen.</w:t>
            </w:r>
          </w:p>
        </w:tc>
        <w:tc>
          <w:tcPr>
            <w:tcW w:type="dxa" w:w="3135"/>
            <w:shd w:val="clear" w:color="auto" w:fill="0F9D58"/>
          </w:tcPr>
          <w:p>
            <w:r>
              <w:rPr>
                <w:color w:val="FFFFFF"/>
                <w:sz w:val="19"/>
              </w:rPr>
              <w:t>🇬🇧 One must separate the waste.</w:t>
            </w:r>
          </w:p>
        </w:tc>
        <w:tc>
          <w:tcPr>
            <w:tcW w:type="dxa" w:w="3135"/>
            <w:shd w:val="clear" w:color="auto" w:fill="F9AB00"/>
          </w:tcPr>
          <w:p>
            <w:r>
              <w:rPr>
                <w:color w:val="FFFFFF"/>
                <w:sz w:val="19"/>
              </w:rPr>
              <w:t>🇮🇳 Kacharuunn alag paaDvuuN paDe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Am Sonntag ist es ruhig — Sonntagsruhe!</w:t>
            </w:r>
          </w:p>
        </w:tc>
        <w:tc>
          <w:tcPr>
            <w:tcW w:type="dxa" w:w="3135"/>
            <w:shd w:val="clear" w:color="auto" w:fill="0F9D58"/>
          </w:tcPr>
          <w:p>
            <w:r>
              <w:rPr>
                <w:color w:val="FFFFFF"/>
                <w:sz w:val="19"/>
              </w:rPr>
              <w:t>🇬🇧 On Sunday it is quiet — Sunday rest time!</w:t>
            </w:r>
          </w:p>
        </w:tc>
        <w:tc>
          <w:tcPr>
            <w:tcW w:type="dxa" w:w="3135"/>
            <w:shd w:val="clear" w:color="auto" w:fill="F9AB00"/>
          </w:tcPr>
          <w:p>
            <w:r>
              <w:rPr>
                <w:color w:val="FFFFFF"/>
                <w:sz w:val="19"/>
              </w:rPr>
              <w:t>🇮🇳 Sunday e shaaNtii hoy — Sonntagsruhe!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Nachbarn grüßen sich immer.</w:t>
            </w:r>
          </w:p>
        </w:tc>
        <w:tc>
          <w:tcPr>
            <w:tcW w:type="dxa" w:w="3135"/>
            <w:shd w:val="clear" w:color="auto" w:fill="0F9D58"/>
          </w:tcPr>
          <w:p>
            <w:r>
              <w:rPr>
                <w:color w:val="FFFFFF"/>
                <w:sz w:val="19"/>
              </w:rPr>
              <w:t>🇬🇧 Neighbours always greet each other.</w:t>
            </w:r>
          </w:p>
        </w:tc>
        <w:tc>
          <w:tcPr>
            <w:tcW w:type="dxa" w:w="3135"/>
            <w:shd w:val="clear" w:color="auto" w:fill="F9AB00"/>
          </w:tcPr>
          <w:p>
            <w:r>
              <w:rPr>
                <w:color w:val="FFFFFF"/>
                <w:sz w:val="19"/>
              </w:rPr>
              <w:t>🇮🇳 PaaDosiioa hamesha abhinadan kare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Bitte leis bleiben! Mittagsruhe von 13–15 Uhr.</w:t>
            </w:r>
          </w:p>
        </w:tc>
        <w:tc>
          <w:tcPr>
            <w:tcW w:type="dxa" w:w="3135"/>
            <w:shd w:val="clear" w:color="auto" w:fill="0F9D58"/>
          </w:tcPr>
          <w:p>
            <w:r>
              <w:rPr>
                <w:color w:val="FFFFFF"/>
                <w:sz w:val="19"/>
              </w:rPr>
              <w:t>🇬🇧 Please be quiet! Rest time from 1–3 PM.</w:t>
            </w:r>
          </w:p>
        </w:tc>
        <w:tc>
          <w:tcPr>
            <w:tcW w:type="dxa" w:w="3135"/>
            <w:shd w:val="clear" w:color="auto" w:fill="F9AB00"/>
          </w:tcPr>
          <w:p>
            <w:r>
              <w:rPr>
                <w:color w:val="FFFFFF"/>
                <w:sz w:val="19"/>
              </w:rPr>
              <w:t>🇮🇳 Krupa kari shaant raho! 1 thi 3 vaage Mittagsruhe.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'Pünktlichkeit' = PUENKT-likh-kayt. 'Sonntagsruhe' = ZON-tahks-roo-eh. Break long cultural words into parts.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Pfand' = deposit → you put a 'FOND' (fond) deposit on bottles! 'Mülltrennung' = waste separation → 'Müll' = rubbish → 'MULL it over' before throwing away!</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Playing loud music on Sunday is ILLEGAL in Germany! 'Sonntagsruhe' is taken very seriously. Avoid drilling, loud parties, mowing the lawn on Sundays.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Germans recycle EVERYTHING. There are separate bins for: Glas (glass), Papier (paper), Bio (organic), Gelber Sack (plastic/metal), Restmüll (rest). Learn this on Day 1 in Germany!</w:t>
            </w:r>
          </w:p>
        </w:tc>
      </w:tr>
    </w:tbl>
    <w:p/>
    <w:p>
      <w:pPr>
        <w:spacing w:before="120" w:after="40"/>
      </w:pPr>
      <w:r>
        <w:rPr>
          <w:b/>
          <w:color w:val="1A73E8"/>
          <w:sz w:val="22"/>
        </w:rPr>
        <w:t>✍️  Practice Tasks</w:t>
      </w:r>
    </w:p>
    <w:p>
      <w:pPr>
        <w:pStyle w:val="ListBullet"/>
        <w:spacing w:before="0" w:after="20"/>
      </w:pPr>
      <w:r>
        <w:rPr>
          <w:color w:val="202020"/>
          <w:sz w:val="21"/>
        </w:rPr>
        <w:t>1. Research 5 German cultural rules you didn't know before.</w:t>
      </w:r>
    </w:p>
    <w:p>
      <w:pPr>
        <w:pStyle w:val="ListBullet"/>
        <w:spacing w:before="0" w:after="20"/>
      </w:pPr>
      <w:r>
        <w:rPr>
          <w:color w:val="202020"/>
          <w:sz w:val="21"/>
        </w:rPr>
        <w:t>2. Write 5 sentences about German customs using today's vocabulary.</w:t>
      </w:r>
    </w:p>
    <w:p>
      <w:pPr>
        <w:pStyle w:val="ListBullet"/>
        <w:spacing w:before="0" w:after="20"/>
      </w:pPr>
      <w:r>
        <w:rPr>
          <w:color w:val="202020"/>
          <w:sz w:val="21"/>
        </w:rPr>
        <w:t>3. Compare: 3 cultural differences between Germany and India.</w:t>
      </w:r>
    </w:p>
    <w:p>
      <w:pPr>
        <w:spacing w:before="120" w:after="40"/>
      </w:pPr>
      <w:r>
        <w:rPr>
          <w:b/>
          <w:color w:val="D93425"/>
          <w:sz w:val="22"/>
        </w:rPr>
        <w:t>🧪  Mini Test</w:t>
      </w:r>
    </w:p>
    <w:p>
      <w:pPr>
        <w:spacing w:before="0" w:after="20"/>
      </w:pPr>
      <w:r>
        <w:rPr>
          <w:color w:val="202020"/>
          <w:sz w:val="20"/>
        </w:rPr>
        <w:t>Q1. What is 'Sonntagsruhe'?</w:t>
      </w:r>
    </w:p>
    <w:p>
      <w:pPr>
        <w:spacing w:after="40"/>
      </w:pPr>
      <w:r>
        <w:rPr>
          <w:i/>
          <w:color w:val="0F9D58"/>
          <w:sz w:val="19"/>
        </w:rPr>
        <w:t xml:space="preserve">   ✅ Sunday quiet time — no loud noise on Sundays</w:t>
      </w:r>
    </w:p>
    <w:p>
      <w:pPr>
        <w:spacing w:before="0" w:after="20"/>
      </w:pPr>
      <w:r>
        <w:rPr>
          <w:color w:val="202020"/>
          <w:sz w:val="20"/>
        </w:rPr>
        <w:t>Q2. What does 'Mülltrennung' mean?</w:t>
      </w:r>
    </w:p>
    <w:p>
      <w:pPr>
        <w:spacing w:after="40"/>
      </w:pPr>
      <w:r>
        <w:rPr>
          <w:i/>
          <w:color w:val="0F9D58"/>
          <w:sz w:val="19"/>
        </w:rPr>
        <w:t xml:space="preserve">   ✅ waste separation</w:t>
      </w:r>
    </w:p>
    <w:p>
      <w:pPr>
        <w:spacing w:before="0" w:after="20"/>
      </w:pPr>
      <w:r>
        <w:rPr>
          <w:color w:val="202020"/>
          <w:sz w:val="20"/>
        </w:rPr>
        <w:t>Q3. What is 'das Pfand'?</w:t>
      </w:r>
    </w:p>
    <w:p>
      <w:pPr>
        <w:spacing w:after="40"/>
      </w:pPr>
      <w:r>
        <w:rPr>
          <w:i/>
          <w:color w:val="0F9D58"/>
          <w:sz w:val="19"/>
        </w:rPr>
        <w:t xml:space="preserve">   ✅ bottle deposit</w:t>
      </w:r>
    </w:p>
    <w:p>
      <w:pPr>
        <w:spacing w:before="0" w:after="20"/>
      </w:pPr>
      <w:r>
        <w:rPr>
          <w:color w:val="202020"/>
          <w:sz w:val="20"/>
        </w:rPr>
        <w:t>Q4. What should you do when meeting a German stranger?</w:t>
      </w:r>
    </w:p>
    <w:p>
      <w:pPr>
        <w:spacing w:after="40"/>
      </w:pPr>
      <w:r>
        <w:rPr>
          <w:i/>
          <w:color w:val="0F9D58"/>
          <w:sz w:val="19"/>
        </w:rPr>
        <w:t xml:space="preserve">   ✅ Greet them and offer a firm handshake</w:t>
      </w:r>
    </w:p>
    <w:p>
      <w:pPr>
        <w:spacing w:before="0" w:after="20"/>
      </w:pPr>
      <w:r>
        <w:rPr>
          <w:color w:val="202020"/>
          <w:sz w:val="20"/>
        </w:rPr>
        <w:t>Q5. What is the quietest day of the week in Germany?</w:t>
      </w:r>
    </w:p>
    <w:p>
      <w:pPr>
        <w:spacing w:after="40"/>
      </w:pPr>
      <w:r>
        <w:rPr>
          <w:i/>
          <w:color w:val="0F9D58"/>
          <w:sz w:val="19"/>
        </w:rPr>
        <w:t xml:space="preserve">   ✅ Sunday (Sonntag)</w:t>
      </w:r>
    </w:p>
    <w:p>
      <w:pPr>
        <w:spacing w:before="120" w:after="40"/>
      </w:pPr>
      <w:r>
        <w:rPr>
          <w:b/>
          <w:color w:val="F9AB00"/>
          <w:sz w:val="22"/>
        </w:rPr>
        <w:t>🏆  Final Outcome</w:t>
      </w:r>
    </w:p>
    <w:p>
      <w:pPr>
        <w:spacing w:after="120"/>
      </w:pPr>
      <w:r>
        <w:rPr>
          <w:b/>
          <w:color w:val="F9AB00"/>
          <w:sz w:val="22"/>
        </w:rPr>
        <w:t>After today, you understand German social culture — helping you integrate smoothly and avoid cultural mistakes! 🇩🇪</w:t>
      </w:r>
    </w:p>
    <w:p>
      <w:r>
        <w:br w:type="page"/>
      </w:r>
    </w:p>
    <w:p>
      <w:pPr>
        <w:spacing w:before="80" w:after="40"/>
        <w:jc w:val="center"/>
      </w:pPr>
      <w:r>
        <w:rPr>
          <w:b/>
          <w:color w:val="1A73E8"/>
          <w:sz w:val="44"/>
        </w:rPr>
        <w:t>📘  DAY 54</w:t>
      </w:r>
    </w:p>
    <w:p>
      <w:pPr>
        <w:spacing w:after="20"/>
        <w:jc w:val="center"/>
      </w:pPr>
      <w:r>
        <w:rPr>
          <w:b/>
          <w:color w:val="F9AB00"/>
          <w:sz w:val="30"/>
        </w:rPr>
        <w:t>HEALTH INSURANCE IN GERMANY 🏥</w:t>
      </w:r>
    </w:p>
    <w:p>
      <w:pPr>
        <w:spacing w:after="160"/>
        <w:jc w:val="center"/>
      </w:pPr>
      <w:r>
        <w:rPr>
          <w:i/>
          <w:color w:val="555555"/>
          <w:sz w:val="22"/>
        </w:rPr>
        <w:t>📚 Topic: Krankenversicherung — A Must Know!</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understand the German health insurance system and can navigate medical appointments confidently! 🏥</w:t>
            </w:r>
          </w:p>
        </w:tc>
      </w:tr>
    </w:tbl>
    <w:p/>
    <w:p>
      <w:pPr>
        <w:spacing w:before="120" w:after="40"/>
      </w:pPr>
      <w:r>
        <w:rPr>
          <w:b/>
          <w:color w:val="1A73E8"/>
          <w:sz w:val="22"/>
        </w:rPr>
        <w:t>📖  English Explanation</w:t>
      </w:r>
    </w:p>
    <w:p>
      <w:pPr>
        <w:spacing w:before="0" w:after="80"/>
      </w:pPr>
      <w:r>
        <w:rPr>
          <w:color w:val="202020"/>
          <w:sz w:val="21"/>
        </w:rPr>
        <w:t>Health insurance in Germany is MANDATORY for everyone. There are two systems: public (gesetzlich) and private (privat). As a newcomer, you'll almost certainly start with a public insurance like TK, AOK, or Barmer. This affects your ENTIRE life in Germany!</w:t>
      </w:r>
    </w:p>
    <w:p>
      <w:pPr>
        <w:spacing w:before="120" w:after="40"/>
      </w:pPr>
      <w:r>
        <w:rPr>
          <w:b/>
          <w:color w:val="0F9D58"/>
          <w:sz w:val="22"/>
        </w:rPr>
        <w:t>🇮🇳  ગુજરાતી સ્પષ્ટીકરણ</w:t>
      </w:r>
    </w:p>
    <w:p>
      <w:pPr>
        <w:spacing w:after="80"/>
      </w:pPr>
      <w:r>
        <w:rPr>
          <w:color w:val="202020"/>
          <w:sz w:val="21"/>
        </w:rPr>
        <w:t>JarmaniimaaN health insurance darek ne FARJIAAT chhe. Be system chhe: public (gesetzlich) ane private (privat). Navaa aanavwaaLaa ne mota bhaage TK, AOK, ya Barmer Jevaanoo public insurance miLse. Aa taaraa JarmaniimaaN SAARA JeevaaN par asar kare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Krankenversicherung</w:t>
            </w:r>
          </w:p>
        </w:tc>
        <w:tc>
          <w:tcPr>
            <w:tcW w:type="dxa" w:w="2351"/>
            <w:shd w:val="clear" w:color="auto" w:fill="F0F4FF"/>
          </w:tcPr>
          <w:p>
            <w:r>
              <w:rPr>
                <w:sz w:val="19"/>
              </w:rPr>
              <w:t>health insurance</w:t>
            </w:r>
          </w:p>
        </w:tc>
        <w:tc>
          <w:tcPr>
            <w:tcW w:type="dxa" w:w="2351"/>
            <w:shd w:val="clear" w:color="auto" w:fill="F0F4FF"/>
          </w:tcPr>
          <w:p>
            <w:r>
              <w:rPr>
                <w:sz w:val="19"/>
              </w:rPr>
              <w:t>health insurance</w:t>
            </w:r>
          </w:p>
        </w:tc>
        <w:tc>
          <w:tcPr>
            <w:tcW w:type="dxa" w:w="2351"/>
            <w:shd w:val="clear" w:color="auto" w:fill="F0F4FF"/>
          </w:tcPr>
          <w:p>
            <w:r>
              <w:rPr>
                <w:sz w:val="19"/>
              </w:rPr>
              <w:t>dee KRANK-en-fer-zi-kher-oong</w:t>
            </w:r>
          </w:p>
        </w:tc>
      </w:tr>
      <w:tr>
        <w:tc>
          <w:tcPr>
            <w:tcW w:type="dxa" w:w="2351"/>
            <w:shd w:val="clear" w:color="auto" w:fill="FFFFFF"/>
          </w:tcPr>
          <w:p>
            <w:r>
              <w:rPr>
                <w:sz w:val="19"/>
              </w:rPr>
              <w:t>gesetzlich</w:t>
            </w:r>
          </w:p>
        </w:tc>
        <w:tc>
          <w:tcPr>
            <w:tcW w:type="dxa" w:w="2351"/>
            <w:shd w:val="clear" w:color="auto" w:fill="FFFFFF"/>
          </w:tcPr>
          <w:p>
            <w:r>
              <w:rPr>
                <w:sz w:val="19"/>
              </w:rPr>
              <w:t>statutory / public</w:t>
            </w:r>
          </w:p>
        </w:tc>
        <w:tc>
          <w:tcPr>
            <w:tcW w:type="dxa" w:w="2351"/>
            <w:shd w:val="clear" w:color="auto" w:fill="FFFFFF"/>
          </w:tcPr>
          <w:p>
            <w:r>
              <w:rPr>
                <w:sz w:val="19"/>
              </w:rPr>
              <w:t>sarkaaree</w:t>
            </w:r>
          </w:p>
        </w:tc>
        <w:tc>
          <w:tcPr>
            <w:tcW w:type="dxa" w:w="2351"/>
            <w:shd w:val="clear" w:color="auto" w:fill="FFFFFF"/>
          </w:tcPr>
          <w:p>
            <w:r>
              <w:rPr>
                <w:sz w:val="19"/>
              </w:rPr>
              <w:t>geh-ZETS-likh</w:t>
            </w:r>
          </w:p>
        </w:tc>
      </w:tr>
      <w:tr>
        <w:tc>
          <w:tcPr>
            <w:tcW w:type="dxa" w:w="2351"/>
            <w:shd w:val="clear" w:color="auto" w:fill="F0F4FF"/>
          </w:tcPr>
          <w:p>
            <w:r>
              <w:rPr>
                <w:sz w:val="19"/>
              </w:rPr>
              <w:t>privat</w:t>
            </w:r>
          </w:p>
        </w:tc>
        <w:tc>
          <w:tcPr>
            <w:tcW w:type="dxa" w:w="2351"/>
            <w:shd w:val="clear" w:color="auto" w:fill="F0F4FF"/>
          </w:tcPr>
          <w:p>
            <w:r>
              <w:rPr>
                <w:sz w:val="19"/>
              </w:rPr>
              <w:t>private</w:t>
            </w:r>
          </w:p>
        </w:tc>
        <w:tc>
          <w:tcPr>
            <w:tcW w:type="dxa" w:w="2351"/>
            <w:shd w:val="clear" w:color="auto" w:fill="F0F4FF"/>
          </w:tcPr>
          <w:p>
            <w:r>
              <w:rPr>
                <w:sz w:val="19"/>
              </w:rPr>
              <w:t>vyaktigat</w:t>
            </w:r>
          </w:p>
        </w:tc>
        <w:tc>
          <w:tcPr>
            <w:tcW w:type="dxa" w:w="2351"/>
            <w:shd w:val="clear" w:color="auto" w:fill="F0F4FF"/>
          </w:tcPr>
          <w:p>
            <w:r>
              <w:rPr>
                <w:sz w:val="19"/>
              </w:rPr>
              <w:t>pri-VAHT</w:t>
            </w:r>
          </w:p>
        </w:tc>
      </w:tr>
      <w:tr>
        <w:tc>
          <w:tcPr>
            <w:tcW w:type="dxa" w:w="2351"/>
            <w:shd w:val="clear" w:color="auto" w:fill="FFFFFF"/>
          </w:tcPr>
          <w:p>
            <w:r>
              <w:rPr>
                <w:sz w:val="19"/>
              </w:rPr>
              <w:t>die Versicherungskarte</w:t>
            </w:r>
          </w:p>
        </w:tc>
        <w:tc>
          <w:tcPr>
            <w:tcW w:type="dxa" w:w="2351"/>
            <w:shd w:val="clear" w:color="auto" w:fill="FFFFFF"/>
          </w:tcPr>
          <w:p>
            <w:r>
              <w:rPr>
                <w:sz w:val="19"/>
              </w:rPr>
              <w:t>insurance card</w:t>
            </w:r>
          </w:p>
        </w:tc>
        <w:tc>
          <w:tcPr>
            <w:tcW w:type="dxa" w:w="2351"/>
            <w:shd w:val="clear" w:color="auto" w:fill="FFFFFF"/>
          </w:tcPr>
          <w:p>
            <w:r>
              <w:rPr>
                <w:sz w:val="19"/>
              </w:rPr>
              <w:t>insurance card</w:t>
            </w:r>
          </w:p>
        </w:tc>
        <w:tc>
          <w:tcPr>
            <w:tcW w:type="dxa" w:w="2351"/>
            <w:shd w:val="clear" w:color="auto" w:fill="FFFFFF"/>
          </w:tcPr>
          <w:p>
            <w:r>
              <w:rPr>
                <w:sz w:val="19"/>
              </w:rPr>
              <w:t>dee fer-zi-kher-OONGS-kar-teh</w:t>
            </w:r>
          </w:p>
        </w:tc>
      </w:tr>
      <w:tr>
        <w:tc>
          <w:tcPr>
            <w:tcW w:type="dxa" w:w="2351"/>
            <w:shd w:val="clear" w:color="auto" w:fill="F0F4FF"/>
          </w:tcPr>
          <w:p>
            <w:r>
              <w:rPr>
                <w:sz w:val="19"/>
              </w:rPr>
              <w:t>der Beitrag</w:t>
            </w:r>
          </w:p>
        </w:tc>
        <w:tc>
          <w:tcPr>
            <w:tcW w:type="dxa" w:w="2351"/>
            <w:shd w:val="clear" w:color="auto" w:fill="F0F4FF"/>
          </w:tcPr>
          <w:p>
            <w:r>
              <w:rPr>
                <w:sz w:val="19"/>
              </w:rPr>
              <w:t>contribution / premium</w:t>
            </w:r>
          </w:p>
        </w:tc>
        <w:tc>
          <w:tcPr>
            <w:tcW w:type="dxa" w:w="2351"/>
            <w:shd w:val="clear" w:color="auto" w:fill="F0F4FF"/>
          </w:tcPr>
          <w:p>
            <w:r>
              <w:rPr>
                <w:sz w:val="19"/>
              </w:rPr>
              <w:t>premium / fee</w:t>
            </w:r>
          </w:p>
        </w:tc>
        <w:tc>
          <w:tcPr>
            <w:tcW w:type="dxa" w:w="2351"/>
            <w:shd w:val="clear" w:color="auto" w:fill="F0F4FF"/>
          </w:tcPr>
          <w:p>
            <w:r>
              <w:rPr>
                <w:sz w:val="19"/>
              </w:rPr>
              <w:t>der BY-trahk</w:t>
            </w:r>
          </w:p>
        </w:tc>
      </w:tr>
      <w:tr>
        <w:tc>
          <w:tcPr>
            <w:tcW w:type="dxa" w:w="2351"/>
            <w:shd w:val="clear" w:color="auto" w:fill="FFFFFF"/>
          </w:tcPr>
          <w:p>
            <w:r>
              <w:rPr>
                <w:sz w:val="19"/>
              </w:rPr>
              <w:t>die Leistung</w:t>
            </w:r>
          </w:p>
        </w:tc>
        <w:tc>
          <w:tcPr>
            <w:tcW w:type="dxa" w:w="2351"/>
            <w:shd w:val="clear" w:color="auto" w:fill="FFFFFF"/>
          </w:tcPr>
          <w:p>
            <w:r>
              <w:rPr>
                <w:sz w:val="19"/>
              </w:rPr>
              <w:t>benefit / service</w:t>
            </w:r>
          </w:p>
        </w:tc>
        <w:tc>
          <w:tcPr>
            <w:tcW w:type="dxa" w:w="2351"/>
            <w:shd w:val="clear" w:color="auto" w:fill="FFFFFF"/>
          </w:tcPr>
          <w:p>
            <w:r>
              <w:rPr>
                <w:sz w:val="19"/>
              </w:rPr>
              <w:t>seva / faaido</w:t>
            </w:r>
          </w:p>
        </w:tc>
        <w:tc>
          <w:tcPr>
            <w:tcW w:type="dxa" w:w="2351"/>
            <w:shd w:val="clear" w:color="auto" w:fill="FFFFFF"/>
          </w:tcPr>
          <w:p>
            <w:r>
              <w:rPr>
                <w:sz w:val="19"/>
              </w:rPr>
              <w:t>dee LAYS-toong</w:t>
            </w:r>
          </w:p>
        </w:tc>
      </w:tr>
      <w:tr>
        <w:tc>
          <w:tcPr>
            <w:tcW w:type="dxa" w:w="2351"/>
            <w:shd w:val="clear" w:color="auto" w:fill="F0F4FF"/>
          </w:tcPr>
          <w:p>
            <w:r>
              <w:rPr>
                <w:sz w:val="19"/>
              </w:rPr>
              <w:t>der Hausarzt</w:t>
            </w:r>
          </w:p>
        </w:tc>
        <w:tc>
          <w:tcPr>
            <w:tcW w:type="dxa" w:w="2351"/>
            <w:shd w:val="clear" w:color="auto" w:fill="F0F4FF"/>
          </w:tcPr>
          <w:p>
            <w:r>
              <w:rPr>
                <w:sz w:val="19"/>
              </w:rPr>
              <w:t>GP / family doctor</w:t>
            </w:r>
          </w:p>
        </w:tc>
        <w:tc>
          <w:tcPr>
            <w:tcW w:type="dxa" w:w="2351"/>
            <w:shd w:val="clear" w:color="auto" w:fill="F0F4FF"/>
          </w:tcPr>
          <w:p>
            <w:r>
              <w:rPr>
                <w:sz w:val="19"/>
              </w:rPr>
              <w:t>family doctor</w:t>
            </w:r>
          </w:p>
        </w:tc>
        <w:tc>
          <w:tcPr>
            <w:tcW w:type="dxa" w:w="2351"/>
            <w:shd w:val="clear" w:color="auto" w:fill="F0F4FF"/>
          </w:tcPr>
          <w:p>
            <w:r>
              <w:rPr>
                <w:sz w:val="19"/>
              </w:rPr>
              <w:t>der HOWS-artst</w:t>
            </w:r>
          </w:p>
        </w:tc>
      </w:tr>
      <w:tr>
        <w:tc>
          <w:tcPr>
            <w:tcW w:type="dxa" w:w="2351"/>
            <w:shd w:val="clear" w:color="auto" w:fill="FFFFFF"/>
          </w:tcPr>
          <w:p>
            <w:r>
              <w:rPr>
                <w:sz w:val="19"/>
              </w:rPr>
              <w:t>die Überweisung</w:t>
            </w:r>
          </w:p>
        </w:tc>
        <w:tc>
          <w:tcPr>
            <w:tcW w:type="dxa" w:w="2351"/>
            <w:shd w:val="clear" w:color="auto" w:fill="FFFFFF"/>
          </w:tcPr>
          <w:p>
            <w:r>
              <w:rPr>
                <w:sz w:val="19"/>
              </w:rPr>
              <w:t>referral</w:t>
            </w:r>
          </w:p>
        </w:tc>
        <w:tc>
          <w:tcPr>
            <w:tcW w:type="dxa" w:w="2351"/>
            <w:shd w:val="clear" w:color="auto" w:fill="FFFFFF"/>
          </w:tcPr>
          <w:p>
            <w:r>
              <w:rPr>
                <w:sz w:val="19"/>
              </w:rPr>
              <w:t>referral</w:t>
            </w:r>
          </w:p>
        </w:tc>
        <w:tc>
          <w:tcPr>
            <w:tcW w:type="dxa" w:w="2351"/>
            <w:shd w:val="clear" w:color="auto" w:fill="FFFFFF"/>
          </w:tcPr>
          <w:p>
            <w:r>
              <w:rPr>
                <w:sz w:val="19"/>
              </w:rPr>
              <w:t>dee UE-ber-vy-zoong</w:t>
            </w:r>
          </w:p>
        </w:tc>
      </w:tr>
      <w:tr>
        <w:tc>
          <w:tcPr>
            <w:tcW w:type="dxa" w:w="2351"/>
            <w:shd w:val="clear" w:color="auto" w:fill="F0F4FF"/>
          </w:tcPr>
          <w:p>
            <w:r>
              <w:rPr>
                <w:sz w:val="19"/>
              </w:rPr>
              <w:t>der Facharzt</w:t>
            </w:r>
          </w:p>
        </w:tc>
        <w:tc>
          <w:tcPr>
            <w:tcW w:type="dxa" w:w="2351"/>
            <w:shd w:val="clear" w:color="auto" w:fill="F0F4FF"/>
          </w:tcPr>
          <w:p>
            <w:r>
              <w:rPr>
                <w:sz w:val="19"/>
              </w:rPr>
              <w:t>specialist doctor</w:t>
            </w:r>
          </w:p>
        </w:tc>
        <w:tc>
          <w:tcPr>
            <w:tcW w:type="dxa" w:w="2351"/>
            <w:shd w:val="clear" w:color="auto" w:fill="F0F4FF"/>
          </w:tcPr>
          <w:p>
            <w:r>
              <w:rPr>
                <w:sz w:val="19"/>
              </w:rPr>
              <w:t>specialist doctor</w:t>
            </w:r>
          </w:p>
        </w:tc>
        <w:tc>
          <w:tcPr>
            <w:tcW w:type="dxa" w:w="2351"/>
            <w:shd w:val="clear" w:color="auto" w:fill="F0F4FF"/>
          </w:tcPr>
          <w:p>
            <w:r>
              <w:rPr>
                <w:sz w:val="19"/>
              </w:rPr>
              <w:t>der FAKH-artst</w:t>
            </w:r>
          </w:p>
        </w:tc>
      </w:tr>
      <w:tr>
        <w:tc>
          <w:tcPr>
            <w:tcW w:type="dxa" w:w="2351"/>
            <w:shd w:val="clear" w:color="auto" w:fill="FFFFFF"/>
          </w:tcPr>
          <w:p>
            <w:r>
              <w:rPr>
                <w:sz w:val="19"/>
              </w:rPr>
              <w:t>die Zuzahlung</w:t>
            </w:r>
          </w:p>
        </w:tc>
        <w:tc>
          <w:tcPr>
            <w:tcW w:type="dxa" w:w="2351"/>
            <w:shd w:val="clear" w:color="auto" w:fill="FFFFFF"/>
          </w:tcPr>
          <w:p>
            <w:r>
              <w:rPr>
                <w:sz w:val="19"/>
              </w:rPr>
              <w:t>co-payment</w:t>
            </w:r>
          </w:p>
        </w:tc>
        <w:tc>
          <w:tcPr>
            <w:tcW w:type="dxa" w:w="2351"/>
            <w:shd w:val="clear" w:color="auto" w:fill="FFFFFF"/>
          </w:tcPr>
          <w:p>
            <w:r>
              <w:rPr>
                <w:sz w:val="19"/>
              </w:rPr>
              <w:t>co-payment</w:t>
            </w:r>
          </w:p>
        </w:tc>
        <w:tc>
          <w:tcPr>
            <w:tcW w:type="dxa" w:w="2351"/>
            <w:shd w:val="clear" w:color="auto" w:fill="FFFFFF"/>
          </w:tcPr>
          <w:p>
            <w:r>
              <w:rPr>
                <w:sz w:val="19"/>
              </w:rPr>
              <w:t>dee TSOO-tsah-loong</w:t>
            </w:r>
          </w:p>
        </w:tc>
      </w:tr>
      <w:tr>
        <w:tc>
          <w:tcPr>
            <w:tcW w:type="dxa" w:w="2351"/>
            <w:shd w:val="clear" w:color="auto" w:fill="F0F4FF"/>
          </w:tcPr>
          <w:p>
            <w:r>
              <w:rPr>
                <w:sz w:val="19"/>
              </w:rPr>
              <w:t>der Kassenpatient</w:t>
            </w:r>
          </w:p>
        </w:tc>
        <w:tc>
          <w:tcPr>
            <w:tcW w:type="dxa" w:w="2351"/>
            <w:shd w:val="clear" w:color="auto" w:fill="F0F4FF"/>
          </w:tcPr>
          <w:p>
            <w:r>
              <w:rPr>
                <w:sz w:val="19"/>
              </w:rPr>
              <w:t>public patient</w:t>
            </w:r>
          </w:p>
        </w:tc>
        <w:tc>
          <w:tcPr>
            <w:tcW w:type="dxa" w:w="2351"/>
            <w:shd w:val="clear" w:color="auto" w:fill="F0F4FF"/>
          </w:tcPr>
          <w:p>
            <w:r>
              <w:rPr>
                <w:sz w:val="19"/>
              </w:rPr>
              <w:t>sarkaaree darjee noo dardee</w:t>
            </w:r>
          </w:p>
        </w:tc>
        <w:tc>
          <w:tcPr>
            <w:tcW w:type="dxa" w:w="2351"/>
            <w:shd w:val="clear" w:color="auto" w:fill="F0F4FF"/>
          </w:tcPr>
          <w:p>
            <w:r>
              <w:rPr>
                <w:sz w:val="19"/>
              </w:rPr>
              <w:t>der KAS-en-pa-TSYENT</w:t>
            </w:r>
          </w:p>
        </w:tc>
      </w:tr>
      <w:tr>
        <w:tc>
          <w:tcPr>
            <w:tcW w:type="dxa" w:w="2351"/>
            <w:shd w:val="clear" w:color="auto" w:fill="FFFFFF"/>
          </w:tcPr>
          <w:p>
            <w:r>
              <w:rPr>
                <w:sz w:val="19"/>
              </w:rPr>
              <w:t>die Wartezeit</w:t>
            </w:r>
          </w:p>
        </w:tc>
        <w:tc>
          <w:tcPr>
            <w:tcW w:type="dxa" w:w="2351"/>
            <w:shd w:val="clear" w:color="auto" w:fill="FFFFFF"/>
          </w:tcPr>
          <w:p>
            <w:r>
              <w:rPr>
                <w:sz w:val="19"/>
              </w:rPr>
              <w:t>waiting time</w:t>
            </w:r>
          </w:p>
        </w:tc>
        <w:tc>
          <w:tcPr>
            <w:tcW w:type="dxa" w:w="2351"/>
            <w:shd w:val="clear" w:color="auto" w:fill="FFFFFF"/>
          </w:tcPr>
          <w:p>
            <w:r>
              <w:rPr>
                <w:sz w:val="19"/>
              </w:rPr>
              <w:t>aMtrar samay</w:t>
            </w:r>
          </w:p>
        </w:tc>
        <w:tc>
          <w:tcPr>
            <w:tcW w:type="dxa" w:w="2351"/>
            <w:shd w:val="clear" w:color="auto" w:fill="FFFFFF"/>
          </w:tcPr>
          <w:p>
            <w:r>
              <w:rPr>
                <w:sz w:val="19"/>
              </w:rPr>
              <w:t>dee VAR-teh-tsayt</w:t>
            </w:r>
          </w:p>
        </w:tc>
      </w:tr>
      <w:tr>
        <w:tc>
          <w:tcPr>
            <w:tcW w:type="dxa" w:w="2351"/>
            <w:shd w:val="clear" w:color="auto" w:fill="F0F4FF"/>
          </w:tcPr>
          <w:p>
            <w:r>
              <w:rPr>
                <w:sz w:val="19"/>
              </w:rPr>
              <w:t>das Rezept</w:t>
            </w:r>
          </w:p>
        </w:tc>
        <w:tc>
          <w:tcPr>
            <w:tcW w:type="dxa" w:w="2351"/>
            <w:shd w:val="clear" w:color="auto" w:fill="F0F4FF"/>
          </w:tcPr>
          <w:p>
            <w:r>
              <w:rPr>
                <w:sz w:val="19"/>
              </w:rPr>
              <w:t>prescription</w:t>
            </w:r>
          </w:p>
        </w:tc>
        <w:tc>
          <w:tcPr>
            <w:tcW w:type="dxa" w:w="2351"/>
            <w:shd w:val="clear" w:color="auto" w:fill="F0F4FF"/>
          </w:tcPr>
          <w:p>
            <w:r>
              <w:rPr>
                <w:sz w:val="19"/>
              </w:rPr>
              <w:t>prescription</w:t>
            </w:r>
          </w:p>
        </w:tc>
        <w:tc>
          <w:tcPr>
            <w:tcW w:type="dxa" w:w="2351"/>
            <w:shd w:val="clear" w:color="auto" w:fill="F0F4FF"/>
          </w:tcPr>
          <w:p>
            <w:r>
              <w:rPr>
                <w:sz w:val="19"/>
              </w:rPr>
              <w:t>das reh-TSEPT</w:t>
            </w:r>
          </w:p>
        </w:tc>
      </w:tr>
      <w:tr>
        <w:tc>
          <w:tcPr>
            <w:tcW w:type="dxa" w:w="2351"/>
            <w:shd w:val="clear" w:color="auto" w:fill="FFFFFF"/>
          </w:tcPr>
          <w:p>
            <w:r>
              <w:rPr>
                <w:sz w:val="19"/>
              </w:rPr>
              <w:t>die Notaufnahme</w:t>
            </w:r>
          </w:p>
        </w:tc>
        <w:tc>
          <w:tcPr>
            <w:tcW w:type="dxa" w:w="2351"/>
            <w:shd w:val="clear" w:color="auto" w:fill="FFFFFF"/>
          </w:tcPr>
          <w:p>
            <w:r>
              <w:rPr>
                <w:sz w:val="19"/>
              </w:rPr>
              <w:t>emergency room</w:t>
            </w:r>
          </w:p>
        </w:tc>
        <w:tc>
          <w:tcPr>
            <w:tcW w:type="dxa" w:w="2351"/>
            <w:shd w:val="clear" w:color="auto" w:fill="FFFFFF"/>
          </w:tcPr>
          <w:p>
            <w:r>
              <w:rPr>
                <w:sz w:val="19"/>
              </w:rPr>
              <w:t>emergency</w:t>
            </w:r>
          </w:p>
        </w:tc>
        <w:tc>
          <w:tcPr>
            <w:tcW w:type="dxa" w:w="2351"/>
            <w:shd w:val="clear" w:color="auto" w:fill="FFFFFF"/>
          </w:tcPr>
          <w:p>
            <w:r>
              <w:rPr>
                <w:sz w:val="19"/>
              </w:rPr>
              <w:t>dee NOHT-owf-nah-meh</w:t>
            </w:r>
          </w:p>
        </w:tc>
      </w:tr>
      <w:tr>
        <w:tc>
          <w:tcPr>
            <w:tcW w:type="dxa" w:w="2351"/>
            <w:shd w:val="clear" w:color="auto" w:fill="F0F4FF"/>
          </w:tcPr>
          <w:p>
            <w:r>
              <w:rPr>
                <w:sz w:val="19"/>
              </w:rPr>
              <w:t>die Krankschreibung</w:t>
            </w:r>
          </w:p>
        </w:tc>
        <w:tc>
          <w:tcPr>
            <w:tcW w:type="dxa" w:w="2351"/>
            <w:shd w:val="clear" w:color="auto" w:fill="F0F4FF"/>
          </w:tcPr>
          <w:p>
            <w:r>
              <w:rPr>
                <w:sz w:val="19"/>
              </w:rPr>
              <w:t>sick note</w:t>
            </w:r>
          </w:p>
        </w:tc>
        <w:tc>
          <w:tcPr>
            <w:tcW w:type="dxa" w:w="2351"/>
            <w:shd w:val="clear" w:color="auto" w:fill="F0F4FF"/>
          </w:tcPr>
          <w:p>
            <w:r>
              <w:rPr>
                <w:sz w:val="19"/>
              </w:rPr>
              <w:t>biimaar noto</w:t>
            </w:r>
          </w:p>
        </w:tc>
        <w:tc>
          <w:tcPr>
            <w:tcW w:type="dxa" w:w="2351"/>
            <w:shd w:val="clear" w:color="auto" w:fill="F0F4FF"/>
          </w:tcPr>
          <w:p>
            <w:r>
              <w:rPr>
                <w:sz w:val="19"/>
              </w:rPr>
              <w:t>dee KRANK-shry-boong</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bei der TK versichert.</w:t>
            </w:r>
          </w:p>
        </w:tc>
        <w:tc>
          <w:tcPr>
            <w:tcW w:type="dxa" w:w="3135"/>
            <w:shd w:val="clear" w:color="auto" w:fill="0F9D58"/>
          </w:tcPr>
          <w:p>
            <w:r>
              <w:rPr>
                <w:color w:val="FFFFFF"/>
                <w:sz w:val="19"/>
              </w:rPr>
              <w:t>🇬🇧 I am insured with TK.</w:t>
            </w:r>
          </w:p>
        </w:tc>
        <w:tc>
          <w:tcPr>
            <w:tcW w:type="dxa" w:w="3135"/>
            <w:shd w:val="clear" w:color="auto" w:fill="F9AB00"/>
          </w:tcPr>
          <w:p>
            <w:r>
              <w:rPr>
                <w:color w:val="FFFFFF"/>
                <w:sz w:val="19"/>
              </w:rPr>
              <w:t>🇮🇳 Huu TK maaN insured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brauche einen Termin bei meinem Hausarzt.</w:t>
            </w:r>
          </w:p>
        </w:tc>
        <w:tc>
          <w:tcPr>
            <w:tcW w:type="dxa" w:w="3135"/>
            <w:shd w:val="clear" w:color="auto" w:fill="0F9D58"/>
          </w:tcPr>
          <w:p>
            <w:r>
              <w:rPr>
                <w:color w:val="FFFFFF"/>
                <w:sz w:val="19"/>
              </w:rPr>
              <w:t>🇬🇧 I need an appointment with my GP.</w:t>
            </w:r>
          </w:p>
        </w:tc>
        <w:tc>
          <w:tcPr>
            <w:tcW w:type="dxa" w:w="3135"/>
            <w:shd w:val="clear" w:color="auto" w:fill="F9AB00"/>
          </w:tcPr>
          <w:p>
            <w:r>
              <w:rPr>
                <w:color w:val="FFFFFF"/>
                <w:sz w:val="19"/>
              </w:rPr>
              <w:t>🇮🇳 MaaNe maara family doctor paasE appointment Joiye.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brauche eine Überweisung zum Facharzt.</w:t>
            </w:r>
          </w:p>
        </w:tc>
        <w:tc>
          <w:tcPr>
            <w:tcW w:type="dxa" w:w="3135"/>
            <w:shd w:val="clear" w:color="auto" w:fill="0F9D58"/>
          </w:tcPr>
          <w:p>
            <w:r>
              <w:rPr>
                <w:color w:val="FFFFFF"/>
                <w:sz w:val="19"/>
              </w:rPr>
              <w:t>🇬🇧 I need a referral to a specialist.</w:t>
            </w:r>
          </w:p>
        </w:tc>
        <w:tc>
          <w:tcPr>
            <w:tcW w:type="dxa" w:w="3135"/>
            <w:shd w:val="clear" w:color="auto" w:fill="F9AB00"/>
          </w:tcPr>
          <w:p>
            <w:r>
              <w:rPr>
                <w:color w:val="FFFFFF"/>
                <w:sz w:val="19"/>
              </w:rPr>
              <w:t>🇮🇳 MaaNe specialist maaTeNii referral Joiye.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Haben Sie Ihre Versicherungskarte dabei?</w:t>
            </w:r>
          </w:p>
        </w:tc>
        <w:tc>
          <w:tcPr>
            <w:tcW w:type="dxa" w:w="3135"/>
            <w:shd w:val="clear" w:color="auto" w:fill="0F9D58"/>
          </w:tcPr>
          <w:p>
            <w:r>
              <w:rPr>
                <w:color w:val="FFFFFF"/>
                <w:sz w:val="19"/>
              </w:rPr>
              <w:t>🇬🇧 Do you have your insurance card with you?</w:t>
            </w:r>
          </w:p>
        </w:tc>
        <w:tc>
          <w:tcPr>
            <w:tcW w:type="dxa" w:w="3135"/>
            <w:shd w:val="clear" w:color="auto" w:fill="F9AB00"/>
          </w:tcPr>
          <w:p>
            <w:r>
              <w:rPr>
                <w:color w:val="FFFFFF"/>
                <w:sz w:val="19"/>
              </w:rPr>
              <w:t>🇮🇳 Tamari paase tamari insurance card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krank — ich brauche eine Krankschreibung.</w:t>
            </w:r>
          </w:p>
        </w:tc>
        <w:tc>
          <w:tcPr>
            <w:tcW w:type="dxa" w:w="3135"/>
            <w:shd w:val="clear" w:color="auto" w:fill="0F9D58"/>
          </w:tcPr>
          <w:p>
            <w:r>
              <w:rPr>
                <w:color w:val="FFFFFF"/>
                <w:sz w:val="19"/>
              </w:rPr>
              <w:t>🇬🇧 I am sick — I need a sick note.</w:t>
            </w:r>
          </w:p>
        </w:tc>
        <w:tc>
          <w:tcPr>
            <w:tcW w:type="dxa" w:w="3135"/>
            <w:shd w:val="clear" w:color="auto" w:fill="F9AB00"/>
          </w:tcPr>
          <w:p>
            <w:r>
              <w:rPr>
                <w:color w:val="FFFFFF"/>
                <w:sz w:val="19"/>
              </w:rPr>
              <w:t>🇮🇳 Huu biimaar chuN — maNe sick note Joiye.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'Krankenversicherung' — break it: krank (sick) + en + ver + sicher (secure/insure) + ung = health insurance. Long words make sense when broken down!</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Hausarzt' = house-doctor = GP/family doctor (your HOME doctor). 'Facharzt' = specialist doctor (Fach = subject/field).</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Always carry your Krankenversicherungskarte (insurance card)! Without it, you may have to pay for the visit upfront and claim back later — which is complicated.</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 has a two-tier system. Public patients (Kassenpatienten) often wait longer for appointments. Private patients get faster access. It's controversial but real.</w:t>
            </w:r>
          </w:p>
        </w:tc>
      </w:tr>
    </w:tbl>
    <w:p/>
    <w:p>
      <w:pPr>
        <w:spacing w:before="120" w:after="40"/>
      </w:pPr>
      <w:r>
        <w:rPr>
          <w:b/>
          <w:color w:val="1A73E8"/>
          <w:sz w:val="22"/>
        </w:rPr>
        <w:t>✍️  Practice Tasks</w:t>
      </w:r>
    </w:p>
    <w:p>
      <w:pPr>
        <w:pStyle w:val="ListBullet"/>
        <w:spacing w:before="0" w:after="20"/>
      </w:pPr>
      <w:r>
        <w:rPr>
          <w:color w:val="202020"/>
          <w:sz w:val="21"/>
        </w:rPr>
        <w:t>1. Research: TK, AOK, Barmer — which public insurance is best for newcomers?</w:t>
      </w:r>
    </w:p>
    <w:p>
      <w:pPr>
        <w:pStyle w:val="ListBullet"/>
        <w:spacing w:before="0" w:after="20"/>
      </w:pPr>
      <w:r>
        <w:rPr>
          <w:color w:val="202020"/>
          <w:sz w:val="21"/>
        </w:rPr>
        <w:t>2. Write a dialogue asking your new insurance company to send you a card.</w:t>
      </w:r>
    </w:p>
    <w:p>
      <w:pPr>
        <w:pStyle w:val="ListBullet"/>
        <w:spacing w:before="0" w:after="20"/>
      </w:pPr>
      <w:r>
        <w:rPr>
          <w:color w:val="202020"/>
          <w:sz w:val="21"/>
        </w:rPr>
        <w:t>3. Translate: 'I am insured with AOK. I need a doctor's appointment.'</w:t>
      </w:r>
    </w:p>
    <w:p>
      <w:pPr>
        <w:spacing w:before="120" w:after="40"/>
      </w:pPr>
      <w:r>
        <w:rPr>
          <w:b/>
          <w:color w:val="D93425"/>
          <w:sz w:val="22"/>
        </w:rPr>
        <w:t>🧪  Mini Test</w:t>
      </w:r>
    </w:p>
    <w:p>
      <w:pPr>
        <w:spacing w:before="0" w:after="20"/>
      </w:pPr>
      <w:r>
        <w:rPr>
          <w:color w:val="202020"/>
          <w:sz w:val="20"/>
        </w:rPr>
        <w:t>Q1. What does 'gesetzlich' mean in health insurance context?</w:t>
      </w:r>
    </w:p>
    <w:p>
      <w:pPr>
        <w:spacing w:after="40"/>
      </w:pPr>
      <w:r>
        <w:rPr>
          <w:i/>
          <w:color w:val="0F9D58"/>
          <w:sz w:val="19"/>
        </w:rPr>
        <w:t xml:space="preserve">   ✅ public / statutory insurance</w:t>
      </w:r>
    </w:p>
    <w:p>
      <w:pPr>
        <w:spacing w:before="0" w:after="20"/>
      </w:pPr>
      <w:r>
        <w:rPr>
          <w:color w:val="202020"/>
          <w:sz w:val="20"/>
        </w:rPr>
        <w:t>Q2. What is 'der Hausarzt'?</w:t>
      </w:r>
    </w:p>
    <w:p>
      <w:pPr>
        <w:spacing w:after="40"/>
      </w:pPr>
      <w:r>
        <w:rPr>
          <w:i/>
          <w:color w:val="0F9D58"/>
          <w:sz w:val="19"/>
        </w:rPr>
        <w:t xml:space="preserve">   ✅ GP / family doctor</w:t>
      </w:r>
    </w:p>
    <w:p>
      <w:pPr>
        <w:spacing w:before="0" w:after="20"/>
      </w:pPr>
      <w:r>
        <w:rPr>
          <w:color w:val="202020"/>
          <w:sz w:val="20"/>
        </w:rPr>
        <w:t>Q3. What document do you need to see a specialist?</w:t>
      </w:r>
    </w:p>
    <w:p>
      <w:pPr>
        <w:spacing w:after="40"/>
      </w:pPr>
      <w:r>
        <w:rPr>
          <w:i/>
          <w:color w:val="0F9D58"/>
          <w:sz w:val="19"/>
        </w:rPr>
        <w:t xml:space="preserve">   ✅ Überweisung (referral)</w:t>
      </w:r>
    </w:p>
    <w:p>
      <w:pPr>
        <w:spacing w:before="0" w:after="20"/>
      </w:pPr>
      <w:r>
        <w:rPr>
          <w:color w:val="202020"/>
          <w:sz w:val="20"/>
        </w:rPr>
        <w:t>Q4. Translate: 'Ich brauche eine Krankschreibung.'</w:t>
      </w:r>
    </w:p>
    <w:p>
      <w:pPr>
        <w:spacing w:after="40"/>
      </w:pPr>
      <w:r>
        <w:rPr>
          <w:i/>
          <w:color w:val="0F9D58"/>
          <w:sz w:val="19"/>
        </w:rPr>
        <w:t xml:space="preserve">   ✅ I need a sick note.</w:t>
      </w:r>
    </w:p>
    <w:p>
      <w:pPr>
        <w:spacing w:before="0" w:after="20"/>
      </w:pPr>
      <w:r>
        <w:rPr>
          <w:color w:val="202020"/>
          <w:sz w:val="20"/>
        </w:rPr>
        <w:t>Q5. Name 3 major German public health insurers.</w:t>
      </w:r>
    </w:p>
    <w:p>
      <w:pPr>
        <w:spacing w:after="40"/>
      </w:pPr>
      <w:r>
        <w:rPr>
          <w:i/>
          <w:color w:val="0F9D58"/>
          <w:sz w:val="19"/>
        </w:rPr>
        <w:t xml:space="preserve">   ✅ TK, AOK, Barmer (others: DAK, IKK, etc.)</w:t>
      </w:r>
    </w:p>
    <w:p>
      <w:pPr>
        <w:spacing w:before="120" w:after="40"/>
      </w:pPr>
      <w:r>
        <w:rPr>
          <w:b/>
          <w:color w:val="F9AB00"/>
          <w:sz w:val="22"/>
        </w:rPr>
        <w:t>🏆  Final Outcome</w:t>
      </w:r>
    </w:p>
    <w:p>
      <w:pPr>
        <w:spacing w:after="120"/>
      </w:pPr>
      <w:r>
        <w:rPr>
          <w:b/>
          <w:color w:val="F9AB00"/>
          <w:sz w:val="22"/>
        </w:rPr>
        <w:t>After today, you understand the German health insurance system and can navigate medical appointments confidently! 🏥</w:t>
      </w:r>
    </w:p>
    <w:p>
      <w:r>
        <w:br w:type="page"/>
      </w:r>
    </w:p>
    <w:p>
      <w:pPr>
        <w:spacing w:before="80" w:after="40"/>
        <w:jc w:val="center"/>
      </w:pPr>
      <w:r>
        <w:rPr>
          <w:b/>
          <w:color w:val="1A73E8"/>
          <w:sz w:val="44"/>
        </w:rPr>
        <w:t>📘  DAY 55</w:t>
      </w:r>
    </w:p>
    <w:p>
      <w:pPr>
        <w:spacing w:after="20"/>
        <w:jc w:val="center"/>
      </w:pPr>
      <w:r>
        <w:rPr>
          <w:b/>
          <w:color w:val="F9AB00"/>
          <w:sz w:val="30"/>
        </w:rPr>
        <w:t>GERMAN FOOD CULTURE 🥨🍺</w:t>
      </w:r>
    </w:p>
    <w:p>
      <w:pPr>
        <w:spacing w:after="160"/>
        <w:jc w:val="center"/>
      </w:pPr>
      <w:r>
        <w:rPr>
          <w:i/>
          <w:color w:val="555555"/>
          <w:sz w:val="22"/>
        </w:rPr>
        <w:t>📚 Topic: Traditional German Food, Dishes &amp; Food Customs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talk about German food culture, order traditional dishes, and impress Germans with your culinary knowledge! 🥨</w:t>
            </w:r>
          </w:p>
        </w:tc>
      </w:tr>
    </w:tbl>
    <w:p/>
    <w:p>
      <w:pPr>
        <w:spacing w:before="120" w:after="40"/>
      </w:pPr>
      <w:r>
        <w:rPr>
          <w:b/>
          <w:color w:val="1A73E8"/>
          <w:sz w:val="22"/>
        </w:rPr>
        <w:t>📖  English Explanation</w:t>
      </w:r>
    </w:p>
    <w:p>
      <w:pPr>
        <w:spacing w:before="0" w:after="80"/>
      </w:pPr>
      <w:r>
        <w:rPr>
          <w:color w:val="202020"/>
          <w:sz w:val="21"/>
        </w:rPr>
        <w:t>Germany is famous for bread, sausages, and beer — but there's so much more! Understanding food culture helps you in restaurants, supermarkets, and social gatherings. Impress Germans by knowing their traditional dishes!</w:t>
      </w:r>
    </w:p>
    <w:p>
      <w:pPr>
        <w:spacing w:before="120" w:after="40"/>
      </w:pPr>
      <w:r>
        <w:rPr>
          <w:b/>
          <w:color w:val="0F9D58"/>
          <w:sz w:val="22"/>
        </w:rPr>
        <w:t>🇮🇳  ગુજરાતી સ્પષ્ટીકરણ</w:t>
      </w:r>
    </w:p>
    <w:p>
      <w:pPr>
        <w:spacing w:after="80"/>
      </w:pPr>
      <w:r>
        <w:rPr>
          <w:color w:val="202020"/>
          <w:sz w:val="21"/>
        </w:rPr>
        <w:t>JarmaniimaaN bread, sausages, ane beer famous chhe — pan khaub vadhu chhe! Food culture samJavuuN restaurant, supermarket ane social events maaTE madad kare chhe. Traditional dishes Jaavaa thi Jarmano ne impress karo!</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Brot</w:t>
            </w:r>
          </w:p>
        </w:tc>
        <w:tc>
          <w:tcPr>
            <w:tcW w:type="dxa" w:w="2351"/>
            <w:shd w:val="clear" w:color="auto" w:fill="F0F4FF"/>
          </w:tcPr>
          <w:p>
            <w:r>
              <w:rPr>
                <w:sz w:val="19"/>
              </w:rPr>
              <w:t>bread</w:t>
            </w:r>
          </w:p>
        </w:tc>
        <w:tc>
          <w:tcPr>
            <w:tcW w:type="dxa" w:w="2351"/>
            <w:shd w:val="clear" w:color="auto" w:fill="F0F4FF"/>
          </w:tcPr>
          <w:p>
            <w:r>
              <w:rPr>
                <w:sz w:val="19"/>
              </w:rPr>
              <w:t>bED</w:t>
            </w:r>
          </w:p>
        </w:tc>
        <w:tc>
          <w:tcPr>
            <w:tcW w:type="dxa" w:w="2351"/>
            <w:shd w:val="clear" w:color="auto" w:fill="F0F4FF"/>
          </w:tcPr>
          <w:p>
            <w:r>
              <w:rPr>
                <w:sz w:val="19"/>
              </w:rPr>
              <w:t>das BROHT</w:t>
            </w:r>
          </w:p>
        </w:tc>
      </w:tr>
      <w:tr>
        <w:tc>
          <w:tcPr>
            <w:tcW w:type="dxa" w:w="2351"/>
            <w:shd w:val="clear" w:color="auto" w:fill="FFFFFF"/>
          </w:tcPr>
          <w:p>
            <w:r>
              <w:rPr>
                <w:sz w:val="19"/>
              </w:rPr>
              <w:t>die Brezel</w:t>
            </w:r>
          </w:p>
        </w:tc>
        <w:tc>
          <w:tcPr>
            <w:tcW w:type="dxa" w:w="2351"/>
            <w:shd w:val="clear" w:color="auto" w:fill="FFFFFF"/>
          </w:tcPr>
          <w:p>
            <w:r>
              <w:rPr>
                <w:sz w:val="19"/>
              </w:rPr>
              <w:t>pretzel</w:t>
            </w:r>
          </w:p>
        </w:tc>
        <w:tc>
          <w:tcPr>
            <w:tcW w:type="dxa" w:w="2351"/>
            <w:shd w:val="clear" w:color="auto" w:fill="FFFFFF"/>
          </w:tcPr>
          <w:p>
            <w:r>
              <w:rPr>
                <w:sz w:val="19"/>
              </w:rPr>
              <w:t>pretzel</w:t>
            </w:r>
          </w:p>
        </w:tc>
        <w:tc>
          <w:tcPr>
            <w:tcW w:type="dxa" w:w="2351"/>
            <w:shd w:val="clear" w:color="auto" w:fill="FFFFFF"/>
          </w:tcPr>
          <w:p>
            <w:r>
              <w:rPr>
                <w:sz w:val="19"/>
              </w:rPr>
              <w:t>dee BRET-sel</w:t>
            </w:r>
          </w:p>
        </w:tc>
      </w:tr>
      <w:tr>
        <w:tc>
          <w:tcPr>
            <w:tcW w:type="dxa" w:w="2351"/>
            <w:shd w:val="clear" w:color="auto" w:fill="F0F4FF"/>
          </w:tcPr>
          <w:p>
            <w:r>
              <w:rPr>
                <w:sz w:val="19"/>
              </w:rPr>
              <w:t>die Bratwurst</w:t>
            </w:r>
          </w:p>
        </w:tc>
        <w:tc>
          <w:tcPr>
            <w:tcW w:type="dxa" w:w="2351"/>
            <w:shd w:val="clear" w:color="auto" w:fill="F0F4FF"/>
          </w:tcPr>
          <w:p>
            <w:r>
              <w:rPr>
                <w:sz w:val="19"/>
              </w:rPr>
              <w:t>grilled sausage</w:t>
            </w:r>
          </w:p>
        </w:tc>
        <w:tc>
          <w:tcPr>
            <w:tcW w:type="dxa" w:w="2351"/>
            <w:shd w:val="clear" w:color="auto" w:fill="F0F4FF"/>
          </w:tcPr>
          <w:p>
            <w:r>
              <w:rPr>
                <w:sz w:val="19"/>
              </w:rPr>
              <w:t>grilled sausage</w:t>
            </w:r>
          </w:p>
        </w:tc>
        <w:tc>
          <w:tcPr>
            <w:tcW w:type="dxa" w:w="2351"/>
            <w:shd w:val="clear" w:color="auto" w:fill="F0F4FF"/>
          </w:tcPr>
          <w:p>
            <w:r>
              <w:rPr>
                <w:sz w:val="19"/>
              </w:rPr>
              <w:t>dee BRAHT-voorst</w:t>
            </w:r>
          </w:p>
        </w:tc>
      </w:tr>
      <w:tr>
        <w:tc>
          <w:tcPr>
            <w:tcW w:type="dxa" w:w="2351"/>
            <w:shd w:val="clear" w:color="auto" w:fill="FFFFFF"/>
          </w:tcPr>
          <w:p>
            <w:r>
              <w:rPr>
                <w:sz w:val="19"/>
              </w:rPr>
              <w:t>das Sauerkraut</w:t>
            </w:r>
          </w:p>
        </w:tc>
        <w:tc>
          <w:tcPr>
            <w:tcW w:type="dxa" w:w="2351"/>
            <w:shd w:val="clear" w:color="auto" w:fill="FFFFFF"/>
          </w:tcPr>
          <w:p>
            <w:r>
              <w:rPr>
                <w:sz w:val="19"/>
              </w:rPr>
              <w:t>sauerkraut</w:t>
            </w:r>
          </w:p>
        </w:tc>
        <w:tc>
          <w:tcPr>
            <w:tcW w:type="dxa" w:w="2351"/>
            <w:shd w:val="clear" w:color="auto" w:fill="FFFFFF"/>
          </w:tcPr>
          <w:p>
            <w:r>
              <w:rPr>
                <w:sz w:val="19"/>
              </w:rPr>
              <w:t>khadoo kaopee</w:t>
            </w:r>
          </w:p>
        </w:tc>
        <w:tc>
          <w:tcPr>
            <w:tcW w:type="dxa" w:w="2351"/>
            <w:shd w:val="clear" w:color="auto" w:fill="FFFFFF"/>
          </w:tcPr>
          <w:p>
            <w:r>
              <w:rPr>
                <w:sz w:val="19"/>
              </w:rPr>
              <w:t>das ZOW-er-krowt</w:t>
            </w:r>
          </w:p>
        </w:tc>
      </w:tr>
      <w:tr>
        <w:tc>
          <w:tcPr>
            <w:tcW w:type="dxa" w:w="2351"/>
            <w:shd w:val="clear" w:color="auto" w:fill="F0F4FF"/>
          </w:tcPr>
          <w:p>
            <w:r>
              <w:rPr>
                <w:sz w:val="19"/>
              </w:rPr>
              <w:t>der Schnitzel</w:t>
            </w:r>
          </w:p>
        </w:tc>
        <w:tc>
          <w:tcPr>
            <w:tcW w:type="dxa" w:w="2351"/>
            <w:shd w:val="clear" w:color="auto" w:fill="F0F4FF"/>
          </w:tcPr>
          <w:p>
            <w:r>
              <w:rPr>
                <w:sz w:val="19"/>
              </w:rPr>
              <w:t>schnitzel</w:t>
            </w:r>
          </w:p>
        </w:tc>
        <w:tc>
          <w:tcPr>
            <w:tcW w:type="dxa" w:w="2351"/>
            <w:shd w:val="clear" w:color="auto" w:fill="F0F4FF"/>
          </w:tcPr>
          <w:p>
            <w:r>
              <w:rPr>
                <w:sz w:val="19"/>
              </w:rPr>
              <w:t>fried meat</w:t>
            </w:r>
          </w:p>
        </w:tc>
        <w:tc>
          <w:tcPr>
            <w:tcW w:type="dxa" w:w="2351"/>
            <w:shd w:val="clear" w:color="auto" w:fill="F0F4FF"/>
          </w:tcPr>
          <w:p>
            <w:r>
              <w:rPr>
                <w:sz w:val="19"/>
              </w:rPr>
              <w:t>der SHNITSEL</w:t>
            </w:r>
          </w:p>
        </w:tc>
      </w:tr>
      <w:tr>
        <w:tc>
          <w:tcPr>
            <w:tcW w:type="dxa" w:w="2351"/>
            <w:shd w:val="clear" w:color="auto" w:fill="FFFFFF"/>
          </w:tcPr>
          <w:p>
            <w:r>
              <w:rPr>
                <w:sz w:val="19"/>
              </w:rPr>
              <w:t>das Maultaschen</w:t>
            </w:r>
          </w:p>
        </w:tc>
        <w:tc>
          <w:tcPr>
            <w:tcW w:type="dxa" w:w="2351"/>
            <w:shd w:val="clear" w:color="auto" w:fill="FFFFFF"/>
          </w:tcPr>
          <w:p>
            <w:r>
              <w:rPr>
                <w:sz w:val="19"/>
              </w:rPr>
              <w:t>German pasta pockets</w:t>
            </w:r>
          </w:p>
        </w:tc>
        <w:tc>
          <w:tcPr>
            <w:tcW w:type="dxa" w:w="2351"/>
            <w:shd w:val="clear" w:color="auto" w:fill="FFFFFF"/>
          </w:tcPr>
          <w:p>
            <w:r>
              <w:rPr>
                <w:sz w:val="19"/>
              </w:rPr>
              <w:t>pasta pockets</w:t>
            </w:r>
          </w:p>
        </w:tc>
        <w:tc>
          <w:tcPr>
            <w:tcW w:type="dxa" w:w="2351"/>
            <w:shd w:val="clear" w:color="auto" w:fill="FFFFFF"/>
          </w:tcPr>
          <w:p>
            <w:r>
              <w:rPr>
                <w:sz w:val="19"/>
              </w:rPr>
              <w:t>das MOWL-tash-en</w:t>
            </w:r>
          </w:p>
        </w:tc>
      </w:tr>
      <w:tr>
        <w:tc>
          <w:tcPr>
            <w:tcW w:type="dxa" w:w="2351"/>
            <w:shd w:val="clear" w:color="auto" w:fill="F0F4FF"/>
          </w:tcPr>
          <w:p>
            <w:r>
              <w:rPr>
                <w:sz w:val="19"/>
              </w:rPr>
              <w:t>der Käsekuchen</w:t>
            </w:r>
          </w:p>
        </w:tc>
        <w:tc>
          <w:tcPr>
            <w:tcW w:type="dxa" w:w="2351"/>
            <w:shd w:val="clear" w:color="auto" w:fill="F0F4FF"/>
          </w:tcPr>
          <w:p>
            <w:r>
              <w:rPr>
                <w:sz w:val="19"/>
              </w:rPr>
              <w:t>cheesecake</w:t>
            </w:r>
          </w:p>
        </w:tc>
        <w:tc>
          <w:tcPr>
            <w:tcW w:type="dxa" w:w="2351"/>
            <w:shd w:val="clear" w:color="auto" w:fill="F0F4FF"/>
          </w:tcPr>
          <w:p>
            <w:r>
              <w:rPr>
                <w:sz w:val="19"/>
              </w:rPr>
              <w:t>cheese cake</w:t>
            </w:r>
          </w:p>
        </w:tc>
        <w:tc>
          <w:tcPr>
            <w:tcW w:type="dxa" w:w="2351"/>
            <w:shd w:val="clear" w:color="auto" w:fill="F0F4FF"/>
          </w:tcPr>
          <w:p>
            <w:r>
              <w:rPr>
                <w:sz w:val="19"/>
              </w:rPr>
              <w:t>der KAY-zeh-koo-khen</w:t>
            </w:r>
          </w:p>
        </w:tc>
      </w:tr>
      <w:tr>
        <w:tc>
          <w:tcPr>
            <w:tcW w:type="dxa" w:w="2351"/>
            <w:shd w:val="clear" w:color="auto" w:fill="FFFFFF"/>
          </w:tcPr>
          <w:p>
            <w:r>
              <w:rPr>
                <w:sz w:val="19"/>
              </w:rPr>
              <w:t>der Apfelstrudel</w:t>
            </w:r>
          </w:p>
        </w:tc>
        <w:tc>
          <w:tcPr>
            <w:tcW w:type="dxa" w:w="2351"/>
            <w:shd w:val="clear" w:color="auto" w:fill="FFFFFF"/>
          </w:tcPr>
          <w:p>
            <w:r>
              <w:rPr>
                <w:sz w:val="19"/>
              </w:rPr>
              <w:t>apple strudel</w:t>
            </w:r>
          </w:p>
        </w:tc>
        <w:tc>
          <w:tcPr>
            <w:tcW w:type="dxa" w:w="2351"/>
            <w:shd w:val="clear" w:color="auto" w:fill="FFFFFF"/>
          </w:tcPr>
          <w:p>
            <w:r>
              <w:rPr>
                <w:sz w:val="19"/>
              </w:rPr>
              <w:t>apple strudel</w:t>
            </w:r>
          </w:p>
        </w:tc>
        <w:tc>
          <w:tcPr>
            <w:tcW w:type="dxa" w:w="2351"/>
            <w:shd w:val="clear" w:color="auto" w:fill="FFFFFF"/>
          </w:tcPr>
          <w:p>
            <w:r>
              <w:rPr>
                <w:sz w:val="19"/>
              </w:rPr>
              <w:t>der AP-fel-shtroo-del</w:t>
            </w:r>
          </w:p>
        </w:tc>
      </w:tr>
      <w:tr>
        <w:tc>
          <w:tcPr>
            <w:tcW w:type="dxa" w:w="2351"/>
            <w:shd w:val="clear" w:color="auto" w:fill="F0F4FF"/>
          </w:tcPr>
          <w:p>
            <w:r>
              <w:rPr>
                <w:sz w:val="19"/>
              </w:rPr>
              <w:t>die Currywurst</w:t>
            </w:r>
          </w:p>
        </w:tc>
        <w:tc>
          <w:tcPr>
            <w:tcW w:type="dxa" w:w="2351"/>
            <w:shd w:val="clear" w:color="auto" w:fill="F0F4FF"/>
          </w:tcPr>
          <w:p>
            <w:r>
              <w:rPr>
                <w:sz w:val="19"/>
              </w:rPr>
              <w:t>curried sausage</w:t>
            </w:r>
          </w:p>
        </w:tc>
        <w:tc>
          <w:tcPr>
            <w:tcW w:type="dxa" w:w="2351"/>
            <w:shd w:val="clear" w:color="auto" w:fill="F0F4FF"/>
          </w:tcPr>
          <w:p>
            <w:r>
              <w:rPr>
                <w:sz w:val="19"/>
              </w:rPr>
              <w:t>curried sausage</w:t>
            </w:r>
          </w:p>
        </w:tc>
        <w:tc>
          <w:tcPr>
            <w:tcW w:type="dxa" w:w="2351"/>
            <w:shd w:val="clear" w:color="auto" w:fill="F0F4FF"/>
          </w:tcPr>
          <w:p>
            <w:r>
              <w:rPr>
                <w:sz w:val="19"/>
              </w:rPr>
              <w:t>dee KU-ri-voorst</w:t>
            </w:r>
          </w:p>
        </w:tc>
      </w:tr>
      <w:tr>
        <w:tc>
          <w:tcPr>
            <w:tcW w:type="dxa" w:w="2351"/>
            <w:shd w:val="clear" w:color="auto" w:fill="FFFFFF"/>
          </w:tcPr>
          <w:p>
            <w:r>
              <w:rPr>
                <w:sz w:val="19"/>
              </w:rPr>
              <w:t>der Döner</w:t>
            </w:r>
          </w:p>
        </w:tc>
        <w:tc>
          <w:tcPr>
            <w:tcW w:type="dxa" w:w="2351"/>
            <w:shd w:val="clear" w:color="auto" w:fill="FFFFFF"/>
          </w:tcPr>
          <w:p>
            <w:r>
              <w:rPr>
                <w:sz w:val="19"/>
              </w:rPr>
              <w:t>döner kebab</w:t>
            </w:r>
          </w:p>
        </w:tc>
        <w:tc>
          <w:tcPr>
            <w:tcW w:type="dxa" w:w="2351"/>
            <w:shd w:val="clear" w:color="auto" w:fill="FFFFFF"/>
          </w:tcPr>
          <w:p>
            <w:r>
              <w:rPr>
                <w:sz w:val="19"/>
              </w:rPr>
              <w:t>Turkish-German kebab</w:t>
            </w:r>
          </w:p>
        </w:tc>
        <w:tc>
          <w:tcPr>
            <w:tcW w:type="dxa" w:w="2351"/>
            <w:shd w:val="clear" w:color="auto" w:fill="FFFFFF"/>
          </w:tcPr>
          <w:p>
            <w:r>
              <w:rPr>
                <w:sz w:val="19"/>
              </w:rPr>
              <w:t>der DUR-ner</w:t>
            </w:r>
          </w:p>
        </w:tc>
      </w:tr>
      <w:tr>
        <w:tc>
          <w:tcPr>
            <w:tcW w:type="dxa" w:w="2351"/>
            <w:shd w:val="clear" w:color="auto" w:fill="F0F4FF"/>
          </w:tcPr>
          <w:p>
            <w:r>
              <w:rPr>
                <w:sz w:val="19"/>
              </w:rPr>
              <w:t>das Frühstück</w:t>
            </w:r>
          </w:p>
        </w:tc>
        <w:tc>
          <w:tcPr>
            <w:tcW w:type="dxa" w:w="2351"/>
            <w:shd w:val="clear" w:color="auto" w:fill="F0F4FF"/>
          </w:tcPr>
          <w:p>
            <w:r>
              <w:rPr>
                <w:sz w:val="19"/>
              </w:rPr>
              <w:t>breakfast</w:t>
            </w:r>
          </w:p>
        </w:tc>
        <w:tc>
          <w:tcPr>
            <w:tcW w:type="dxa" w:w="2351"/>
            <w:shd w:val="clear" w:color="auto" w:fill="F0F4FF"/>
          </w:tcPr>
          <w:p>
            <w:r>
              <w:rPr>
                <w:sz w:val="19"/>
              </w:rPr>
              <w:t>naashto</w:t>
            </w:r>
          </w:p>
        </w:tc>
        <w:tc>
          <w:tcPr>
            <w:tcW w:type="dxa" w:w="2351"/>
            <w:shd w:val="clear" w:color="auto" w:fill="F0F4FF"/>
          </w:tcPr>
          <w:p>
            <w:r>
              <w:rPr>
                <w:sz w:val="19"/>
              </w:rPr>
              <w:t>das FRUEH-shtuek</w:t>
            </w:r>
          </w:p>
        </w:tc>
      </w:tr>
      <w:tr>
        <w:tc>
          <w:tcPr>
            <w:tcW w:type="dxa" w:w="2351"/>
            <w:shd w:val="clear" w:color="auto" w:fill="FFFFFF"/>
          </w:tcPr>
          <w:p>
            <w:r>
              <w:rPr>
                <w:sz w:val="19"/>
              </w:rPr>
              <w:t>das Mittagessen</w:t>
            </w:r>
          </w:p>
        </w:tc>
        <w:tc>
          <w:tcPr>
            <w:tcW w:type="dxa" w:w="2351"/>
            <w:shd w:val="clear" w:color="auto" w:fill="FFFFFF"/>
          </w:tcPr>
          <w:p>
            <w:r>
              <w:rPr>
                <w:sz w:val="19"/>
              </w:rPr>
              <w:t>lunch</w:t>
            </w:r>
          </w:p>
        </w:tc>
        <w:tc>
          <w:tcPr>
            <w:tcW w:type="dxa" w:w="2351"/>
            <w:shd w:val="clear" w:color="auto" w:fill="FFFFFF"/>
          </w:tcPr>
          <w:p>
            <w:r>
              <w:rPr>
                <w:sz w:val="19"/>
              </w:rPr>
              <w:t>bapor nuu bhojaN</w:t>
            </w:r>
          </w:p>
        </w:tc>
        <w:tc>
          <w:tcPr>
            <w:tcW w:type="dxa" w:w="2351"/>
            <w:shd w:val="clear" w:color="auto" w:fill="FFFFFF"/>
          </w:tcPr>
          <w:p>
            <w:r>
              <w:rPr>
                <w:sz w:val="19"/>
              </w:rPr>
              <w:t>das MIT-ahk-es-en</w:t>
            </w:r>
          </w:p>
        </w:tc>
      </w:tr>
      <w:tr>
        <w:tc>
          <w:tcPr>
            <w:tcW w:type="dxa" w:w="2351"/>
            <w:shd w:val="clear" w:color="auto" w:fill="F0F4FF"/>
          </w:tcPr>
          <w:p>
            <w:r>
              <w:rPr>
                <w:sz w:val="19"/>
              </w:rPr>
              <w:t>das Abendessen</w:t>
            </w:r>
          </w:p>
        </w:tc>
        <w:tc>
          <w:tcPr>
            <w:tcW w:type="dxa" w:w="2351"/>
            <w:shd w:val="clear" w:color="auto" w:fill="F0F4FF"/>
          </w:tcPr>
          <w:p>
            <w:r>
              <w:rPr>
                <w:sz w:val="19"/>
              </w:rPr>
              <w:t>dinner</w:t>
            </w:r>
          </w:p>
        </w:tc>
        <w:tc>
          <w:tcPr>
            <w:tcW w:type="dxa" w:w="2351"/>
            <w:shd w:val="clear" w:color="auto" w:fill="F0F4FF"/>
          </w:tcPr>
          <w:p>
            <w:r>
              <w:rPr>
                <w:sz w:val="19"/>
              </w:rPr>
              <w:t>raatNuN bhoJaN</w:t>
            </w:r>
          </w:p>
        </w:tc>
        <w:tc>
          <w:tcPr>
            <w:tcW w:type="dxa" w:w="2351"/>
            <w:shd w:val="clear" w:color="auto" w:fill="F0F4FF"/>
          </w:tcPr>
          <w:p>
            <w:r>
              <w:rPr>
                <w:sz w:val="19"/>
              </w:rPr>
              <w:t>das AH-bent-es-en</w:t>
            </w:r>
          </w:p>
        </w:tc>
      </w:tr>
      <w:tr>
        <w:tc>
          <w:tcPr>
            <w:tcW w:type="dxa" w:w="2351"/>
            <w:shd w:val="clear" w:color="auto" w:fill="FFFFFF"/>
          </w:tcPr>
          <w:p>
            <w:r>
              <w:rPr>
                <w:sz w:val="19"/>
              </w:rPr>
              <w:t>das Rezept</w:t>
            </w:r>
          </w:p>
        </w:tc>
        <w:tc>
          <w:tcPr>
            <w:tcW w:type="dxa" w:w="2351"/>
            <w:shd w:val="clear" w:color="auto" w:fill="FFFFFF"/>
          </w:tcPr>
          <w:p>
            <w:r>
              <w:rPr>
                <w:sz w:val="19"/>
              </w:rPr>
              <w:t>recipe</w:t>
            </w:r>
          </w:p>
        </w:tc>
        <w:tc>
          <w:tcPr>
            <w:tcW w:type="dxa" w:w="2351"/>
            <w:shd w:val="clear" w:color="auto" w:fill="FFFFFF"/>
          </w:tcPr>
          <w:p>
            <w:r>
              <w:rPr>
                <w:sz w:val="19"/>
              </w:rPr>
              <w:t>recipe</w:t>
            </w:r>
          </w:p>
        </w:tc>
        <w:tc>
          <w:tcPr>
            <w:tcW w:type="dxa" w:w="2351"/>
            <w:shd w:val="clear" w:color="auto" w:fill="FFFFFF"/>
          </w:tcPr>
          <w:p>
            <w:r>
              <w:rPr>
                <w:sz w:val="19"/>
              </w:rPr>
              <w:t>das reh-TSEPT</w:t>
            </w:r>
          </w:p>
        </w:tc>
      </w:tr>
      <w:tr>
        <w:tc>
          <w:tcPr>
            <w:tcW w:type="dxa" w:w="2351"/>
            <w:shd w:val="clear" w:color="auto" w:fill="F0F4FF"/>
          </w:tcPr>
          <w:p>
            <w:r>
              <w:rPr>
                <w:sz w:val="19"/>
              </w:rPr>
              <w:t>schmeckt gut!</w:t>
            </w:r>
          </w:p>
        </w:tc>
        <w:tc>
          <w:tcPr>
            <w:tcW w:type="dxa" w:w="2351"/>
            <w:shd w:val="clear" w:color="auto" w:fill="F0F4FF"/>
          </w:tcPr>
          <w:p>
            <w:r>
              <w:rPr>
                <w:sz w:val="19"/>
              </w:rPr>
              <w:t>tastes good!</w:t>
            </w:r>
          </w:p>
        </w:tc>
        <w:tc>
          <w:tcPr>
            <w:tcW w:type="dxa" w:w="2351"/>
            <w:shd w:val="clear" w:color="auto" w:fill="F0F4FF"/>
          </w:tcPr>
          <w:p>
            <w:r>
              <w:rPr>
                <w:sz w:val="19"/>
              </w:rPr>
              <w:t>saaro svaad chhe!</w:t>
            </w:r>
          </w:p>
        </w:tc>
        <w:tc>
          <w:tcPr>
            <w:tcW w:type="dxa" w:w="2351"/>
            <w:shd w:val="clear" w:color="auto" w:fill="F0F4FF"/>
          </w:tcPr>
          <w:p>
            <w:r>
              <w:rPr>
                <w:sz w:val="19"/>
              </w:rPr>
              <w:t>SHEMKT goot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esse gern Bratwurst mit Senf.</w:t>
            </w:r>
          </w:p>
        </w:tc>
        <w:tc>
          <w:tcPr>
            <w:tcW w:type="dxa" w:w="3135"/>
            <w:shd w:val="clear" w:color="auto" w:fill="0F9D58"/>
          </w:tcPr>
          <w:p>
            <w:r>
              <w:rPr>
                <w:color w:val="FFFFFF"/>
                <w:sz w:val="19"/>
              </w:rPr>
              <w:t>🇬🇧 I like eating bratwurst with mustard.</w:t>
            </w:r>
          </w:p>
        </w:tc>
        <w:tc>
          <w:tcPr>
            <w:tcW w:type="dxa" w:w="3135"/>
            <w:shd w:val="clear" w:color="auto" w:fill="F9AB00"/>
          </w:tcPr>
          <w:p>
            <w:r>
              <w:rPr>
                <w:color w:val="FFFFFF"/>
                <w:sz w:val="19"/>
              </w:rPr>
              <w:t>🇮🇳 MaaNe mustard sathe bratwurst khaavaaNuuN game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In Deutschland gibt es über 300 Brotsorten!</w:t>
            </w:r>
          </w:p>
        </w:tc>
        <w:tc>
          <w:tcPr>
            <w:tcW w:type="dxa" w:w="3135"/>
            <w:shd w:val="clear" w:color="auto" w:fill="0F9D58"/>
          </w:tcPr>
          <w:p>
            <w:r>
              <w:rPr>
                <w:color w:val="FFFFFF"/>
                <w:sz w:val="19"/>
              </w:rPr>
              <w:t>🇬🇧 In Germany there are over 300 types of bread!</w:t>
            </w:r>
          </w:p>
        </w:tc>
        <w:tc>
          <w:tcPr>
            <w:tcW w:type="dxa" w:w="3135"/>
            <w:shd w:val="clear" w:color="auto" w:fill="F9AB00"/>
          </w:tcPr>
          <w:p>
            <w:r>
              <w:rPr>
                <w:color w:val="FFFFFF"/>
                <w:sz w:val="19"/>
              </w:rPr>
              <w:t>🇮🇳 JarmaniimaaN 300 thi vadhare bread na prakar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Döner ist das beliebteste Fast Food in Deutschland.</w:t>
            </w:r>
          </w:p>
        </w:tc>
        <w:tc>
          <w:tcPr>
            <w:tcW w:type="dxa" w:w="3135"/>
            <w:shd w:val="clear" w:color="auto" w:fill="0F9D58"/>
          </w:tcPr>
          <w:p>
            <w:r>
              <w:rPr>
                <w:color w:val="FFFFFF"/>
                <w:sz w:val="19"/>
              </w:rPr>
              <w:t>🇬🇧 Döner is the most popular fast food in Germany.</w:t>
            </w:r>
          </w:p>
        </w:tc>
        <w:tc>
          <w:tcPr>
            <w:tcW w:type="dxa" w:w="3135"/>
            <w:shd w:val="clear" w:color="auto" w:fill="F9AB00"/>
          </w:tcPr>
          <w:p>
            <w:r>
              <w:rPr>
                <w:color w:val="FFFFFF"/>
                <w:sz w:val="19"/>
              </w:rPr>
              <w:t>🇮🇳 JarmaniimaaN Döner saauthi popular fast food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Zum Frühstück esse ich Brot mit Butter.</w:t>
            </w:r>
          </w:p>
        </w:tc>
        <w:tc>
          <w:tcPr>
            <w:tcW w:type="dxa" w:w="3135"/>
            <w:shd w:val="clear" w:color="auto" w:fill="0F9D58"/>
          </w:tcPr>
          <w:p>
            <w:r>
              <w:rPr>
                <w:color w:val="FFFFFF"/>
                <w:sz w:val="19"/>
              </w:rPr>
              <w:t>🇬🇧 For breakfast I eat bread with butter.</w:t>
            </w:r>
          </w:p>
        </w:tc>
        <w:tc>
          <w:tcPr>
            <w:tcW w:type="dxa" w:w="3135"/>
            <w:shd w:val="clear" w:color="auto" w:fill="F9AB00"/>
          </w:tcPr>
          <w:p>
            <w:r>
              <w:rPr>
                <w:color w:val="FFFFFF"/>
                <w:sz w:val="19"/>
              </w:rPr>
              <w:t>🇮🇳 NaashTaamaaN huu butter sathe bED khaauN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schmeckt wirklich gut!</w:t>
            </w:r>
          </w:p>
        </w:tc>
        <w:tc>
          <w:tcPr>
            <w:tcW w:type="dxa" w:w="3135"/>
            <w:shd w:val="clear" w:color="auto" w:fill="0F9D58"/>
          </w:tcPr>
          <w:p>
            <w:r>
              <w:rPr>
                <w:color w:val="FFFFFF"/>
                <w:sz w:val="19"/>
              </w:rPr>
              <w:t>🇬🇧 That really tastes good!</w:t>
            </w:r>
          </w:p>
        </w:tc>
        <w:tc>
          <w:tcPr>
            <w:tcW w:type="dxa" w:w="3135"/>
            <w:shd w:val="clear" w:color="auto" w:fill="F9AB00"/>
          </w:tcPr>
          <w:p>
            <w:r>
              <w:rPr>
                <w:color w:val="FFFFFF"/>
                <w:sz w:val="19"/>
              </w:rPr>
              <w:t>🇮🇳 Aa khaub saaro svaad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'Bratwurst' = BRAHT-voorst. 'Brezel' = BRET-sel. 'Maultaschen' = MOWL-tash-en (think 'mouth pockets'!).</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Sauerkraut' = sour + cabbage (Kraut) → literally 'sour herb' = fermented cabbage. 'lecker' = delicious! If you like the food, say: 'Das ist lecker!'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'Döner' is actually a Turkish invention but it has become THE German fast food. Saying 'I don't eat Döner' to a German will get a SHOCKED reaction! 😄</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 is the BREAD capital of the world — over 3,000 types of bread! 'Vollkornbrot' (whole grain bread) is the healthiest and most popular. Explore the Bäckerei!</w:t>
            </w:r>
          </w:p>
        </w:tc>
      </w:tr>
    </w:tbl>
    <w:p/>
    <w:p>
      <w:pPr>
        <w:spacing w:before="120" w:after="40"/>
      </w:pPr>
      <w:r>
        <w:rPr>
          <w:b/>
          <w:color w:val="1A73E8"/>
          <w:sz w:val="22"/>
        </w:rPr>
        <w:t>✍️  Practice Tasks</w:t>
      </w:r>
    </w:p>
    <w:p>
      <w:pPr>
        <w:pStyle w:val="ListBullet"/>
        <w:spacing w:before="0" w:after="20"/>
      </w:pPr>
      <w:r>
        <w:rPr>
          <w:color w:val="202020"/>
          <w:sz w:val="21"/>
        </w:rPr>
        <w:t>1. Write your ideal German meal plan for one day (Frühstück, Mittagessen, Abendessen).</w:t>
      </w:r>
    </w:p>
    <w:p>
      <w:pPr>
        <w:pStyle w:val="ListBullet"/>
        <w:spacing w:before="0" w:after="20"/>
      </w:pPr>
      <w:r>
        <w:rPr>
          <w:color w:val="202020"/>
          <w:sz w:val="21"/>
        </w:rPr>
        <w:t>2. Research 3 German traditional dishes and write a short description in German.</w:t>
      </w:r>
    </w:p>
    <w:p>
      <w:pPr>
        <w:pStyle w:val="ListBullet"/>
        <w:spacing w:before="0" w:after="20"/>
      </w:pPr>
      <w:r>
        <w:rPr>
          <w:color w:val="202020"/>
          <w:sz w:val="21"/>
        </w:rPr>
        <w:t>3. Translate: 'I like bratwurst but I don't eat meat. Do you have something vegetarian?'</w:t>
      </w:r>
    </w:p>
    <w:p>
      <w:pPr>
        <w:spacing w:before="120" w:after="40"/>
      </w:pPr>
      <w:r>
        <w:rPr>
          <w:b/>
          <w:color w:val="D93425"/>
          <w:sz w:val="22"/>
        </w:rPr>
        <w:t>🧪  Mini Test</w:t>
      </w:r>
    </w:p>
    <w:p>
      <w:pPr>
        <w:spacing w:before="0" w:after="20"/>
      </w:pPr>
      <w:r>
        <w:rPr>
          <w:color w:val="202020"/>
          <w:sz w:val="20"/>
        </w:rPr>
        <w:t>Q1. What is 'die Currywurst'?</w:t>
      </w:r>
    </w:p>
    <w:p>
      <w:pPr>
        <w:spacing w:after="40"/>
      </w:pPr>
      <w:r>
        <w:rPr>
          <w:i/>
          <w:color w:val="0F9D58"/>
          <w:sz w:val="19"/>
        </w:rPr>
        <w:t xml:space="preserve">   ✅ curried sausage — a popular German street food</w:t>
      </w:r>
    </w:p>
    <w:p>
      <w:pPr>
        <w:spacing w:before="0" w:after="20"/>
      </w:pPr>
      <w:r>
        <w:rPr>
          <w:color w:val="202020"/>
          <w:sz w:val="20"/>
        </w:rPr>
        <w:t>Q2. Translate: 'Das schmeckt sehr gut!'</w:t>
      </w:r>
    </w:p>
    <w:p>
      <w:pPr>
        <w:spacing w:after="40"/>
      </w:pPr>
      <w:r>
        <w:rPr>
          <w:i/>
          <w:color w:val="0F9D58"/>
          <w:sz w:val="19"/>
        </w:rPr>
        <w:t xml:space="preserve">   ✅ That tastes very good!</w:t>
      </w:r>
    </w:p>
    <w:p>
      <w:pPr>
        <w:spacing w:before="0" w:after="20"/>
      </w:pPr>
      <w:r>
        <w:rPr>
          <w:color w:val="202020"/>
          <w:sz w:val="20"/>
        </w:rPr>
        <w:t>Q3. What is Germany famous for regarding bread?</w:t>
      </w:r>
    </w:p>
    <w:p>
      <w:pPr>
        <w:spacing w:after="40"/>
      </w:pPr>
      <w:r>
        <w:rPr>
          <w:i/>
          <w:color w:val="0F9D58"/>
          <w:sz w:val="19"/>
        </w:rPr>
        <w:t xml:space="preserve">   ✅ Over 3,000 types of bread</w:t>
      </w:r>
    </w:p>
    <w:p>
      <w:pPr>
        <w:spacing w:before="0" w:after="20"/>
      </w:pPr>
      <w:r>
        <w:rPr>
          <w:color w:val="202020"/>
          <w:sz w:val="20"/>
        </w:rPr>
        <w:t>Q4. What is 'das Sauerkraut'?</w:t>
      </w:r>
    </w:p>
    <w:p>
      <w:pPr>
        <w:spacing w:after="40"/>
      </w:pPr>
      <w:r>
        <w:rPr>
          <w:i/>
          <w:color w:val="0F9D58"/>
          <w:sz w:val="19"/>
        </w:rPr>
        <w:t xml:space="preserve">   ✅ fermented cabbage</w:t>
      </w:r>
    </w:p>
    <w:p>
      <w:pPr>
        <w:spacing w:before="0" w:after="20"/>
      </w:pPr>
      <w:r>
        <w:rPr>
          <w:color w:val="202020"/>
          <w:sz w:val="20"/>
        </w:rPr>
        <w:t>Q5. What is the most popular fast food in Germany?</w:t>
      </w:r>
    </w:p>
    <w:p>
      <w:pPr>
        <w:spacing w:after="40"/>
      </w:pPr>
      <w:r>
        <w:rPr>
          <w:i/>
          <w:color w:val="0F9D58"/>
          <w:sz w:val="19"/>
        </w:rPr>
        <w:t xml:space="preserve">   ✅ Döner kebab</w:t>
      </w:r>
    </w:p>
    <w:p>
      <w:pPr>
        <w:spacing w:before="120" w:after="40"/>
      </w:pPr>
      <w:r>
        <w:rPr>
          <w:b/>
          <w:color w:val="F9AB00"/>
          <w:sz w:val="22"/>
        </w:rPr>
        <w:t>🏆  Final Outcome</w:t>
      </w:r>
    </w:p>
    <w:p>
      <w:pPr>
        <w:spacing w:after="120"/>
      </w:pPr>
      <w:r>
        <w:rPr>
          <w:b/>
          <w:color w:val="F9AB00"/>
          <w:sz w:val="22"/>
        </w:rPr>
        <w:t>After today, you can talk about German food culture, order traditional dishes, and impress Germans with your culinary knowledge! 🥨</w:t>
      </w:r>
    </w:p>
    <w:p>
      <w:r>
        <w:br w:type="page"/>
      </w:r>
    </w:p>
    <w:p>
      <w:pPr>
        <w:spacing w:before="80" w:after="40"/>
        <w:jc w:val="center"/>
      </w:pPr>
      <w:r>
        <w:rPr>
          <w:b/>
          <w:color w:val="1A73E8"/>
          <w:sz w:val="44"/>
        </w:rPr>
        <w:t>📘  DAY 56</w:t>
      </w:r>
    </w:p>
    <w:p>
      <w:pPr>
        <w:spacing w:after="20"/>
        <w:jc w:val="center"/>
      </w:pPr>
      <w:r>
        <w:rPr>
          <w:b/>
          <w:color w:val="F9AB00"/>
          <w:sz w:val="30"/>
        </w:rPr>
        <w:t>MONEY &amp; BANKING IN GERMANY 💶</w:t>
      </w:r>
    </w:p>
    <w:p>
      <w:pPr>
        <w:spacing w:after="160"/>
        <w:jc w:val="center"/>
      </w:pPr>
      <w:r>
        <w:rPr>
          <w:i/>
          <w:color w:val="555555"/>
          <w:sz w:val="22"/>
        </w:rPr>
        <w:t>📚 Topic: German Banking System &amp; Daily Money Matters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handle banking, understand your salary, and manage money in Germany confidently! 💶</w:t>
            </w:r>
          </w:p>
        </w:tc>
      </w:tr>
    </w:tbl>
    <w:p/>
    <w:p>
      <w:pPr>
        <w:spacing w:before="120" w:after="40"/>
      </w:pPr>
      <w:r>
        <w:rPr>
          <w:b/>
          <w:color w:val="1A73E8"/>
          <w:sz w:val="22"/>
        </w:rPr>
        <w:t>📖  English Explanation</w:t>
      </w:r>
    </w:p>
    <w:p>
      <w:pPr>
        <w:spacing w:before="0" w:after="80"/>
      </w:pPr>
      <w:r>
        <w:rPr>
          <w:color w:val="202020"/>
          <w:sz w:val="21"/>
        </w:rPr>
        <w:t>Managing money is essential in daily German life. Germany is still largely cash-based. You'll need a bank account (Konto) quickly for salary, rent, and insurance payments. Today: banking vocabulary, understanding German wages, and money customs.</w:t>
      </w:r>
    </w:p>
    <w:p>
      <w:pPr>
        <w:spacing w:before="120" w:after="40"/>
      </w:pPr>
      <w:r>
        <w:rPr>
          <w:b/>
          <w:color w:val="0F9D58"/>
          <w:sz w:val="22"/>
        </w:rPr>
        <w:t>🇮🇳  ગુજરાતી સ્પષ્ટીકરણ</w:t>
      </w:r>
    </w:p>
    <w:p>
      <w:pPr>
        <w:spacing w:after="80"/>
      </w:pPr>
      <w:r>
        <w:rPr>
          <w:color w:val="202020"/>
          <w:sz w:val="21"/>
        </w:rPr>
        <w:t>JarmaniimaaN roj naa JeevaaN maaN paisa manage karavuuN Zaruri chhe. Germany haji mhotu bhaage cash-based chhe. Pagar, kiraayo, ane insurance maaTE bank account (Konto) JalaDiithi Joiye. AaJ: banking vocabulary, German wages samJavvaa, ane paisa naa riivaajj.</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Konto</w:t>
            </w:r>
          </w:p>
        </w:tc>
        <w:tc>
          <w:tcPr>
            <w:tcW w:type="dxa" w:w="2351"/>
            <w:shd w:val="clear" w:color="auto" w:fill="F0F4FF"/>
          </w:tcPr>
          <w:p>
            <w:r>
              <w:rPr>
                <w:sz w:val="19"/>
              </w:rPr>
              <w:t>bank account</w:t>
            </w:r>
          </w:p>
        </w:tc>
        <w:tc>
          <w:tcPr>
            <w:tcW w:type="dxa" w:w="2351"/>
            <w:shd w:val="clear" w:color="auto" w:fill="F0F4FF"/>
          </w:tcPr>
          <w:p>
            <w:r>
              <w:rPr>
                <w:sz w:val="19"/>
              </w:rPr>
              <w:t>bank account</w:t>
            </w:r>
          </w:p>
        </w:tc>
        <w:tc>
          <w:tcPr>
            <w:tcW w:type="dxa" w:w="2351"/>
            <w:shd w:val="clear" w:color="auto" w:fill="F0F4FF"/>
          </w:tcPr>
          <w:p>
            <w:r>
              <w:rPr>
                <w:sz w:val="19"/>
              </w:rPr>
              <w:t>das KON-toh</w:t>
            </w:r>
          </w:p>
        </w:tc>
      </w:tr>
      <w:tr>
        <w:tc>
          <w:tcPr>
            <w:tcW w:type="dxa" w:w="2351"/>
            <w:shd w:val="clear" w:color="auto" w:fill="FFFFFF"/>
          </w:tcPr>
          <w:p>
            <w:r>
              <w:rPr>
                <w:sz w:val="19"/>
              </w:rPr>
              <w:t>die IBAN</w:t>
            </w:r>
          </w:p>
        </w:tc>
        <w:tc>
          <w:tcPr>
            <w:tcW w:type="dxa" w:w="2351"/>
            <w:shd w:val="clear" w:color="auto" w:fill="FFFFFF"/>
          </w:tcPr>
          <w:p>
            <w:r>
              <w:rPr>
                <w:sz w:val="19"/>
              </w:rPr>
              <w:t>IBAN number</w:t>
            </w:r>
          </w:p>
        </w:tc>
        <w:tc>
          <w:tcPr>
            <w:tcW w:type="dxa" w:w="2351"/>
            <w:shd w:val="clear" w:color="auto" w:fill="FFFFFF"/>
          </w:tcPr>
          <w:p>
            <w:r>
              <w:rPr>
                <w:sz w:val="19"/>
              </w:rPr>
              <w:t>IBAN number</w:t>
            </w:r>
          </w:p>
        </w:tc>
        <w:tc>
          <w:tcPr>
            <w:tcW w:type="dxa" w:w="2351"/>
            <w:shd w:val="clear" w:color="auto" w:fill="FFFFFF"/>
          </w:tcPr>
          <w:p>
            <w:r>
              <w:rPr>
                <w:sz w:val="19"/>
              </w:rPr>
              <w:t>dee EE-BAHN</w:t>
            </w:r>
          </w:p>
        </w:tc>
      </w:tr>
      <w:tr>
        <w:tc>
          <w:tcPr>
            <w:tcW w:type="dxa" w:w="2351"/>
            <w:shd w:val="clear" w:color="auto" w:fill="F0F4FF"/>
          </w:tcPr>
          <w:p>
            <w:r>
              <w:rPr>
                <w:sz w:val="19"/>
              </w:rPr>
              <w:t>die Überweisung</w:t>
            </w:r>
          </w:p>
        </w:tc>
        <w:tc>
          <w:tcPr>
            <w:tcW w:type="dxa" w:w="2351"/>
            <w:shd w:val="clear" w:color="auto" w:fill="F0F4FF"/>
          </w:tcPr>
          <w:p>
            <w:r>
              <w:rPr>
                <w:sz w:val="19"/>
              </w:rPr>
              <w:t>bank transfer</w:t>
            </w:r>
          </w:p>
        </w:tc>
        <w:tc>
          <w:tcPr>
            <w:tcW w:type="dxa" w:w="2351"/>
            <w:shd w:val="clear" w:color="auto" w:fill="F0F4FF"/>
          </w:tcPr>
          <w:p>
            <w:r>
              <w:rPr>
                <w:sz w:val="19"/>
              </w:rPr>
              <w:t>bank transfer</w:t>
            </w:r>
          </w:p>
        </w:tc>
        <w:tc>
          <w:tcPr>
            <w:tcW w:type="dxa" w:w="2351"/>
            <w:shd w:val="clear" w:color="auto" w:fill="F0F4FF"/>
          </w:tcPr>
          <w:p>
            <w:r>
              <w:rPr>
                <w:sz w:val="19"/>
              </w:rPr>
              <w:t>dee UE-ber-vy-zoong</w:t>
            </w:r>
          </w:p>
        </w:tc>
      </w:tr>
      <w:tr>
        <w:tc>
          <w:tcPr>
            <w:tcW w:type="dxa" w:w="2351"/>
            <w:shd w:val="clear" w:color="auto" w:fill="FFFFFF"/>
          </w:tcPr>
          <w:p>
            <w:r>
              <w:rPr>
                <w:sz w:val="19"/>
              </w:rPr>
              <w:t>das Gehalt</w:t>
            </w:r>
          </w:p>
        </w:tc>
        <w:tc>
          <w:tcPr>
            <w:tcW w:type="dxa" w:w="2351"/>
            <w:shd w:val="clear" w:color="auto" w:fill="FFFFFF"/>
          </w:tcPr>
          <w:p>
            <w:r>
              <w:rPr>
                <w:sz w:val="19"/>
              </w:rPr>
              <w:t>salary</w:t>
            </w:r>
          </w:p>
        </w:tc>
        <w:tc>
          <w:tcPr>
            <w:tcW w:type="dxa" w:w="2351"/>
            <w:shd w:val="clear" w:color="auto" w:fill="FFFFFF"/>
          </w:tcPr>
          <w:p>
            <w:r>
              <w:rPr>
                <w:sz w:val="19"/>
              </w:rPr>
              <w:t>pagar</w:t>
            </w:r>
          </w:p>
        </w:tc>
        <w:tc>
          <w:tcPr>
            <w:tcW w:type="dxa" w:w="2351"/>
            <w:shd w:val="clear" w:color="auto" w:fill="FFFFFF"/>
          </w:tcPr>
          <w:p>
            <w:r>
              <w:rPr>
                <w:sz w:val="19"/>
              </w:rPr>
              <w:t>das geh-HALT</w:t>
            </w:r>
          </w:p>
        </w:tc>
      </w:tr>
      <w:tr>
        <w:tc>
          <w:tcPr>
            <w:tcW w:type="dxa" w:w="2351"/>
            <w:shd w:val="clear" w:color="auto" w:fill="F0F4FF"/>
          </w:tcPr>
          <w:p>
            <w:r>
              <w:rPr>
                <w:sz w:val="19"/>
              </w:rPr>
              <w:t>die Steuer</w:t>
            </w:r>
          </w:p>
        </w:tc>
        <w:tc>
          <w:tcPr>
            <w:tcW w:type="dxa" w:w="2351"/>
            <w:shd w:val="clear" w:color="auto" w:fill="F0F4FF"/>
          </w:tcPr>
          <w:p>
            <w:r>
              <w:rPr>
                <w:sz w:val="19"/>
              </w:rPr>
              <w:t>tax</w:t>
            </w:r>
          </w:p>
        </w:tc>
        <w:tc>
          <w:tcPr>
            <w:tcW w:type="dxa" w:w="2351"/>
            <w:shd w:val="clear" w:color="auto" w:fill="F0F4FF"/>
          </w:tcPr>
          <w:p>
            <w:r>
              <w:rPr>
                <w:sz w:val="19"/>
              </w:rPr>
              <w:t>tax</w:t>
            </w:r>
          </w:p>
        </w:tc>
        <w:tc>
          <w:tcPr>
            <w:tcW w:type="dxa" w:w="2351"/>
            <w:shd w:val="clear" w:color="auto" w:fill="F0F4FF"/>
          </w:tcPr>
          <w:p>
            <w:r>
              <w:rPr>
                <w:sz w:val="19"/>
              </w:rPr>
              <w:t>dee SHTOY-er</w:t>
            </w:r>
          </w:p>
        </w:tc>
      </w:tr>
      <w:tr>
        <w:tc>
          <w:tcPr>
            <w:tcW w:type="dxa" w:w="2351"/>
            <w:shd w:val="clear" w:color="auto" w:fill="FFFFFF"/>
          </w:tcPr>
          <w:p>
            <w:r>
              <w:rPr>
                <w:sz w:val="19"/>
              </w:rPr>
              <w:t>der Nettolohn</w:t>
            </w:r>
          </w:p>
        </w:tc>
        <w:tc>
          <w:tcPr>
            <w:tcW w:type="dxa" w:w="2351"/>
            <w:shd w:val="clear" w:color="auto" w:fill="FFFFFF"/>
          </w:tcPr>
          <w:p>
            <w:r>
              <w:rPr>
                <w:sz w:val="19"/>
              </w:rPr>
              <w:t>net salary</w:t>
            </w:r>
          </w:p>
        </w:tc>
        <w:tc>
          <w:tcPr>
            <w:tcW w:type="dxa" w:w="2351"/>
            <w:shd w:val="clear" w:color="auto" w:fill="FFFFFF"/>
          </w:tcPr>
          <w:p>
            <w:r>
              <w:rPr>
                <w:sz w:val="19"/>
              </w:rPr>
              <w:t>net salary (tax kaat baad)</w:t>
            </w:r>
          </w:p>
        </w:tc>
        <w:tc>
          <w:tcPr>
            <w:tcW w:type="dxa" w:w="2351"/>
            <w:shd w:val="clear" w:color="auto" w:fill="FFFFFF"/>
          </w:tcPr>
          <w:p>
            <w:r>
              <w:rPr>
                <w:sz w:val="19"/>
              </w:rPr>
              <w:t>der NET-oh-lohn</w:t>
            </w:r>
          </w:p>
        </w:tc>
      </w:tr>
      <w:tr>
        <w:tc>
          <w:tcPr>
            <w:tcW w:type="dxa" w:w="2351"/>
            <w:shd w:val="clear" w:color="auto" w:fill="F0F4FF"/>
          </w:tcPr>
          <w:p>
            <w:r>
              <w:rPr>
                <w:sz w:val="19"/>
              </w:rPr>
              <w:t>der Bruttolohn</w:t>
            </w:r>
          </w:p>
        </w:tc>
        <w:tc>
          <w:tcPr>
            <w:tcW w:type="dxa" w:w="2351"/>
            <w:shd w:val="clear" w:color="auto" w:fill="F0F4FF"/>
          </w:tcPr>
          <w:p>
            <w:r>
              <w:rPr>
                <w:sz w:val="19"/>
              </w:rPr>
              <w:t>gross salary</w:t>
            </w:r>
          </w:p>
        </w:tc>
        <w:tc>
          <w:tcPr>
            <w:tcW w:type="dxa" w:w="2351"/>
            <w:shd w:val="clear" w:color="auto" w:fill="F0F4FF"/>
          </w:tcPr>
          <w:p>
            <w:r>
              <w:rPr>
                <w:sz w:val="19"/>
              </w:rPr>
              <w:t>gross salary (tax kaat pela)</w:t>
            </w:r>
          </w:p>
        </w:tc>
        <w:tc>
          <w:tcPr>
            <w:tcW w:type="dxa" w:w="2351"/>
            <w:shd w:val="clear" w:color="auto" w:fill="F0F4FF"/>
          </w:tcPr>
          <w:p>
            <w:r>
              <w:rPr>
                <w:sz w:val="19"/>
              </w:rPr>
              <w:t>der BROO-toh-lohn</w:t>
            </w:r>
          </w:p>
        </w:tc>
      </w:tr>
      <w:tr>
        <w:tc>
          <w:tcPr>
            <w:tcW w:type="dxa" w:w="2351"/>
            <w:shd w:val="clear" w:color="auto" w:fill="FFFFFF"/>
          </w:tcPr>
          <w:p>
            <w:r>
              <w:rPr>
                <w:sz w:val="19"/>
              </w:rPr>
              <w:t>die Miete</w:t>
            </w:r>
          </w:p>
        </w:tc>
        <w:tc>
          <w:tcPr>
            <w:tcW w:type="dxa" w:w="2351"/>
            <w:shd w:val="clear" w:color="auto" w:fill="FFFFFF"/>
          </w:tcPr>
          <w:p>
            <w:r>
              <w:rPr>
                <w:sz w:val="19"/>
              </w:rPr>
              <w:t>rent</w:t>
            </w:r>
          </w:p>
        </w:tc>
        <w:tc>
          <w:tcPr>
            <w:tcW w:type="dxa" w:w="2351"/>
            <w:shd w:val="clear" w:color="auto" w:fill="FFFFFF"/>
          </w:tcPr>
          <w:p>
            <w:r>
              <w:rPr>
                <w:sz w:val="19"/>
              </w:rPr>
              <w:t>kiraayo</w:t>
            </w:r>
          </w:p>
        </w:tc>
        <w:tc>
          <w:tcPr>
            <w:tcW w:type="dxa" w:w="2351"/>
            <w:shd w:val="clear" w:color="auto" w:fill="FFFFFF"/>
          </w:tcPr>
          <w:p>
            <w:r>
              <w:rPr>
                <w:sz w:val="19"/>
              </w:rPr>
              <w:t>dee MEE-teh</w:t>
            </w:r>
          </w:p>
        </w:tc>
      </w:tr>
      <w:tr>
        <w:tc>
          <w:tcPr>
            <w:tcW w:type="dxa" w:w="2351"/>
            <w:shd w:val="clear" w:color="auto" w:fill="F0F4FF"/>
          </w:tcPr>
          <w:p>
            <w:r>
              <w:rPr>
                <w:sz w:val="19"/>
              </w:rPr>
              <w:t>der Kontoauszug</w:t>
            </w:r>
          </w:p>
        </w:tc>
        <w:tc>
          <w:tcPr>
            <w:tcW w:type="dxa" w:w="2351"/>
            <w:shd w:val="clear" w:color="auto" w:fill="F0F4FF"/>
          </w:tcPr>
          <w:p>
            <w:r>
              <w:rPr>
                <w:sz w:val="19"/>
              </w:rPr>
              <w:t>bank statement</w:t>
            </w:r>
          </w:p>
        </w:tc>
        <w:tc>
          <w:tcPr>
            <w:tcW w:type="dxa" w:w="2351"/>
            <w:shd w:val="clear" w:color="auto" w:fill="F0F4FF"/>
          </w:tcPr>
          <w:p>
            <w:r>
              <w:rPr>
                <w:sz w:val="19"/>
              </w:rPr>
              <w:t>bank statement</w:t>
            </w:r>
          </w:p>
        </w:tc>
        <w:tc>
          <w:tcPr>
            <w:tcW w:type="dxa" w:w="2351"/>
            <w:shd w:val="clear" w:color="auto" w:fill="F0F4FF"/>
          </w:tcPr>
          <w:p>
            <w:r>
              <w:rPr>
                <w:sz w:val="19"/>
              </w:rPr>
              <w:t>der KON-toh-ows-tsook</w:t>
            </w:r>
          </w:p>
        </w:tc>
      </w:tr>
      <w:tr>
        <w:tc>
          <w:tcPr>
            <w:tcW w:type="dxa" w:w="2351"/>
            <w:shd w:val="clear" w:color="auto" w:fill="FFFFFF"/>
          </w:tcPr>
          <w:p>
            <w:r>
              <w:rPr>
                <w:sz w:val="19"/>
              </w:rPr>
              <w:t>die Bankverbindung</w:t>
            </w:r>
          </w:p>
        </w:tc>
        <w:tc>
          <w:tcPr>
            <w:tcW w:type="dxa" w:w="2351"/>
            <w:shd w:val="clear" w:color="auto" w:fill="FFFFFF"/>
          </w:tcPr>
          <w:p>
            <w:r>
              <w:rPr>
                <w:sz w:val="19"/>
              </w:rPr>
              <w:t>bank details</w:t>
            </w:r>
          </w:p>
        </w:tc>
        <w:tc>
          <w:tcPr>
            <w:tcW w:type="dxa" w:w="2351"/>
            <w:shd w:val="clear" w:color="auto" w:fill="FFFFFF"/>
          </w:tcPr>
          <w:p>
            <w:r>
              <w:rPr>
                <w:sz w:val="19"/>
              </w:rPr>
              <w:t>bank ni info</w:t>
            </w:r>
          </w:p>
        </w:tc>
        <w:tc>
          <w:tcPr>
            <w:tcW w:type="dxa" w:w="2351"/>
            <w:shd w:val="clear" w:color="auto" w:fill="FFFFFF"/>
          </w:tcPr>
          <w:p>
            <w:r>
              <w:rPr>
                <w:sz w:val="19"/>
              </w:rPr>
              <w:t>dee BANK-fer-bin-doong</w:t>
            </w:r>
          </w:p>
        </w:tc>
      </w:tr>
      <w:tr>
        <w:tc>
          <w:tcPr>
            <w:tcW w:type="dxa" w:w="2351"/>
            <w:shd w:val="clear" w:color="auto" w:fill="F0F4FF"/>
          </w:tcPr>
          <w:p>
            <w:r>
              <w:rPr>
                <w:sz w:val="19"/>
              </w:rPr>
              <w:t>das Bargeld</w:t>
            </w:r>
          </w:p>
        </w:tc>
        <w:tc>
          <w:tcPr>
            <w:tcW w:type="dxa" w:w="2351"/>
            <w:shd w:val="clear" w:color="auto" w:fill="F0F4FF"/>
          </w:tcPr>
          <w:p>
            <w:r>
              <w:rPr>
                <w:sz w:val="19"/>
              </w:rPr>
              <w:t>cash</w:t>
            </w:r>
          </w:p>
        </w:tc>
        <w:tc>
          <w:tcPr>
            <w:tcW w:type="dxa" w:w="2351"/>
            <w:shd w:val="clear" w:color="auto" w:fill="F0F4FF"/>
          </w:tcPr>
          <w:p>
            <w:r>
              <w:rPr>
                <w:sz w:val="19"/>
              </w:rPr>
              <w:t>nakadaa paise</w:t>
            </w:r>
          </w:p>
        </w:tc>
        <w:tc>
          <w:tcPr>
            <w:tcW w:type="dxa" w:w="2351"/>
            <w:shd w:val="clear" w:color="auto" w:fill="F0F4FF"/>
          </w:tcPr>
          <w:p>
            <w:r>
              <w:rPr>
                <w:sz w:val="19"/>
              </w:rPr>
              <w:t>das BAHR-gelt</w:t>
            </w:r>
          </w:p>
        </w:tc>
      </w:tr>
      <w:tr>
        <w:tc>
          <w:tcPr>
            <w:tcW w:type="dxa" w:w="2351"/>
            <w:shd w:val="clear" w:color="auto" w:fill="FFFFFF"/>
          </w:tcPr>
          <w:p>
            <w:r>
              <w:rPr>
                <w:sz w:val="19"/>
              </w:rPr>
              <w:t>die Kreditkarte</w:t>
            </w:r>
          </w:p>
        </w:tc>
        <w:tc>
          <w:tcPr>
            <w:tcW w:type="dxa" w:w="2351"/>
            <w:shd w:val="clear" w:color="auto" w:fill="FFFFFF"/>
          </w:tcPr>
          <w:p>
            <w:r>
              <w:rPr>
                <w:sz w:val="19"/>
              </w:rPr>
              <w:t>credit card</w:t>
            </w:r>
          </w:p>
        </w:tc>
        <w:tc>
          <w:tcPr>
            <w:tcW w:type="dxa" w:w="2351"/>
            <w:shd w:val="clear" w:color="auto" w:fill="FFFFFF"/>
          </w:tcPr>
          <w:p>
            <w:r>
              <w:rPr>
                <w:sz w:val="19"/>
              </w:rPr>
              <w:t>credit card</w:t>
            </w:r>
          </w:p>
        </w:tc>
        <w:tc>
          <w:tcPr>
            <w:tcW w:type="dxa" w:w="2351"/>
            <w:shd w:val="clear" w:color="auto" w:fill="FFFFFF"/>
          </w:tcPr>
          <w:p>
            <w:r>
              <w:rPr>
                <w:sz w:val="19"/>
              </w:rPr>
              <w:t>dee kreh-DEET-kar-teh</w:t>
            </w:r>
          </w:p>
        </w:tc>
      </w:tr>
      <w:tr>
        <w:tc>
          <w:tcPr>
            <w:tcW w:type="dxa" w:w="2351"/>
            <w:shd w:val="clear" w:color="auto" w:fill="F0F4FF"/>
          </w:tcPr>
          <w:p>
            <w:r>
              <w:rPr>
                <w:sz w:val="19"/>
              </w:rPr>
              <w:t>die EC-Karte</w:t>
            </w:r>
          </w:p>
        </w:tc>
        <w:tc>
          <w:tcPr>
            <w:tcW w:type="dxa" w:w="2351"/>
            <w:shd w:val="clear" w:color="auto" w:fill="F0F4FF"/>
          </w:tcPr>
          <w:p>
            <w:r>
              <w:rPr>
                <w:sz w:val="19"/>
              </w:rPr>
              <w:t>debit card</w:t>
            </w:r>
          </w:p>
        </w:tc>
        <w:tc>
          <w:tcPr>
            <w:tcW w:type="dxa" w:w="2351"/>
            <w:shd w:val="clear" w:color="auto" w:fill="F0F4FF"/>
          </w:tcPr>
          <w:p>
            <w:r>
              <w:rPr>
                <w:sz w:val="19"/>
              </w:rPr>
              <w:t>debit card</w:t>
            </w:r>
          </w:p>
        </w:tc>
        <w:tc>
          <w:tcPr>
            <w:tcW w:type="dxa" w:w="2351"/>
            <w:shd w:val="clear" w:color="auto" w:fill="F0F4FF"/>
          </w:tcPr>
          <w:p>
            <w:r>
              <w:rPr>
                <w:sz w:val="19"/>
              </w:rPr>
              <w:t>dee EH-TSEH-kar-teh</w:t>
            </w:r>
          </w:p>
        </w:tc>
      </w:tr>
      <w:tr>
        <w:tc>
          <w:tcPr>
            <w:tcW w:type="dxa" w:w="2351"/>
            <w:shd w:val="clear" w:color="auto" w:fill="FFFFFF"/>
          </w:tcPr>
          <w:p>
            <w:r>
              <w:rPr>
                <w:sz w:val="19"/>
              </w:rPr>
              <w:t>abheben</w:t>
            </w:r>
          </w:p>
        </w:tc>
        <w:tc>
          <w:tcPr>
            <w:tcW w:type="dxa" w:w="2351"/>
            <w:shd w:val="clear" w:color="auto" w:fill="FFFFFF"/>
          </w:tcPr>
          <w:p>
            <w:r>
              <w:rPr>
                <w:sz w:val="19"/>
              </w:rPr>
              <w:t>to withdraw</w:t>
            </w:r>
          </w:p>
        </w:tc>
        <w:tc>
          <w:tcPr>
            <w:tcW w:type="dxa" w:w="2351"/>
            <w:shd w:val="clear" w:color="auto" w:fill="FFFFFF"/>
          </w:tcPr>
          <w:p>
            <w:r>
              <w:rPr>
                <w:sz w:val="19"/>
              </w:rPr>
              <w:t>paise kaaDhvaa</w:t>
            </w:r>
          </w:p>
        </w:tc>
        <w:tc>
          <w:tcPr>
            <w:tcW w:type="dxa" w:w="2351"/>
            <w:shd w:val="clear" w:color="auto" w:fill="FFFFFF"/>
          </w:tcPr>
          <w:p>
            <w:r>
              <w:rPr>
                <w:sz w:val="19"/>
              </w:rPr>
              <w:t>AP-hay-ben</w:t>
            </w:r>
          </w:p>
        </w:tc>
      </w:tr>
      <w:tr>
        <w:tc>
          <w:tcPr>
            <w:tcW w:type="dxa" w:w="2351"/>
            <w:shd w:val="clear" w:color="auto" w:fill="F0F4FF"/>
          </w:tcPr>
          <w:p>
            <w:r>
              <w:rPr>
                <w:sz w:val="19"/>
              </w:rPr>
              <w:t>einzahlen</w:t>
            </w:r>
          </w:p>
        </w:tc>
        <w:tc>
          <w:tcPr>
            <w:tcW w:type="dxa" w:w="2351"/>
            <w:shd w:val="clear" w:color="auto" w:fill="F0F4FF"/>
          </w:tcPr>
          <w:p>
            <w:r>
              <w:rPr>
                <w:sz w:val="19"/>
              </w:rPr>
              <w:t>to deposit</w:t>
            </w:r>
          </w:p>
        </w:tc>
        <w:tc>
          <w:tcPr>
            <w:tcW w:type="dxa" w:w="2351"/>
            <w:shd w:val="clear" w:color="auto" w:fill="F0F4FF"/>
          </w:tcPr>
          <w:p>
            <w:r>
              <w:rPr>
                <w:sz w:val="19"/>
              </w:rPr>
              <w:t>paise bharvaaN</w:t>
            </w:r>
          </w:p>
        </w:tc>
        <w:tc>
          <w:tcPr>
            <w:tcW w:type="dxa" w:w="2351"/>
            <w:shd w:val="clear" w:color="auto" w:fill="F0F4FF"/>
          </w:tcPr>
          <w:p>
            <w:r>
              <w:rPr>
                <w:sz w:val="19"/>
              </w:rPr>
              <w:t>AYN-tsah-len</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ein Konto eröffnen.</w:t>
            </w:r>
          </w:p>
        </w:tc>
        <w:tc>
          <w:tcPr>
            <w:tcW w:type="dxa" w:w="3135"/>
            <w:shd w:val="clear" w:color="auto" w:fill="0F9D58"/>
          </w:tcPr>
          <w:p>
            <w:r>
              <w:rPr>
                <w:color w:val="FFFFFF"/>
                <w:sz w:val="19"/>
              </w:rPr>
              <w:t>🇬🇧 I would like to open an account.</w:t>
            </w:r>
          </w:p>
        </w:tc>
        <w:tc>
          <w:tcPr>
            <w:tcW w:type="dxa" w:w="3135"/>
            <w:shd w:val="clear" w:color="auto" w:fill="F9AB00"/>
          </w:tcPr>
          <w:p>
            <w:r>
              <w:rPr>
                <w:color w:val="FFFFFF"/>
                <w:sz w:val="19"/>
              </w:rPr>
              <w:t>🇮🇳 MaaNe khaatoo kholvaaNuuN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Bitte geben Sie mir Ihre IBAN.</w:t>
            </w:r>
          </w:p>
        </w:tc>
        <w:tc>
          <w:tcPr>
            <w:tcW w:type="dxa" w:w="3135"/>
            <w:shd w:val="clear" w:color="auto" w:fill="0F9D58"/>
          </w:tcPr>
          <w:p>
            <w:r>
              <w:rPr>
                <w:color w:val="FFFFFF"/>
                <w:sz w:val="19"/>
              </w:rPr>
              <w:t>🇬🇧 Please give me your IBAN.</w:t>
            </w:r>
          </w:p>
        </w:tc>
        <w:tc>
          <w:tcPr>
            <w:tcW w:type="dxa" w:w="3135"/>
            <w:shd w:val="clear" w:color="auto" w:fill="F9AB00"/>
          </w:tcPr>
          <w:p>
            <w:r>
              <w:rPr>
                <w:color w:val="FFFFFF"/>
                <w:sz w:val="19"/>
              </w:rPr>
              <w:t>🇮🇳 KrUpaa kari tamarii IBAN aapso.</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Das Gehalt kommt am Ende des Monats.</w:t>
            </w:r>
          </w:p>
        </w:tc>
        <w:tc>
          <w:tcPr>
            <w:tcW w:type="dxa" w:w="3135"/>
            <w:shd w:val="clear" w:color="auto" w:fill="0F9D58"/>
          </w:tcPr>
          <w:p>
            <w:r>
              <w:rPr>
                <w:color w:val="FFFFFF"/>
                <w:sz w:val="19"/>
              </w:rPr>
              <w:t>🇬🇧 Salary comes at the end of the month.</w:t>
            </w:r>
          </w:p>
        </w:tc>
        <w:tc>
          <w:tcPr>
            <w:tcW w:type="dxa" w:w="3135"/>
            <w:shd w:val="clear" w:color="auto" w:fill="F9AB00"/>
          </w:tcPr>
          <w:p>
            <w:r>
              <w:rPr>
                <w:color w:val="FFFFFF"/>
                <w:sz w:val="19"/>
              </w:rPr>
              <w:t>🇮🇳 Pagar mahiina naa aNte aave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zahle lieber bar.</w:t>
            </w:r>
          </w:p>
        </w:tc>
        <w:tc>
          <w:tcPr>
            <w:tcW w:type="dxa" w:w="3135"/>
            <w:shd w:val="clear" w:color="auto" w:fill="0F9D58"/>
          </w:tcPr>
          <w:p>
            <w:r>
              <w:rPr>
                <w:color w:val="FFFFFF"/>
                <w:sz w:val="19"/>
              </w:rPr>
              <w:t>🇬🇧 I prefer paying cash.</w:t>
            </w:r>
          </w:p>
        </w:tc>
        <w:tc>
          <w:tcPr>
            <w:tcW w:type="dxa" w:w="3135"/>
            <w:shd w:val="clear" w:color="auto" w:fill="F9AB00"/>
          </w:tcPr>
          <w:p>
            <w:r>
              <w:rPr>
                <w:color w:val="FFFFFF"/>
                <w:sz w:val="19"/>
              </w:rPr>
              <w:t>🇮🇳 HuuN nakadaa bharvuN vadhare pasaND karuN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 Bruttolohn ist 3000 Euro.</w:t>
            </w:r>
          </w:p>
        </w:tc>
        <w:tc>
          <w:tcPr>
            <w:tcW w:type="dxa" w:w="3135"/>
            <w:shd w:val="clear" w:color="auto" w:fill="0F9D58"/>
          </w:tcPr>
          <w:p>
            <w:r>
              <w:rPr>
                <w:color w:val="FFFFFF"/>
                <w:sz w:val="19"/>
              </w:rPr>
              <w:t>🇬🇧 My gross salary is €3,000.</w:t>
            </w:r>
          </w:p>
        </w:tc>
        <w:tc>
          <w:tcPr>
            <w:tcW w:type="dxa" w:w="3135"/>
            <w:shd w:val="clear" w:color="auto" w:fill="F9AB00"/>
          </w:tcPr>
          <w:p>
            <w:r>
              <w:rPr>
                <w:color w:val="FFFFFF"/>
                <w:sz w:val="19"/>
              </w:rPr>
              <w:t>🇮🇳 Maaro gross pagar 3000 Euro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'Überweisung' = UE-ber-vy-zoong. 'Kontoauszug' = KON-toh-ows-tsook (account + withdrawal-summary = bank statement).</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Brutto' = gross (before tax) → sounds like 'brutal' → the BRUTAL full salary before they take your money! 'Netto' = net (after tax) → sounds like 'net' → what's left in your NET!</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Many German shops, restaurants and services STILL don't accept credit cards. Always carry cash! Look for 'Nur Barzahlung' (cash only) signs.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 has relatively HIGH taxes (Steuern) but also HIGH social benefits: free healthcare, unemployment support, parental leave. The 'Sozialstaat' (welfare state) in action!</w:t>
            </w:r>
          </w:p>
        </w:tc>
      </w:tr>
    </w:tbl>
    <w:p/>
    <w:p>
      <w:pPr>
        <w:spacing w:before="120" w:after="40"/>
      </w:pPr>
      <w:r>
        <w:rPr>
          <w:b/>
          <w:color w:val="1A73E8"/>
          <w:sz w:val="22"/>
        </w:rPr>
        <w:t>✍️  Practice Tasks</w:t>
      </w:r>
    </w:p>
    <w:p>
      <w:pPr>
        <w:pStyle w:val="ListBullet"/>
        <w:spacing w:before="0" w:after="20"/>
      </w:pPr>
      <w:r>
        <w:rPr>
          <w:color w:val="202020"/>
          <w:sz w:val="21"/>
        </w:rPr>
        <w:t>1. Write a letter requesting to open a bank account in German.</w:t>
      </w:r>
    </w:p>
    <w:p>
      <w:pPr>
        <w:pStyle w:val="ListBullet"/>
        <w:spacing w:before="0" w:after="20"/>
      </w:pPr>
      <w:r>
        <w:rPr>
          <w:color w:val="202020"/>
          <w:sz w:val="21"/>
        </w:rPr>
        <w:t>2. Calculate: if gross salary is €2,500 and taxes are 30%, what is net salary?</w:t>
      </w:r>
    </w:p>
    <w:p>
      <w:pPr>
        <w:pStyle w:val="ListBullet"/>
        <w:spacing w:before="0" w:after="20"/>
      </w:pPr>
      <w:r>
        <w:rPr>
          <w:color w:val="202020"/>
          <w:sz w:val="21"/>
        </w:rPr>
        <w:t>3. Translate: 'My salary is €3,000. Rent costs €800. Taxes take €600.'</w:t>
      </w:r>
    </w:p>
    <w:p>
      <w:pPr>
        <w:spacing w:before="120" w:after="40"/>
      </w:pPr>
      <w:r>
        <w:rPr>
          <w:b/>
          <w:color w:val="D93425"/>
          <w:sz w:val="22"/>
        </w:rPr>
        <w:t>🧪  Mini Test</w:t>
      </w:r>
    </w:p>
    <w:p>
      <w:pPr>
        <w:spacing w:before="0" w:after="20"/>
      </w:pPr>
      <w:r>
        <w:rPr>
          <w:color w:val="202020"/>
          <w:sz w:val="20"/>
        </w:rPr>
        <w:t>Q1. What is 'der Bruttolohn'?</w:t>
      </w:r>
    </w:p>
    <w:p>
      <w:pPr>
        <w:spacing w:after="40"/>
      </w:pPr>
      <w:r>
        <w:rPr>
          <w:i/>
          <w:color w:val="0F9D58"/>
          <w:sz w:val="19"/>
        </w:rPr>
        <w:t xml:space="preserve">   ✅ gross salary (before tax)</w:t>
      </w:r>
    </w:p>
    <w:p>
      <w:pPr>
        <w:spacing w:before="0" w:after="20"/>
      </w:pPr>
      <w:r>
        <w:rPr>
          <w:color w:val="202020"/>
          <w:sz w:val="20"/>
        </w:rPr>
        <w:t>Q2. What does 'die Überweisung' mean?</w:t>
      </w:r>
    </w:p>
    <w:p>
      <w:pPr>
        <w:spacing w:after="40"/>
      </w:pPr>
      <w:r>
        <w:rPr>
          <w:i/>
          <w:color w:val="0F9D58"/>
          <w:sz w:val="19"/>
        </w:rPr>
        <w:t xml:space="preserve">   ✅ bank transfer</w:t>
      </w:r>
    </w:p>
    <w:p>
      <w:pPr>
        <w:spacing w:before="0" w:after="20"/>
      </w:pPr>
      <w:r>
        <w:rPr>
          <w:color w:val="202020"/>
          <w:sz w:val="20"/>
        </w:rPr>
        <w:t>Q3. Translate: 'Ich zahle bar.'</w:t>
      </w:r>
    </w:p>
    <w:p>
      <w:pPr>
        <w:spacing w:after="40"/>
      </w:pPr>
      <w:r>
        <w:rPr>
          <w:i/>
          <w:color w:val="0F9D58"/>
          <w:sz w:val="19"/>
        </w:rPr>
        <w:t xml:space="preserve">   ✅ I pay cash.</w:t>
      </w:r>
    </w:p>
    <w:p>
      <w:pPr>
        <w:spacing w:before="0" w:after="20"/>
      </w:pPr>
      <w:r>
        <w:rPr>
          <w:color w:val="202020"/>
          <w:sz w:val="20"/>
        </w:rPr>
        <w:t>Q4. What is 'die IBAN'?</w:t>
      </w:r>
    </w:p>
    <w:p>
      <w:pPr>
        <w:spacing w:after="40"/>
      </w:pPr>
      <w:r>
        <w:rPr>
          <w:i/>
          <w:color w:val="0F9D58"/>
          <w:sz w:val="19"/>
        </w:rPr>
        <w:t xml:space="preserve">   ✅ International Bank Account Number</w:t>
      </w:r>
    </w:p>
    <w:p>
      <w:pPr>
        <w:spacing w:before="0" w:after="20"/>
      </w:pPr>
      <w:r>
        <w:rPr>
          <w:color w:val="202020"/>
          <w:sz w:val="20"/>
        </w:rPr>
        <w:t>Q5. What does 'der Kontoauszug' show?</w:t>
      </w:r>
    </w:p>
    <w:p>
      <w:pPr>
        <w:spacing w:after="40"/>
      </w:pPr>
      <w:r>
        <w:rPr>
          <w:i/>
          <w:color w:val="0F9D58"/>
          <w:sz w:val="19"/>
        </w:rPr>
        <w:t xml:space="preserve">   ✅ Bank statement (account transactions)</w:t>
      </w:r>
    </w:p>
    <w:p>
      <w:pPr>
        <w:spacing w:before="120" w:after="40"/>
      </w:pPr>
      <w:r>
        <w:rPr>
          <w:b/>
          <w:color w:val="F9AB00"/>
          <w:sz w:val="22"/>
        </w:rPr>
        <w:t>🏆  Final Outcome</w:t>
      </w:r>
    </w:p>
    <w:p>
      <w:pPr>
        <w:spacing w:after="120"/>
      </w:pPr>
      <w:r>
        <w:rPr>
          <w:b/>
          <w:color w:val="F9AB00"/>
          <w:sz w:val="22"/>
        </w:rPr>
        <w:t>After today, you can handle banking, understand your salary, and manage money in Germany confidently! 💶</w:t>
      </w:r>
    </w:p>
    <w:p>
      <w:r>
        <w:br w:type="page"/>
      </w:r>
    </w:p>
    <w:p>
      <w:pPr>
        <w:spacing w:before="80" w:after="40"/>
        <w:jc w:val="center"/>
      </w:pPr>
      <w:r>
        <w:rPr>
          <w:b/>
          <w:color w:val="1A73E8"/>
          <w:sz w:val="44"/>
        </w:rPr>
        <w:t>📘  DAY 57</w:t>
      </w:r>
    </w:p>
    <w:p>
      <w:pPr>
        <w:spacing w:after="20"/>
        <w:jc w:val="center"/>
      </w:pPr>
      <w:r>
        <w:rPr>
          <w:b/>
          <w:color w:val="F9AB00"/>
          <w:sz w:val="30"/>
        </w:rPr>
        <w:t>JOB APPLICATION GERMAN 📝</w:t>
      </w:r>
    </w:p>
    <w:p>
      <w:pPr>
        <w:spacing w:after="160"/>
        <w:jc w:val="center"/>
      </w:pPr>
      <w:r>
        <w:rPr>
          <w:i/>
          <w:color w:val="555555"/>
          <w:sz w:val="22"/>
        </w:rPr>
        <w:t>📚 Topic: Writing CV &amp; Cover Letter in German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can write a professional German CV and cover letter — opening doors to jobs in Germany! 📝</w:t>
            </w:r>
          </w:p>
        </w:tc>
      </w:tr>
    </w:tbl>
    <w:p/>
    <w:p>
      <w:pPr>
        <w:spacing w:before="120" w:after="40"/>
      </w:pPr>
      <w:r>
        <w:rPr>
          <w:b/>
          <w:color w:val="1A73E8"/>
          <w:sz w:val="22"/>
        </w:rPr>
        <w:t>📖  English Explanation</w:t>
      </w:r>
    </w:p>
    <w:p>
      <w:pPr>
        <w:spacing w:before="0" w:after="80"/>
      </w:pPr>
      <w:r>
        <w:rPr>
          <w:color w:val="202020"/>
          <w:sz w:val="21"/>
        </w:rPr>
        <w:t>Getting a job in Germany requires a PERFECT German CV (Lebenslauf) and cover letter (Anschreiben). German employers are very formal and expect precise, structured documents. Today: vocabulary and structure for job applications.</w:t>
      </w:r>
    </w:p>
    <w:p>
      <w:pPr>
        <w:spacing w:before="120" w:after="40"/>
      </w:pPr>
      <w:r>
        <w:rPr>
          <w:b/>
          <w:color w:val="0F9D58"/>
          <w:sz w:val="22"/>
        </w:rPr>
        <w:t>🇮🇳  ગુજરાતી સ્પષ્ટીકરણ</w:t>
      </w:r>
    </w:p>
    <w:p>
      <w:pPr>
        <w:spacing w:after="80"/>
      </w:pPr>
      <w:r>
        <w:rPr>
          <w:color w:val="202020"/>
          <w:sz w:val="21"/>
        </w:rPr>
        <w:t>JarmaniimaaN job maeLavaaNe PERFECT German CV (Lebenslauf) ane cover letter (Anschreiben) Jaruri chhe. Jerman employers formal chhe ane precise, structured documents ni apeksaa raakhe chhe. AaJ: job application maaTeNaa vocabulary ane structure.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der Lebenslauf</w:t>
            </w:r>
          </w:p>
        </w:tc>
        <w:tc>
          <w:tcPr>
            <w:tcW w:type="dxa" w:w="2351"/>
            <w:shd w:val="clear" w:color="auto" w:fill="F0F4FF"/>
          </w:tcPr>
          <w:p>
            <w:r>
              <w:rPr>
                <w:sz w:val="19"/>
              </w:rPr>
              <w:t>CV / resume</w:t>
            </w:r>
          </w:p>
        </w:tc>
        <w:tc>
          <w:tcPr>
            <w:tcW w:type="dxa" w:w="2351"/>
            <w:shd w:val="clear" w:color="auto" w:fill="F0F4FF"/>
          </w:tcPr>
          <w:p>
            <w:r>
              <w:rPr>
                <w:sz w:val="19"/>
              </w:rPr>
              <w:t>CV</w:t>
            </w:r>
          </w:p>
        </w:tc>
        <w:tc>
          <w:tcPr>
            <w:tcW w:type="dxa" w:w="2351"/>
            <w:shd w:val="clear" w:color="auto" w:fill="F0F4FF"/>
          </w:tcPr>
          <w:p>
            <w:r>
              <w:rPr>
                <w:sz w:val="19"/>
              </w:rPr>
              <w:t>der LAY-bens-lowf</w:t>
            </w:r>
          </w:p>
        </w:tc>
      </w:tr>
      <w:tr>
        <w:tc>
          <w:tcPr>
            <w:tcW w:type="dxa" w:w="2351"/>
            <w:shd w:val="clear" w:color="auto" w:fill="FFFFFF"/>
          </w:tcPr>
          <w:p>
            <w:r>
              <w:rPr>
                <w:sz w:val="19"/>
              </w:rPr>
              <w:t>das Anschreiben</w:t>
            </w:r>
          </w:p>
        </w:tc>
        <w:tc>
          <w:tcPr>
            <w:tcW w:type="dxa" w:w="2351"/>
            <w:shd w:val="clear" w:color="auto" w:fill="FFFFFF"/>
          </w:tcPr>
          <w:p>
            <w:r>
              <w:rPr>
                <w:sz w:val="19"/>
              </w:rPr>
              <w:t>cover letter</w:t>
            </w:r>
          </w:p>
        </w:tc>
        <w:tc>
          <w:tcPr>
            <w:tcW w:type="dxa" w:w="2351"/>
            <w:shd w:val="clear" w:color="auto" w:fill="FFFFFF"/>
          </w:tcPr>
          <w:p>
            <w:r>
              <w:rPr>
                <w:sz w:val="19"/>
              </w:rPr>
              <w:t>cover letter</w:t>
            </w:r>
          </w:p>
        </w:tc>
        <w:tc>
          <w:tcPr>
            <w:tcW w:type="dxa" w:w="2351"/>
            <w:shd w:val="clear" w:color="auto" w:fill="FFFFFF"/>
          </w:tcPr>
          <w:p>
            <w:r>
              <w:rPr>
                <w:sz w:val="19"/>
              </w:rPr>
              <w:t>das AN-shry-ben</w:t>
            </w:r>
          </w:p>
        </w:tc>
      </w:tr>
      <w:tr>
        <w:tc>
          <w:tcPr>
            <w:tcW w:type="dxa" w:w="2351"/>
            <w:shd w:val="clear" w:color="auto" w:fill="F0F4FF"/>
          </w:tcPr>
          <w:p>
            <w:r>
              <w:rPr>
                <w:sz w:val="19"/>
              </w:rPr>
              <w:t>die Bewerbung</w:t>
            </w:r>
          </w:p>
        </w:tc>
        <w:tc>
          <w:tcPr>
            <w:tcW w:type="dxa" w:w="2351"/>
            <w:shd w:val="clear" w:color="auto" w:fill="F0F4FF"/>
          </w:tcPr>
          <w:p>
            <w:r>
              <w:rPr>
                <w:sz w:val="19"/>
              </w:rPr>
              <w:t>application</w:t>
            </w:r>
          </w:p>
        </w:tc>
        <w:tc>
          <w:tcPr>
            <w:tcW w:type="dxa" w:w="2351"/>
            <w:shd w:val="clear" w:color="auto" w:fill="F0F4FF"/>
          </w:tcPr>
          <w:p>
            <w:r>
              <w:rPr>
                <w:sz w:val="19"/>
              </w:rPr>
              <w:t>application</w:t>
            </w:r>
          </w:p>
        </w:tc>
        <w:tc>
          <w:tcPr>
            <w:tcW w:type="dxa" w:w="2351"/>
            <w:shd w:val="clear" w:color="auto" w:fill="F0F4FF"/>
          </w:tcPr>
          <w:p>
            <w:r>
              <w:rPr>
                <w:sz w:val="19"/>
              </w:rPr>
              <w:t>dee beh-VAIR-boong</w:t>
            </w:r>
          </w:p>
        </w:tc>
      </w:tr>
      <w:tr>
        <w:tc>
          <w:tcPr>
            <w:tcW w:type="dxa" w:w="2351"/>
            <w:shd w:val="clear" w:color="auto" w:fill="FFFFFF"/>
          </w:tcPr>
          <w:p>
            <w:r>
              <w:rPr>
                <w:sz w:val="19"/>
              </w:rPr>
              <w:t>sich bewerben</w:t>
            </w:r>
          </w:p>
        </w:tc>
        <w:tc>
          <w:tcPr>
            <w:tcW w:type="dxa" w:w="2351"/>
            <w:shd w:val="clear" w:color="auto" w:fill="FFFFFF"/>
          </w:tcPr>
          <w:p>
            <w:r>
              <w:rPr>
                <w:sz w:val="19"/>
              </w:rPr>
              <w:t>to apply (for a job)</w:t>
            </w:r>
          </w:p>
        </w:tc>
        <w:tc>
          <w:tcPr>
            <w:tcW w:type="dxa" w:w="2351"/>
            <w:shd w:val="clear" w:color="auto" w:fill="FFFFFF"/>
          </w:tcPr>
          <w:p>
            <w:r>
              <w:rPr>
                <w:sz w:val="19"/>
              </w:rPr>
              <w:t>apply karavuuN</w:t>
            </w:r>
          </w:p>
        </w:tc>
        <w:tc>
          <w:tcPr>
            <w:tcW w:type="dxa" w:w="2351"/>
            <w:shd w:val="clear" w:color="auto" w:fill="FFFFFF"/>
          </w:tcPr>
          <w:p>
            <w:r>
              <w:rPr>
                <w:sz w:val="19"/>
              </w:rPr>
              <w:t>zikh beh-VAIR-ben</w:t>
            </w:r>
          </w:p>
        </w:tc>
      </w:tr>
      <w:tr>
        <w:tc>
          <w:tcPr>
            <w:tcW w:type="dxa" w:w="2351"/>
            <w:shd w:val="clear" w:color="auto" w:fill="F0F4FF"/>
          </w:tcPr>
          <w:p>
            <w:r>
              <w:rPr>
                <w:sz w:val="19"/>
              </w:rPr>
              <w:t>die Stelle</w:t>
            </w:r>
          </w:p>
        </w:tc>
        <w:tc>
          <w:tcPr>
            <w:tcW w:type="dxa" w:w="2351"/>
            <w:shd w:val="clear" w:color="auto" w:fill="F0F4FF"/>
          </w:tcPr>
          <w:p>
            <w:r>
              <w:rPr>
                <w:sz w:val="19"/>
              </w:rPr>
              <w:t>position / job</w:t>
            </w:r>
          </w:p>
        </w:tc>
        <w:tc>
          <w:tcPr>
            <w:tcW w:type="dxa" w:w="2351"/>
            <w:shd w:val="clear" w:color="auto" w:fill="F0F4FF"/>
          </w:tcPr>
          <w:p>
            <w:r>
              <w:rPr>
                <w:sz w:val="19"/>
              </w:rPr>
              <w:t>JaGYaa / post</w:t>
            </w:r>
          </w:p>
        </w:tc>
        <w:tc>
          <w:tcPr>
            <w:tcW w:type="dxa" w:w="2351"/>
            <w:shd w:val="clear" w:color="auto" w:fill="F0F4FF"/>
          </w:tcPr>
          <w:p>
            <w:r>
              <w:rPr>
                <w:sz w:val="19"/>
              </w:rPr>
              <w:t>dee SHTEL-eh</w:t>
            </w:r>
          </w:p>
        </w:tc>
      </w:tr>
      <w:tr>
        <w:tc>
          <w:tcPr>
            <w:tcW w:type="dxa" w:w="2351"/>
            <w:shd w:val="clear" w:color="auto" w:fill="FFFFFF"/>
          </w:tcPr>
          <w:p>
            <w:r>
              <w:rPr>
                <w:sz w:val="19"/>
              </w:rPr>
              <w:t>das Vorstellungsgespräch</w:t>
            </w:r>
          </w:p>
        </w:tc>
        <w:tc>
          <w:tcPr>
            <w:tcW w:type="dxa" w:w="2351"/>
            <w:shd w:val="clear" w:color="auto" w:fill="FFFFFF"/>
          </w:tcPr>
          <w:p>
            <w:r>
              <w:rPr>
                <w:sz w:val="19"/>
              </w:rPr>
              <w:t>interview</w:t>
            </w:r>
          </w:p>
        </w:tc>
        <w:tc>
          <w:tcPr>
            <w:tcW w:type="dxa" w:w="2351"/>
            <w:shd w:val="clear" w:color="auto" w:fill="FFFFFF"/>
          </w:tcPr>
          <w:p>
            <w:r>
              <w:rPr>
                <w:sz w:val="19"/>
              </w:rPr>
              <w:t>interview</w:t>
            </w:r>
          </w:p>
        </w:tc>
        <w:tc>
          <w:tcPr>
            <w:tcW w:type="dxa" w:w="2351"/>
            <w:shd w:val="clear" w:color="auto" w:fill="FFFFFF"/>
          </w:tcPr>
          <w:p>
            <w:r>
              <w:rPr>
                <w:sz w:val="19"/>
              </w:rPr>
              <w:t>das FOR-shtel-oongs-geh-shprekh</w:t>
            </w:r>
          </w:p>
        </w:tc>
      </w:tr>
      <w:tr>
        <w:tc>
          <w:tcPr>
            <w:tcW w:type="dxa" w:w="2351"/>
            <w:shd w:val="clear" w:color="auto" w:fill="F0F4FF"/>
          </w:tcPr>
          <w:p>
            <w:r>
              <w:rPr>
                <w:sz w:val="19"/>
              </w:rPr>
              <w:t>die Qualifikation</w:t>
            </w:r>
          </w:p>
        </w:tc>
        <w:tc>
          <w:tcPr>
            <w:tcW w:type="dxa" w:w="2351"/>
            <w:shd w:val="clear" w:color="auto" w:fill="F0F4FF"/>
          </w:tcPr>
          <w:p>
            <w:r>
              <w:rPr>
                <w:sz w:val="19"/>
              </w:rPr>
              <w:t>qualification</w:t>
            </w:r>
          </w:p>
        </w:tc>
        <w:tc>
          <w:tcPr>
            <w:tcW w:type="dxa" w:w="2351"/>
            <w:shd w:val="clear" w:color="auto" w:fill="F0F4FF"/>
          </w:tcPr>
          <w:p>
            <w:r>
              <w:rPr>
                <w:sz w:val="19"/>
              </w:rPr>
              <w:t>laayakaat</w:t>
            </w:r>
          </w:p>
        </w:tc>
        <w:tc>
          <w:tcPr>
            <w:tcW w:type="dxa" w:w="2351"/>
            <w:shd w:val="clear" w:color="auto" w:fill="F0F4FF"/>
          </w:tcPr>
          <w:p>
            <w:r>
              <w:rPr>
                <w:sz w:val="19"/>
              </w:rPr>
              <w:t>dee kvah-li-fi-kah-TSYOHN</w:t>
            </w:r>
          </w:p>
        </w:tc>
      </w:tr>
      <w:tr>
        <w:tc>
          <w:tcPr>
            <w:tcW w:type="dxa" w:w="2351"/>
            <w:shd w:val="clear" w:color="auto" w:fill="FFFFFF"/>
          </w:tcPr>
          <w:p>
            <w:r>
              <w:rPr>
                <w:sz w:val="19"/>
              </w:rPr>
              <w:t>die Erfahrung</w:t>
            </w:r>
          </w:p>
        </w:tc>
        <w:tc>
          <w:tcPr>
            <w:tcW w:type="dxa" w:w="2351"/>
            <w:shd w:val="clear" w:color="auto" w:fill="FFFFFF"/>
          </w:tcPr>
          <w:p>
            <w:r>
              <w:rPr>
                <w:sz w:val="19"/>
              </w:rPr>
              <w:t>experience</w:t>
            </w:r>
          </w:p>
        </w:tc>
        <w:tc>
          <w:tcPr>
            <w:tcW w:type="dxa" w:w="2351"/>
            <w:shd w:val="clear" w:color="auto" w:fill="FFFFFF"/>
          </w:tcPr>
          <w:p>
            <w:r>
              <w:rPr>
                <w:sz w:val="19"/>
              </w:rPr>
              <w:t>anubhav</w:t>
            </w:r>
          </w:p>
        </w:tc>
        <w:tc>
          <w:tcPr>
            <w:tcW w:type="dxa" w:w="2351"/>
            <w:shd w:val="clear" w:color="auto" w:fill="FFFFFF"/>
          </w:tcPr>
          <w:p>
            <w:r>
              <w:rPr>
                <w:sz w:val="19"/>
              </w:rPr>
              <w:t>dee er-FAH-roong</w:t>
            </w:r>
          </w:p>
        </w:tc>
      </w:tr>
      <w:tr>
        <w:tc>
          <w:tcPr>
            <w:tcW w:type="dxa" w:w="2351"/>
            <w:shd w:val="clear" w:color="auto" w:fill="F0F4FF"/>
          </w:tcPr>
          <w:p>
            <w:r>
              <w:rPr>
                <w:sz w:val="19"/>
              </w:rPr>
              <w:t>die Kenntnisse</w:t>
            </w:r>
          </w:p>
        </w:tc>
        <w:tc>
          <w:tcPr>
            <w:tcW w:type="dxa" w:w="2351"/>
            <w:shd w:val="clear" w:color="auto" w:fill="F0F4FF"/>
          </w:tcPr>
          <w:p>
            <w:r>
              <w:rPr>
                <w:sz w:val="19"/>
              </w:rPr>
              <w:t>knowledge / skills</w:t>
            </w:r>
          </w:p>
        </w:tc>
        <w:tc>
          <w:tcPr>
            <w:tcW w:type="dxa" w:w="2351"/>
            <w:shd w:val="clear" w:color="auto" w:fill="F0F4FF"/>
          </w:tcPr>
          <w:p>
            <w:r>
              <w:rPr>
                <w:sz w:val="19"/>
              </w:rPr>
              <w:t>JnaaN / skills</w:t>
            </w:r>
          </w:p>
        </w:tc>
        <w:tc>
          <w:tcPr>
            <w:tcW w:type="dxa" w:w="2351"/>
            <w:shd w:val="clear" w:color="auto" w:fill="F0F4FF"/>
          </w:tcPr>
          <w:p>
            <w:r>
              <w:rPr>
                <w:sz w:val="19"/>
              </w:rPr>
              <w:t>dee KENT-nis-eh</w:t>
            </w:r>
          </w:p>
        </w:tc>
      </w:tr>
      <w:tr>
        <w:tc>
          <w:tcPr>
            <w:tcW w:type="dxa" w:w="2351"/>
            <w:shd w:val="clear" w:color="auto" w:fill="FFFFFF"/>
          </w:tcPr>
          <w:p>
            <w:r>
              <w:rPr>
                <w:sz w:val="19"/>
              </w:rPr>
              <w:t>der Arbeitgeber</w:t>
            </w:r>
          </w:p>
        </w:tc>
        <w:tc>
          <w:tcPr>
            <w:tcW w:type="dxa" w:w="2351"/>
            <w:shd w:val="clear" w:color="auto" w:fill="FFFFFF"/>
          </w:tcPr>
          <w:p>
            <w:r>
              <w:rPr>
                <w:sz w:val="19"/>
              </w:rPr>
              <w:t>employer</w:t>
            </w:r>
          </w:p>
        </w:tc>
        <w:tc>
          <w:tcPr>
            <w:tcW w:type="dxa" w:w="2351"/>
            <w:shd w:val="clear" w:color="auto" w:fill="FFFFFF"/>
          </w:tcPr>
          <w:p>
            <w:r>
              <w:rPr>
                <w:sz w:val="19"/>
              </w:rPr>
              <w:t>employer</w:t>
            </w:r>
          </w:p>
        </w:tc>
        <w:tc>
          <w:tcPr>
            <w:tcW w:type="dxa" w:w="2351"/>
            <w:shd w:val="clear" w:color="auto" w:fill="FFFFFF"/>
          </w:tcPr>
          <w:p>
            <w:r>
              <w:rPr>
                <w:sz w:val="19"/>
              </w:rPr>
              <w:t>der AR-byt-gay-ber</w:t>
            </w:r>
          </w:p>
        </w:tc>
      </w:tr>
      <w:tr>
        <w:tc>
          <w:tcPr>
            <w:tcW w:type="dxa" w:w="2351"/>
            <w:shd w:val="clear" w:color="auto" w:fill="F0F4FF"/>
          </w:tcPr>
          <w:p>
            <w:r>
              <w:rPr>
                <w:sz w:val="19"/>
              </w:rPr>
              <w:t>der Arbeitnehmer</w:t>
            </w:r>
          </w:p>
        </w:tc>
        <w:tc>
          <w:tcPr>
            <w:tcW w:type="dxa" w:w="2351"/>
            <w:shd w:val="clear" w:color="auto" w:fill="F0F4FF"/>
          </w:tcPr>
          <w:p>
            <w:r>
              <w:rPr>
                <w:sz w:val="19"/>
              </w:rPr>
              <w:t>employee</w:t>
            </w:r>
          </w:p>
        </w:tc>
        <w:tc>
          <w:tcPr>
            <w:tcW w:type="dxa" w:w="2351"/>
            <w:shd w:val="clear" w:color="auto" w:fill="F0F4FF"/>
          </w:tcPr>
          <w:p>
            <w:r>
              <w:rPr>
                <w:sz w:val="19"/>
              </w:rPr>
              <w:t>employee</w:t>
            </w:r>
          </w:p>
        </w:tc>
        <w:tc>
          <w:tcPr>
            <w:tcW w:type="dxa" w:w="2351"/>
            <w:shd w:val="clear" w:color="auto" w:fill="F0F4FF"/>
          </w:tcPr>
          <w:p>
            <w:r>
              <w:rPr>
                <w:sz w:val="19"/>
              </w:rPr>
              <w:t>der AR-byt-nay-mer</w:t>
            </w:r>
          </w:p>
        </w:tc>
      </w:tr>
      <w:tr>
        <w:tc>
          <w:tcPr>
            <w:tcW w:type="dxa" w:w="2351"/>
            <w:shd w:val="clear" w:color="auto" w:fill="FFFFFF"/>
          </w:tcPr>
          <w:p>
            <w:r>
              <w:rPr>
                <w:sz w:val="19"/>
              </w:rPr>
              <w:t>hiermit bewerbe ich mich</w:t>
            </w:r>
          </w:p>
        </w:tc>
        <w:tc>
          <w:tcPr>
            <w:tcW w:type="dxa" w:w="2351"/>
            <w:shd w:val="clear" w:color="auto" w:fill="FFFFFF"/>
          </w:tcPr>
          <w:p>
            <w:r>
              <w:rPr>
                <w:sz w:val="19"/>
              </w:rPr>
              <w:t>I hereby apply</w:t>
            </w:r>
          </w:p>
        </w:tc>
        <w:tc>
          <w:tcPr>
            <w:tcW w:type="dxa" w:w="2351"/>
            <w:shd w:val="clear" w:color="auto" w:fill="FFFFFF"/>
          </w:tcPr>
          <w:p>
            <w:r>
              <w:rPr>
                <w:sz w:val="19"/>
              </w:rPr>
              <w:t>huu aavEdan karuN chuN</w:t>
            </w:r>
          </w:p>
        </w:tc>
        <w:tc>
          <w:tcPr>
            <w:tcW w:type="dxa" w:w="2351"/>
            <w:shd w:val="clear" w:color="auto" w:fill="FFFFFF"/>
          </w:tcPr>
          <w:p>
            <w:r>
              <w:rPr>
                <w:sz w:val="19"/>
              </w:rPr>
              <w:t>HEER-mit beh-VAIR-beh ikh mikh</w:t>
            </w:r>
          </w:p>
        </w:tc>
      </w:tr>
      <w:tr>
        <w:tc>
          <w:tcPr>
            <w:tcW w:type="dxa" w:w="2351"/>
            <w:shd w:val="clear" w:color="auto" w:fill="F0F4FF"/>
          </w:tcPr>
          <w:p>
            <w:r>
              <w:rPr>
                <w:sz w:val="19"/>
              </w:rPr>
              <w:t>mit freundlichen Grüßen</w:t>
            </w:r>
          </w:p>
        </w:tc>
        <w:tc>
          <w:tcPr>
            <w:tcW w:type="dxa" w:w="2351"/>
            <w:shd w:val="clear" w:color="auto" w:fill="F0F4FF"/>
          </w:tcPr>
          <w:p>
            <w:r>
              <w:rPr>
                <w:sz w:val="19"/>
              </w:rPr>
              <w:t>with kind regards</w:t>
            </w:r>
          </w:p>
        </w:tc>
        <w:tc>
          <w:tcPr>
            <w:tcW w:type="dxa" w:w="2351"/>
            <w:shd w:val="clear" w:color="auto" w:fill="F0F4FF"/>
          </w:tcPr>
          <w:p>
            <w:r>
              <w:rPr>
                <w:sz w:val="19"/>
              </w:rPr>
              <w:t>adar sathe</w:t>
            </w:r>
          </w:p>
        </w:tc>
        <w:tc>
          <w:tcPr>
            <w:tcW w:type="dxa" w:w="2351"/>
            <w:shd w:val="clear" w:color="auto" w:fill="F0F4FF"/>
          </w:tcPr>
          <w:p>
            <w:r>
              <w:rPr>
                <w:sz w:val="19"/>
              </w:rPr>
              <w:t>mit FROYNT-likh-en GRUES-en</w:t>
            </w:r>
          </w:p>
        </w:tc>
      </w:tr>
      <w:tr>
        <w:tc>
          <w:tcPr>
            <w:tcW w:type="dxa" w:w="2351"/>
            <w:shd w:val="clear" w:color="auto" w:fill="FFFFFF"/>
          </w:tcPr>
          <w:p>
            <w:r>
              <w:rPr>
                <w:sz w:val="19"/>
              </w:rPr>
              <w:t>die Gehaltsvorstellung</w:t>
            </w:r>
          </w:p>
        </w:tc>
        <w:tc>
          <w:tcPr>
            <w:tcW w:type="dxa" w:w="2351"/>
            <w:shd w:val="clear" w:color="auto" w:fill="FFFFFF"/>
          </w:tcPr>
          <w:p>
            <w:r>
              <w:rPr>
                <w:sz w:val="19"/>
              </w:rPr>
              <w:t>salary expectation</w:t>
            </w:r>
          </w:p>
        </w:tc>
        <w:tc>
          <w:tcPr>
            <w:tcW w:type="dxa" w:w="2351"/>
            <w:shd w:val="clear" w:color="auto" w:fill="FFFFFF"/>
          </w:tcPr>
          <w:p>
            <w:r>
              <w:rPr>
                <w:sz w:val="19"/>
              </w:rPr>
              <w:t>pagar nii apeksaa</w:t>
            </w:r>
          </w:p>
        </w:tc>
        <w:tc>
          <w:tcPr>
            <w:tcW w:type="dxa" w:w="2351"/>
            <w:shd w:val="clear" w:color="auto" w:fill="FFFFFF"/>
          </w:tcPr>
          <w:p>
            <w:r>
              <w:rPr>
                <w:sz w:val="19"/>
              </w:rPr>
              <w:t>dee geh-HALTS-for-shtel-oong</w:t>
            </w:r>
          </w:p>
        </w:tc>
      </w:tr>
      <w:tr>
        <w:tc>
          <w:tcPr>
            <w:tcW w:type="dxa" w:w="2351"/>
            <w:shd w:val="clear" w:color="auto" w:fill="F0F4FF"/>
          </w:tcPr>
          <w:p>
            <w:r>
              <w:rPr>
                <w:sz w:val="19"/>
              </w:rPr>
              <w:t>der Arbeitsvertrag</w:t>
            </w:r>
          </w:p>
        </w:tc>
        <w:tc>
          <w:tcPr>
            <w:tcW w:type="dxa" w:w="2351"/>
            <w:shd w:val="clear" w:color="auto" w:fill="F0F4FF"/>
          </w:tcPr>
          <w:p>
            <w:r>
              <w:rPr>
                <w:sz w:val="19"/>
              </w:rPr>
              <w:t>employment contract</w:t>
            </w:r>
          </w:p>
        </w:tc>
        <w:tc>
          <w:tcPr>
            <w:tcW w:type="dxa" w:w="2351"/>
            <w:shd w:val="clear" w:color="auto" w:fill="F0F4FF"/>
          </w:tcPr>
          <w:p>
            <w:r>
              <w:rPr>
                <w:sz w:val="19"/>
              </w:rPr>
              <w:t>job contract</w:t>
            </w:r>
          </w:p>
        </w:tc>
        <w:tc>
          <w:tcPr>
            <w:tcW w:type="dxa" w:w="2351"/>
            <w:shd w:val="clear" w:color="auto" w:fill="F0F4FF"/>
          </w:tcPr>
          <w:p>
            <w:r>
              <w:rPr>
                <w:sz w:val="19"/>
              </w:rPr>
              <w:t>der AR-byts-fer-trahk</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Sehr geehrte Damen und Herren,</w:t>
            </w:r>
          </w:p>
        </w:tc>
        <w:tc>
          <w:tcPr>
            <w:tcW w:type="dxa" w:w="3135"/>
            <w:shd w:val="clear" w:color="auto" w:fill="0F9D58"/>
          </w:tcPr>
          <w:p>
            <w:r>
              <w:rPr>
                <w:color w:val="FFFFFF"/>
                <w:sz w:val="19"/>
              </w:rPr>
              <w:t>🇬🇧 Dear Sir/Madam (formal letter opening)</w:t>
            </w:r>
          </w:p>
        </w:tc>
        <w:tc>
          <w:tcPr>
            <w:tcW w:type="dxa" w:w="3135"/>
            <w:shd w:val="clear" w:color="auto" w:fill="F9AB00"/>
          </w:tcPr>
          <w:p>
            <w:r>
              <w:rPr>
                <w:color w:val="FFFFFF"/>
                <w:sz w:val="19"/>
              </w:rPr>
              <w:t>🇮🇳 Maananiiya Mahilaao ane Shreemaan,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bewerbe mich um die Stelle als Ingenieur.</w:t>
            </w:r>
          </w:p>
        </w:tc>
        <w:tc>
          <w:tcPr>
            <w:tcW w:type="dxa" w:w="3135"/>
            <w:shd w:val="clear" w:color="auto" w:fill="0F9D58"/>
          </w:tcPr>
          <w:p>
            <w:r>
              <w:rPr>
                <w:color w:val="FFFFFF"/>
                <w:sz w:val="19"/>
              </w:rPr>
              <w:t>🇬🇧 I am applying for the position of engineer.</w:t>
            </w:r>
          </w:p>
        </w:tc>
        <w:tc>
          <w:tcPr>
            <w:tcW w:type="dxa" w:w="3135"/>
            <w:shd w:val="clear" w:color="auto" w:fill="F9AB00"/>
          </w:tcPr>
          <w:p>
            <w:r>
              <w:rPr>
                <w:color w:val="FFFFFF"/>
                <w:sz w:val="19"/>
              </w:rPr>
              <w:t>🇮🇳 Huu injiniyar nii JaGYaa maaTeaNuuN aavedan karuN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3 Jahre Erfahrung in diesem Bereich.</w:t>
            </w:r>
          </w:p>
        </w:tc>
        <w:tc>
          <w:tcPr>
            <w:tcW w:type="dxa" w:w="3135"/>
            <w:shd w:val="clear" w:color="auto" w:fill="0F9D58"/>
          </w:tcPr>
          <w:p>
            <w:r>
              <w:rPr>
                <w:color w:val="FFFFFF"/>
                <w:sz w:val="19"/>
              </w:rPr>
              <w:t>🇬🇧 I have 3 years of experience in this field.</w:t>
            </w:r>
          </w:p>
        </w:tc>
        <w:tc>
          <w:tcPr>
            <w:tcW w:type="dxa" w:w="3135"/>
            <w:shd w:val="clear" w:color="auto" w:fill="F9AB00"/>
          </w:tcPr>
          <w:p>
            <w:r>
              <w:rPr>
                <w:color w:val="FFFFFF"/>
                <w:sz w:val="19"/>
              </w:rPr>
              <w:t>🇮🇳 Maane aa xetramaan 3 varshaNoo anubhav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Über eine Einladung zum Gespräch freue ich mich sehr.</w:t>
            </w:r>
          </w:p>
        </w:tc>
        <w:tc>
          <w:tcPr>
            <w:tcW w:type="dxa" w:w="3135"/>
            <w:shd w:val="clear" w:color="auto" w:fill="0F9D58"/>
          </w:tcPr>
          <w:p>
            <w:r>
              <w:rPr>
                <w:color w:val="FFFFFF"/>
                <w:sz w:val="19"/>
              </w:rPr>
              <w:t>🇬🇧 I look forward to an interview invitation.</w:t>
            </w:r>
          </w:p>
        </w:tc>
        <w:tc>
          <w:tcPr>
            <w:tcW w:type="dxa" w:w="3135"/>
            <w:shd w:val="clear" w:color="auto" w:fill="F9AB00"/>
          </w:tcPr>
          <w:p>
            <w:r>
              <w:rPr>
                <w:color w:val="FFFFFF"/>
                <w:sz w:val="19"/>
              </w:rPr>
              <w:t>🇮🇳 Interview ni amaaNtRaN ni raaH JouN chuN.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Mit freundlichen Grüßen, Arjun Patel</w:t>
            </w:r>
          </w:p>
        </w:tc>
        <w:tc>
          <w:tcPr>
            <w:tcW w:type="dxa" w:w="3135"/>
            <w:shd w:val="clear" w:color="auto" w:fill="0F9D58"/>
          </w:tcPr>
          <w:p>
            <w:r>
              <w:rPr>
                <w:color w:val="FFFFFF"/>
                <w:sz w:val="19"/>
              </w:rPr>
              <w:t>🇬🇧 With kind regards, Arjun Patel</w:t>
            </w:r>
          </w:p>
        </w:tc>
        <w:tc>
          <w:tcPr>
            <w:tcW w:type="dxa" w:w="3135"/>
            <w:shd w:val="clear" w:color="auto" w:fill="F9AB00"/>
          </w:tcPr>
          <w:p>
            <w:r>
              <w:rPr>
                <w:color w:val="FFFFFF"/>
                <w:sz w:val="19"/>
              </w:rPr>
              <w:t>🇮🇳 Adar sathe, Arjun Patel</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'Lebenslauf' = LAY-bens-lowf (Life + run = CV — your 'life run'!). 'Bewerbung' = beh-VAIR-boong.</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Lebenslauf' = LIFE RUN = CV → your career is a 'run through your life'. 'Anschreiben' = cover letter → 'AN-shry-ben' → you 'write TO' the company!</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German CVs include a PHOTO (Bewerbungsfoto) — professional, against white background. NOT including one is unusual. Also include: date of birth, nationality, marital status (optional now).</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 job applications are extremely formal. Use 'Sehr geehrte Damen und Herren' (not 'Dear Team'). Sloppy presentation = instant rejection!</w:t>
            </w:r>
          </w:p>
        </w:tc>
      </w:tr>
    </w:tbl>
    <w:p/>
    <w:p>
      <w:pPr>
        <w:spacing w:before="120" w:after="40"/>
      </w:pPr>
      <w:r>
        <w:rPr>
          <w:b/>
          <w:color w:val="1A73E8"/>
          <w:sz w:val="22"/>
        </w:rPr>
        <w:t>✍️  Practice Tasks</w:t>
      </w:r>
    </w:p>
    <w:p>
      <w:pPr>
        <w:pStyle w:val="ListBullet"/>
        <w:spacing w:before="0" w:after="20"/>
      </w:pPr>
      <w:r>
        <w:rPr>
          <w:color w:val="202020"/>
          <w:sz w:val="21"/>
        </w:rPr>
        <w:t>1. Write a simple German cover letter applying for a job you're interested in.</w:t>
      </w:r>
    </w:p>
    <w:p>
      <w:pPr>
        <w:pStyle w:val="ListBullet"/>
        <w:spacing w:before="0" w:after="20"/>
      </w:pPr>
      <w:r>
        <w:rPr>
          <w:color w:val="202020"/>
          <w:sz w:val="21"/>
        </w:rPr>
        <w:t>2. List your qualifications and experience in German.</w:t>
      </w:r>
    </w:p>
    <w:p>
      <w:pPr>
        <w:pStyle w:val="ListBullet"/>
        <w:spacing w:before="0" w:after="20"/>
      </w:pPr>
      <w:r>
        <w:rPr>
          <w:color w:val="202020"/>
          <w:sz w:val="21"/>
        </w:rPr>
        <w:t>3. Translate: 'I have 5 years of experience in IT. I would like to apply for this position.'</w:t>
      </w:r>
    </w:p>
    <w:p>
      <w:pPr>
        <w:spacing w:before="120" w:after="40"/>
      </w:pPr>
      <w:r>
        <w:rPr>
          <w:b/>
          <w:color w:val="D93425"/>
          <w:sz w:val="22"/>
        </w:rPr>
        <w:t>🧪  Mini Test</w:t>
      </w:r>
    </w:p>
    <w:p>
      <w:pPr>
        <w:spacing w:before="0" w:after="20"/>
      </w:pPr>
      <w:r>
        <w:rPr>
          <w:color w:val="202020"/>
          <w:sz w:val="20"/>
        </w:rPr>
        <w:t>Q1. What is 'der Lebenslauf'?</w:t>
      </w:r>
    </w:p>
    <w:p>
      <w:pPr>
        <w:spacing w:after="40"/>
      </w:pPr>
      <w:r>
        <w:rPr>
          <w:i/>
          <w:color w:val="0F9D58"/>
          <w:sz w:val="19"/>
        </w:rPr>
        <w:t xml:space="preserve">   ✅ CV / resume</w:t>
      </w:r>
    </w:p>
    <w:p>
      <w:pPr>
        <w:spacing w:before="0" w:after="20"/>
      </w:pPr>
      <w:r>
        <w:rPr>
          <w:color w:val="202020"/>
          <w:sz w:val="20"/>
        </w:rPr>
        <w:t>Q2. How do you formally close a German letter?</w:t>
      </w:r>
    </w:p>
    <w:p>
      <w:pPr>
        <w:spacing w:after="40"/>
      </w:pPr>
      <w:r>
        <w:rPr>
          <w:i/>
          <w:color w:val="0F9D58"/>
          <w:sz w:val="19"/>
        </w:rPr>
        <w:t xml:space="preserve">   ✅ Mit freundlichen Grüßen</w:t>
      </w:r>
    </w:p>
    <w:p>
      <w:pPr>
        <w:spacing w:before="0" w:after="20"/>
      </w:pPr>
      <w:r>
        <w:rPr>
          <w:color w:val="202020"/>
          <w:sz w:val="20"/>
        </w:rPr>
        <w:t>Q3. What is 'sich bewerben'?</w:t>
      </w:r>
    </w:p>
    <w:p>
      <w:pPr>
        <w:spacing w:after="40"/>
      </w:pPr>
      <w:r>
        <w:rPr>
          <w:i/>
          <w:color w:val="0F9D58"/>
          <w:sz w:val="19"/>
        </w:rPr>
        <w:t xml:space="preserve">   ✅ to apply (for a job)</w:t>
      </w:r>
    </w:p>
    <w:p>
      <w:pPr>
        <w:spacing w:before="0" w:after="20"/>
      </w:pPr>
      <w:r>
        <w:rPr>
          <w:color w:val="202020"/>
          <w:sz w:val="20"/>
        </w:rPr>
        <w:t>Q4. What does 'die Erfahrung' mean?</w:t>
      </w:r>
    </w:p>
    <w:p>
      <w:pPr>
        <w:spacing w:after="40"/>
      </w:pPr>
      <w:r>
        <w:rPr>
          <w:i/>
          <w:color w:val="0F9D58"/>
          <w:sz w:val="19"/>
        </w:rPr>
        <w:t xml:space="preserve">   ✅ experience</w:t>
      </w:r>
    </w:p>
    <w:p>
      <w:pPr>
        <w:spacing w:before="0" w:after="20"/>
      </w:pPr>
      <w:r>
        <w:rPr>
          <w:color w:val="202020"/>
          <w:sz w:val="20"/>
        </w:rPr>
        <w:t>Q5. What unusual item is often included in a German CV?</w:t>
      </w:r>
    </w:p>
    <w:p>
      <w:pPr>
        <w:spacing w:after="40"/>
      </w:pPr>
      <w:r>
        <w:rPr>
          <w:i/>
          <w:color w:val="0F9D58"/>
          <w:sz w:val="19"/>
        </w:rPr>
        <w:t xml:space="preserve">   ✅ A professional photo (Bewerbungsfoto)</w:t>
      </w:r>
    </w:p>
    <w:p>
      <w:pPr>
        <w:spacing w:before="120" w:after="40"/>
      </w:pPr>
      <w:r>
        <w:rPr>
          <w:b/>
          <w:color w:val="F9AB00"/>
          <w:sz w:val="22"/>
        </w:rPr>
        <w:t>🏆  Final Outcome</w:t>
      </w:r>
    </w:p>
    <w:p>
      <w:pPr>
        <w:spacing w:after="120"/>
      </w:pPr>
      <w:r>
        <w:rPr>
          <w:b/>
          <w:color w:val="F9AB00"/>
          <w:sz w:val="22"/>
        </w:rPr>
        <w:t>After today, you can write a professional German CV and cover letter — opening doors to jobs in Germany! 📝</w:t>
      </w:r>
    </w:p>
    <w:p>
      <w:r>
        <w:br w:type="page"/>
      </w:r>
    </w:p>
    <w:p>
      <w:pPr>
        <w:spacing w:before="80" w:after="40"/>
        <w:jc w:val="center"/>
      </w:pPr>
      <w:r>
        <w:rPr>
          <w:b/>
          <w:color w:val="1A73E8"/>
          <w:sz w:val="44"/>
        </w:rPr>
        <w:t>📘  DAY 58</w:t>
      </w:r>
    </w:p>
    <w:p>
      <w:pPr>
        <w:spacing w:after="20"/>
        <w:jc w:val="center"/>
      </w:pPr>
      <w:r>
        <w:rPr>
          <w:b/>
          <w:color w:val="F9AB00"/>
          <w:sz w:val="30"/>
        </w:rPr>
        <w:t>GERMANY'S REGIONS 🗺️</w:t>
      </w:r>
    </w:p>
    <w:p>
      <w:pPr>
        <w:spacing w:after="160"/>
        <w:jc w:val="center"/>
      </w:pPr>
      <w:r>
        <w:rPr>
          <w:i/>
          <w:color w:val="555555"/>
          <w:sz w:val="22"/>
        </w:rPr>
        <w:t>📚 Topic: German States, Cities &amp; Regional Culture</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 know Germany's geography, cities, and regions — helping you choose the perfect place to build your life! 🗺️</w:t>
            </w:r>
          </w:p>
        </w:tc>
      </w:tr>
    </w:tbl>
    <w:p/>
    <w:p>
      <w:pPr>
        <w:spacing w:before="120" w:after="40"/>
      </w:pPr>
      <w:r>
        <w:rPr>
          <w:b/>
          <w:color w:val="1A73E8"/>
          <w:sz w:val="22"/>
        </w:rPr>
        <w:t>📖  English Explanation</w:t>
      </w:r>
    </w:p>
    <w:p>
      <w:pPr>
        <w:spacing w:before="0" w:after="80"/>
      </w:pPr>
      <w:r>
        <w:rPr>
          <w:color w:val="202020"/>
          <w:sz w:val="21"/>
        </w:rPr>
        <w:t>Germany is a federal state (Bundesrepublik) with 16 federal states (Bundesländer). Each region has its own culture, dialect, and food! Understanding this helps you choose where to live, work, and study.</w:t>
      </w:r>
    </w:p>
    <w:p>
      <w:pPr>
        <w:spacing w:before="120" w:after="40"/>
      </w:pPr>
      <w:r>
        <w:rPr>
          <w:b/>
          <w:color w:val="0F9D58"/>
          <w:sz w:val="22"/>
        </w:rPr>
        <w:t>🇮🇳  ગુજરાતી સ્પષ્ટીકરણ</w:t>
      </w:r>
    </w:p>
    <w:p>
      <w:pPr>
        <w:spacing w:after="80"/>
      </w:pPr>
      <w:r>
        <w:rPr>
          <w:color w:val="202020"/>
          <w:sz w:val="21"/>
        </w:rPr>
        <w:t>JarmaniimaaN 16 states (Bundesländer) sathe ek federal republic (Bundesrepublik) chhe. Darek region ni potaaNii saNskRuti, dialect, ane bhoJaN chhe! Aa samJavuN kahaN rahEvuN, kaam karavuN, ane padhavuN te paaNDavaaNuN madad kare.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das Bundesland</w:t>
            </w:r>
          </w:p>
        </w:tc>
        <w:tc>
          <w:tcPr>
            <w:tcW w:type="dxa" w:w="2351"/>
            <w:shd w:val="clear" w:color="auto" w:fill="F0F4FF"/>
          </w:tcPr>
          <w:p>
            <w:r>
              <w:rPr>
                <w:sz w:val="19"/>
              </w:rPr>
              <w:t>federal state</w:t>
            </w:r>
          </w:p>
        </w:tc>
        <w:tc>
          <w:tcPr>
            <w:tcW w:type="dxa" w:w="2351"/>
            <w:shd w:val="clear" w:color="auto" w:fill="F0F4FF"/>
          </w:tcPr>
          <w:p>
            <w:r>
              <w:rPr>
                <w:sz w:val="19"/>
              </w:rPr>
              <w:t>rajya</w:t>
            </w:r>
          </w:p>
        </w:tc>
        <w:tc>
          <w:tcPr>
            <w:tcW w:type="dxa" w:w="2351"/>
            <w:shd w:val="clear" w:color="auto" w:fill="F0F4FF"/>
          </w:tcPr>
          <w:p>
            <w:r>
              <w:rPr>
                <w:sz w:val="19"/>
              </w:rPr>
              <w:t>das BOON-des-lant</w:t>
            </w:r>
          </w:p>
        </w:tc>
      </w:tr>
      <w:tr>
        <w:tc>
          <w:tcPr>
            <w:tcW w:type="dxa" w:w="2351"/>
            <w:shd w:val="clear" w:color="auto" w:fill="FFFFFF"/>
          </w:tcPr>
          <w:p>
            <w:r>
              <w:rPr>
                <w:sz w:val="19"/>
              </w:rPr>
              <w:t>die Hauptstadt</w:t>
            </w:r>
          </w:p>
        </w:tc>
        <w:tc>
          <w:tcPr>
            <w:tcW w:type="dxa" w:w="2351"/>
            <w:shd w:val="clear" w:color="auto" w:fill="FFFFFF"/>
          </w:tcPr>
          <w:p>
            <w:r>
              <w:rPr>
                <w:sz w:val="19"/>
              </w:rPr>
              <w:t>capital city</w:t>
            </w:r>
          </w:p>
        </w:tc>
        <w:tc>
          <w:tcPr>
            <w:tcW w:type="dxa" w:w="2351"/>
            <w:shd w:val="clear" w:color="auto" w:fill="FFFFFF"/>
          </w:tcPr>
          <w:p>
            <w:r>
              <w:rPr>
                <w:sz w:val="19"/>
              </w:rPr>
              <w:t>raajdhaaNii</w:t>
            </w:r>
          </w:p>
        </w:tc>
        <w:tc>
          <w:tcPr>
            <w:tcW w:type="dxa" w:w="2351"/>
            <w:shd w:val="clear" w:color="auto" w:fill="FFFFFF"/>
          </w:tcPr>
          <w:p>
            <w:r>
              <w:rPr>
                <w:sz w:val="19"/>
              </w:rPr>
              <w:t>dee HOWPT-shtat</w:t>
            </w:r>
          </w:p>
        </w:tc>
      </w:tr>
      <w:tr>
        <w:tc>
          <w:tcPr>
            <w:tcW w:type="dxa" w:w="2351"/>
            <w:shd w:val="clear" w:color="auto" w:fill="F0F4FF"/>
          </w:tcPr>
          <w:p>
            <w:r>
              <w:rPr>
                <w:sz w:val="19"/>
              </w:rPr>
              <w:t>Bayern</w:t>
            </w:r>
          </w:p>
        </w:tc>
        <w:tc>
          <w:tcPr>
            <w:tcW w:type="dxa" w:w="2351"/>
            <w:shd w:val="clear" w:color="auto" w:fill="F0F4FF"/>
          </w:tcPr>
          <w:p>
            <w:r>
              <w:rPr>
                <w:sz w:val="19"/>
              </w:rPr>
              <w:t>Bavaria</w:t>
            </w:r>
          </w:p>
        </w:tc>
        <w:tc>
          <w:tcPr>
            <w:tcW w:type="dxa" w:w="2351"/>
            <w:shd w:val="clear" w:color="auto" w:fill="F0F4FF"/>
          </w:tcPr>
          <w:p>
            <w:r>
              <w:rPr>
                <w:sz w:val="19"/>
              </w:rPr>
              <w:t>Bavaria</w:t>
            </w:r>
          </w:p>
        </w:tc>
        <w:tc>
          <w:tcPr>
            <w:tcW w:type="dxa" w:w="2351"/>
            <w:shd w:val="clear" w:color="auto" w:fill="F0F4FF"/>
          </w:tcPr>
          <w:p>
            <w:r>
              <w:rPr>
                <w:sz w:val="19"/>
              </w:rPr>
              <w:t>BY-ern</w:t>
            </w:r>
          </w:p>
        </w:tc>
      </w:tr>
      <w:tr>
        <w:tc>
          <w:tcPr>
            <w:tcW w:type="dxa" w:w="2351"/>
            <w:shd w:val="clear" w:color="auto" w:fill="FFFFFF"/>
          </w:tcPr>
          <w:p>
            <w:r>
              <w:rPr>
                <w:sz w:val="19"/>
              </w:rPr>
              <w:t>Berlin</w:t>
            </w:r>
          </w:p>
        </w:tc>
        <w:tc>
          <w:tcPr>
            <w:tcW w:type="dxa" w:w="2351"/>
            <w:shd w:val="clear" w:color="auto" w:fill="FFFFFF"/>
          </w:tcPr>
          <w:p>
            <w:r>
              <w:rPr>
                <w:sz w:val="19"/>
              </w:rPr>
              <w:t>Berlin</w:t>
            </w:r>
          </w:p>
        </w:tc>
        <w:tc>
          <w:tcPr>
            <w:tcW w:type="dxa" w:w="2351"/>
            <w:shd w:val="clear" w:color="auto" w:fill="FFFFFF"/>
          </w:tcPr>
          <w:p>
            <w:r>
              <w:rPr>
                <w:sz w:val="19"/>
              </w:rPr>
              <w:t>Berlin</w:t>
            </w:r>
          </w:p>
        </w:tc>
        <w:tc>
          <w:tcPr>
            <w:tcW w:type="dxa" w:w="2351"/>
            <w:shd w:val="clear" w:color="auto" w:fill="FFFFFF"/>
          </w:tcPr>
          <w:p>
            <w:r>
              <w:rPr>
                <w:sz w:val="19"/>
              </w:rPr>
              <w:t>ber-LIN</w:t>
            </w:r>
          </w:p>
        </w:tc>
      </w:tr>
      <w:tr>
        <w:tc>
          <w:tcPr>
            <w:tcW w:type="dxa" w:w="2351"/>
            <w:shd w:val="clear" w:color="auto" w:fill="F0F4FF"/>
          </w:tcPr>
          <w:p>
            <w:r>
              <w:rPr>
                <w:sz w:val="19"/>
              </w:rPr>
              <w:t>Hamburg</w:t>
            </w:r>
          </w:p>
        </w:tc>
        <w:tc>
          <w:tcPr>
            <w:tcW w:type="dxa" w:w="2351"/>
            <w:shd w:val="clear" w:color="auto" w:fill="F0F4FF"/>
          </w:tcPr>
          <w:p>
            <w:r>
              <w:rPr>
                <w:sz w:val="19"/>
              </w:rPr>
              <w:t>Hamburg</w:t>
            </w:r>
          </w:p>
        </w:tc>
        <w:tc>
          <w:tcPr>
            <w:tcW w:type="dxa" w:w="2351"/>
            <w:shd w:val="clear" w:color="auto" w:fill="F0F4FF"/>
          </w:tcPr>
          <w:p>
            <w:r>
              <w:rPr>
                <w:sz w:val="19"/>
              </w:rPr>
              <w:t>Hamburg</w:t>
            </w:r>
          </w:p>
        </w:tc>
        <w:tc>
          <w:tcPr>
            <w:tcW w:type="dxa" w:w="2351"/>
            <w:shd w:val="clear" w:color="auto" w:fill="F0F4FF"/>
          </w:tcPr>
          <w:p>
            <w:r>
              <w:rPr>
                <w:sz w:val="19"/>
              </w:rPr>
              <w:t>HAM-burg</w:t>
            </w:r>
          </w:p>
        </w:tc>
      </w:tr>
      <w:tr>
        <w:tc>
          <w:tcPr>
            <w:tcW w:type="dxa" w:w="2351"/>
            <w:shd w:val="clear" w:color="auto" w:fill="FFFFFF"/>
          </w:tcPr>
          <w:p>
            <w:r>
              <w:rPr>
                <w:sz w:val="19"/>
              </w:rPr>
              <w:t>München</w:t>
            </w:r>
          </w:p>
        </w:tc>
        <w:tc>
          <w:tcPr>
            <w:tcW w:type="dxa" w:w="2351"/>
            <w:shd w:val="clear" w:color="auto" w:fill="FFFFFF"/>
          </w:tcPr>
          <w:p>
            <w:r>
              <w:rPr>
                <w:sz w:val="19"/>
              </w:rPr>
              <w:t>Munich</w:t>
            </w:r>
          </w:p>
        </w:tc>
        <w:tc>
          <w:tcPr>
            <w:tcW w:type="dxa" w:w="2351"/>
            <w:shd w:val="clear" w:color="auto" w:fill="FFFFFF"/>
          </w:tcPr>
          <w:p>
            <w:r>
              <w:rPr>
                <w:sz w:val="19"/>
              </w:rPr>
              <w:t>Munich</w:t>
            </w:r>
          </w:p>
        </w:tc>
        <w:tc>
          <w:tcPr>
            <w:tcW w:type="dxa" w:w="2351"/>
            <w:shd w:val="clear" w:color="auto" w:fill="FFFFFF"/>
          </w:tcPr>
          <w:p>
            <w:r>
              <w:rPr>
                <w:sz w:val="19"/>
              </w:rPr>
              <w:t>MUEEN-khen</w:t>
            </w:r>
          </w:p>
        </w:tc>
      </w:tr>
      <w:tr>
        <w:tc>
          <w:tcPr>
            <w:tcW w:type="dxa" w:w="2351"/>
            <w:shd w:val="clear" w:color="auto" w:fill="F0F4FF"/>
          </w:tcPr>
          <w:p>
            <w:r>
              <w:rPr>
                <w:sz w:val="19"/>
              </w:rPr>
              <w:t>Frankfurt</w:t>
            </w:r>
          </w:p>
        </w:tc>
        <w:tc>
          <w:tcPr>
            <w:tcW w:type="dxa" w:w="2351"/>
            <w:shd w:val="clear" w:color="auto" w:fill="F0F4FF"/>
          </w:tcPr>
          <w:p>
            <w:r>
              <w:rPr>
                <w:sz w:val="19"/>
              </w:rPr>
              <w:t>Frankfurt</w:t>
            </w:r>
          </w:p>
        </w:tc>
        <w:tc>
          <w:tcPr>
            <w:tcW w:type="dxa" w:w="2351"/>
            <w:shd w:val="clear" w:color="auto" w:fill="F0F4FF"/>
          </w:tcPr>
          <w:p>
            <w:r>
              <w:rPr>
                <w:sz w:val="19"/>
              </w:rPr>
              <w:t>Frankfurt</w:t>
            </w:r>
          </w:p>
        </w:tc>
        <w:tc>
          <w:tcPr>
            <w:tcW w:type="dxa" w:w="2351"/>
            <w:shd w:val="clear" w:color="auto" w:fill="F0F4FF"/>
          </w:tcPr>
          <w:p>
            <w:r>
              <w:rPr>
                <w:sz w:val="19"/>
              </w:rPr>
              <w:t>FRANK-foort</w:t>
            </w:r>
          </w:p>
        </w:tc>
      </w:tr>
      <w:tr>
        <w:tc>
          <w:tcPr>
            <w:tcW w:type="dxa" w:w="2351"/>
            <w:shd w:val="clear" w:color="auto" w:fill="FFFFFF"/>
          </w:tcPr>
          <w:p>
            <w:r>
              <w:rPr>
                <w:sz w:val="19"/>
              </w:rPr>
              <w:t>Köln</w:t>
            </w:r>
          </w:p>
        </w:tc>
        <w:tc>
          <w:tcPr>
            <w:tcW w:type="dxa" w:w="2351"/>
            <w:shd w:val="clear" w:color="auto" w:fill="FFFFFF"/>
          </w:tcPr>
          <w:p>
            <w:r>
              <w:rPr>
                <w:sz w:val="19"/>
              </w:rPr>
              <w:t>Cologne</w:t>
            </w:r>
          </w:p>
        </w:tc>
        <w:tc>
          <w:tcPr>
            <w:tcW w:type="dxa" w:w="2351"/>
            <w:shd w:val="clear" w:color="auto" w:fill="FFFFFF"/>
          </w:tcPr>
          <w:p>
            <w:r>
              <w:rPr>
                <w:sz w:val="19"/>
              </w:rPr>
              <w:t>Cologne</w:t>
            </w:r>
          </w:p>
        </w:tc>
        <w:tc>
          <w:tcPr>
            <w:tcW w:type="dxa" w:w="2351"/>
            <w:shd w:val="clear" w:color="auto" w:fill="FFFFFF"/>
          </w:tcPr>
          <w:p>
            <w:r>
              <w:rPr>
                <w:sz w:val="19"/>
              </w:rPr>
              <w:t>KUELN</w:t>
            </w:r>
          </w:p>
        </w:tc>
      </w:tr>
      <w:tr>
        <w:tc>
          <w:tcPr>
            <w:tcW w:type="dxa" w:w="2351"/>
            <w:shd w:val="clear" w:color="auto" w:fill="F0F4FF"/>
          </w:tcPr>
          <w:p>
            <w:r>
              <w:rPr>
                <w:sz w:val="19"/>
              </w:rPr>
              <w:t>der Dialekt</w:t>
            </w:r>
          </w:p>
        </w:tc>
        <w:tc>
          <w:tcPr>
            <w:tcW w:type="dxa" w:w="2351"/>
            <w:shd w:val="clear" w:color="auto" w:fill="F0F4FF"/>
          </w:tcPr>
          <w:p>
            <w:r>
              <w:rPr>
                <w:sz w:val="19"/>
              </w:rPr>
              <w:t>dialect</w:t>
            </w:r>
          </w:p>
        </w:tc>
        <w:tc>
          <w:tcPr>
            <w:tcW w:type="dxa" w:w="2351"/>
            <w:shd w:val="clear" w:color="auto" w:fill="F0F4FF"/>
          </w:tcPr>
          <w:p>
            <w:r>
              <w:rPr>
                <w:sz w:val="19"/>
              </w:rPr>
              <w:t>boli</w:t>
            </w:r>
          </w:p>
        </w:tc>
        <w:tc>
          <w:tcPr>
            <w:tcW w:type="dxa" w:w="2351"/>
            <w:shd w:val="clear" w:color="auto" w:fill="F0F4FF"/>
          </w:tcPr>
          <w:p>
            <w:r>
              <w:rPr>
                <w:sz w:val="19"/>
              </w:rPr>
              <w:t>der dee-ah-LEKT</w:t>
            </w:r>
          </w:p>
        </w:tc>
      </w:tr>
      <w:tr>
        <w:tc>
          <w:tcPr>
            <w:tcW w:type="dxa" w:w="2351"/>
            <w:shd w:val="clear" w:color="auto" w:fill="FFFFFF"/>
          </w:tcPr>
          <w:p>
            <w:r>
              <w:rPr>
                <w:sz w:val="19"/>
              </w:rPr>
              <w:t>das Oktoberfest</w:t>
            </w:r>
          </w:p>
        </w:tc>
        <w:tc>
          <w:tcPr>
            <w:tcW w:type="dxa" w:w="2351"/>
            <w:shd w:val="clear" w:color="auto" w:fill="FFFFFF"/>
          </w:tcPr>
          <w:p>
            <w:r>
              <w:rPr>
                <w:sz w:val="19"/>
              </w:rPr>
              <w:t>Oktoberfest</w:t>
            </w:r>
          </w:p>
        </w:tc>
        <w:tc>
          <w:tcPr>
            <w:tcW w:type="dxa" w:w="2351"/>
            <w:shd w:val="clear" w:color="auto" w:fill="FFFFFF"/>
          </w:tcPr>
          <w:p>
            <w:r>
              <w:rPr>
                <w:sz w:val="19"/>
              </w:rPr>
              <w:t>Oktoberfest</w:t>
            </w:r>
          </w:p>
        </w:tc>
        <w:tc>
          <w:tcPr>
            <w:tcW w:type="dxa" w:w="2351"/>
            <w:shd w:val="clear" w:color="auto" w:fill="FFFFFF"/>
          </w:tcPr>
          <w:p>
            <w:r>
              <w:rPr>
                <w:sz w:val="19"/>
              </w:rPr>
              <w:t>das ok-TOH-ber-fest</w:t>
            </w:r>
          </w:p>
        </w:tc>
      </w:tr>
      <w:tr>
        <w:tc>
          <w:tcPr>
            <w:tcW w:type="dxa" w:w="2351"/>
            <w:shd w:val="clear" w:color="auto" w:fill="F0F4FF"/>
          </w:tcPr>
          <w:p>
            <w:r>
              <w:rPr>
                <w:sz w:val="19"/>
              </w:rPr>
              <w:t>das Schloss</w:t>
            </w:r>
          </w:p>
        </w:tc>
        <w:tc>
          <w:tcPr>
            <w:tcW w:type="dxa" w:w="2351"/>
            <w:shd w:val="clear" w:color="auto" w:fill="F0F4FF"/>
          </w:tcPr>
          <w:p>
            <w:r>
              <w:rPr>
                <w:sz w:val="19"/>
              </w:rPr>
              <w:t>castle / palace</w:t>
            </w:r>
          </w:p>
        </w:tc>
        <w:tc>
          <w:tcPr>
            <w:tcW w:type="dxa" w:w="2351"/>
            <w:shd w:val="clear" w:color="auto" w:fill="F0F4FF"/>
          </w:tcPr>
          <w:p>
            <w:r>
              <w:rPr>
                <w:sz w:val="19"/>
              </w:rPr>
              <w:t>durgaN / mahel</w:t>
            </w:r>
          </w:p>
        </w:tc>
        <w:tc>
          <w:tcPr>
            <w:tcW w:type="dxa" w:w="2351"/>
            <w:shd w:val="clear" w:color="auto" w:fill="F0F4FF"/>
          </w:tcPr>
          <w:p>
            <w:r>
              <w:rPr>
                <w:sz w:val="19"/>
              </w:rPr>
              <w:t>das SHLOS</w:t>
            </w:r>
          </w:p>
        </w:tc>
      </w:tr>
      <w:tr>
        <w:tc>
          <w:tcPr>
            <w:tcW w:type="dxa" w:w="2351"/>
            <w:shd w:val="clear" w:color="auto" w:fill="FFFFFF"/>
          </w:tcPr>
          <w:p>
            <w:r>
              <w:rPr>
                <w:sz w:val="19"/>
              </w:rPr>
              <w:t>der Schwarzwald</w:t>
            </w:r>
          </w:p>
        </w:tc>
        <w:tc>
          <w:tcPr>
            <w:tcW w:type="dxa" w:w="2351"/>
            <w:shd w:val="clear" w:color="auto" w:fill="FFFFFF"/>
          </w:tcPr>
          <w:p>
            <w:r>
              <w:rPr>
                <w:sz w:val="19"/>
              </w:rPr>
              <w:t>Black Forest</w:t>
            </w:r>
          </w:p>
        </w:tc>
        <w:tc>
          <w:tcPr>
            <w:tcW w:type="dxa" w:w="2351"/>
            <w:shd w:val="clear" w:color="auto" w:fill="FFFFFF"/>
          </w:tcPr>
          <w:p>
            <w:r>
              <w:rPr>
                <w:sz w:val="19"/>
              </w:rPr>
              <w:t>Black Forest</w:t>
            </w:r>
          </w:p>
        </w:tc>
        <w:tc>
          <w:tcPr>
            <w:tcW w:type="dxa" w:w="2351"/>
            <w:shd w:val="clear" w:color="auto" w:fill="FFFFFF"/>
          </w:tcPr>
          <w:p>
            <w:r>
              <w:rPr>
                <w:sz w:val="19"/>
              </w:rPr>
              <w:t>der SHVARTS-valt</w:t>
            </w:r>
          </w:p>
        </w:tc>
      </w:tr>
      <w:tr>
        <w:tc>
          <w:tcPr>
            <w:tcW w:type="dxa" w:w="2351"/>
            <w:shd w:val="clear" w:color="auto" w:fill="F0F4FF"/>
          </w:tcPr>
          <w:p>
            <w:r>
              <w:rPr>
                <w:sz w:val="19"/>
              </w:rPr>
              <w:t>der Rhein</w:t>
            </w:r>
          </w:p>
        </w:tc>
        <w:tc>
          <w:tcPr>
            <w:tcW w:type="dxa" w:w="2351"/>
            <w:shd w:val="clear" w:color="auto" w:fill="F0F4FF"/>
          </w:tcPr>
          <w:p>
            <w:r>
              <w:rPr>
                <w:sz w:val="19"/>
              </w:rPr>
              <w:t>Rhine river</w:t>
            </w:r>
          </w:p>
        </w:tc>
        <w:tc>
          <w:tcPr>
            <w:tcW w:type="dxa" w:w="2351"/>
            <w:shd w:val="clear" w:color="auto" w:fill="F0F4FF"/>
          </w:tcPr>
          <w:p>
            <w:r>
              <w:rPr>
                <w:sz w:val="19"/>
              </w:rPr>
              <w:t>Rhine nadi</w:t>
            </w:r>
          </w:p>
        </w:tc>
        <w:tc>
          <w:tcPr>
            <w:tcW w:type="dxa" w:w="2351"/>
            <w:shd w:val="clear" w:color="auto" w:fill="F0F4FF"/>
          </w:tcPr>
          <w:p>
            <w:r>
              <w:rPr>
                <w:sz w:val="19"/>
              </w:rPr>
              <w:t>der RYNE</w:t>
            </w:r>
          </w:p>
        </w:tc>
      </w:tr>
      <w:tr>
        <w:tc>
          <w:tcPr>
            <w:tcW w:type="dxa" w:w="2351"/>
            <w:shd w:val="clear" w:color="auto" w:fill="FFFFFF"/>
          </w:tcPr>
          <w:p>
            <w:r>
              <w:rPr>
                <w:sz w:val="19"/>
              </w:rPr>
              <w:t>das Ruhrgebiet</w:t>
            </w:r>
          </w:p>
        </w:tc>
        <w:tc>
          <w:tcPr>
            <w:tcW w:type="dxa" w:w="2351"/>
            <w:shd w:val="clear" w:color="auto" w:fill="FFFFFF"/>
          </w:tcPr>
          <w:p>
            <w:r>
              <w:rPr>
                <w:sz w:val="19"/>
              </w:rPr>
              <w:t>Ruhr industrial area</w:t>
            </w:r>
          </w:p>
        </w:tc>
        <w:tc>
          <w:tcPr>
            <w:tcW w:type="dxa" w:w="2351"/>
            <w:shd w:val="clear" w:color="auto" w:fill="FFFFFF"/>
          </w:tcPr>
          <w:p>
            <w:r>
              <w:rPr>
                <w:sz w:val="19"/>
              </w:rPr>
              <w:t>Ruhr area</w:t>
            </w:r>
          </w:p>
        </w:tc>
        <w:tc>
          <w:tcPr>
            <w:tcW w:type="dxa" w:w="2351"/>
            <w:shd w:val="clear" w:color="auto" w:fill="FFFFFF"/>
          </w:tcPr>
          <w:p>
            <w:r>
              <w:rPr>
                <w:sz w:val="19"/>
              </w:rPr>
              <w:t>das ROOR-geh-beet</w:t>
            </w:r>
          </w:p>
        </w:tc>
      </w:tr>
      <w:tr>
        <w:tc>
          <w:tcPr>
            <w:tcW w:type="dxa" w:w="2351"/>
            <w:shd w:val="clear" w:color="auto" w:fill="F0F4FF"/>
          </w:tcPr>
          <w:p>
            <w:r>
              <w:rPr>
                <w:sz w:val="19"/>
              </w:rPr>
              <w:t>die Nordsee</w:t>
            </w:r>
          </w:p>
        </w:tc>
        <w:tc>
          <w:tcPr>
            <w:tcW w:type="dxa" w:w="2351"/>
            <w:shd w:val="clear" w:color="auto" w:fill="F0F4FF"/>
          </w:tcPr>
          <w:p>
            <w:r>
              <w:rPr>
                <w:sz w:val="19"/>
              </w:rPr>
              <w:t>North Sea</w:t>
            </w:r>
          </w:p>
        </w:tc>
        <w:tc>
          <w:tcPr>
            <w:tcW w:type="dxa" w:w="2351"/>
            <w:shd w:val="clear" w:color="auto" w:fill="F0F4FF"/>
          </w:tcPr>
          <w:p>
            <w:r>
              <w:rPr>
                <w:sz w:val="19"/>
              </w:rPr>
              <w:t>North Sea</w:t>
            </w:r>
          </w:p>
        </w:tc>
        <w:tc>
          <w:tcPr>
            <w:tcW w:type="dxa" w:w="2351"/>
            <w:shd w:val="clear" w:color="auto" w:fill="F0F4FF"/>
          </w:tcPr>
          <w:p>
            <w:r>
              <w:rPr>
                <w:sz w:val="19"/>
              </w:rPr>
              <w:t>dee NORT-zay</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möchte in München wohnen.</w:t>
            </w:r>
          </w:p>
        </w:tc>
        <w:tc>
          <w:tcPr>
            <w:tcW w:type="dxa" w:w="3135"/>
            <w:shd w:val="clear" w:color="auto" w:fill="0F9D58"/>
          </w:tcPr>
          <w:p>
            <w:r>
              <w:rPr>
                <w:color w:val="FFFFFF"/>
                <w:sz w:val="19"/>
              </w:rPr>
              <w:t>🇬🇧 I would like to live in Munich.</w:t>
            </w:r>
          </w:p>
        </w:tc>
        <w:tc>
          <w:tcPr>
            <w:tcW w:type="dxa" w:w="3135"/>
            <w:shd w:val="clear" w:color="auto" w:fill="F9AB00"/>
          </w:tcPr>
          <w:p>
            <w:r>
              <w:rPr>
                <w:color w:val="FFFFFF"/>
                <w:sz w:val="19"/>
              </w:rPr>
              <w:t>🇮🇳 HuuN Munich maaN rahevaaNuuN chaahuuN chuuN.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Berlin ist die Hauptstadt von Deutschland.</w:t>
            </w:r>
          </w:p>
        </w:tc>
        <w:tc>
          <w:tcPr>
            <w:tcW w:type="dxa" w:w="3135"/>
            <w:shd w:val="clear" w:color="auto" w:fill="0F9D58"/>
          </w:tcPr>
          <w:p>
            <w:r>
              <w:rPr>
                <w:color w:val="FFFFFF"/>
                <w:sz w:val="19"/>
              </w:rPr>
              <w:t>🇬🇧 Berlin is the capital of Germany.</w:t>
            </w:r>
          </w:p>
        </w:tc>
        <w:tc>
          <w:tcPr>
            <w:tcW w:type="dxa" w:w="3135"/>
            <w:shd w:val="clear" w:color="auto" w:fill="F9AB00"/>
          </w:tcPr>
          <w:p>
            <w:r>
              <w:rPr>
                <w:color w:val="FFFFFF"/>
                <w:sz w:val="19"/>
              </w:rPr>
              <w:t>🇮🇳 Berlin Jarmaniinii raajdhaNii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Bayern ist für Oktoberfest bekannt.</w:t>
            </w:r>
          </w:p>
        </w:tc>
        <w:tc>
          <w:tcPr>
            <w:tcW w:type="dxa" w:w="3135"/>
            <w:shd w:val="clear" w:color="auto" w:fill="0F9D58"/>
          </w:tcPr>
          <w:p>
            <w:r>
              <w:rPr>
                <w:color w:val="FFFFFF"/>
                <w:sz w:val="19"/>
              </w:rPr>
              <w:t>🇬🇧 Bavaria is famous for Oktoberfest.</w:t>
            </w:r>
          </w:p>
        </w:tc>
        <w:tc>
          <w:tcPr>
            <w:tcW w:type="dxa" w:w="3135"/>
            <w:shd w:val="clear" w:color="auto" w:fill="F9AB00"/>
          </w:tcPr>
          <w:p>
            <w:r>
              <w:rPr>
                <w:color w:val="FFFFFF"/>
                <w:sz w:val="19"/>
              </w:rPr>
              <w:t>🇮🇳 Bavaria Oktoberfest maaTE prakhyaat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Der Rhein fließt durch Deutschland.</w:t>
            </w:r>
          </w:p>
        </w:tc>
        <w:tc>
          <w:tcPr>
            <w:tcW w:type="dxa" w:w="3135"/>
            <w:shd w:val="clear" w:color="auto" w:fill="0F9D58"/>
          </w:tcPr>
          <w:p>
            <w:r>
              <w:rPr>
                <w:color w:val="FFFFFF"/>
                <w:sz w:val="19"/>
              </w:rPr>
              <w:t>🇬🇧 The Rhine flows through Germany.</w:t>
            </w:r>
          </w:p>
        </w:tc>
        <w:tc>
          <w:tcPr>
            <w:tcW w:type="dxa" w:w="3135"/>
            <w:shd w:val="clear" w:color="auto" w:fill="F9AB00"/>
          </w:tcPr>
          <w:p>
            <w:r>
              <w:rPr>
                <w:color w:val="FFFFFF"/>
                <w:sz w:val="19"/>
              </w:rPr>
              <w:t>🇮🇳 Rhine nadi Jarmaniimaanthi vahe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Jedes Bundesland hat seine eigene Kultur.</w:t>
            </w:r>
          </w:p>
        </w:tc>
        <w:tc>
          <w:tcPr>
            <w:tcW w:type="dxa" w:w="3135"/>
            <w:shd w:val="clear" w:color="auto" w:fill="0F9D58"/>
          </w:tcPr>
          <w:p>
            <w:r>
              <w:rPr>
                <w:color w:val="FFFFFF"/>
                <w:sz w:val="19"/>
              </w:rPr>
              <w:t>🇬🇧 Each federal state has its own culture.</w:t>
            </w:r>
          </w:p>
        </w:tc>
        <w:tc>
          <w:tcPr>
            <w:tcW w:type="dxa" w:w="3135"/>
            <w:shd w:val="clear" w:color="auto" w:fill="F9AB00"/>
          </w:tcPr>
          <w:p>
            <w:r>
              <w:rPr>
                <w:color w:val="FFFFFF"/>
                <w:sz w:val="19"/>
              </w:rPr>
              <w:t>🇮🇳 Darek state ni potaaNii saNskRuti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'München' = MUEEN-khen (ü sound + soft ch). 'Köln' = KUELN (ö sound). 'Schwarzwald' = SHVARTS-valt.</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Bayern' = Bavaria → B for BEEr (Bavaria is the beer capital!). 'Berlin' = Berlin → BIG capital city. 'Hamburg' = HAM + BURG → Hamburg steaks come from here!</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Don't call 'München' by 'Munich' in Germany — Germans use 'München'. Same: 'Köln' not 'Cologne', 'Nürnberg' not 'Nuremberg'. Use German names!</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For Indian newcomers: Frankfurt and Munich have the largest Indian communities. Berlin has a younger, international vibe. Stuttgart has many Indian IT workers (Bosch, Mercedes)!</w:t>
            </w:r>
          </w:p>
        </w:tc>
      </w:tr>
    </w:tbl>
    <w:p/>
    <w:p>
      <w:pPr>
        <w:spacing w:before="120" w:after="40"/>
      </w:pPr>
      <w:r>
        <w:rPr>
          <w:b/>
          <w:color w:val="1A73E8"/>
          <w:sz w:val="22"/>
        </w:rPr>
        <w:t>✍️  Practice Tasks</w:t>
      </w:r>
    </w:p>
    <w:p>
      <w:pPr>
        <w:pStyle w:val="ListBullet"/>
        <w:spacing w:before="0" w:after="20"/>
      </w:pPr>
      <w:r>
        <w:rPr>
          <w:color w:val="202020"/>
          <w:sz w:val="21"/>
        </w:rPr>
        <w:t>1. Name all 16 German Bundesländer and their capitals.</w:t>
      </w:r>
    </w:p>
    <w:p>
      <w:pPr>
        <w:pStyle w:val="ListBullet"/>
        <w:spacing w:before="0" w:after="20"/>
      </w:pPr>
      <w:r>
        <w:rPr>
          <w:color w:val="202020"/>
          <w:sz w:val="21"/>
        </w:rPr>
        <w:t>2. Research one German city you'd like to live in and write 5 German sentences about it.</w:t>
      </w:r>
    </w:p>
    <w:p>
      <w:pPr>
        <w:pStyle w:val="ListBullet"/>
        <w:spacing w:before="0" w:after="20"/>
      </w:pPr>
      <w:r>
        <w:rPr>
          <w:color w:val="202020"/>
          <w:sz w:val="21"/>
        </w:rPr>
        <w:t>3. Translate: 'Hamburg is in the north. Munich is in the south. Berlin is the capital.'</w:t>
      </w:r>
    </w:p>
    <w:p>
      <w:pPr>
        <w:spacing w:before="120" w:after="40"/>
      </w:pPr>
      <w:r>
        <w:rPr>
          <w:b/>
          <w:color w:val="D93425"/>
          <w:sz w:val="22"/>
        </w:rPr>
        <w:t>🧪  Mini Test</w:t>
      </w:r>
    </w:p>
    <w:p>
      <w:pPr>
        <w:spacing w:before="0" w:after="20"/>
      </w:pPr>
      <w:r>
        <w:rPr>
          <w:color w:val="202020"/>
          <w:sz w:val="20"/>
        </w:rPr>
        <w:t>Q1. What is the capital of Germany?</w:t>
      </w:r>
    </w:p>
    <w:p>
      <w:pPr>
        <w:spacing w:after="40"/>
      </w:pPr>
      <w:r>
        <w:rPr>
          <w:i/>
          <w:color w:val="0F9D58"/>
          <w:sz w:val="19"/>
        </w:rPr>
        <w:t xml:space="preserve">   ✅ Berlin</w:t>
      </w:r>
    </w:p>
    <w:p>
      <w:pPr>
        <w:spacing w:before="0" w:after="20"/>
      </w:pPr>
      <w:r>
        <w:rPr>
          <w:color w:val="202020"/>
          <w:sz w:val="20"/>
        </w:rPr>
        <w:t>Q2. What festival is Bavaria famous for?</w:t>
      </w:r>
    </w:p>
    <w:p>
      <w:pPr>
        <w:spacing w:after="40"/>
      </w:pPr>
      <w:r>
        <w:rPr>
          <w:i/>
          <w:color w:val="0F9D58"/>
          <w:sz w:val="19"/>
        </w:rPr>
        <w:t xml:space="preserve">   ✅ Oktoberfest</w:t>
      </w:r>
    </w:p>
    <w:p>
      <w:pPr>
        <w:spacing w:before="0" w:after="20"/>
      </w:pPr>
      <w:r>
        <w:rPr>
          <w:color w:val="202020"/>
          <w:sz w:val="20"/>
        </w:rPr>
        <w:t>Q3. How many federal states does Germany have?</w:t>
      </w:r>
    </w:p>
    <w:p>
      <w:pPr>
        <w:spacing w:after="40"/>
      </w:pPr>
      <w:r>
        <w:rPr>
          <w:i/>
          <w:color w:val="0F9D58"/>
          <w:sz w:val="19"/>
        </w:rPr>
        <w:t xml:space="preserve">   ✅ 16 (sechzehn Bundesländer)</w:t>
      </w:r>
    </w:p>
    <w:p>
      <w:pPr>
        <w:spacing w:before="0" w:after="20"/>
      </w:pPr>
      <w:r>
        <w:rPr>
          <w:color w:val="202020"/>
          <w:sz w:val="20"/>
        </w:rPr>
        <w:t>Q4. What is the German name for Cologne?</w:t>
      </w:r>
    </w:p>
    <w:p>
      <w:pPr>
        <w:spacing w:after="40"/>
      </w:pPr>
      <w:r>
        <w:rPr>
          <w:i/>
          <w:color w:val="0F9D58"/>
          <w:sz w:val="19"/>
        </w:rPr>
        <w:t xml:space="preserve">   ✅ Köln</w:t>
      </w:r>
    </w:p>
    <w:p>
      <w:pPr>
        <w:spacing w:before="0" w:after="20"/>
      </w:pPr>
      <w:r>
        <w:rPr>
          <w:color w:val="202020"/>
          <w:sz w:val="20"/>
        </w:rPr>
        <w:t>Q5. Which German city is a major financial hub?</w:t>
      </w:r>
    </w:p>
    <w:p>
      <w:pPr>
        <w:spacing w:after="40"/>
      </w:pPr>
      <w:r>
        <w:rPr>
          <w:i/>
          <w:color w:val="0F9D58"/>
          <w:sz w:val="19"/>
        </w:rPr>
        <w:t xml:space="preserve">   ✅ Frankfurt</w:t>
      </w:r>
    </w:p>
    <w:p>
      <w:pPr>
        <w:spacing w:before="120" w:after="40"/>
      </w:pPr>
      <w:r>
        <w:rPr>
          <w:b/>
          <w:color w:val="F9AB00"/>
          <w:sz w:val="22"/>
        </w:rPr>
        <w:t>🏆  Final Outcome</w:t>
      </w:r>
    </w:p>
    <w:p>
      <w:pPr>
        <w:spacing w:after="120"/>
      </w:pPr>
      <w:r>
        <w:rPr>
          <w:b/>
          <w:color w:val="F9AB00"/>
          <w:sz w:val="22"/>
        </w:rPr>
        <w:t>After today, you know Germany's geography, cities, and regions — helping you choose the perfect place to build your life! 🗺️</w:t>
      </w:r>
    </w:p>
    <w:p>
      <w:r>
        <w:br w:type="page"/>
      </w:r>
    </w:p>
    <w:p>
      <w:pPr>
        <w:spacing w:before="80" w:after="40"/>
        <w:jc w:val="center"/>
      </w:pPr>
      <w:r>
        <w:rPr>
          <w:b/>
          <w:color w:val="1A73E8"/>
          <w:sz w:val="44"/>
        </w:rPr>
        <w:t>📘  DAY 59</w:t>
      </w:r>
    </w:p>
    <w:p>
      <w:pPr>
        <w:spacing w:after="20"/>
        <w:jc w:val="center"/>
      </w:pPr>
      <w:r>
        <w:rPr>
          <w:b/>
          <w:color w:val="F9AB00"/>
          <w:sz w:val="30"/>
        </w:rPr>
        <w:t>ADVANCED A1 VOCABULARY 🚀</w:t>
      </w:r>
    </w:p>
    <w:p>
      <w:pPr>
        <w:spacing w:after="160"/>
        <w:jc w:val="center"/>
      </w:pPr>
      <w:r>
        <w:rPr>
          <w:i/>
          <w:color w:val="555555"/>
          <w:sz w:val="22"/>
        </w:rPr>
        <w:t>📚 Topic: Expanding Vocabulary — Theme Words</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After today, your vocabulary covers not just everyday topics but also important social and environmental topics! 🚀</w:t>
            </w:r>
          </w:p>
        </w:tc>
      </w:tr>
    </w:tbl>
    <w:p/>
    <w:p>
      <w:pPr>
        <w:spacing w:before="120" w:after="40"/>
      </w:pPr>
      <w:r>
        <w:rPr>
          <w:b/>
          <w:color w:val="1A73E8"/>
          <w:sz w:val="22"/>
        </w:rPr>
        <w:t>📖  English Explanation</w:t>
      </w:r>
    </w:p>
    <w:p>
      <w:pPr>
        <w:spacing w:before="0" w:after="80"/>
      </w:pPr>
      <w:r>
        <w:rPr>
          <w:color w:val="202020"/>
          <w:sz w:val="21"/>
        </w:rPr>
        <w:t>Before your A1 finale, let's expand your vocabulary with important theme words across several life areas. These words will bridge you from A1 to A2 and appear in every German exam!</w:t>
      </w:r>
    </w:p>
    <w:p>
      <w:pPr>
        <w:spacing w:before="120" w:after="40"/>
      </w:pPr>
      <w:r>
        <w:rPr>
          <w:b/>
          <w:color w:val="0F9D58"/>
          <w:sz w:val="22"/>
        </w:rPr>
        <w:t>🇮🇳  ગુજરાતી સ્પષ્ટીકરણ</w:t>
      </w:r>
    </w:p>
    <w:p>
      <w:pPr>
        <w:spacing w:after="80"/>
      </w:pPr>
      <w:r>
        <w:rPr>
          <w:color w:val="202020"/>
          <w:sz w:val="21"/>
        </w:rPr>
        <w:t>Thamaari A1 finale pela, kEtlaak muhkya theme words thi vocabulary expand kariiE. Aa shabdo A1 thi A2 sudhi le JaaNse ane darek Jerman exam maaN aave chhe!</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die Umwelt</w:t>
            </w:r>
          </w:p>
        </w:tc>
        <w:tc>
          <w:tcPr>
            <w:tcW w:type="dxa" w:w="2351"/>
            <w:shd w:val="clear" w:color="auto" w:fill="F0F4FF"/>
          </w:tcPr>
          <w:p>
            <w:r>
              <w:rPr>
                <w:sz w:val="19"/>
              </w:rPr>
              <w:t>environment</w:t>
            </w:r>
          </w:p>
        </w:tc>
        <w:tc>
          <w:tcPr>
            <w:tcW w:type="dxa" w:w="2351"/>
            <w:shd w:val="clear" w:color="auto" w:fill="F0F4FF"/>
          </w:tcPr>
          <w:p>
            <w:r>
              <w:rPr>
                <w:sz w:val="19"/>
              </w:rPr>
              <w:t>paryaavaran</w:t>
            </w:r>
          </w:p>
        </w:tc>
        <w:tc>
          <w:tcPr>
            <w:tcW w:type="dxa" w:w="2351"/>
            <w:shd w:val="clear" w:color="auto" w:fill="F0F4FF"/>
          </w:tcPr>
          <w:p>
            <w:r>
              <w:rPr>
                <w:sz w:val="19"/>
              </w:rPr>
              <w:t>dee OOM-velt</w:t>
            </w:r>
          </w:p>
        </w:tc>
      </w:tr>
      <w:tr>
        <w:tc>
          <w:tcPr>
            <w:tcW w:type="dxa" w:w="2351"/>
            <w:shd w:val="clear" w:color="auto" w:fill="FFFFFF"/>
          </w:tcPr>
          <w:p>
            <w:r>
              <w:rPr>
                <w:sz w:val="19"/>
              </w:rPr>
              <w:t>die Energie</w:t>
            </w:r>
          </w:p>
        </w:tc>
        <w:tc>
          <w:tcPr>
            <w:tcW w:type="dxa" w:w="2351"/>
            <w:shd w:val="clear" w:color="auto" w:fill="FFFFFF"/>
          </w:tcPr>
          <w:p>
            <w:r>
              <w:rPr>
                <w:sz w:val="19"/>
              </w:rPr>
              <w:t>energy</w:t>
            </w:r>
          </w:p>
        </w:tc>
        <w:tc>
          <w:tcPr>
            <w:tcW w:type="dxa" w:w="2351"/>
            <w:shd w:val="clear" w:color="auto" w:fill="FFFFFF"/>
          </w:tcPr>
          <w:p>
            <w:r>
              <w:rPr>
                <w:sz w:val="19"/>
              </w:rPr>
              <w:t>oorja</w:t>
            </w:r>
          </w:p>
        </w:tc>
        <w:tc>
          <w:tcPr>
            <w:tcW w:type="dxa" w:w="2351"/>
            <w:shd w:val="clear" w:color="auto" w:fill="FFFFFF"/>
          </w:tcPr>
          <w:p>
            <w:r>
              <w:rPr>
                <w:sz w:val="19"/>
              </w:rPr>
              <w:t>dee eh-nair-GEE</w:t>
            </w:r>
          </w:p>
        </w:tc>
      </w:tr>
      <w:tr>
        <w:tc>
          <w:tcPr>
            <w:tcW w:type="dxa" w:w="2351"/>
            <w:shd w:val="clear" w:color="auto" w:fill="F0F4FF"/>
          </w:tcPr>
          <w:p>
            <w:r>
              <w:rPr>
                <w:sz w:val="19"/>
              </w:rPr>
              <w:t>die Gesundheit</w:t>
            </w:r>
          </w:p>
        </w:tc>
        <w:tc>
          <w:tcPr>
            <w:tcW w:type="dxa" w:w="2351"/>
            <w:shd w:val="clear" w:color="auto" w:fill="F0F4FF"/>
          </w:tcPr>
          <w:p>
            <w:r>
              <w:rPr>
                <w:sz w:val="19"/>
              </w:rPr>
              <w:t>health</w:t>
            </w:r>
          </w:p>
        </w:tc>
        <w:tc>
          <w:tcPr>
            <w:tcW w:type="dxa" w:w="2351"/>
            <w:shd w:val="clear" w:color="auto" w:fill="F0F4FF"/>
          </w:tcPr>
          <w:p>
            <w:r>
              <w:rPr>
                <w:sz w:val="19"/>
              </w:rPr>
              <w:t>tandurasti</w:t>
            </w:r>
          </w:p>
        </w:tc>
        <w:tc>
          <w:tcPr>
            <w:tcW w:type="dxa" w:w="2351"/>
            <w:shd w:val="clear" w:color="auto" w:fill="F0F4FF"/>
          </w:tcPr>
          <w:p>
            <w:r>
              <w:rPr>
                <w:sz w:val="19"/>
              </w:rPr>
              <w:t>dee geh-ZOONT-hyt</w:t>
            </w:r>
          </w:p>
        </w:tc>
      </w:tr>
      <w:tr>
        <w:tc>
          <w:tcPr>
            <w:tcW w:type="dxa" w:w="2351"/>
            <w:shd w:val="clear" w:color="auto" w:fill="FFFFFF"/>
          </w:tcPr>
          <w:p>
            <w:r>
              <w:rPr>
                <w:sz w:val="19"/>
              </w:rPr>
              <w:t>die Sicherheit</w:t>
            </w:r>
          </w:p>
        </w:tc>
        <w:tc>
          <w:tcPr>
            <w:tcW w:type="dxa" w:w="2351"/>
            <w:shd w:val="clear" w:color="auto" w:fill="FFFFFF"/>
          </w:tcPr>
          <w:p>
            <w:r>
              <w:rPr>
                <w:sz w:val="19"/>
              </w:rPr>
              <w:t>safety / security</w:t>
            </w:r>
          </w:p>
        </w:tc>
        <w:tc>
          <w:tcPr>
            <w:tcW w:type="dxa" w:w="2351"/>
            <w:shd w:val="clear" w:color="auto" w:fill="FFFFFF"/>
          </w:tcPr>
          <w:p>
            <w:r>
              <w:rPr>
                <w:sz w:val="19"/>
              </w:rPr>
              <w:t>surakShaa</w:t>
            </w:r>
          </w:p>
        </w:tc>
        <w:tc>
          <w:tcPr>
            <w:tcW w:type="dxa" w:w="2351"/>
            <w:shd w:val="clear" w:color="auto" w:fill="FFFFFF"/>
          </w:tcPr>
          <w:p>
            <w:r>
              <w:rPr>
                <w:sz w:val="19"/>
              </w:rPr>
              <w:t>dee ZI-kher-hyt</w:t>
            </w:r>
          </w:p>
        </w:tc>
      </w:tr>
      <w:tr>
        <w:tc>
          <w:tcPr>
            <w:tcW w:type="dxa" w:w="2351"/>
            <w:shd w:val="clear" w:color="auto" w:fill="F0F4FF"/>
          </w:tcPr>
          <w:p>
            <w:r>
              <w:rPr>
                <w:sz w:val="19"/>
              </w:rPr>
              <w:t>die Freiheit</w:t>
            </w:r>
          </w:p>
        </w:tc>
        <w:tc>
          <w:tcPr>
            <w:tcW w:type="dxa" w:w="2351"/>
            <w:shd w:val="clear" w:color="auto" w:fill="F0F4FF"/>
          </w:tcPr>
          <w:p>
            <w:r>
              <w:rPr>
                <w:sz w:val="19"/>
              </w:rPr>
              <w:t>freedom</w:t>
            </w:r>
          </w:p>
        </w:tc>
        <w:tc>
          <w:tcPr>
            <w:tcW w:type="dxa" w:w="2351"/>
            <w:shd w:val="clear" w:color="auto" w:fill="F0F4FF"/>
          </w:tcPr>
          <w:p>
            <w:r>
              <w:rPr>
                <w:sz w:val="19"/>
              </w:rPr>
              <w:t>aazaadi</w:t>
            </w:r>
          </w:p>
        </w:tc>
        <w:tc>
          <w:tcPr>
            <w:tcW w:type="dxa" w:w="2351"/>
            <w:shd w:val="clear" w:color="auto" w:fill="F0F4FF"/>
          </w:tcPr>
          <w:p>
            <w:r>
              <w:rPr>
                <w:sz w:val="19"/>
              </w:rPr>
              <w:t>dee FRY-hyt</w:t>
            </w:r>
          </w:p>
        </w:tc>
      </w:tr>
      <w:tr>
        <w:tc>
          <w:tcPr>
            <w:tcW w:type="dxa" w:w="2351"/>
            <w:shd w:val="clear" w:color="auto" w:fill="FFFFFF"/>
          </w:tcPr>
          <w:p>
            <w:r>
              <w:rPr>
                <w:sz w:val="19"/>
              </w:rPr>
              <w:t>die Gerechtigkeit</w:t>
            </w:r>
          </w:p>
        </w:tc>
        <w:tc>
          <w:tcPr>
            <w:tcW w:type="dxa" w:w="2351"/>
            <w:shd w:val="clear" w:color="auto" w:fill="FFFFFF"/>
          </w:tcPr>
          <w:p>
            <w:r>
              <w:rPr>
                <w:sz w:val="19"/>
              </w:rPr>
              <w:t>justice</w:t>
            </w:r>
          </w:p>
        </w:tc>
        <w:tc>
          <w:tcPr>
            <w:tcW w:type="dxa" w:w="2351"/>
            <w:shd w:val="clear" w:color="auto" w:fill="FFFFFF"/>
          </w:tcPr>
          <w:p>
            <w:r>
              <w:rPr>
                <w:sz w:val="19"/>
              </w:rPr>
              <w:t>nyaay</w:t>
            </w:r>
          </w:p>
        </w:tc>
        <w:tc>
          <w:tcPr>
            <w:tcW w:type="dxa" w:w="2351"/>
            <w:shd w:val="clear" w:color="auto" w:fill="FFFFFF"/>
          </w:tcPr>
          <w:p>
            <w:r>
              <w:rPr>
                <w:sz w:val="19"/>
              </w:rPr>
              <w:t>dee geh-REKH-tikh-kyt</w:t>
            </w:r>
          </w:p>
        </w:tc>
      </w:tr>
      <w:tr>
        <w:tc>
          <w:tcPr>
            <w:tcW w:type="dxa" w:w="2351"/>
            <w:shd w:val="clear" w:color="auto" w:fill="F0F4FF"/>
          </w:tcPr>
          <w:p>
            <w:r>
              <w:rPr>
                <w:sz w:val="19"/>
              </w:rPr>
              <w:t>die Gesellschaft</w:t>
            </w:r>
          </w:p>
        </w:tc>
        <w:tc>
          <w:tcPr>
            <w:tcW w:type="dxa" w:w="2351"/>
            <w:shd w:val="clear" w:color="auto" w:fill="F0F4FF"/>
          </w:tcPr>
          <w:p>
            <w:r>
              <w:rPr>
                <w:sz w:val="19"/>
              </w:rPr>
              <w:t>society</w:t>
            </w:r>
          </w:p>
        </w:tc>
        <w:tc>
          <w:tcPr>
            <w:tcW w:type="dxa" w:w="2351"/>
            <w:shd w:val="clear" w:color="auto" w:fill="F0F4FF"/>
          </w:tcPr>
          <w:p>
            <w:r>
              <w:rPr>
                <w:sz w:val="19"/>
              </w:rPr>
              <w:t>samaaJ</w:t>
            </w:r>
          </w:p>
        </w:tc>
        <w:tc>
          <w:tcPr>
            <w:tcW w:type="dxa" w:w="2351"/>
            <w:shd w:val="clear" w:color="auto" w:fill="F0F4FF"/>
          </w:tcPr>
          <w:p>
            <w:r>
              <w:rPr>
                <w:sz w:val="19"/>
              </w:rPr>
              <w:t>dee geh-ZEL-shaft</w:t>
            </w:r>
          </w:p>
        </w:tc>
      </w:tr>
      <w:tr>
        <w:tc>
          <w:tcPr>
            <w:tcW w:type="dxa" w:w="2351"/>
            <w:shd w:val="clear" w:color="auto" w:fill="FFFFFF"/>
          </w:tcPr>
          <w:p>
            <w:r>
              <w:rPr>
                <w:sz w:val="19"/>
              </w:rPr>
              <w:t>die Wirtschaft</w:t>
            </w:r>
          </w:p>
        </w:tc>
        <w:tc>
          <w:tcPr>
            <w:tcW w:type="dxa" w:w="2351"/>
            <w:shd w:val="clear" w:color="auto" w:fill="FFFFFF"/>
          </w:tcPr>
          <w:p>
            <w:r>
              <w:rPr>
                <w:sz w:val="19"/>
              </w:rPr>
              <w:t>economy</w:t>
            </w:r>
          </w:p>
        </w:tc>
        <w:tc>
          <w:tcPr>
            <w:tcW w:type="dxa" w:w="2351"/>
            <w:shd w:val="clear" w:color="auto" w:fill="FFFFFF"/>
          </w:tcPr>
          <w:p>
            <w:r>
              <w:rPr>
                <w:sz w:val="19"/>
              </w:rPr>
              <w:t>arthataNtra</w:t>
            </w:r>
          </w:p>
        </w:tc>
        <w:tc>
          <w:tcPr>
            <w:tcW w:type="dxa" w:w="2351"/>
            <w:shd w:val="clear" w:color="auto" w:fill="FFFFFF"/>
          </w:tcPr>
          <w:p>
            <w:r>
              <w:rPr>
                <w:sz w:val="19"/>
              </w:rPr>
              <w:t>dee VIRT-shaft</w:t>
            </w:r>
          </w:p>
        </w:tc>
      </w:tr>
      <w:tr>
        <w:tc>
          <w:tcPr>
            <w:tcW w:type="dxa" w:w="2351"/>
            <w:shd w:val="clear" w:color="auto" w:fill="F0F4FF"/>
          </w:tcPr>
          <w:p>
            <w:r>
              <w:rPr>
                <w:sz w:val="19"/>
              </w:rPr>
              <w:t>die Technologie</w:t>
            </w:r>
          </w:p>
        </w:tc>
        <w:tc>
          <w:tcPr>
            <w:tcW w:type="dxa" w:w="2351"/>
            <w:shd w:val="clear" w:color="auto" w:fill="F0F4FF"/>
          </w:tcPr>
          <w:p>
            <w:r>
              <w:rPr>
                <w:sz w:val="19"/>
              </w:rPr>
              <w:t>technology</w:t>
            </w:r>
          </w:p>
        </w:tc>
        <w:tc>
          <w:tcPr>
            <w:tcW w:type="dxa" w:w="2351"/>
            <w:shd w:val="clear" w:color="auto" w:fill="F0F4FF"/>
          </w:tcPr>
          <w:p>
            <w:r>
              <w:rPr>
                <w:sz w:val="19"/>
              </w:rPr>
              <w:t>technology</w:t>
            </w:r>
          </w:p>
        </w:tc>
        <w:tc>
          <w:tcPr>
            <w:tcW w:type="dxa" w:w="2351"/>
            <w:shd w:val="clear" w:color="auto" w:fill="F0F4FF"/>
          </w:tcPr>
          <w:p>
            <w:r>
              <w:rPr>
                <w:sz w:val="19"/>
              </w:rPr>
              <w:t>dee tekh-noh-lo-GEE</w:t>
            </w:r>
          </w:p>
        </w:tc>
      </w:tr>
      <w:tr>
        <w:tc>
          <w:tcPr>
            <w:tcW w:type="dxa" w:w="2351"/>
            <w:shd w:val="clear" w:color="auto" w:fill="FFFFFF"/>
          </w:tcPr>
          <w:p>
            <w:r>
              <w:rPr>
                <w:sz w:val="19"/>
              </w:rPr>
              <w:t>die Digitalisierung</w:t>
            </w:r>
          </w:p>
        </w:tc>
        <w:tc>
          <w:tcPr>
            <w:tcW w:type="dxa" w:w="2351"/>
            <w:shd w:val="clear" w:color="auto" w:fill="FFFFFF"/>
          </w:tcPr>
          <w:p>
            <w:r>
              <w:rPr>
                <w:sz w:val="19"/>
              </w:rPr>
              <w:t>digitalisation</w:t>
            </w:r>
          </w:p>
        </w:tc>
        <w:tc>
          <w:tcPr>
            <w:tcW w:type="dxa" w:w="2351"/>
            <w:shd w:val="clear" w:color="auto" w:fill="FFFFFF"/>
          </w:tcPr>
          <w:p>
            <w:r>
              <w:rPr>
                <w:sz w:val="19"/>
              </w:rPr>
              <w:t>digital kraaaNti</w:t>
            </w:r>
          </w:p>
        </w:tc>
        <w:tc>
          <w:tcPr>
            <w:tcW w:type="dxa" w:w="2351"/>
            <w:shd w:val="clear" w:color="auto" w:fill="FFFFFF"/>
          </w:tcPr>
          <w:p>
            <w:r>
              <w:rPr>
                <w:sz w:val="19"/>
              </w:rPr>
              <w:t>dee di-gi-tah-li-ZEE-roong</w:t>
            </w:r>
          </w:p>
        </w:tc>
      </w:tr>
      <w:tr>
        <w:tc>
          <w:tcPr>
            <w:tcW w:type="dxa" w:w="2351"/>
            <w:shd w:val="clear" w:color="auto" w:fill="F0F4FF"/>
          </w:tcPr>
          <w:p>
            <w:r>
              <w:rPr>
                <w:sz w:val="19"/>
              </w:rPr>
              <w:t>das Problem</w:t>
            </w:r>
          </w:p>
        </w:tc>
        <w:tc>
          <w:tcPr>
            <w:tcW w:type="dxa" w:w="2351"/>
            <w:shd w:val="clear" w:color="auto" w:fill="F0F4FF"/>
          </w:tcPr>
          <w:p>
            <w:r>
              <w:rPr>
                <w:sz w:val="19"/>
              </w:rPr>
              <w:t>problem</w:t>
            </w:r>
          </w:p>
        </w:tc>
        <w:tc>
          <w:tcPr>
            <w:tcW w:type="dxa" w:w="2351"/>
            <w:shd w:val="clear" w:color="auto" w:fill="F0F4FF"/>
          </w:tcPr>
          <w:p>
            <w:r>
              <w:rPr>
                <w:sz w:val="19"/>
              </w:rPr>
              <w:t>samasYaa</w:t>
            </w:r>
          </w:p>
        </w:tc>
        <w:tc>
          <w:tcPr>
            <w:tcW w:type="dxa" w:w="2351"/>
            <w:shd w:val="clear" w:color="auto" w:fill="F0F4FF"/>
          </w:tcPr>
          <w:p>
            <w:r>
              <w:rPr>
                <w:sz w:val="19"/>
              </w:rPr>
              <w:t>das proh-BLAYM</w:t>
            </w:r>
          </w:p>
        </w:tc>
      </w:tr>
      <w:tr>
        <w:tc>
          <w:tcPr>
            <w:tcW w:type="dxa" w:w="2351"/>
            <w:shd w:val="clear" w:color="auto" w:fill="FFFFFF"/>
          </w:tcPr>
          <w:p>
            <w:r>
              <w:rPr>
                <w:sz w:val="19"/>
              </w:rPr>
              <w:t>die Lösung</w:t>
            </w:r>
          </w:p>
        </w:tc>
        <w:tc>
          <w:tcPr>
            <w:tcW w:type="dxa" w:w="2351"/>
            <w:shd w:val="clear" w:color="auto" w:fill="FFFFFF"/>
          </w:tcPr>
          <w:p>
            <w:r>
              <w:rPr>
                <w:sz w:val="19"/>
              </w:rPr>
              <w:t>solution</w:t>
            </w:r>
          </w:p>
        </w:tc>
        <w:tc>
          <w:tcPr>
            <w:tcW w:type="dxa" w:w="2351"/>
            <w:shd w:val="clear" w:color="auto" w:fill="FFFFFF"/>
          </w:tcPr>
          <w:p>
            <w:r>
              <w:rPr>
                <w:sz w:val="19"/>
              </w:rPr>
              <w:t>nivaaran / ukayal</w:t>
            </w:r>
          </w:p>
        </w:tc>
        <w:tc>
          <w:tcPr>
            <w:tcW w:type="dxa" w:w="2351"/>
            <w:shd w:val="clear" w:color="auto" w:fill="FFFFFF"/>
          </w:tcPr>
          <w:p>
            <w:r>
              <w:rPr>
                <w:sz w:val="19"/>
              </w:rPr>
              <w:t>dee LUR-zoong</w:t>
            </w:r>
          </w:p>
        </w:tc>
      </w:tr>
      <w:tr>
        <w:tc>
          <w:tcPr>
            <w:tcW w:type="dxa" w:w="2351"/>
            <w:shd w:val="clear" w:color="auto" w:fill="F0F4FF"/>
          </w:tcPr>
          <w:p>
            <w:r>
              <w:rPr>
                <w:sz w:val="19"/>
              </w:rPr>
              <w:t>das Ziel</w:t>
            </w:r>
          </w:p>
        </w:tc>
        <w:tc>
          <w:tcPr>
            <w:tcW w:type="dxa" w:w="2351"/>
            <w:shd w:val="clear" w:color="auto" w:fill="F0F4FF"/>
          </w:tcPr>
          <w:p>
            <w:r>
              <w:rPr>
                <w:sz w:val="19"/>
              </w:rPr>
              <w:t>goal</w:t>
            </w:r>
          </w:p>
        </w:tc>
        <w:tc>
          <w:tcPr>
            <w:tcW w:type="dxa" w:w="2351"/>
            <w:shd w:val="clear" w:color="auto" w:fill="F0F4FF"/>
          </w:tcPr>
          <w:p>
            <w:r>
              <w:rPr>
                <w:sz w:val="19"/>
              </w:rPr>
              <w:t>lakShya</w:t>
            </w:r>
          </w:p>
        </w:tc>
        <w:tc>
          <w:tcPr>
            <w:tcW w:type="dxa" w:w="2351"/>
            <w:shd w:val="clear" w:color="auto" w:fill="F0F4FF"/>
          </w:tcPr>
          <w:p>
            <w:r>
              <w:rPr>
                <w:sz w:val="19"/>
              </w:rPr>
              <w:t>das TSEEL</w:t>
            </w:r>
          </w:p>
        </w:tc>
      </w:tr>
      <w:tr>
        <w:tc>
          <w:tcPr>
            <w:tcW w:type="dxa" w:w="2351"/>
            <w:shd w:val="clear" w:color="auto" w:fill="FFFFFF"/>
          </w:tcPr>
          <w:p>
            <w:r>
              <w:rPr>
                <w:sz w:val="19"/>
              </w:rPr>
              <w:t>die Herausforderung</w:t>
            </w:r>
          </w:p>
        </w:tc>
        <w:tc>
          <w:tcPr>
            <w:tcW w:type="dxa" w:w="2351"/>
            <w:shd w:val="clear" w:color="auto" w:fill="FFFFFF"/>
          </w:tcPr>
          <w:p>
            <w:r>
              <w:rPr>
                <w:sz w:val="19"/>
              </w:rPr>
              <w:t>challenge</w:t>
            </w:r>
          </w:p>
        </w:tc>
        <w:tc>
          <w:tcPr>
            <w:tcW w:type="dxa" w:w="2351"/>
            <w:shd w:val="clear" w:color="auto" w:fill="FFFFFF"/>
          </w:tcPr>
          <w:p>
            <w:r>
              <w:rPr>
                <w:sz w:val="19"/>
              </w:rPr>
              <w:t>aahovaan</w:t>
            </w:r>
          </w:p>
        </w:tc>
        <w:tc>
          <w:tcPr>
            <w:tcW w:type="dxa" w:w="2351"/>
            <w:shd w:val="clear" w:color="auto" w:fill="FFFFFF"/>
          </w:tcPr>
          <w:p>
            <w:r>
              <w:rPr>
                <w:sz w:val="19"/>
              </w:rPr>
              <w:t>dee heh-ROWS-for-der-oong</w:t>
            </w:r>
          </w:p>
        </w:tc>
      </w:tr>
      <w:tr>
        <w:tc>
          <w:tcPr>
            <w:tcW w:type="dxa" w:w="2351"/>
            <w:shd w:val="clear" w:color="auto" w:fill="F0F4FF"/>
          </w:tcPr>
          <w:p>
            <w:r>
              <w:rPr>
                <w:sz w:val="19"/>
              </w:rPr>
              <w:t>die Möglichkeit</w:t>
            </w:r>
          </w:p>
        </w:tc>
        <w:tc>
          <w:tcPr>
            <w:tcW w:type="dxa" w:w="2351"/>
            <w:shd w:val="clear" w:color="auto" w:fill="F0F4FF"/>
          </w:tcPr>
          <w:p>
            <w:r>
              <w:rPr>
                <w:sz w:val="19"/>
              </w:rPr>
              <w:t>possibility / chance</w:t>
            </w:r>
          </w:p>
        </w:tc>
        <w:tc>
          <w:tcPr>
            <w:tcW w:type="dxa" w:w="2351"/>
            <w:shd w:val="clear" w:color="auto" w:fill="F0F4FF"/>
          </w:tcPr>
          <w:p>
            <w:r>
              <w:rPr>
                <w:sz w:val="19"/>
              </w:rPr>
              <w:t>tak / shakyataa</w:t>
            </w:r>
          </w:p>
        </w:tc>
        <w:tc>
          <w:tcPr>
            <w:tcW w:type="dxa" w:w="2351"/>
            <w:shd w:val="clear" w:color="auto" w:fill="F0F4FF"/>
          </w:tcPr>
          <w:p>
            <w:r>
              <w:rPr>
                <w:sz w:val="19"/>
              </w:rPr>
              <w:t>dee MUEG-likh-kyt</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Umwelt ist in Gefahr.</w:t>
            </w:r>
          </w:p>
        </w:tc>
        <w:tc>
          <w:tcPr>
            <w:tcW w:type="dxa" w:w="3135"/>
            <w:shd w:val="clear" w:color="auto" w:fill="0F9D58"/>
          </w:tcPr>
          <w:p>
            <w:r>
              <w:rPr>
                <w:color w:val="FFFFFF"/>
                <w:sz w:val="19"/>
              </w:rPr>
              <w:t>🇬🇧 The environment is in danger.</w:t>
            </w:r>
          </w:p>
        </w:tc>
        <w:tc>
          <w:tcPr>
            <w:tcW w:type="dxa" w:w="3135"/>
            <w:shd w:val="clear" w:color="auto" w:fill="F9AB00"/>
          </w:tcPr>
          <w:p>
            <w:r>
              <w:rPr>
                <w:color w:val="FFFFFF"/>
                <w:sz w:val="19"/>
              </w:rPr>
              <w:t>🇮🇳 ParyaavaraN Jokhama maaN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Gesundheit ist das wichtigste.</w:t>
            </w:r>
          </w:p>
        </w:tc>
        <w:tc>
          <w:tcPr>
            <w:tcW w:type="dxa" w:w="3135"/>
            <w:shd w:val="clear" w:color="auto" w:fill="0F9D58"/>
          </w:tcPr>
          <w:p>
            <w:r>
              <w:rPr>
                <w:color w:val="FFFFFF"/>
                <w:sz w:val="19"/>
              </w:rPr>
              <w:t>🇬🇧 Health is the most important thing.</w:t>
            </w:r>
          </w:p>
        </w:tc>
        <w:tc>
          <w:tcPr>
            <w:tcW w:type="dxa" w:w="3135"/>
            <w:shd w:val="clear" w:color="auto" w:fill="F9AB00"/>
          </w:tcPr>
          <w:p>
            <w:r>
              <w:rPr>
                <w:color w:val="FFFFFF"/>
                <w:sz w:val="19"/>
              </w:rPr>
              <w:t>🇮🇳 TaNdurastii saauthi Zaruri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ein klares Ziel.</w:t>
            </w:r>
          </w:p>
        </w:tc>
        <w:tc>
          <w:tcPr>
            <w:tcW w:type="dxa" w:w="3135"/>
            <w:shd w:val="clear" w:color="auto" w:fill="0F9D58"/>
          </w:tcPr>
          <w:p>
            <w:r>
              <w:rPr>
                <w:color w:val="FFFFFF"/>
                <w:sz w:val="19"/>
              </w:rPr>
              <w:t>🇬🇧 I have a clear goal.</w:t>
            </w:r>
          </w:p>
        </w:tc>
        <w:tc>
          <w:tcPr>
            <w:tcW w:type="dxa" w:w="3135"/>
            <w:shd w:val="clear" w:color="auto" w:fill="F9AB00"/>
          </w:tcPr>
          <w:p>
            <w:r>
              <w:rPr>
                <w:color w:val="FFFFFF"/>
                <w:sz w:val="19"/>
              </w:rPr>
              <w:t>🇮🇳 Maaro ek sparaShT lakShya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Technologie verändert die Gesellschaft.</w:t>
            </w:r>
          </w:p>
        </w:tc>
        <w:tc>
          <w:tcPr>
            <w:tcW w:type="dxa" w:w="3135"/>
            <w:shd w:val="clear" w:color="auto" w:fill="0F9D58"/>
          </w:tcPr>
          <w:p>
            <w:r>
              <w:rPr>
                <w:color w:val="FFFFFF"/>
                <w:sz w:val="19"/>
              </w:rPr>
              <w:t>🇬🇧 Technology changes society.</w:t>
            </w:r>
          </w:p>
        </w:tc>
        <w:tc>
          <w:tcPr>
            <w:tcW w:type="dxa" w:w="3135"/>
            <w:shd w:val="clear" w:color="auto" w:fill="F9AB00"/>
          </w:tcPr>
          <w:p>
            <w:r>
              <w:rPr>
                <w:color w:val="FFFFFF"/>
                <w:sz w:val="19"/>
              </w:rPr>
              <w:t>🇮🇳 Technology samaaJne badalE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Es gibt immer eine Lösung!</w:t>
            </w:r>
          </w:p>
        </w:tc>
        <w:tc>
          <w:tcPr>
            <w:tcW w:type="dxa" w:w="3135"/>
            <w:shd w:val="clear" w:color="auto" w:fill="0F9D58"/>
          </w:tcPr>
          <w:p>
            <w:r>
              <w:rPr>
                <w:color w:val="FFFFFF"/>
                <w:sz w:val="19"/>
              </w:rPr>
              <w:t>🇬🇧 There is always a solution!</w:t>
            </w:r>
          </w:p>
        </w:tc>
        <w:tc>
          <w:tcPr>
            <w:tcW w:type="dxa" w:w="3135"/>
            <w:shd w:val="clear" w:color="auto" w:fill="F9AB00"/>
          </w:tcPr>
          <w:p>
            <w:r>
              <w:rPr>
                <w:color w:val="FFFFFF"/>
                <w:sz w:val="19"/>
              </w:rPr>
              <w:t>🇮🇳 HamaaN ek nivaaran hoy chhe!</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'Gesellschaft' = geh-ZEL-shaft (6 syllables!). 'Herausforderung' = heh-ROWS-for-der-oong (challenge — quite a challenge to pronounce too! 😄).</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 Memory Trick:  </w:t>
            </w:r>
            <w:r>
              <w:rPr>
                <w:color w:val="F9AB00"/>
                <w:sz w:val="21"/>
              </w:rPr>
              <w:t>Lösung' = solution → 'LUR-zoong' → sounds like 'LOOSE-ing' → when you find a solution, the problem becomes LOOSE and falls away! 🧩</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Many of these abstract nouns are feminine (die): die Lösung, die Gesellschaft, die Wirtschaft. When in doubt about abstract nouns ending in '-ung', '-heit', '-keit' → they are ALWAYS 'die'!</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Germany is a global leader in 'Umweltschutz' (environmental protection). Recycling is mandatory, renewable energy is growing (Energiewende = energy transition), and electric cars are booming!</w:t>
            </w:r>
          </w:p>
        </w:tc>
      </w:tr>
    </w:tbl>
    <w:p/>
    <w:p>
      <w:pPr>
        <w:spacing w:before="120" w:after="40"/>
      </w:pPr>
      <w:r>
        <w:rPr>
          <w:b/>
          <w:color w:val="1A73E8"/>
          <w:sz w:val="22"/>
        </w:rPr>
        <w:t>✍️  Practice Tasks</w:t>
      </w:r>
    </w:p>
    <w:p>
      <w:pPr>
        <w:pStyle w:val="ListBullet"/>
        <w:spacing w:before="0" w:after="20"/>
      </w:pPr>
      <w:r>
        <w:rPr>
          <w:color w:val="202020"/>
          <w:sz w:val="21"/>
        </w:rPr>
        <w:t>1. Write 5 sentences using abstract nouns from today's list.</w:t>
      </w:r>
    </w:p>
    <w:p>
      <w:pPr>
        <w:pStyle w:val="ListBullet"/>
        <w:spacing w:before="0" w:after="20"/>
      </w:pPr>
      <w:r>
        <w:rPr>
          <w:color w:val="202020"/>
          <w:sz w:val="21"/>
        </w:rPr>
        <w:t>2. What is Germany's biggest environmental challenge? Write about it in German.</w:t>
      </w:r>
    </w:p>
    <w:p>
      <w:pPr>
        <w:pStyle w:val="ListBullet"/>
        <w:spacing w:before="0" w:after="20"/>
      </w:pPr>
      <w:r>
        <w:rPr>
          <w:color w:val="202020"/>
          <w:sz w:val="21"/>
        </w:rPr>
        <w:t>3. Translate: 'My goal is to learn German. It is a challenge but there is always a solution.'</w:t>
      </w:r>
    </w:p>
    <w:p>
      <w:pPr>
        <w:spacing w:before="120" w:after="40"/>
      </w:pPr>
      <w:r>
        <w:rPr>
          <w:b/>
          <w:color w:val="D93425"/>
          <w:sz w:val="22"/>
        </w:rPr>
        <w:t>🧪  Mini Test</w:t>
      </w:r>
    </w:p>
    <w:p>
      <w:pPr>
        <w:spacing w:before="0" w:after="20"/>
      </w:pPr>
      <w:r>
        <w:rPr>
          <w:color w:val="202020"/>
          <w:sz w:val="20"/>
        </w:rPr>
        <w:t>Q1. What is 'die Lösung'?</w:t>
      </w:r>
    </w:p>
    <w:p>
      <w:pPr>
        <w:spacing w:after="40"/>
      </w:pPr>
      <w:r>
        <w:rPr>
          <w:i/>
          <w:color w:val="0F9D58"/>
          <w:sz w:val="19"/>
        </w:rPr>
        <w:t xml:space="preserve">   ✅ solution</w:t>
      </w:r>
    </w:p>
    <w:p>
      <w:pPr>
        <w:spacing w:before="0" w:after="20"/>
      </w:pPr>
      <w:r>
        <w:rPr>
          <w:color w:val="202020"/>
          <w:sz w:val="20"/>
        </w:rPr>
        <w:t>Q2. What gender are words ending in '-ung', '-heit', '-keit'?</w:t>
      </w:r>
    </w:p>
    <w:p>
      <w:pPr>
        <w:spacing w:after="40"/>
      </w:pPr>
      <w:r>
        <w:rPr>
          <w:i/>
          <w:color w:val="0F9D58"/>
          <w:sz w:val="19"/>
        </w:rPr>
        <w:t xml:space="preserve">   ✅ die (feminine)</w:t>
      </w:r>
    </w:p>
    <w:p>
      <w:pPr>
        <w:spacing w:before="0" w:after="20"/>
      </w:pPr>
      <w:r>
        <w:rPr>
          <w:color w:val="202020"/>
          <w:sz w:val="20"/>
        </w:rPr>
        <w:t>Q3. Translate: 'Gesundheit ist das Wichtigste.'</w:t>
      </w:r>
    </w:p>
    <w:p>
      <w:pPr>
        <w:spacing w:after="40"/>
      </w:pPr>
      <w:r>
        <w:rPr>
          <w:i/>
          <w:color w:val="0F9D58"/>
          <w:sz w:val="19"/>
        </w:rPr>
        <w:t xml:space="preserve">   ✅ Health is the most important thing.</w:t>
      </w:r>
    </w:p>
    <w:p>
      <w:pPr>
        <w:spacing w:before="0" w:after="20"/>
      </w:pPr>
      <w:r>
        <w:rPr>
          <w:color w:val="202020"/>
          <w:sz w:val="20"/>
        </w:rPr>
        <w:t>Q4. What does 'die Herausforderung' mean?</w:t>
      </w:r>
    </w:p>
    <w:p>
      <w:pPr>
        <w:spacing w:after="40"/>
      </w:pPr>
      <w:r>
        <w:rPr>
          <w:i/>
          <w:color w:val="0F9D58"/>
          <w:sz w:val="19"/>
        </w:rPr>
        <w:t xml:space="preserve">   ✅ challenge</w:t>
      </w:r>
    </w:p>
    <w:p>
      <w:pPr>
        <w:spacing w:before="0" w:after="20"/>
      </w:pPr>
      <w:r>
        <w:rPr>
          <w:color w:val="202020"/>
          <w:sz w:val="20"/>
        </w:rPr>
        <w:t>Q5. What is Germany's energy policy called?</w:t>
      </w:r>
    </w:p>
    <w:p>
      <w:pPr>
        <w:spacing w:after="40"/>
      </w:pPr>
      <w:r>
        <w:rPr>
          <w:i/>
          <w:color w:val="0F9D58"/>
          <w:sz w:val="19"/>
        </w:rPr>
        <w:t xml:space="preserve">   ✅ Energiewende (energy transition)</w:t>
      </w:r>
    </w:p>
    <w:p>
      <w:pPr>
        <w:spacing w:before="120" w:after="40"/>
      </w:pPr>
      <w:r>
        <w:rPr>
          <w:b/>
          <w:color w:val="F9AB00"/>
          <w:sz w:val="22"/>
        </w:rPr>
        <w:t>🏆  Final Outcome</w:t>
      </w:r>
    </w:p>
    <w:p>
      <w:pPr>
        <w:spacing w:after="120"/>
      </w:pPr>
      <w:r>
        <w:rPr>
          <w:b/>
          <w:color w:val="F9AB00"/>
          <w:sz w:val="22"/>
        </w:rPr>
        <w:t>After today, your vocabulary covers not just everyday topics but also important social and environmental topics! 🚀</w:t>
      </w:r>
    </w:p>
    <w:p>
      <w:r>
        <w:br w:type="page"/>
      </w:r>
    </w:p>
    <w:p>
      <w:pPr>
        <w:spacing w:before="80" w:after="40"/>
        <w:jc w:val="center"/>
      </w:pPr>
      <w:r>
        <w:rPr>
          <w:b/>
          <w:color w:val="1A73E8"/>
          <w:sz w:val="44"/>
        </w:rPr>
        <w:t>📘  DAY 60</w:t>
      </w:r>
    </w:p>
    <w:p>
      <w:pPr>
        <w:spacing w:after="20"/>
        <w:jc w:val="center"/>
      </w:pPr>
      <w:r>
        <w:rPr>
          <w:b/>
          <w:color w:val="F9AB00"/>
          <w:sz w:val="30"/>
        </w:rPr>
        <w:t>A1 COMPLETE! 🎓🎉</w:t>
      </w:r>
    </w:p>
    <w:p>
      <w:pPr>
        <w:spacing w:after="160"/>
        <w:jc w:val="center"/>
      </w:pPr>
      <w:r>
        <w:rPr>
          <w:i/>
          <w:color w:val="555555"/>
          <w:sz w:val="22"/>
        </w:rPr>
        <w:t>📚 Topic: A1 Level Completion — Final Review &amp; Celebration</w:t>
      </w:r>
    </w:p>
    <w:tbl>
      <w:tblPr>
        <w:tblStyle w:val="TableGrid"/>
        <w:tblW w:type="auto" w:w="0"/>
        <w:tblLook w:firstColumn="1" w:firstRow="1" w:lastColumn="0" w:lastRow="0" w:noHBand="0" w:noVBand="1" w:val="04A0"/>
      </w:tblPr>
      <w:tblGrid>
        <w:gridCol w:w="9406"/>
      </w:tblGrid>
      <w:tr>
        <w:tc>
          <w:tcPr>
            <w:tcW w:type="dxa" w:w="9406"/>
            <w:shd w:val="clear" w:color="auto" w:fill="E8F0FE"/>
          </w:tcPr>
          <w:p>
            <w:pPr>
              <w:spacing w:before="40" w:after="40"/>
            </w:pPr>
            <w:r>
              <w:rPr>
                <w:b/>
                <w:color w:val="1A73E8"/>
                <w:sz w:val="21"/>
              </w:rPr>
              <w:t xml:space="preserve">🎯 Today you will:  </w:t>
            </w:r>
            <w:r>
              <w:rPr>
                <w:color w:val="1A73E8"/>
                <w:sz w:val="21"/>
              </w:rPr>
              <w:t>🎉 CONGRATULATIONS! You have OFFICIALLY completed German A1! You can greet, introduce yourself, talk about family/food/time/work/health, use basic grammar, navigate Germany, and hold simple conversations. YOU DID IT! Next stop: A2! 🚀</w:t>
            </w:r>
          </w:p>
        </w:tc>
      </w:tr>
    </w:tbl>
    <w:p/>
    <w:p>
      <w:pPr>
        <w:spacing w:before="120" w:after="40"/>
      </w:pPr>
      <w:r>
        <w:rPr>
          <w:b/>
          <w:color w:val="1A73E8"/>
          <w:sz w:val="22"/>
        </w:rPr>
        <w:t>📖  English Explanation</w:t>
      </w:r>
    </w:p>
    <w:p>
      <w:pPr>
        <w:spacing w:before="0" w:after="80"/>
      </w:pPr>
      <w:r>
        <w:rPr>
          <w:color w:val="202020"/>
          <w:sz w:val="21"/>
        </w:rPr>
        <w:t>THIS IS IT! Day 60! You have completed the A1 level of German! 🎉🎊 Today is your graduation day. After 60 days of consistent effort, you now have: 600+ German words, basic grammar mastery, real-life communication skills, and the FOUNDATION to reach C2+. Herzlichen Glückwunsch!</w:t>
      </w:r>
    </w:p>
    <w:p>
      <w:pPr>
        <w:spacing w:before="120" w:after="40"/>
      </w:pPr>
      <w:r>
        <w:rPr>
          <w:b/>
          <w:color w:val="0F9D58"/>
          <w:sz w:val="22"/>
        </w:rPr>
        <w:t>🇮🇳  ગુજરાતી સ્પષ્ટીકરણ</w:t>
      </w:r>
    </w:p>
    <w:p>
      <w:pPr>
        <w:spacing w:after="80"/>
      </w:pPr>
      <w:r>
        <w:rPr>
          <w:color w:val="202020"/>
          <w:sz w:val="21"/>
        </w:rPr>
        <w:t>Aa raho! Day 60! Tame German nii A1 level poori karii! 🎉🎊 AaJ thamaaro graduation divas chhe. 60 divas ni niyamit mehnat pachhi, tame haave Jaano chho: 600+ German shabdo, basic grammar, real-life communication skills, ane C2+ sudhi pahochavaaNo AADHAAR. Dilo thi Abhinandan!</w:t>
      </w:r>
    </w:p>
    <w:p>
      <w:pPr>
        <w:spacing w:before="120" w:after="40"/>
      </w:pPr>
      <w:r>
        <w:rPr>
          <w:b/>
          <w:color w:val="1A73E8"/>
          <w:sz w:val="22"/>
        </w:rPr>
        <w:t>📋  Vocabulary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19"/>
              </w:rPr>
              <w:t>🇩🇪 German</w:t>
            </w:r>
          </w:p>
        </w:tc>
        <w:tc>
          <w:tcPr>
            <w:tcW w:type="dxa" w:w="2351"/>
            <w:shd w:val="clear" w:color="auto" w:fill="1A73E8"/>
          </w:tcPr>
          <w:p>
            <w:pPr>
              <w:jc w:val="center"/>
            </w:pPr>
            <w:r>
              <w:rPr>
                <w:b/>
                <w:color w:val="FFFFFF"/>
                <w:sz w:val="19"/>
              </w:rPr>
              <w:t>🇬🇧 English</w:t>
            </w:r>
          </w:p>
        </w:tc>
        <w:tc>
          <w:tcPr>
            <w:tcW w:type="dxa" w:w="2351"/>
            <w:shd w:val="clear" w:color="auto" w:fill="1A73E8"/>
          </w:tcPr>
          <w:p>
            <w:pPr>
              <w:jc w:val="center"/>
            </w:pPr>
            <w:r>
              <w:rPr>
                <w:b/>
                <w:color w:val="FFFFFF"/>
                <w:sz w:val="19"/>
              </w:rPr>
              <w:t>ગુજરાતી</w:t>
            </w:r>
          </w:p>
        </w:tc>
        <w:tc>
          <w:tcPr>
            <w:tcW w:type="dxa" w:w="2351"/>
            <w:shd w:val="clear" w:color="auto" w:fill="1A73E8"/>
          </w:tcPr>
          <w:p>
            <w:pPr>
              <w:jc w:val="center"/>
            </w:pPr>
            <w:r>
              <w:rPr>
                <w:b/>
                <w:color w:val="FFFFFF"/>
                <w:sz w:val="19"/>
              </w:rPr>
              <w:t>🔊 Sound like…</w:t>
            </w:r>
          </w:p>
        </w:tc>
      </w:tr>
      <w:tr>
        <w:tc>
          <w:tcPr>
            <w:tcW w:type="dxa" w:w="2351"/>
            <w:shd w:val="clear" w:color="auto" w:fill="F0F4FF"/>
          </w:tcPr>
          <w:p>
            <w:r>
              <w:rPr>
                <w:sz w:val="19"/>
              </w:rPr>
              <w:t>Herzlichen Glückwunsch!</w:t>
            </w:r>
          </w:p>
        </w:tc>
        <w:tc>
          <w:tcPr>
            <w:tcW w:type="dxa" w:w="2351"/>
            <w:shd w:val="clear" w:color="auto" w:fill="F0F4FF"/>
          </w:tcPr>
          <w:p>
            <w:r>
              <w:rPr>
                <w:sz w:val="19"/>
              </w:rPr>
              <w:t>Congratulations!</w:t>
            </w:r>
          </w:p>
        </w:tc>
        <w:tc>
          <w:tcPr>
            <w:tcW w:type="dxa" w:w="2351"/>
            <w:shd w:val="clear" w:color="auto" w:fill="F0F4FF"/>
          </w:tcPr>
          <w:p>
            <w:r>
              <w:rPr>
                <w:sz w:val="19"/>
              </w:rPr>
              <w:t>KhubKhub Abhinandan!</w:t>
            </w:r>
          </w:p>
        </w:tc>
        <w:tc>
          <w:tcPr>
            <w:tcW w:type="dxa" w:w="2351"/>
            <w:shd w:val="clear" w:color="auto" w:fill="F0F4FF"/>
          </w:tcPr>
          <w:p>
            <w:r>
              <w:rPr>
                <w:sz w:val="19"/>
              </w:rPr>
              <w:t>HERTS-likh-en GLUEK-voonsh</w:t>
            </w:r>
          </w:p>
        </w:tc>
      </w:tr>
      <w:tr>
        <w:tc>
          <w:tcPr>
            <w:tcW w:type="dxa" w:w="2351"/>
            <w:shd w:val="clear" w:color="auto" w:fill="FFFFFF"/>
          </w:tcPr>
          <w:p>
            <w:r>
              <w:rPr>
                <w:sz w:val="19"/>
              </w:rPr>
              <w:t>der Abschluss</w:t>
            </w:r>
          </w:p>
        </w:tc>
        <w:tc>
          <w:tcPr>
            <w:tcW w:type="dxa" w:w="2351"/>
            <w:shd w:val="clear" w:color="auto" w:fill="FFFFFF"/>
          </w:tcPr>
          <w:p>
            <w:r>
              <w:rPr>
                <w:sz w:val="19"/>
              </w:rPr>
              <w:t>completion / graduation</w:t>
            </w:r>
          </w:p>
        </w:tc>
        <w:tc>
          <w:tcPr>
            <w:tcW w:type="dxa" w:w="2351"/>
            <w:shd w:val="clear" w:color="auto" w:fill="FFFFFF"/>
          </w:tcPr>
          <w:p>
            <w:r>
              <w:rPr>
                <w:sz w:val="19"/>
              </w:rPr>
              <w:t>pooRaaNtaa / graduation</w:t>
            </w:r>
          </w:p>
        </w:tc>
        <w:tc>
          <w:tcPr>
            <w:tcW w:type="dxa" w:w="2351"/>
            <w:shd w:val="clear" w:color="auto" w:fill="FFFFFF"/>
          </w:tcPr>
          <w:p>
            <w:r>
              <w:rPr>
                <w:sz w:val="19"/>
              </w:rPr>
              <w:t>der AP-shloos</w:t>
            </w:r>
          </w:p>
        </w:tc>
      </w:tr>
      <w:tr>
        <w:tc>
          <w:tcPr>
            <w:tcW w:type="dxa" w:w="2351"/>
            <w:shd w:val="clear" w:color="auto" w:fill="F0F4FF"/>
          </w:tcPr>
          <w:p>
            <w:r>
              <w:rPr>
                <w:sz w:val="19"/>
              </w:rPr>
              <w:t>die Leistung</w:t>
            </w:r>
          </w:p>
        </w:tc>
        <w:tc>
          <w:tcPr>
            <w:tcW w:type="dxa" w:w="2351"/>
            <w:shd w:val="clear" w:color="auto" w:fill="F0F4FF"/>
          </w:tcPr>
          <w:p>
            <w:r>
              <w:rPr>
                <w:sz w:val="19"/>
              </w:rPr>
              <w:t>achievement</w:t>
            </w:r>
          </w:p>
        </w:tc>
        <w:tc>
          <w:tcPr>
            <w:tcW w:type="dxa" w:w="2351"/>
            <w:shd w:val="clear" w:color="auto" w:fill="F0F4FF"/>
          </w:tcPr>
          <w:p>
            <w:r>
              <w:rPr>
                <w:sz w:val="19"/>
              </w:rPr>
              <w:t>uplabdhi</w:t>
            </w:r>
          </w:p>
        </w:tc>
        <w:tc>
          <w:tcPr>
            <w:tcW w:type="dxa" w:w="2351"/>
            <w:shd w:val="clear" w:color="auto" w:fill="F0F4FF"/>
          </w:tcPr>
          <w:p>
            <w:r>
              <w:rPr>
                <w:sz w:val="19"/>
              </w:rPr>
              <w:t>dee LAYS-toong</w:t>
            </w:r>
          </w:p>
        </w:tc>
      </w:tr>
      <w:tr>
        <w:tc>
          <w:tcPr>
            <w:tcW w:type="dxa" w:w="2351"/>
            <w:shd w:val="clear" w:color="auto" w:fill="FFFFFF"/>
          </w:tcPr>
          <w:p>
            <w:r>
              <w:rPr>
                <w:sz w:val="19"/>
              </w:rPr>
              <w:t>stolz</w:t>
            </w:r>
          </w:p>
        </w:tc>
        <w:tc>
          <w:tcPr>
            <w:tcW w:type="dxa" w:w="2351"/>
            <w:shd w:val="clear" w:color="auto" w:fill="FFFFFF"/>
          </w:tcPr>
          <w:p>
            <w:r>
              <w:rPr>
                <w:sz w:val="19"/>
              </w:rPr>
              <w:t>proud</w:t>
            </w:r>
          </w:p>
        </w:tc>
        <w:tc>
          <w:tcPr>
            <w:tcW w:type="dxa" w:w="2351"/>
            <w:shd w:val="clear" w:color="auto" w:fill="FFFFFF"/>
          </w:tcPr>
          <w:p>
            <w:r>
              <w:rPr>
                <w:sz w:val="19"/>
              </w:rPr>
              <w:t>garv</w:t>
            </w:r>
          </w:p>
        </w:tc>
        <w:tc>
          <w:tcPr>
            <w:tcW w:type="dxa" w:w="2351"/>
            <w:shd w:val="clear" w:color="auto" w:fill="FFFFFF"/>
          </w:tcPr>
          <w:p>
            <w:r>
              <w:rPr>
                <w:sz w:val="19"/>
              </w:rPr>
              <w:t>SHTOLTS</w:t>
            </w:r>
          </w:p>
        </w:tc>
      </w:tr>
      <w:tr>
        <w:tc>
          <w:tcPr>
            <w:tcW w:type="dxa" w:w="2351"/>
            <w:shd w:val="clear" w:color="auto" w:fill="F0F4FF"/>
          </w:tcPr>
          <w:p>
            <w:r>
              <w:rPr>
                <w:sz w:val="19"/>
              </w:rPr>
              <w:t>der Grundstein</w:t>
            </w:r>
          </w:p>
        </w:tc>
        <w:tc>
          <w:tcPr>
            <w:tcW w:type="dxa" w:w="2351"/>
            <w:shd w:val="clear" w:color="auto" w:fill="F0F4FF"/>
          </w:tcPr>
          <w:p>
            <w:r>
              <w:rPr>
                <w:sz w:val="19"/>
              </w:rPr>
              <w:t>foundation</w:t>
            </w:r>
          </w:p>
        </w:tc>
        <w:tc>
          <w:tcPr>
            <w:tcW w:type="dxa" w:w="2351"/>
            <w:shd w:val="clear" w:color="auto" w:fill="F0F4FF"/>
          </w:tcPr>
          <w:p>
            <w:r>
              <w:rPr>
                <w:sz w:val="19"/>
              </w:rPr>
              <w:t>paayu</w:t>
            </w:r>
          </w:p>
        </w:tc>
        <w:tc>
          <w:tcPr>
            <w:tcW w:type="dxa" w:w="2351"/>
            <w:shd w:val="clear" w:color="auto" w:fill="F0F4FF"/>
          </w:tcPr>
          <w:p>
            <w:r>
              <w:rPr>
                <w:sz w:val="19"/>
              </w:rPr>
              <w:t>der GROONT-shtyn</w:t>
            </w:r>
          </w:p>
        </w:tc>
      </w:tr>
      <w:tr>
        <w:tc>
          <w:tcPr>
            <w:tcW w:type="dxa" w:w="2351"/>
            <w:shd w:val="clear" w:color="auto" w:fill="FFFFFF"/>
          </w:tcPr>
          <w:p>
            <w:r>
              <w:rPr>
                <w:sz w:val="19"/>
              </w:rPr>
              <w:t>weitermachen</w:t>
            </w:r>
          </w:p>
        </w:tc>
        <w:tc>
          <w:tcPr>
            <w:tcW w:type="dxa" w:w="2351"/>
            <w:shd w:val="clear" w:color="auto" w:fill="FFFFFF"/>
          </w:tcPr>
          <w:p>
            <w:r>
              <w:rPr>
                <w:sz w:val="19"/>
              </w:rPr>
              <w:t>to continue</w:t>
            </w:r>
          </w:p>
        </w:tc>
        <w:tc>
          <w:tcPr>
            <w:tcW w:type="dxa" w:w="2351"/>
            <w:shd w:val="clear" w:color="auto" w:fill="FFFFFF"/>
          </w:tcPr>
          <w:p>
            <w:r>
              <w:rPr>
                <w:sz w:val="19"/>
              </w:rPr>
              <w:t>chaaluu rakhvuuN</w:t>
            </w:r>
          </w:p>
        </w:tc>
        <w:tc>
          <w:tcPr>
            <w:tcW w:type="dxa" w:w="2351"/>
            <w:shd w:val="clear" w:color="auto" w:fill="FFFFFF"/>
          </w:tcPr>
          <w:p>
            <w:r>
              <w:rPr>
                <w:sz w:val="19"/>
              </w:rPr>
              <w:t>VY-ter-ma-khen</w:t>
            </w:r>
          </w:p>
        </w:tc>
      </w:tr>
      <w:tr>
        <w:tc>
          <w:tcPr>
            <w:tcW w:type="dxa" w:w="2351"/>
            <w:shd w:val="clear" w:color="auto" w:fill="F0F4FF"/>
          </w:tcPr>
          <w:p>
            <w:r>
              <w:rPr>
                <w:sz w:val="19"/>
              </w:rPr>
              <w:t>die Reise</w:t>
            </w:r>
          </w:p>
        </w:tc>
        <w:tc>
          <w:tcPr>
            <w:tcW w:type="dxa" w:w="2351"/>
            <w:shd w:val="clear" w:color="auto" w:fill="F0F4FF"/>
          </w:tcPr>
          <w:p>
            <w:r>
              <w:rPr>
                <w:sz w:val="19"/>
              </w:rPr>
              <w:t>journey</w:t>
            </w:r>
          </w:p>
        </w:tc>
        <w:tc>
          <w:tcPr>
            <w:tcW w:type="dxa" w:w="2351"/>
            <w:shd w:val="clear" w:color="auto" w:fill="F0F4FF"/>
          </w:tcPr>
          <w:p>
            <w:r>
              <w:rPr>
                <w:sz w:val="19"/>
              </w:rPr>
              <w:t>safar</w:t>
            </w:r>
          </w:p>
        </w:tc>
        <w:tc>
          <w:tcPr>
            <w:tcW w:type="dxa" w:w="2351"/>
            <w:shd w:val="clear" w:color="auto" w:fill="F0F4FF"/>
          </w:tcPr>
          <w:p>
            <w:r>
              <w:rPr>
                <w:sz w:val="19"/>
              </w:rPr>
              <w:t>dee RY-zeh</w:t>
            </w:r>
          </w:p>
        </w:tc>
      </w:tr>
      <w:tr>
        <w:tc>
          <w:tcPr>
            <w:tcW w:type="dxa" w:w="2351"/>
            <w:shd w:val="clear" w:color="auto" w:fill="FFFFFF"/>
          </w:tcPr>
          <w:p>
            <w:r>
              <w:rPr>
                <w:sz w:val="19"/>
              </w:rPr>
              <w:t>der Anfang</w:t>
            </w:r>
          </w:p>
        </w:tc>
        <w:tc>
          <w:tcPr>
            <w:tcW w:type="dxa" w:w="2351"/>
            <w:shd w:val="clear" w:color="auto" w:fill="FFFFFF"/>
          </w:tcPr>
          <w:p>
            <w:r>
              <w:rPr>
                <w:sz w:val="19"/>
              </w:rPr>
              <w:t>beginning</w:t>
            </w:r>
          </w:p>
        </w:tc>
        <w:tc>
          <w:tcPr>
            <w:tcW w:type="dxa" w:w="2351"/>
            <w:shd w:val="clear" w:color="auto" w:fill="FFFFFF"/>
          </w:tcPr>
          <w:p>
            <w:r>
              <w:rPr>
                <w:sz w:val="19"/>
              </w:rPr>
              <w:t>shUrUaat</w:t>
            </w:r>
          </w:p>
        </w:tc>
        <w:tc>
          <w:tcPr>
            <w:tcW w:type="dxa" w:w="2351"/>
            <w:shd w:val="clear" w:color="auto" w:fill="FFFFFF"/>
          </w:tcPr>
          <w:p>
            <w:r>
              <w:rPr>
                <w:sz w:val="19"/>
              </w:rPr>
              <w:t>der AN-fang</w:t>
            </w:r>
          </w:p>
        </w:tc>
      </w:tr>
      <w:tr>
        <w:tc>
          <w:tcPr>
            <w:tcW w:type="dxa" w:w="2351"/>
            <w:shd w:val="clear" w:color="auto" w:fill="F0F4FF"/>
          </w:tcPr>
          <w:p>
            <w:r>
              <w:rPr>
                <w:sz w:val="19"/>
              </w:rPr>
              <w:t>das Ende</w:t>
            </w:r>
          </w:p>
        </w:tc>
        <w:tc>
          <w:tcPr>
            <w:tcW w:type="dxa" w:w="2351"/>
            <w:shd w:val="clear" w:color="auto" w:fill="F0F4FF"/>
          </w:tcPr>
          <w:p>
            <w:r>
              <w:rPr>
                <w:sz w:val="19"/>
              </w:rPr>
              <w:t>end</w:t>
            </w:r>
          </w:p>
        </w:tc>
        <w:tc>
          <w:tcPr>
            <w:tcW w:type="dxa" w:w="2351"/>
            <w:shd w:val="clear" w:color="auto" w:fill="F0F4FF"/>
          </w:tcPr>
          <w:p>
            <w:r>
              <w:rPr>
                <w:sz w:val="19"/>
              </w:rPr>
              <w:t>aNt</w:t>
            </w:r>
          </w:p>
        </w:tc>
        <w:tc>
          <w:tcPr>
            <w:tcW w:type="dxa" w:w="2351"/>
            <w:shd w:val="clear" w:color="auto" w:fill="F0F4FF"/>
          </w:tcPr>
          <w:p>
            <w:r>
              <w:rPr>
                <w:sz w:val="19"/>
              </w:rPr>
              <w:t>das EN-deh</w:t>
            </w:r>
          </w:p>
        </w:tc>
      </w:tr>
      <w:tr>
        <w:tc>
          <w:tcPr>
            <w:tcW w:type="dxa" w:w="2351"/>
            <w:shd w:val="clear" w:color="auto" w:fill="FFFFFF"/>
          </w:tcPr>
          <w:p>
            <w:r>
              <w:rPr>
                <w:sz w:val="19"/>
              </w:rPr>
              <w:t>der Erfolg</w:t>
            </w:r>
          </w:p>
        </w:tc>
        <w:tc>
          <w:tcPr>
            <w:tcW w:type="dxa" w:w="2351"/>
            <w:shd w:val="clear" w:color="auto" w:fill="FFFFFF"/>
          </w:tcPr>
          <w:p>
            <w:r>
              <w:rPr>
                <w:sz w:val="19"/>
              </w:rPr>
              <w:t>success</w:t>
            </w:r>
          </w:p>
        </w:tc>
        <w:tc>
          <w:tcPr>
            <w:tcW w:type="dxa" w:w="2351"/>
            <w:shd w:val="clear" w:color="auto" w:fill="FFFFFF"/>
          </w:tcPr>
          <w:p>
            <w:r>
              <w:rPr>
                <w:sz w:val="19"/>
              </w:rPr>
              <w:t>safaLtaa</w:t>
            </w:r>
          </w:p>
        </w:tc>
        <w:tc>
          <w:tcPr>
            <w:tcW w:type="dxa" w:w="2351"/>
            <w:shd w:val="clear" w:color="auto" w:fill="FFFFFF"/>
          </w:tcPr>
          <w:p>
            <w:r>
              <w:rPr>
                <w:sz w:val="19"/>
              </w:rPr>
              <w:t>der er-FOLK</w:t>
            </w:r>
          </w:p>
        </w:tc>
      </w:tr>
      <w:tr>
        <w:tc>
          <w:tcPr>
            <w:tcW w:type="dxa" w:w="2351"/>
            <w:shd w:val="clear" w:color="auto" w:fill="F0F4FF"/>
          </w:tcPr>
          <w:p>
            <w:r>
              <w:rPr>
                <w:sz w:val="19"/>
              </w:rPr>
              <w:t>wachsen</w:t>
            </w:r>
          </w:p>
        </w:tc>
        <w:tc>
          <w:tcPr>
            <w:tcW w:type="dxa" w:w="2351"/>
            <w:shd w:val="clear" w:color="auto" w:fill="F0F4FF"/>
          </w:tcPr>
          <w:p>
            <w:r>
              <w:rPr>
                <w:sz w:val="19"/>
              </w:rPr>
              <w:t>to grow</w:t>
            </w:r>
          </w:p>
        </w:tc>
        <w:tc>
          <w:tcPr>
            <w:tcW w:type="dxa" w:w="2351"/>
            <w:shd w:val="clear" w:color="auto" w:fill="F0F4FF"/>
          </w:tcPr>
          <w:p>
            <w:r>
              <w:rPr>
                <w:sz w:val="19"/>
              </w:rPr>
              <w:t>vaDhvuuN</w:t>
            </w:r>
          </w:p>
        </w:tc>
        <w:tc>
          <w:tcPr>
            <w:tcW w:type="dxa" w:w="2351"/>
            <w:shd w:val="clear" w:color="auto" w:fill="F0F4FF"/>
          </w:tcPr>
          <w:p>
            <w:r>
              <w:rPr>
                <w:sz w:val="19"/>
              </w:rPr>
              <w:t>VAK-sen</w:t>
            </w:r>
          </w:p>
        </w:tc>
      </w:tr>
      <w:tr>
        <w:tc>
          <w:tcPr>
            <w:tcW w:type="dxa" w:w="2351"/>
            <w:shd w:val="clear" w:color="auto" w:fill="FFFFFF"/>
          </w:tcPr>
          <w:p>
            <w:r>
              <w:rPr>
                <w:sz w:val="19"/>
              </w:rPr>
              <w:t>Die Reise geht weiter!</w:t>
            </w:r>
          </w:p>
        </w:tc>
        <w:tc>
          <w:tcPr>
            <w:tcW w:type="dxa" w:w="2351"/>
            <w:shd w:val="clear" w:color="auto" w:fill="FFFFFF"/>
          </w:tcPr>
          <w:p>
            <w:r>
              <w:rPr>
                <w:sz w:val="19"/>
              </w:rPr>
              <w:t>The journey continues!</w:t>
            </w:r>
          </w:p>
        </w:tc>
        <w:tc>
          <w:tcPr>
            <w:tcW w:type="dxa" w:w="2351"/>
            <w:shd w:val="clear" w:color="auto" w:fill="FFFFFF"/>
          </w:tcPr>
          <w:p>
            <w:r>
              <w:rPr>
                <w:sz w:val="19"/>
              </w:rPr>
              <w:t>Safar aagaL vaaDhe!</w:t>
            </w:r>
          </w:p>
        </w:tc>
        <w:tc>
          <w:tcPr>
            <w:tcW w:type="dxa" w:w="2351"/>
            <w:shd w:val="clear" w:color="auto" w:fill="FFFFFF"/>
          </w:tcPr>
          <w:p>
            <w:r>
              <w:rPr>
                <w:sz w:val="19"/>
              </w:rPr>
              <w:t>dee RY-zeh GAYT VY-ter</w:t>
            </w:r>
          </w:p>
        </w:tc>
      </w:tr>
      <w:tr>
        <w:tc>
          <w:tcPr>
            <w:tcW w:type="dxa" w:w="2351"/>
            <w:shd w:val="clear" w:color="auto" w:fill="F0F4FF"/>
          </w:tcPr>
          <w:p>
            <w:r>
              <w:rPr>
                <w:sz w:val="19"/>
              </w:rPr>
              <w:t>Ich bin bereit!</w:t>
            </w:r>
          </w:p>
        </w:tc>
        <w:tc>
          <w:tcPr>
            <w:tcW w:type="dxa" w:w="2351"/>
            <w:shd w:val="clear" w:color="auto" w:fill="F0F4FF"/>
          </w:tcPr>
          <w:p>
            <w:r>
              <w:rPr>
                <w:sz w:val="19"/>
              </w:rPr>
              <w:t>I am ready!</w:t>
            </w:r>
          </w:p>
        </w:tc>
        <w:tc>
          <w:tcPr>
            <w:tcW w:type="dxa" w:w="2351"/>
            <w:shd w:val="clear" w:color="auto" w:fill="F0F4FF"/>
          </w:tcPr>
          <w:p>
            <w:r>
              <w:rPr>
                <w:sz w:val="19"/>
              </w:rPr>
              <w:t>Huu tayaar chuuN!</w:t>
            </w:r>
          </w:p>
        </w:tc>
        <w:tc>
          <w:tcPr>
            <w:tcW w:type="dxa" w:w="2351"/>
            <w:shd w:val="clear" w:color="auto" w:fill="F0F4FF"/>
          </w:tcPr>
          <w:p>
            <w:r>
              <w:rPr>
                <w:sz w:val="19"/>
              </w:rPr>
              <w:t>ikh bin beh-RYTE</w:t>
            </w:r>
          </w:p>
        </w:tc>
      </w:tr>
      <w:tr>
        <w:tc>
          <w:tcPr>
            <w:tcW w:type="dxa" w:w="2351"/>
            <w:shd w:val="clear" w:color="auto" w:fill="FFFFFF"/>
          </w:tcPr>
          <w:p>
            <w:r>
              <w:rPr>
                <w:sz w:val="19"/>
              </w:rPr>
              <w:t>A2 wartet auf mich!</w:t>
            </w:r>
          </w:p>
        </w:tc>
        <w:tc>
          <w:tcPr>
            <w:tcW w:type="dxa" w:w="2351"/>
            <w:shd w:val="clear" w:color="auto" w:fill="FFFFFF"/>
          </w:tcPr>
          <w:p>
            <w:r>
              <w:rPr>
                <w:sz w:val="19"/>
              </w:rPr>
              <w:t>A2 is waiting for me!</w:t>
            </w:r>
          </w:p>
        </w:tc>
        <w:tc>
          <w:tcPr>
            <w:tcW w:type="dxa" w:w="2351"/>
            <w:shd w:val="clear" w:color="auto" w:fill="FFFFFF"/>
          </w:tcPr>
          <w:p>
            <w:r>
              <w:rPr>
                <w:sz w:val="19"/>
              </w:rPr>
              <w:t>A2 maarrii raaT Jove chhe!</w:t>
            </w:r>
          </w:p>
        </w:tc>
        <w:tc>
          <w:tcPr>
            <w:tcW w:type="dxa" w:w="2351"/>
            <w:shd w:val="clear" w:color="auto" w:fill="FFFFFF"/>
          </w:tcPr>
          <w:p>
            <w:r>
              <w:rPr>
                <w:sz w:val="19"/>
              </w:rPr>
              <w:t>ah-TSVAY VAR-tet owf mikh</w:t>
            </w:r>
          </w:p>
        </w:tc>
      </w:tr>
      <w:tr>
        <w:tc>
          <w:tcPr>
            <w:tcW w:type="dxa" w:w="2351"/>
            <w:shd w:val="clear" w:color="auto" w:fill="F0F4FF"/>
          </w:tcPr>
          <w:p>
            <w:r>
              <w:rPr>
                <w:sz w:val="19"/>
              </w:rPr>
              <w:t>Auf geht's zu A2!</w:t>
            </w:r>
          </w:p>
        </w:tc>
        <w:tc>
          <w:tcPr>
            <w:tcW w:type="dxa" w:w="2351"/>
            <w:shd w:val="clear" w:color="auto" w:fill="F0F4FF"/>
          </w:tcPr>
          <w:p>
            <w:r>
              <w:rPr>
                <w:sz w:val="19"/>
              </w:rPr>
              <w:t>Let's go to A2!</w:t>
            </w:r>
          </w:p>
        </w:tc>
        <w:tc>
          <w:tcPr>
            <w:tcW w:type="dxa" w:w="2351"/>
            <w:shd w:val="clear" w:color="auto" w:fill="F0F4FF"/>
          </w:tcPr>
          <w:p>
            <w:r>
              <w:rPr>
                <w:sz w:val="19"/>
              </w:rPr>
              <w:t>Chalo, A2 taraf!</w:t>
            </w:r>
          </w:p>
        </w:tc>
        <w:tc>
          <w:tcPr>
            <w:tcW w:type="dxa" w:w="2351"/>
            <w:shd w:val="clear" w:color="auto" w:fill="F0F4FF"/>
          </w:tcPr>
          <w:p>
            <w:r>
              <w:rPr>
                <w:sz w:val="19"/>
              </w:rPr>
              <w:t>owf GAYTS tsoo ah-TSVAY</w:t>
            </w:r>
          </w:p>
        </w:tc>
      </w:tr>
    </w:tbl>
    <w:p/>
    <w:p>
      <w:pPr>
        <w:spacing w:before="120" w:after="40"/>
      </w:pPr>
      <w:r>
        <w:rPr>
          <w:b/>
          <w:color w:val="0F9D58"/>
          <w:sz w:val="22"/>
        </w:rPr>
        <w:t>💬  Sentence Examples — Real Life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habe A1 Deutsch geschafft!</w:t>
            </w:r>
          </w:p>
        </w:tc>
        <w:tc>
          <w:tcPr>
            <w:tcW w:type="dxa" w:w="3135"/>
            <w:shd w:val="clear" w:color="auto" w:fill="0F9D58"/>
          </w:tcPr>
          <w:p>
            <w:r>
              <w:rPr>
                <w:color w:val="FFFFFF"/>
                <w:sz w:val="19"/>
              </w:rPr>
              <w:t>🇬🇧 I have achieved A1 German!</w:t>
            </w:r>
          </w:p>
        </w:tc>
        <w:tc>
          <w:tcPr>
            <w:tcW w:type="dxa" w:w="3135"/>
            <w:shd w:val="clear" w:color="auto" w:fill="F9AB00"/>
          </w:tcPr>
          <w:p>
            <w:r>
              <w:rPr>
                <w:color w:val="FFFFFF"/>
                <w:sz w:val="19"/>
              </w:rPr>
              <w:t>🇮🇳 HuuN A1 German karyuuN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Meine Deutschkenntnisse wachsen täglich.</w:t>
            </w:r>
          </w:p>
        </w:tc>
        <w:tc>
          <w:tcPr>
            <w:tcW w:type="dxa" w:w="3135"/>
            <w:shd w:val="clear" w:color="auto" w:fill="0F9D58"/>
          </w:tcPr>
          <w:p>
            <w:r>
              <w:rPr>
                <w:color w:val="FFFFFF"/>
                <w:sz w:val="19"/>
              </w:rPr>
              <w:t>🇬🇧 My German knowledge grows daily.</w:t>
            </w:r>
          </w:p>
        </w:tc>
        <w:tc>
          <w:tcPr>
            <w:tcW w:type="dxa" w:w="3135"/>
            <w:shd w:val="clear" w:color="auto" w:fill="F9AB00"/>
          </w:tcPr>
          <w:p>
            <w:r>
              <w:rPr>
                <w:color w:val="FFFFFF"/>
                <w:sz w:val="19"/>
              </w:rPr>
              <w:t>🇮🇳 Maaro German JnaaN roj vaDE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bereit für A2!</w:t>
            </w:r>
          </w:p>
        </w:tc>
        <w:tc>
          <w:tcPr>
            <w:tcW w:type="dxa" w:w="3135"/>
            <w:shd w:val="clear" w:color="auto" w:fill="0F9D58"/>
          </w:tcPr>
          <w:p>
            <w:r>
              <w:rPr>
                <w:color w:val="FFFFFF"/>
                <w:sz w:val="19"/>
              </w:rPr>
              <w:t>🇬🇧 I am ready for A2!</w:t>
            </w:r>
          </w:p>
        </w:tc>
        <w:tc>
          <w:tcPr>
            <w:tcW w:type="dxa" w:w="3135"/>
            <w:shd w:val="clear" w:color="auto" w:fill="F9AB00"/>
          </w:tcPr>
          <w:p>
            <w:r>
              <w:rPr>
                <w:color w:val="FFFFFF"/>
                <w:sz w:val="19"/>
              </w:rPr>
              <w:t>🇮🇳 HuuN A2 maaTeNN tayaar chuuN!</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Die Reise nach C2 beginnt hier!</w:t>
            </w:r>
          </w:p>
        </w:tc>
        <w:tc>
          <w:tcPr>
            <w:tcW w:type="dxa" w:w="3135"/>
            <w:shd w:val="clear" w:color="auto" w:fill="0F9D58"/>
          </w:tcPr>
          <w:p>
            <w:r>
              <w:rPr>
                <w:color w:val="FFFFFF"/>
                <w:sz w:val="19"/>
              </w:rPr>
              <w:t>🇬🇧 The journey to C2 starts here!</w:t>
            </w:r>
          </w:p>
        </w:tc>
        <w:tc>
          <w:tcPr>
            <w:tcW w:type="dxa" w:w="3135"/>
            <w:shd w:val="clear" w:color="auto" w:fill="F9AB00"/>
          </w:tcPr>
          <w:p>
            <w:r>
              <w:rPr>
                <w:color w:val="FFFFFF"/>
                <w:sz w:val="19"/>
              </w:rPr>
              <w:t>🇮🇳 C2 tarafNii saafar ahiiNthi shuru thaay chhe!</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73E8"/>
          </w:tcPr>
          <w:p>
            <w:r>
              <w:rPr>
                <w:color w:val="FFFFFF"/>
                <w:sz w:val="19"/>
              </w:rPr>
              <w:t>🇩🇪 Ich bin sehr stolz auf mich!</w:t>
            </w:r>
          </w:p>
        </w:tc>
        <w:tc>
          <w:tcPr>
            <w:tcW w:type="dxa" w:w="3135"/>
            <w:shd w:val="clear" w:color="auto" w:fill="0F9D58"/>
          </w:tcPr>
          <w:p>
            <w:r>
              <w:rPr>
                <w:color w:val="FFFFFF"/>
                <w:sz w:val="19"/>
              </w:rPr>
              <w:t>🇬🇧 I am very proud of myself!</w:t>
            </w:r>
          </w:p>
        </w:tc>
        <w:tc>
          <w:tcPr>
            <w:tcW w:type="dxa" w:w="3135"/>
            <w:shd w:val="clear" w:color="auto" w:fill="F9AB00"/>
          </w:tcPr>
          <w:p>
            <w:r>
              <w:rPr>
                <w:color w:val="FFFFFF"/>
                <w:sz w:val="19"/>
              </w:rPr>
              <w:t>🇮🇳 HuuN maari jaatpar khaub garv anubhavuuN chuuN!</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pPr>
              <w:spacing w:before="40" w:after="40"/>
            </w:pPr>
            <w:r>
              <w:rPr>
                <w:b/>
                <w:color w:val="0F9D58"/>
                <w:sz w:val="21"/>
              </w:rPr>
              <w:t xml:space="preserve">🔊 Pronunciation Tip:  </w:t>
            </w:r>
            <w:r>
              <w:rPr>
                <w:color w:val="0F9D58"/>
                <w:sz w:val="21"/>
              </w:rPr>
              <w:t>Today: say EVERY vocabulary word from Day 1 to Day 60 aloud. One final time. This is your graduation ceremony! 🎓</w:t>
            </w:r>
          </w:p>
        </w:tc>
      </w:tr>
    </w:tbl>
    <w:p/>
    <w:tbl>
      <w:tblPr>
        <w:tblStyle w:val="TableGrid"/>
        <w:tblW w:type="auto" w:w="0"/>
        <w:tblLook w:firstColumn="1" w:firstRow="1" w:lastColumn="0" w:lastRow="0" w:noHBand="0" w:noVBand="1" w:val="04A0"/>
      </w:tblPr>
      <w:tblGrid>
        <w:gridCol w:w="9406"/>
      </w:tblGrid>
      <w:tr>
        <w:tc>
          <w:tcPr>
            <w:tcW w:type="dxa" w:w="9406"/>
            <w:shd w:val="clear" w:color="auto" w:fill="FFF8E1"/>
          </w:tcPr>
          <w:p>
            <w:pPr>
              <w:spacing w:before="40" w:after="40"/>
            </w:pPr>
            <w:r>
              <w:rPr>
                <w:b/>
                <w:color w:val="F9AB00"/>
                <w:sz w:val="21"/>
              </w:rPr>
              <w:t xml:space="preserve">🧠 Y Memory Trick:  </w:t>
            </w:r>
            <w:r>
              <w:rPr>
                <w:color w:val="F9AB00"/>
                <w:sz w:val="21"/>
              </w:rPr>
              <w:t>OU are the greatest memory trick. 60 days of German is now part of who you are. Every word you spoke, wrote, and struggled with — it's all there in your amazing brain!</w:t>
            </w:r>
          </w:p>
        </w:tc>
      </w:tr>
    </w:tbl>
    <w:p/>
    <w:tbl>
      <w:tblPr>
        <w:tblStyle w:val="TableGrid"/>
        <w:tblW w:type="auto" w:w="0"/>
        <w:tblLook w:firstColumn="1" w:firstRow="1" w:lastColumn="0" w:lastRow="0" w:noHBand="0" w:noVBand="1" w:val="04A0"/>
      </w:tblPr>
      <w:tblGrid>
        <w:gridCol w:w="9406"/>
      </w:tblGrid>
      <w:tr>
        <w:tc>
          <w:tcPr>
            <w:tcW w:type="dxa" w:w="9406"/>
            <w:shd w:val="clear" w:color="auto" w:fill="FCE8E6"/>
          </w:tcPr>
          <w:p>
            <w:pPr>
              <w:spacing w:before="40" w:after="40"/>
            </w:pPr>
            <w:r>
              <w:rPr>
                <w:b/>
                <w:color w:val="D93425"/>
                <w:sz w:val="21"/>
              </w:rPr>
              <w:t xml:space="preserve">⚠️ Common Mistake:  </w:t>
            </w:r>
            <w:r>
              <w:rPr>
                <w:color w:val="D93425"/>
                <w:sz w:val="21"/>
              </w:rPr>
              <w:t xml:space="preserve"> The only mistake now would be STOPPING. Don't let the momentum die. Start A2 tomorrow. Language learning is like cycling — stop pedalling and you slow down!</w:t>
            </w:r>
          </w:p>
        </w:tc>
      </w:tr>
    </w:tbl>
    <w:p/>
    <w:tbl>
      <w:tblPr>
        <w:tblStyle w:val="TableGrid"/>
        <w:tblW w:type="auto" w:w="0"/>
        <w:tblLook w:firstColumn="1" w:firstRow="1" w:lastColumn="0" w:lastRow="0" w:noHBand="0" w:noVBand="1" w:val="04A0"/>
      </w:tblPr>
      <w:tblGrid>
        <w:gridCol w:w="9406"/>
      </w:tblGrid>
      <w:tr>
        <w:tc>
          <w:tcPr>
            <w:tcW w:type="dxa" w:w="9406"/>
            <w:shd w:val="clear" w:color="auto" w:fill="E6F4EA"/>
          </w:tcPr>
          <w:p>
            <w:pPr>
              <w:spacing w:before="40" w:after="40"/>
            </w:pPr>
            <w:r>
              <w:rPr>
                <w:b/>
                <w:color w:val="0F9D58"/>
                <w:sz w:val="21"/>
              </w:rPr>
              <w:t xml:space="preserve">🇩🇪 Cultural Tip:  </w:t>
            </w:r>
            <w:r>
              <w:rPr>
                <w:color w:val="0F9D58"/>
                <w:sz w:val="21"/>
              </w:rPr>
              <w:t xml:space="preserve"> 'Der Weg ist das Ziel' — The journey IS the goal. A beautiful German proverb for language learners. You're not just learning German — you're becoming a citizen of the world! 🌍</w:t>
            </w:r>
          </w:p>
        </w:tc>
      </w:tr>
    </w:tbl>
    <w:p/>
    <w:p>
      <w:pPr>
        <w:spacing w:before="120" w:after="40"/>
      </w:pPr>
      <w:r>
        <w:rPr>
          <w:b/>
          <w:color w:val="1A73E8"/>
          <w:sz w:val="22"/>
        </w:rPr>
        <w:t>✍️  Practice Tasks</w:t>
      </w:r>
    </w:p>
    <w:p>
      <w:pPr>
        <w:pStyle w:val="ListBullet"/>
        <w:spacing w:before="0" w:after="20"/>
      </w:pPr>
      <w:r>
        <w:rPr>
          <w:color w:val="202020"/>
          <w:sz w:val="21"/>
        </w:rPr>
        <w:t>1. Write a 1-page German essay: 'What I learned in 60 days and where I want to go.'</w:t>
      </w:r>
    </w:p>
    <w:p>
      <w:pPr>
        <w:pStyle w:val="ListBullet"/>
        <w:spacing w:before="0" w:after="20"/>
      </w:pPr>
      <w:r>
        <w:rPr>
          <w:color w:val="202020"/>
          <w:sz w:val="21"/>
        </w:rPr>
        <w:t>2. Record a 3-minute video: Introduce yourself, describe your daily routine, talk about your family, likes, and Germany.</w:t>
      </w:r>
    </w:p>
    <w:p>
      <w:pPr>
        <w:pStyle w:val="ListBullet"/>
        <w:spacing w:before="0" w:after="20"/>
      </w:pPr>
      <w:r>
        <w:rPr>
          <w:color w:val="202020"/>
          <w:sz w:val="21"/>
        </w:rPr>
        <w:t>3. Write all vocabulary topics you've mastered from Day 1 to 60.</w:t>
      </w:r>
    </w:p>
    <w:p>
      <w:pPr>
        <w:spacing w:before="120" w:after="40"/>
      </w:pPr>
      <w:r>
        <w:rPr>
          <w:b/>
          <w:color w:val="D93425"/>
          <w:sz w:val="22"/>
        </w:rPr>
        <w:t>🧪  Mini Test</w:t>
      </w:r>
    </w:p>
    <w:p>
      <w:pPr>
        <w:spacing w:before="0" w:after="20"/>
      </w:pPr>
      <w:r>
        <w:rPr>
          <w:color w:val="202020"/>
          <w:sz w:val="20"/>
        </w:rPr>
        <w:t>Q1. What does 'Herzlichen Glückwunsch!' mean?</w:t>
      </w:r>
    </w:p>
    <w:p>
      <w:pPr>
        <w:spacing w:after="40"/>
      </w:pPr>
      <w:r>
        <w:rPr>
          <w:i/>
          <w:color w:val="0F9D58"/>
          <w:sz w:val="19"/>
        </w:rPr>
        <w:t xml:space="preserve">   ✅ Congratulations!</w:t>
      </w:r>
    </w:p>
    <w:p>
      <w:pPr>
        <w:spacing w:before="0" w:after="20"/>
      </w:pPr>
      <w:r>
        <w:rPr>
          <w:color w:val="202020"/>
          <w:sz w:val="20"/>
        </w:rPr>
        <w:t>Q2. Translate: 'Ich bin bereit für A2!'</w:t>
      </w:r>
    </w:p>
    <w:p>
      <w:pPr>
        <w:spacing w:after="40"/>
      </w:pPr>
      <w:r>
        <w:rPr>
          <w:i/>
          <w:color w:val="0F9D58"/>
          <w:sz w:val="19"/>
        </w:rPr>
        <w:t xml:space="preserve">   ✅ I am ready for A2!</w:t>
      </w:r>
    </w:p>
    <w:p>
      <w:pPr>
        <w:spacing w:before="0" w:after="20"/>
      </w:pPr>
      <w:r>
        <w:rPr>
          <w:color w:val="202020"/>
          <w:sz w:val="20"/>
        </w:rPr>
        <w:t>Q3. What is the German saying about the journey?</w:t>
      </w:r>
    </w:p>
    <w:p>
      <w:pPr>
        <w:spacing w:after="40"/>
      </w:pPr>
      <w:r>
        <w:rPr>
          <w:i/>
          <w:color w:val="0F9D58"/>
          <w:sz w:val="19"/>
        </w:rPr>
        <w:t xml:space="preserve">   ✅ Der Weg ist das Ziel (The journey is the goal)</w:t>
      </w:r>
    </w:p>
    <w:p>
      <w:pPr>
        <w:spacing w:before="0" w:after="20"/>
      </w:pPr>
      <w:r>
        <w:rPr>
          <w:color w:val="202020"/>
          <w:sz w:val="20"/>
        </w:rPr>
        <w:t>Q4. How many German words do you approximately know after A1?</w:t>
      </w:r>
    </w:p>
    <w:p>
      <w:pPr>
        <w:spacing w:after="40"/>
      </w:pPr>
      <w:r>
        <w:rPr>
          <w:i/>
          <w:color w:val="0F9D58"/>
          <w:sz w:val="19"/>
        </w:rPr>
        <w:t xml:space="preserve">   ✅ 600+ words</w:t>
      </w:r>
    </w:p>
    <w:p>
      <w:pPr>
        <w:spacing w:before="0" w:after="20"/>
      </w:pPr>
      <w:r>
        <w:rPr>
          <w:color w:val="202020"/>
          <w:sz w:val="20"/>
        </w:rPr>
        <w:t>Q5. What comes after A1 in the German language framework?</w:t>
      </w:r>
    </w:p>
    <w:p>
      <w:pPr>
        <w:spacing w:after="40"/>
      </w:pPr>
      <w:r>
        <w:rPr>
          <w:i/>
          <w:color w:val="0F9D58"/>
          <w:sz w:val="19"/>
        </w:rPr>
        <w:t xml:space="preserve">   ✅ A2</w:t>
      </w:r>
    </w:p>
    <w:p>
      <w:pPr>
        <w:spacing w:before="120" w:after="40"/>
      </w:pPr>
      <w:r>
        <w:rPr>
          <w:b/>
          <w:color w:val="F9AB00"/>
          <w:sz w:val="22"/>
        </w:rPr>
        <w:t>🏆  Final Outcome</w:t>
      </w:r>
    </w:p>
    <w:p>
      <w:pPr>
        <w:spacing w:after="120"/>
      </w:pPr>
      <w:r>
        <w:rPr>
          <w:b/>
          <w:color w:val="F9AB00"/>
          <w:sz w:val="22"/>
        </w:rPr>
        <w:t>🎉 CONGRATULATIONS! You have OFFICIALLY completed German A1! You can greet, introduce yourself, talk about family/food/time/work/health, use basic grammar, navigate Germany, and hold simple conversations. YOU DID IT! Next stop: A2! 🚀</w:t>
      </w:r>
    </w:p>
    <w:p>
      <w:r>
        <w:br w:type="page"/>
      </w:r>
    </w:p>
    <w:p>
      <w:pPr>
        <w:spacing w:before="0" w:after="80"/>
        <w:jc w:val="center"/>
      </w:pPr>
      <w:r>
        <w:rPr>
          <w:b/>
          <w:color w:val="D93425"/>
          <w:sz w:val="40"/>
        </w:rPr>
        <w:t>🏆  A1 LEVEL — COMPREHENSIVE TESTS</w:t>
      </w:r>
    </w:p>
    <w:p>
      <w:pPr>
        <w:spacing w:before="0" w:after="80"/>
        <w:jc w:val="center"/>
      </w:pPr>
      <w:r>
        <w:rPr>
          <w:b/>
          <w:color w:val="F9AB00"/>
          <w:sz w:val="26"/>
        </w:rPr>
        <w:t>Tests 1–10  |  After completing Days 1–60</w:t>
      </w:r>
    </w:p>
    <w:p>
      <w:pPr>
        <w:spacing w:before="80" w:after="80"/>
        <w:jc w:val="center"/>
      </w:pPr>
      <w:r>
        <w:rPr>
          <w:b w:val="0"/>
          <w:color w:val="555555"/>
          <w:sz w:val="20"/>
        </w:rPr>
        <w:t>Complete all tests before starting A2. Aim for 80%+ to proceed.</w:t>
      </w:r>
    </w:p>
    <w:p>
      <w:r>
        <w:br w:type="page"/>
      </w:r>
    </w:p>
    <w:p>
      <w:pPr>
        <w:jc w:val="center"/>
      </w:pPr>
      <w:r>
        <w:rPr>
          <w:b/>
          <w:color w:val="D93425"/>
          <w:sz w:val="32"/>
        </w:rPr>
        <w:t>📝  TEST 1  —  Greetings, Introductions &amp; Numbers</w:t>
      </w:r>
    </w:p>
    <w:p/>
    <w:p>
      <w:pPr>
        <w:spacing w:before="120" w:after="40"/>
      </w:pPr>
      <w:r>
        <w:rPr>
          <w:b/>
          <w:color w:val="1A73E8"/>
          <w:sz w:val="22"/>
        </w:rPr>
        <w:t>📋  Part A — Vocabulary (Translate)</w:t>
      </w:r>
    </w:p>
    <w:p>
      <w:pPr>
        <w:pStyle w:val="ListBullet"/>
        <w:spacing w:before="0" w:after="20"/>
      </w:pPr>
      <w:r>
        <w:rPr>
          <w:color w:val="202020"/>
          <w:sz w:val="21"/>
        </w:rPr>
        <w:t>Guten Morgen  →  Good morning</w:t>
      </w:r>
    </w:p>
    <w:p>
      <w:pPr>
        <w:pStyle w:val="ListBullet"/>
        <w:spacing w:before="0" w:after="20"/>
      </w:pPr>
      <w:r>
        <w:rPr>
          <w:color w:val="202020"/>
          <w:sz w:val="21"/>
        </w:rPr>
        <w:t>Tschüss  →  Bye (informal)</w:t>
      </w:r>
    </w:p>
    <w:p>
      <w:pPr>
        <w:pStyle w:val="ListBullet"/>
        <w:spacing w:before="0" w:after="20"/>
      </w:pPr>
      <w:r>
        <w:rPr>
          <w:color w:val="202020"/>
          <w:sz w:val="21"/>
        </w:rPr>
        <w:t>Wie geht's?  →  How are you?</w:t>
      </w:r>
    </w:p>
    <w:p>
      <w:pPr>
        <w:pStyle w:val="ListBullet"/>
        <w:spacing w:before="0" w:after="20"/>
      </w:pPr>
      <w:r>
        <w:rPr>
          <w:color w:val="202020"/>
          <w:sz w:val="21"/>
        </w:rPr>
        <w:t>Ich heiße…  →  My name is…</w:t>
      </w:r>
    </w:p>
    <w:p>
      <w:pPr>
        <w:pStyle w:val="ListBullet"/>
        <w:spacing w:before="0" w:after="20"/>
      </w:pPr>
      <w:r>
        <w:rPr>
          <w:color w:val="202020"/>
          <w:sz w:val="21"/>
        </w:rPr>
        <w:t>drei  →  3</w:t>
      </w:r>
    </w:p>
    <w:p>
      <w:pPr>
        <w:pStyle w:val="ListBullet"/>
        <w:spacing w:before="0" w:after="20"/>
      </w:pPr>
      <w:r>
        <w:rPr>
          <w:color w:val="202020"/>
          <w:sz w:val="21"/>
        </w:rPr>
        <w:t>zwanzig  →  20</w:t>
      </w:r>
    </w:p>
    <w:p>
      <w:pPr>
        <w:pStyle w:val="ListBullet"/>
        <w:spacing w:before="0" w:after="20"/>
      </w:pPr>
      <w:r>
        <w:rPr>
          <w:color w:val="202020"/>
          <w:sz w:val="21"/>
        </w:rPr>
        <w:t>hundert  →  100</w:t>
      </w:r>
    </w:p>
    <w:p/>
    <w:p>
      <w:pPr>
        <w:spacing w:before="120" w:after="40"/>
      </w:pPr>
      <w:r>
        <w:rPr>
          <w:b/>
          <w:color w:val="0F9D58"/>
          <w:sz w:val="22"/>
        </w:rPr>
        <w:t>⚙️  Part B — Grammar</w:t>
      </w:r>
    </w:p>
    <w:p>
      <w:pPr>
        <w:spacing w:after="20"/>
      </w:pPr>
      <w:r>
        <w:rPr>
          <w:color w:val="202020"/>
          <w:sz w:val="20"/>
        </w:rPr>
        <w:t>Q: Conjugate 'sein': ich ___, du ___, er ___</w:t>
      </w:r>
    </w:p>
    <w:p>
      <w:pPr>
        <w:spacing w:after="60"/>
      </w:pPr>
      <w:r>
        <w:rPr>
          <w:i/>
          <w:color w:val="0F9D58"/>
          <w:sz w:val="19"/>
        </w:rPr>
        <w:t xml:space="preserve">   ✅ A: bin / bist / ist</w:t>
      </w:r>
    </w:p>
    <w:p>
      <w:pPr>
        <w:spacing w:after="20"/>
      </w:pPr>
      <w:r>
        <w:rPr>
          <w:color w:val="202020"/>
          <w:sz w:val="20"/>
        </w:rPr>
        <w:t>Q: Translate: 'Ich bin 25 Jahre alt.'</w:t>
      </w:r>
    </w:p>
    <w:p>
      <w:pPr>
        <w:spacing w:after="60"/>
      </w:pPr>
      <w:r>
        <w:rPr>
          <w:i/>
          <w:color w:val="0F9D58"/>
          <w:sz w:val="19"/>
        </w:rPr>
        <w:t xml:space="preserve">   ✅ A: I am 25 years old.</w:t>
      </w:r>
    </w:p>
    <w:p>
      <w:pPr>
        <w:spacing w:after="20"/>
      </w:pPr>
      <w:r>
        <w:rPr>
          <w:color w:val="202020"/>
          <w:sz w:val="20"/>
        </w:rPr>
        <w:t>Q: Fill in article: ___ Mann (m)</w:t>
      </w:r>
    </w:p>
    <w:p>
      <w:pPr>
        <w:spacing w:after="60"/>
      </w:pPr>
      <w:r>
        <w:rPr>
          <w:i/>
          <w:color w:val="0F9D58"/>
          <w:sz w:val="19"/>
        </w:rPr>
        <w:t xml:space="preserve">   ✅ A: der</w:t>
      </w:r>
    </w:p>
    <w:p/>
    <w:p>
      <w:pPr>
        <w:spacing w:before="120" w:after="40"/>
      </w:pPr>
      <w:r>
        <w:rPr>
          <w:b/>
          <w:color w:val="F9AB00"/>
          <w:sz w:val="22"/>
        </w:rPr>
        <w:t>✍️  Part C — Writing Task</w:t>
      </w:r>
    </w:p>
    <w:p>
      <w:pPr>
        <w:pStyle w:val="ListBullet"/>
        <w:spacing w:before="0" w:after="20"/>
      </w:pPr>
      <w:r>
        <w:rPr>
          <w:color w:val="202020"/>
          <w:sz w:val="21"/>
        </w:rPr>
        <w:t>Write a 5-sentence self-introduction in German.</w:t>
      </w:r>
    </w:p>
    <w:p/>
    <w:p>
      <w:pPr>
        <w:spacing w:before="120" w:after="40"/>
      </w:pPr>
      <w:r>
        <w:rPr>
          <w:b/>
          <w:color w:val="D93425"/>
          <w:sz w:val="22"/>
        </w:rPr>
        <w:t>🎤  Part D — Speaking Scenario</w:t>
      </w:r>
    </w:p>
    <w:p>
      <w:pPr>
        <w:pStyle w:val="ListBullet"/>
        <w:spacing w:before="0" w:after="20"/>
      </w:pPr>
      <w:r>
        <w:rPr>
          <w:color w:val="202020"/>
          <w:sz w:val="21"/>
        </w:rPr>
        <w:t>Introduce yourself to a German colleague on your first day at work.</w:t>
      </w:r>
    </w:p>
    <w:p/>
    <w:p>
      <w:r>
        <w:br w:type="page"/>
      </w:r>
    </w:p>
    <w:p>
      <w:pPr>
        <w:jc w:val="center"/>
      </w:pPr>
      <w:r>
        <w:rPr>
          <w:b/>
          <w:color w:val="D93425"/>
          <w:sz w:val="32"/>
        </w:rPr>
        <w:t>📝  TEST 2  —  Family, Colours &amp; Daily Routine</w:t>
      </w:r>
    </w:p>
    <w:p/>
    <w:p>
      <w:pPr>
        <w:spacing w:before="120" w:after="40"/>
      </w:pPr>
      <w:r>
        <w:rPr>
          <w:b/>
          <w:color w:val="1A73E8"/>
          <w:sz w:val="22"/>
        </w:rPr>
        <w:t>📋  Part A — Vocabulary (Translate)</w:t>
      </w:r>
    </w:p>
    <w:p>
      <w:pPr>
        <w:pStyle w:val="ListBullet"/>
        <w:spacing w:before="0" w:after="20"/>
      </w:pPr>
      <w:r>
        <w:rPr>
          <w:color w:val="202020"/>
          <w:sz w:val="21"/>
        </w:rPr>
        <w:t>die Mutter  →  mother</w:t>
      </w:r>
    </w:p>
    <w:p>
      <w:pPr>
        <w:pStyle w:val="ListBullet"/>
        <w:spacing w:before="0" w:after="20"/>
      </w:pPr>
      <w:r>
        <w:rPr>
          <w:color w:val="202020"/>
          <w:sz w:val="21"/>
        </w:rPr>
        <w:t>der Bruder  →  brother</w:t>
      </w:r>
    </w:p>
    <w:p>
      <w:pPr>
        <w:pStyle w:val="ListBullet"/>
        <w:spacing w:before="0" w:after="20"/>
      </w:pPr>
      <w:r>
        <w:rPr>
          <w:color w:val="202020"/>
          <w:sz w:val="21"/>
        </w:rPr>
        <w:t>rot  →  red</w:t>
      </w:r>
    </w:p>
    <w:p>
      <w:pPr>
        <w:pStyle w:val="ListBullet"/>
        <w:spacing w:before="0" w:after="20"/>
      </w:pPr>
      <w:r>
        <w:rPr>
          <w:color w:val="202020"/>
          <w:sz w:val="21"/>
        </w:rPr>
        <w:t>grün  →  green</w:t>
      </w:r>
    </w:p>
    <w:p>
      <w:pPr>
        <w:pStyle w:val="ListBullet"/>
        <w:spacing w:before="0" w:after="20"/>
      </w:pPr>
      <w:r>
        <w:rPr>
          <w:color w:val="202020"/>
          <w:sz w:val="21"/>
        </w:rPr>
        <w:t>aufstehen  →  to get up</w:t>
      </w:r>
    </w:p>
    <w:p>
      <w:pPr>
        <w:pStyle w:val="ListBullet"/>
        <w:spacing w:before="0" w:after="20"/>
      </w:pPr>
      <w:r>
        <w:rPr>
          <w:color w:val="202020"/>
          <w:sz w:val="21"/>
        </w:rPr>
        <w:t>frühstücken  →  to have breakfast</w:t>
      </w:r>
    </w:p>
    <w:p>
      <w:pPr>
        <w:pStyle w:val="ListBullet"/>
        <w:spacing w:before="0" w:after="20"/>
      </w:pPr>
      <w:r>
        <w:rPr>
          <w:color w:val="202020"/>
          <w:sz w:val="21"/>
        </w:rPr>
        <w:t>sich waschen  →  to wash oneself</w:t>
      </w:r>
    </w:p>
    <w:p/>
    <w:p>
      <w:pPr>
        <w:spacing w:before="120" w:after="40"/>
      </w:pPr>
      <w:r>
        <w:rPr>
          <w:b/>
          <w:color w:val="0F9D58"/>
          <w:sz w:val="22"/>
        </w:rPr>
        <w:t>⚙️  Part B — Grammar</w:t>
      </w:r>
    </w:p>
    <w:p>
      <w:pPr>
        <w:spacing w:after="20"/>
      </w:pPr>
      <w:r>
        <w:rPr>
          <w:color w:val="202020"/>
          <w:sz w:val="20"/>
        </w:rPr>
        <w:t>Q: Translate: 'Meine Schwester ist Ärztin.'</w:t>
      </w:r>
    </w:p>
    <w:p>
      <w:pPr>
        <w:spacing w:after="60"/>
      </w:pPr>
      <w:r>
        <w:rPr>
          <w:i/>
          <w:color w:val="0F9D58"/>
          <w:sz w:val="19"/>
        </w:rPr>
        <w:t xml:space="preserve">   ✅ A: My sister is a doctor.</w:t>
      </w:r>
    </w:p>
    <w:p>
      <w:pPr>
        <w:spacing w:after="20"/>
      </w:pPr>
      <w:r>
        <w:rPr>
          <w:color w:val="202020"/>
          <w:sz w:val="20"/>
        </w:rPr>
        <w:t>Q: Which colour is 'blau'?</w:t>
      </w:r>
    </w:p>
    <w:p>
      <w:pPr>
        <w:spacing w:after="60"/>
      </w:pPr>
      <w:r>
        <w:rPr>
          <w:i/>
          <w:color w:val="0F9D58"/>
          <w:sz w:val="19"/>
        </w:rPr>
        <w:t xml:space="preserve">   ✅ A: blue</w:t>
      </w:r>
    </w:p>
    <w:p>
      <w:pPr>
        <w:spacing w:after="20"/>
      </w:pPr>
      <w:r>
        <w:rPr>
          <w:color w:val="202020"/>
          <w:sz w:val="20"/>
        </w:rPr>
        <w:t>Q: Fill in: Ich ___ um 7 Uhr auf. (get up)</w:t>
      </w:r>
    </w:p>
    <w:p>
      <w:pPr>
        <w:spacing w:after="60"/>
      </w:pPr>
      <w:r>
        <w:rPr>
          <w:i/>
          <w:color w:val="0F9D58"/>
          <w:sz w:val="19"/>
        </w:rPr>
        <w:t xml:space="preserve">   ✅ A: stehe</w:t>
      </w:r>
    </w:p>
    <w:p/>
    <w:p>
      <w:pPr>
        <w:spacing w:before="120" w:after="40"/>
      </w:pPr>
      <w:r>
        <w:rPr>
          <w:b/>
          <w:color w:val="F9AB00"/>
          <w:sz w:val="22"/>
        </w:rPr>
        <w:t>✍️  Part C — Writing Task</w:t>
      </w:r>
    </w:p>
    <w:p>
      <w:pPr>
        <w:pStyle w:val="ListBullet"/>
        <w:spacing w:before="0" w:after="20"/>
      </w:pPr>
      <w:r>
        <w:rPr>
          <w:color w:val="202020"/>
          <w:sz w:val="21"/>
        </w:rPr>
        <w:t>Describe your family (5+ sentences) and your morning routine in German.</w:t>
      </w:r>
    </w:p>
    <w:p/>
    <w:p>
      <w:pPr>
        <w:spacing w:before="120" w:after="40"/>
      </w:pPr>
      <w:r>
        <w:rPr>
          <w:b/>
          <w:color w:val="D93425"/>
          <w:sz w:val="22"/>
        </w:rPr>
        <w:t>🎤  Part D — Speaking Scenario</w:t>
      </w:r>
    </w:p>
    <w:p>
      <w:pPr>
        <w:pStyle w:val="ListBullet"/>
        <w:spacing w:before="0" w:after="20"/>
      </w:pPr>
      <w:r>
        <w:rPr>
          <w:color w:val="202020"/>
          <w:sz w:val="21"/>
        </w:rPr>
        <w:t>Tell a German friend about your family and what colour your house is.</w:t>
      </w:r>
    </w:p>
    <w:p/>
    <w:p>
      <w:r>
        <w:br w:type="page"/>
      </w:r>
    </w:p>
    <w:p>
      <w:pPr>
        <w:jc w:val="center"/>
      </w:pPr>
      <w:r>
        <w:rPr>
          <w:b/>
          <w:color w:val="D93425"/>
          <w:sz w:val="32"/>
        </w:rPr>
        <w:t>📝  TEST 3  —  Time, Days, Months &amp; Weather</w:t>
      </w:r>
    </w:p>
    <w:p/>
    <w:p>
      <w:pPr>
        <w:spacing w:before="120" w:after="40"/>
      </w:pPr>
      <w:r>
        <w:rPr>
          <w:b/>
          <w:color w:val="1A73E8"/>
          <w:sz w:val="22"/>
        </w:rPr>
        <w:t>📋  Part A — Vocabulary (Translate)</w:t>
      </w:r>
    </w:p>
    <w:p>
      <w:pPr>
        <w:pStyle w:val="ListBullet"/>
        <w:spacing w:before="0" w:after="20"/>
      </w:pPr>
      <w:r>
        <w:rPr>
          <w:color w:val="202020"/>
          <w:sz w:val="21"/>
        </w:rPr>
        <w:t>Montag  →  Monday</w:t>
      </w:r>
    </w:p>
    <w:p>
      <w:pPr>
        <w:pStyle w:val="ListBullet"/>
        <w:spacing w:before="0" w:after="20"/>
      </w:pPr>
      <w:r>
        <w:rPr>
          <w:color w:val="202020"/>
          <w:sz w:val="21"/>
        </w:rPr>
        <w:t>Juli  →  July</w:t>
      </w:r>
    </w:p>
    <w:p>
      <w:pPr>
        <w:pStyle w:val="ListBullet"/>
        <w:spacing w:before="0" w:after="20"/>
      </w:pPr>
      <w:r>
        <w:rPr>
          <w:color w:val="202020"/>
          <w:sz w:val="21"/>
        </w:rPr>
        <w:t>Es regnet  →  It is raining</w:t>
      </w:r>
    </w:p>
    <w:p>
      <w:pPr>
        <w:pStyle w:val="ListBullet"/>
        <w:spacing w:before="0" w:after="20"/>
      </w:pPr>
      <w:r>
        <w:rPr>
          <w:color w:val="202020"/>
          <w:sz w:val="21"/>
        </w:rPr>
        <w:t>der Winter  →  winter</w:t>
      </w:r>
    </w:p>
    <w:p>
      <w:pPr>
        <w:pStyle w:val="ListBullet"/>
        <w:spacing w:before="0" w:after="20"/>
      </w:pPr>
      <w:r>
        <w:rPr>
          <w:color w:val="202020"/>
          <w:sz w:val="21"/>
        </w:rPr>
        <w:t>halb drei  →  half past two (2:30)</w:t>
      </w:r>
    </w:p>
    <w:p>
      <w:pPr>
        <w:pStyle w:val="ListBullet"/>
        <w:spacing w:before="0" w:after="20"/>
      </w:pPr>
      <w:r>
        <w:rPr>
          <w:color w:val="202020"/>
          <w:sz w:val="21"/>
        </w:rPr>
        <w:t>Wie spät ist es?  →  What time is it?</w:t>
      </w:r>
    </w:p>
    <w:p>
      <w:pPr>
        <w:pStyle w:val="ListBullet"/>
        <w:spacing w:before="0" w:after="20"/>
      </w:pPr>
      <w:r>
        <w:rPr>
          <w:color w:val="202020"/>
          <w:sz w:val="21"/>
        </w:rPr>
        <w:t>morgen  →  tomorrow</w:t>
      </w:r>
    </w:p>
    <w:p/>
    <w:p>
      <w:pPr>
        <w:spacing w:before="120" w:after="40"/>
      </w:pPr>
      <w:r>
        <w:rPr>
          <w:b/>
          <w:color w:val="0F9D58"/>
          <w:sz w:val="22"/>
        </w:rPr>
        <w:t>⚙️  Part B — Grammar</w:t>
      </w:r>
    </w:p>
    <w:p>
      <w:pPr>
        <w:spacing w:after="20"/>
      </w:pPr>
      <w:r>
        <w:rPr>
          <w:color w:val="202020"/>
          <w:sz w:val="20"/>
        </w:rPr>
        <w:t>Q: What is 2:30 in German?</w:t>
      </w:r>
    </w:p>
    <w:p>
      <w:pPr>
        <w:spacing w:after="60"/>
      </w:pPr>
      <w:r>
        <w:rPr>
          <w:i/>
          <w:color w:val="0F9D58"/>
          <w:sz w:val="19"/>
        </w:rPr>
        <w:t xml:space="preserve">   ✅ A: Es ist halb drei.</w:t>
      </w:r>
    </w:p>
    <w:p>
      <w:pPr>
        <w:spacing w:after="20"/>
      </w:pPr>
      <w:r>
        <w:rPr>
          <w:color w:val="202020"/>
          <w:sz w:val="20"/>
        </w:rPr>
        <w:t>Q: Translate: 'Im Sommer ist es warm.'</w:t>
      </w:r>
    </w:p>
    <w:p>
      <w:pPr>
        <w:spacing w:after="60"/>
      </w:pPr>
      <w:r>
        <w:rPr>
          <w:i/>
          <w:color w:val="0F9D58"/>
          <w:sz w:val="19"/>
        </w:rPr>
        <w:t xml:space="preserve">   ✅ A: In summer it is warm.</w:t>
      </w:r>
    </w:p>
    <w:p>
      <w:pPr>
        <w:spacing w:after="20"/>
      </w:pPr>
      <w:r>
        <w:rPr>
          <w:color w:val="202020"/>
          <w:sz w:val="20"/>
        </w:rPr>
        <w:t>Q: Which preposition is used with months? 'im ___ Januar'</w:t>
      </w:r>
    </w:p>
    <w:p>
      <w:pPr>
        <w:spacing w:after="60"/>
      </w:pPr>
      <w:r>
        <w:rPr>
          <w:i/>
          <w:color w:val="0F9D58"/>
          <w:sz w:val="19"/>
        </w:rPr>
        <w:t xml:space="preserve">   ✅ A: im</w:t>
      </w:r>
    </w:p>
    <w:p/>
    <w:p>
      <w:pPr>
        <w:spacing w:before="120" w:after="40"/>
      </w:pPr>
      <w:r>
        <w:rPr>
          <w:b/>
          <w:color w:val="F9AB00"/>
          <w:sz w:val="22"/>
        </w:rPr>
        <w:t>✍️  Part C — Writing Task</w:t>
      </w:r>
    </w:p>
    <w:p>
      <w:pPr>
        <w:pStyle w:val="ListBullet"/>
        <w:spacing w:before="0" w:after="20"/>
      </w:pPr>
      <w:r>
        <w:rPr>
          <w:color w:val="202020"/>
          <w:sz w:val="21"/>
        </w:rPr>
        <w:t>Write about your favourite season and what you do then (5 sentences).</w:t>
      </w:r>
    </w:p>
    <w:p/>
    <w:p>
      <w:pPr>
        <w:spacing w:before="120" w:after="40"/>
      </w:pPr>
      <w:r>
        <w:rPr>
          <w:b/>
          <w:color w:val="D93425"/>
          <w:sz w:val="22"/>
        </w:rPr>
        <w:t>🎤  Part D — Speaking Scenario</w:t>
      </w:r>
    </w:p>
    <w:p>
      <w:pPr>
        <w:pStyle w:val="ListBullet"/>
        <w:spacing w:before="0" w:after="20"/>
      </w:pPr>
      <w:r>
        <w:rPr>
          <w:color w:val="202020"/>
          <w:sz w:val="21"/>
        </w:rPr>
        <w:t>Describe today's weather and your plans for tomorrow in German.</w:t>
      </w:r>
    </w:p>
    <w:p/>
    <w:p>
      <w:r>
        <w:br w:type="page"/>
      </w:r>
    </w:p>
    <w:p>
      <w:pPr>
        <w:jc w:val="center"/>
      </w:pPr>
      <w:r>
        <w:rPr>
          <w:b/>
          <w:color w:val="D93425"/>
          <w:sz w:val="32"/>
        </w:rPr>
        <w:t>📝  TEST 4  —  Food, Shopping &amp; Restaurant</w:t>
      </w:r>
    </w:p>
    <w:p/>
    <w:p>
      <w:pPr>
        <w:spacing w:before="120" w:after="40"/>
      </w:pPr>
      <w:r>
        <w:rPr>
          <w:b/>
          <w:color w:val="1A73E8"/>
          <w:sz w:val="22"/>
        </w:rPr>
        <w:t>📋  Part A — Vocabulary (Translate)</w:t>
      </w:r>
    </w:p>
    <w:p>
      <w:pPr>
        <w:pStyle w:val="ListBullet"/>
        <w:spacing w:before="0" w:after="20"/>
      </w:pPr>
      <w:r>
        <w:rPr>
          <w:color w:val="202020"/>
          <w:sz w:val="21"/>
        </w:rPr>
        <w:t>das Brot  →  bread</w:t>
      </w:r>
    </w:p>
    <w:p>
      <w:pPr>
        <w:pStyle w:val="ListBullet"/>
        <w:spacing w:before="0" w:after="20"/>
      </w:pPr>
      <w:r>
        <w:rPr>
          <w:color w:val="202020"/>
          <w:sz w:val="21"/>
        </w:rPr>
        <w:t>die Milch  →  milk</w:t>
      </w:r>
    </w:p>
    <w:p>
      <w:pPr>
        <w:pStyle w:val="ListBullet"/>
        <w:spacing w:before="0" w:after="20"/>
      </w:pPr>
      <w:r>
        <w:rPr>
          <w:color w:val="202020"/>
          <w:sz w:val="21"/>
        </w:rPr>
        <w:t>kaufen  →  to buy</w:t>
      </w:r>
    </w:p>
    <w:p>
      <w:pPr>
        <w:pStyle w:val="ListBullet"/>
        <w:spacing w:before="0" w:after="20"/>
      </w:pPr>
      <w:r>
        <w:rPr>
          <w:color w:val="202020"/>
          <w:sz w:val="21"/>
        </w:rPr>
        <w:t>teuer  →  expensive</w:t>
      </w:r>
    </w:p>
    <w:p>
      <w:pPr>
        <w:pStyle w:val="ListBullet"/>
        <w:spacing w:before="0" w:after="20"/>
      </w:pPr>
      <w:r>
        <w:rPr>
          <w:color w:val="202020"/>
          <w:sz w:val="21"/>
        </w:rPr>
        <w:t>die Rechnung  →  the bill</w:t>
      </w:r>
    </w:p>
    <w:p>
      <w:pPr>
        <w:pStyle w:val="ListBullet"/>
        <w:spacing w:before="0" w:after="20"/>
      </w:pPr>
      <w:r>
        <w:rPr>
          <w:color w:val="202020"/>
          <w:sz w:val="21"/>
        </w:rPr>
        <w:t>Ich möchte…  →  I would like…</w:t>
      </w:r>
    </w:p>
    <w:p>
      <w:pPr>
        <w:pStyle w:val="ListBullet"/>
        <w:spacing w:before="0" w:after="20"/>
      </w:pPr>
      <w:r>
        <w:rPr>
          <w:color w:val="202020"/>
          <w:sz w:val="21"/>
        </w:rPr>
        <w:t>Was kostet das?  →  How much does it cost?</w:t>
      </w:r>
    </w:p>
    <w:p/>
    <w:p>
      <w:pPr>
        <w:spacing w:before="120" w:after="40"/>
      </w:pPr>
      <w:r>
        <w:rPr>
          <w:b/>
          <w:color w:val="0F9D58"/>
          <w:sz w:val="22"/>
        </w:rPr>
        <w:t>⚙️  Part B — Grammar</w:t>
      </w:r>
    </w:p>
    <w:p>
      <w:pPr>
        <w:spacing w:after="20"/>
      </w:pPr>
      <w:r>
        <w:rPr>
          <w:color w:val="202020"/>
          <w:sz w:val="20"/>
        </w:rPr>
        <w:t>Q: How do you order food politely?</w:t>
      </w:r>
    </w:p>
    <w:p>
      <w:pPr>
        <w:spacing w:after="60"/>
      </w:pPr>
      <w:r>
        <w:rPr>
          <w:i/>
          <w:color w:val="0F9D58"/>
          <w:sz w:val="19"/>
        </w:rPr>
        <w:t xml:space="preserve">   ✅ A: Ich möchte ___, bitte.</w:t>
      </w:r>
    </w:p>
    <w:p>
      <w:pPr>
        <w:spacing w:after="20"/>
      </w:pPr>
      <w:r>
        <w:rPr>
          <w:color w:val="202020"/>
          <w:sz w:val="20"/>
        </w:rPr>
        <w:t>Q: Translate: 'Das kostet drei Euro fünfzig.'</w:t>
      </w:r>
    </w:p>
    <w:p>
      <w:pPr>
        <w:spacing w:after="60"/>
      </w:pPr>
      <w:r>
        <w:rPr>
          <w:i/>
          <w:color w:val="0F9D58"/>
          <w:sz w:val="19"/>
        </w:rPr>
        <w:t xml:space="preserve">   ✅ A: That costs €3.50.</w:t>
      </w:r>
    </w:p>
    <w:p>
      <w:pPr>
        <w:spacing w:after="20"/>
      </w:pPr>
      <w:r>
        <w:rPr>
          <w:color w:val="202020"/>
          <w:sz w:val="20"/>
        </w:rPr>
        <w:t>Q: What does 'billig' mean?</w:t>
      </w:r>
    </w:p>
    <w:p>
      <w:pPr>
        <w:spacing w:after="60"/>
      </w:pPr>
      <w:r>
        <w:rPr>
          <w:i/>
          <w:color w:val="0F9D58"/>
          <w:sz w:val="19"/>
        </w:rPr>
        <w:t xml:space="preserve">   ✅ A: cheap</w:t>
      </w:r>
    </w:p>
    <w:p/>
    <w:p>
      <w:pPr>
        <w:spacing w:before="120" w:after="40"/>
      </w:pPr>
      <w:r>
        <w:rPr>
          <w:b/>
          <w:color w:val="F9AB00"/>
          <w:sz w:val="22"/>
        </w:rPr>
        <w:t>✍️  Part C — Writing Task</w:t>
      </w:r>
    </w:p>
    <w:p>
      <w:pPr>
        <w:pStyle w:val="ListBullet"/>
        <w:spacing w:before="0" w:after="20"/>
      </w:pPr>
      <w:r>
        <w:rPr>
          <w:color w:val="202020"/>
          <w:sz w:val="21"/>
        </w:rPr>
        <w:t>Write a shopping list with quantities (e.g. ein Kilo, eine Flasche) for 8 items.</w:t>
      </w:r>
    </w:p>
    <w:p/>
    <w:p>
      <w:pPr>
        <w:spacing w:before="120" w:after="40"/>
      </w:pPr>
      <w:r>
        <w:rPr>
          <w:b/>
          <w:color w:val="D93425"/>
          <w:sz w:val="22"/>
        </w:rPr>
        <w:t>🎤  Part D — Speaking Scenario</w:t>
      </w:r>
    </w:p>
    <w:p>
      <w:pPr>
        <w:pStyle w:val="ListBullet"/>
        <w:spacing w:before="0" w:after="20"/>
      </w:pPr>
      <w:r>
        <w:rPr>
          <w:color w:val="202020"/>
          <w:sz w:val="21"/>
        </w:rPr>
        <w:t>You are in a German restaurant. Order a meal, ask for the menu, and pay.</w:t>
      </w:r>
    </w:p>
    <w:p/>
    <w:p>
      <w:r>
        <w:br w:type="page"/>
      </w:r>
    </w:p>
    <w:p>
      <w:pPr>
        <w:jc w:val="center"/>
      </w:pPr>
      <w:r>
        <w:rPr>
          <w:b/>
          <w:color w:val="D93425"/>
          <w:sz w:val="32"/>
        </w:rPr>
        <w:t>📝  TEST 5  —  Grammar — Verbs, Articles &amp; Cases</w:t>
      </w:r>
    </w:p>
    <w:p/>
    <w:p>
      <w:pPr>
        <w:spacing w:before="120" w:after="40"/>
      </w:pPr>
      <w:r>
        <w:rPr>
          <w:b/>
          <w:color w:val="1A73E8"/>
          <w:sz w:val="22"/>
        </w:rPr>
        <w:t>📋  Part A — Vocabulary (Translate)</w:t>
      </w:r>
    </w:p>
    <w:p>
      <w:pPr>
        <w:pStyle w:val="ListBullet"/>
        <w:spacing w:before="0" w:after="20"/>
      </w:pPr>
      <w:r>
        <w:rPr>
          <w:color w:val="202020"/>
          <w:sz w:val="21"/>
        </w:rPr>
        <w:t>der/die/das  →  articles (m/f/n)</w:t>
      </w:r>
    </w:p>
    <w:p>
      <w:pPr>
        <w:pStyle w:val="ListBullet"/>
        <w:spacing w:before="0" w:after="20"/>
      </w:pPr>
      <w:r>
        <w:rPr>
          <w:color w:val="202020"/>
          <w:sz w:val="21"/>
        </w:rPr>
        <w:t>ein/eine  →  a/an</w:t>
      </w:r>
    </w:p>
    <w:p>
      <w:pPr>
        <w:pStyle w:val="ListBullet"/>
        <w:spacing w:before="0" w:after="20"/>
      </w:pPr>
      <w:r>
        <w:rPr>
          <w:color w:val="202020"/>
          <w:sz w:val="21"/>
        </w:rPr>
        <w:t>lernen  →  to learn</w:t>
      </w:r>
    </w:p>
    <w:p>
      <w:pPr>
        <w:pStyle w:val="ListBullet"/>
        <w:spacing w:before="0" w:after="20"/>
      </w:pPr>
      <w:r>
        <w:rPr>
          <w:color w:val="202020"/>
          <w:sz w:val="21"/>
        </w:rPr>
        <w:t>können  →  can</w:t>
      </w:r>
    </w:p>
    <w:p>
      <w:pPr>
        <w:pStyle w:val="ListBullet"/>
        <w:spacing w:before="0" w:after="20"/>
      </w:pPr>
      <w:r>
        <w:rPr>
          <w:color w:val="202020"/>
          <w:sz w:val="21"/>
        </w:rPr>
        <w:t>müssen  →  must</w:t>
      </w:r>
    </w:p>
    <w:p>
      <w:pPr>
        <w:pStyle w:val="ListBullet"/>
        <w:spacing w:before="0" w:after="20"/>
      </w:pPr>
      <w:r>
        <w:rPr>
          <w:color w:val="202020"/>
          <w:sz w:val="21"/>
        </w:rPr>
        <w:t>Nominativ  →  subject case</w:t>
      </w:r>
    </w:p>
    <w:p>
      <w:pPr>
        <w:pStyle w:val="ListBullet"/>
        <w:spacing w:before="0" w:after="20"/>
      </w:pPr>
      <w:r>
        <w:rPr>
          <w:color w:val="202020"/>
          <w:sz w:val="21"/>
        </w:rPr>
        <w:t>Akkusativ  →  object case</w:t>
      </w:r>
    </w:p>
    <w:p/>
    <w:p>
      <w:pPr>
        <w:spacing w:before="120" w:after="40"/>
      </w:pPr>
      <w:r>
        <w:rPr>
          <w:b/>
          <w:color w:val="0F9D58"/>
          <w:sz w:val="22"/>
        </w:rPr>
        <w:t>⚙️  Part B — Grammar</w:t>
      </w:r>
    </w:p>
    <w:p>
      <w:pPr>
        <w:spacing w:after="20"/>
      </w:pPr>
      <w:r>
        <w:rPr>
          <w:color w:val="202020"/>
          <w:sz w:val="20"/>
        </w:rPr>
        <w:t>Q: Fill in: Ich kaufe ein___ Hund (m, Akk).</w:t>
      </w:r>
    </w:p>
    <w:p>
      <w:pPr>
        <w:spacing w:after="60"/>
      </w:pPr>
      <w:r>
        <w:rPr>
          <w:i/>
          <w:color w:val="0F9D58"/>
          <w:sz w:val="19"/>
        </w:rPr>
        <w:t xml:space="preserve">   ✅ A: einen</w:t>
      </w:r>
    </w:p>
    <w:p>
      <w:pPr>
        <w:spacing w:after="20"/>
      </w:pPr>
      <w:r>
        <w:rPr>
          <w:color w:val="202020"/>
          <w:sz w:val="20"/>
        </w:rPr>
        <w:t>Q: Conjugate 'lernen' for 'wir'.</w:t>
      </w:r>
    </w:p>
    <w:p>
      <w:pPr>
        <w:spacing w:after="60"/>
      </w:pPr>
      <w:r>
        <w:rPr>
          <w:i/>
          <w:color w:val="0F9D58"/>
          <w:sz w:val="19"/>
        </w:rPr>
        <w:t xml:space="preserve">   ✅ A: wir lernen</w:t>
      </w:r>
    </w:p>
    <w:p>
      <w:pPr>
        <w:spacing w:after="20"/>
      </w:pPr>
      <w:r>
        <w:rPr>
          <w:color w:val="202020"/>
          <w:sz w:val="20"/>
        </w:rPr>
        <w:t>Q: Translate: 'Er kann Deutsch sprechen.'</w:t>
      </w:r>
    </w:p>
    <w:p>
      <w:pPr>
        <w:spacing w:after="60"/>
      </w:pPr>
      <w:r>
        <w:rPr>
          <w:i/>
          <w:color w:val="0F9D58"/>
          <w:sz w:val="19"/>
        </w:rPr>
        <w:t xml:space="preserve">   ✅ A: He can speak German.</w:t>
      </w:r>
    </w:p>
    <w:p/>
    <w:p>
      <w:pPr>
        <w:spacing w:before="120" w:after="40"/>
      </w:pPr>
      <w:r>
        <w:rPr>
          <w:b/>
          <w:color w:val="F9AB00"/>
          <w:sz w:val="22"/>
        </w:rPr>
        <w:t>✍️  Part C — Writing Task</w:t>
      </w:r>
    </w:p>
    <w:p>
      <w:pPr>
        <w:pStyle w:val="ListBullet"/>
        <w:spacing w:before="0" w:after="20"/>
      </w:pPr>
      <w:r>
        <w:rPr>
          <w:color w:val="202020"/>
          <w:sz w:val="21"/>
        </w:rPr>
        <w:t>Write 10 sentences using 5 different verbs and 3 different modal verbs.</w:t>
      </w:r>
    </w:p>
    <w:p/>
    <w:p>
      <w:pPr>
        <w:spacing w:before="120" w:after="40"/>
      </w:pPr>
      <w:r>
        <w:rPr>
          <w:b/>
          <w:color w:val="D93425"/>
          <w:sz w:val="22"/>
        </w:rPr>
        <w:t>🎤  Part D — Speaking Scenario</w:t>
      </w:r>
    </w:p>
    <w:p>
      <w:pPr>
        <w:pStyle w:val="ListBullet"/>
        <w:spacing w:before="0" w:after="20"/>
      </w:pPr>
      <w:r>
        <w:rPr>
          <w:color w:val="202020"/>
          <w:sz w:val="21"/>
        </w:rPr>
        <w:t>Explain what you can do and what you must do every day (use modal verbs).</w:t>
      </w:r>
    </w:p>
    <w:p/>
    <w:p>
      <w:r>
        <w:br w:type="page"/>
      </w:r>
    </w:p>
    <w:p>
      <w:pPr>
        <w:jc w:val="center"/>
      </w:pPr>
      <w:r>
        <w:rPr>
          <w:b/>
          <w:color w:val="D93425"/>
          <w:sz w:val="32"/>
        </w:rPr>
        <w:t>📝  TEST 6  —  Home, City &amp; Transport</w:t>
      </w:r>
    </w:p>
    <w:p/>
    <w:p>
      <w:pPr>
        <w:spacing w:before="120" w:after="40"/>
      </w:pPr>
      <w:r>
        <w:rPr>
          <w:b/>
          <w:color w:val="1A73E8"/>
          <w:sz w:val="22"/>
        </w:rPr>
        <w:t>📋  Part A — Vocabulary (Translate)</w:t>
      </w:r>
    </w:p>
    <w:p>
      <w:pPr>
        <w:pStyle w:val="ListBullet"/>
        <w:spacing w:before="0" w:after="20"/>
      </w:pPr>
      <w:r>
        <w:rPr>
          <w:color w:val="202020"/>
          <w:sz w:val="21"/>
        </w:rPr>
        <w:t>die Wohnung  →  apartment</w:t>
      </w:r>
    </w:p>
    <w:p>
      <w:pPr>
        <w:pStyle w:val="ListBullet"/>
        <w:spacing w:before="0" w:after="20"/>
      </w:pPr>
      <w:r>
        <w:rPr>
          <w:color w:val="202020"/>
          <w:sz w:val="21"/>
        </w:rPr>
        <w:t>die Küche  →  kitchen</w:t>
      </w:r>
    </w:p>
    <w:p>
      <w:pPr>
        <w:pStyle w:val="ListBullet"/>
        <w:spacing w:before="0" w:after="20"/>
      </w:pPr>
      <w:r>
        <w:rPr>
          <w:color w:val="202020"/>
          <w:sz w:val="21"/>
        </w:rPr>
        <w:t>der Zug  →  train</w:t>
      </w:r>
    </w:p>
    <w:p>
      <w:pPr>
        <w:pStyle w:val="ListBullet"/>
        <w:spacing w:before="0" w:after="20"/>
      </w:pPr>
      <w:r>
        <w:rPr>
          <w:color w:val="202020"/>
          <w:sz w:val="21"/>
        </w:rPr>
        <w:t>die U-Bahn  →  metro/underground</w:t>
      </w:r>
    </w:p>
    <w:p>
      <w:pPr>
        <w:pStyle w:val="ListBullet"/>
        <w:spacing w:before="0" w:after="20"/>
      </w:pPr>
      <w:r>
        <w:rPr>
          <w:color w:val="202020"/>
          <w:sz w:val="21"/>
        </w:rPr>
        <w:t>links  →  left</w:t>
      </w:r>
    </w:p>
    <w:p>
      <w:pPr>
        <w:pStyle w:val="ListBullet"/>
        <w:spacing w:before="0" w:after="20"/>
      </w:pPr>
      <w:r>
        <w:rPr>
          <w:color w:val="202020"/>
          <w:sz w:val="21"/>
        </w:rPr>
        <w:t>rechts  →  right</w:t>
      </w:r>
    </w:p>
    <w:p>
      <w:pPr>
        <w:pStyle w:val="ListBullet"/>
        <w:spacing w:before="0" w:after="20"/>
      </w:pPr>
      <w:r>
        <w:rPr>
          <w:color w:val="202020"/>
          <w:sz w:val="21"/>
        </w:rPr>
        <w:t>geradeaus  →  straight ahead</w:t>
      </w:r>
    </w:p>
    <w:p/>
    <w:p>
      <w:pPr>
        <w:spacing w:before="120" w:after="40"/>
      </w:pPr>
      <w:r>
        <w:rPr>
          <w:b/>
          <w:color w:val="0F9D58"/>
          <w:sz w:val="22"/>
        </w:rPr>
        <w:t>⚙️  Part B — Grammar</w:t>
      </w:r>
    </w:p>
    <w:p>
      <w:pPr>
        <w:spacing w:after="20"/>
      </w:pPr>
      <w:r>
        <w:rPr>
          <w:color w:val="202020"/>
          <w:sz w:val="20"/>
        </w:rPr>
        <w:t>Q: Translate: 'Wie weit ist der Bahnhof?'</w:t>
      </w:r>
    </w:p>
    <w:p>
      <w:pPr>
        <w:spacing w:after="60"/>
      </w:pPr>
      <w:r>
        <w:rPr>
          <w:i/>
          <w:color w:val="0F9D58"/>
          <w:sz w:val="19"/>
        </w:rPr>
        <w:t xml:space="preserve">   ✅ A: How far is the train station?</w:t>
      </w:r>
    </w:p>
    <w:p>
      <w:pPr>
        <w:spacing w:after="20"/>
      </w:pPr>
      <w:r>
        <w:rPr>
          <w:color w:val="202020"/>
          <w:sz w:val="20"/>
        </w:rPr>
        <w:t>Q: What is 'die Miete'?</w:t>
      </w:r>
    </w:p>
    <w:p>
      <w:pPr>
        <w:spacing w:after="60"/>
      </w:pPr>
      <w:r>
        <w:rPr>
          <w:i/>
          <w:color w:val="0F9D58"/>
          <w:sz w:val="19"/>
        </w:rPr>
        <w:t xml:space="preserve">   ✅ A: rent</w:t>
      </w:r>
    </w:p>
    <w:p>
      <w:pPr>
        <w:spacing w:after="20"/>
      </w:pPr>
      <w:r>
        <w:rPr>
          <w:color w:val="202020"/>
          <w:sz w:val="20"/>
        </w:rPr>
        <w:t>Q: How do you say 'I live in a 2-room apartment'?</w:t>
      </w:r>
    </w:p>
    <w:p>
      <w:pPr>
        <w:spacing w:after="60"/>
      </w:pPr>
      <w:r>
        <w:rPr>
          <w:i/>
          <w:color w:val="0F9D58"/>
          <w:sz w:val="19"/>
        </w:rPr>
        <w:t xml:space="preserve">   ✅ A: Ich wohne in einer 2-Zimmer-Wohnung.</w:t>
      </w:r>
    </w:p>
    <w:p/>
    <w:p>
      <w:pPr>
        <w:spacing w:before="120" w:after="40"/>
      </w:pPr>
      <w:r>
        <w:rPr>
          <w:b/>
          <w:color w:val="F9AB00"/>
          <w:sz w:val="22"/>
        </w:rPr>
        <w:t>✍️  Part C — Writing Task</w:t>
      </w:r>
    </w:p>
    <w:p>
      <w:pPr>
        <w:pStyle w:val="ListBullet"/>
        <w:spacing w:before="0" w:after="20"/>
      </w:pPr>
      <w:r>
        <w:rPr>
          <w:color w:val="202020"/>
          <w:sz w:val="21"/>
        </w:rPr>
        <w:t>Write directions from your home to the nearest supermarket in German.</w:t>
      </w:r>
    </w:p>
    <w:p/>
    <w:p>
      <w:pPr>
        <w:spacing w:before="120" w:after="40"/>
      </w:pPr>
      <w:r>
        <w:rPr>
          <w:b/>
          <w:color w:val="D93425"/>
          <w:sz w:val="22"/>
        </w:rPr>
        <w:t>🎤  Part D — Speaking Scenario</w:t>
      </w:r>
    </w:p>
    <w:p>
      <w:pPr>
        <w:pStyle w:val="ListBullet"/>
        <w:spacing w:before="0" w:after="20"/>
      </w:pPr>
      <w:r>
        <w:rPr>
          <w:color w:val="202020"/>
          <w:sz w:val="21"/>
        </w:rPr>
        <w:t>Describe your home in German and explain how to get to your nearest train station.</w:t>
      </w:r>
    </w:p>
    <w:p/>
    <w:p>
      <w:r>
        <w:br w:type="page"/>
      </w:r>
    </w:p>
    <w:p>
      <w:pPr>
        <w:jc w:val="center"/>
      </w:pPr>
      <w:r>
        <w:rPr>
          <w:b/>
          <w:color w:val="D93425"/>
          <w:sz w:val="32"/>
        </w:rPr>
        <w:t>📝  TEST 7  —  Health, Body &amp; Pharmacy</w:t>
      </w:r>
    </w:p>
    <w:p/>
    <w:p>
      <w:pPr>
        <w:spacing w:before="120" w:after="40"/>
      </w:pPr>
      <w:r>
        <w:rPr>
          <w:b/>
          <w:color w:val="1A73E8"/>
          <w:sz w:val="22"/>
        </w:rPr>
        <w:t>📋  Part A — Vocabulary (Translate)</w:t>
      </w:r>
    </w:p>
    <w:p>
      <w:pPr>
        <w:pStyle w:val="ListBullet"/>
        <w:spacing w:before="0" w:after="20"/>
      </w:pPr>
      <w:r>
        <w:rPr>
          <w:color w:val="202020"/>
          <w:sz w:val="21"/>
        </w:rPr>
        <w:t>der Kopf  →  head</w:t>
      </w:r>
    </w:p>
    <w:p>
      <w:pPr>
        <w:pStyle w:val="ListBullet"/>
        <w:spacing w:before="0" w:after="20"/>
      </w:pPr>
      <w:r>
        <w:rPr>
          <w:color w:val="202020"/>
          <w:sz w:val="21"/>
        </w:rPr>
        <w:t>Ich habe Fieber  →  I have a fever</w:t>
      </w:r>
    </w:p>
    <w:p>
      <w:pPr>
        <w:pStyle w:val="ListBullet"/>
        <w:spacing w:before="0" w:after="20"/>
      </w:pPr>
      <w:r>
        <w:rPr>
          <w:color w:val="202020"/>
          <w:sz w:val="21"/>
        </w:rPr>
        <w:t>das Schmerzmittel  →  painkiller</w:t>
      </w:r>
    </w:p>
    <w:p>
      <w:pPr>
        <w:pStyle w:val="ListBullet"/>
        <w:spacing w:before="0" w:after="20"/>
      </w:pPr>
      <w:r>
        <w:rPr>
          <w:color w:val="202020"/>
          <w:sz w:val="21"/>
        </w:rPr>
        <w:t>der Arzt  →  doctor</w:t>
      </w:r>
    </w:p>
    <w:p>
      <w:pPr>
        <w:pStyle w:val="ListBullet"/>
        <w:spacing w:before="0" w:after="20"/>
      </w:pPr>
      <w:r>
        <w:rPr>
          <w:color w:val="202020"/>
          <w:sz w:val="21"/>
        </w:rPr>
        <w:t>der Termin  →  appointment</w:t>
      </w:r>
    </w:p>
    <w:p>
      <w:pPr>
        <w:pStyle w:val="ListBullet"/>
        <w:spacing w:before="0" w:after="20"/>
      </w:pPr>
      <w:r>
        <w:rPr>
          <w:color w:val="202020"/>
          <w:sz w:val="21"/>
        </w:rPr>
        <w:t>gesund  →  healthy</w:t>
      </w:r>
    </w:p>
    <w:p>
      <w:pPr>
        <w:pStyle w:val="ListBullet"/>
        <w:spacing w:before="0" w:after="20"/>
      </w:pPr>
      <w:r>
        <w:rPr>
          <w:color w:val="202020"/>
          <w:sz w:val="21"/>
        </w:rPr>
        <w:t>krank  →  sick</w:t>
      </w:r>
    </w:p>
    <w:p/>
    <w:p>
      <w:pPr>
        <w:spacing w:before="120" w:after="40"/>
      </w:pPr>
      <w:r>
        <w:rPr>
          <w:b/>
          <w:color w:val="0F9D58"/>
          <w:sz w:val="22"/>
        </w:rPr>
        <w:t>⚙️  Part B — Grammar</w:t>
      </w:r>
    </w:p>
    <w:p>
      <w:pPr>
        <w:spacing w:after="20"/>
      </w:pPr>
      <w:r>
        <w:rPr>
          <w:color w:val="202020"/>
          <w:sz w:val="20"/>
        </w:rPr>
        <w:t>Q: Translate: 'Wo tut es Ihnen weh?'</w:t>
      </w:r>
    </w:p>
    <w:p>
      <w:pPr>
        <w:spacing w:after="60"/>
      </w:pPr>
      <w:r>
        <w:rPr>
          <w:i/>
          <w:color w:val="0F9D58"/>
          <w:sz w:val="19"/>
        </w:rPr>
        <w:t xml:space="preserve">   ✅ A: Where does it hurt?</w:t>
      </w:r>
    </w:p>
    <w:p>
      <w:pPr>
        <w:spacing w:after="20"/>
      </w:pPr>
      <w:r>
        <w:rPr>
          <w:color w:val="202020"/>
          <w:sz w:val="20"/>
        </w:rPr>
        <w:t>Q: How do you make a doctor's appointment?</w:t>
      </w:r>
    </w:p>
    <w:p>
      <w:pPr>
        <w:spacing w:after="60"/>
      </w:pPr>
      <w:r>
        <w:rPr>
          <w:i/>
          <w:color w:val="0F9D58"/>
          <w:sz w:val="19"/>
        </w:rPr>
        <w:t xml:space="preserve">   ✅ A: Ich möchte einen Termin vereinbaren.</w:t>
      </w:r>
    </w:p>
    <w:p>
      <w:pPr>
        <w:spacing w:after="20"/>
      </w:pPr>
      <w:r>
        <w:rPr>
          <w:color w:val="202020"/>
          <w:sz w:val="20"/>
        </w:rPr>
        <w:t>Q: What is 'die Krankenkasse'?</w:t>
      </w:r>
    </w:p>
    <w:p>
      <w:pPr>
        <w:spacing w:after="60"/>
      </w:pPr>
      <w:r>
        <w:rPr>
          <w:i/>
          <w:color w:val="0F9D58"/>
          <w:sz w:val="19"/>
        </w:rPr>
        <w:t xml:space="preserve">   ✅ A: health insurance</w:t>
      </w:r>
    </w:p>
    <w:p/>
    <w:p>
      <w:pPr>
        <w:spacing w:before="120" w:after="40"/>
      </w:pPr>
      <w:r>
        <w:rPr>
          <w:b/>
          <w:color w:val="F9AB00"/>
          <w:sz w:val="22"/>
        </w:rPr>
        <w:t>✍️  Part C — Writing Task</w:t>
      </w:r>
    </w:p>
    <w:p>
      <w:pPr>
        <w:pStyle w:val="ListBullet"/>
        <w:spacing w:before="0" w:after="20"/>
      </w:pPr>
      <w:r>
        <w:rPr>
          <w:color w:val="202020"/>
          <w:sz w:val="21"/>
        </w:rPr>
        <w:t>Write a message to your doctor describing your symptoms (4–6 sentences).</w:t>
      </w:r>
    </w:p>
    <w:p/>
    <w:p>
      <w:pPr>
        <w:spacing w:before="120" w:after="40"/>
      </w:pPr>
      <w:r>
        <w:rPr>
          <w:b/>
          <w:color w:val="D93425"/>
          <w:sz w:val="22"/>
        </w:rPr>
        <w:t>🎤  Part D — Speaking Scenario</w:t>
      </w:r>
    </w:p>
    <w:p>
      <w:pPr>
        <w:pStyle w:val="ListBullet"/>
        <w:spacing w:before="0" w:after="20"/>
      </w:pPr>
      <w:r>
        <w:rPr>
          <w:color w:val="202020"/>
          <w:sz w:val="21"/>
        </w:rPr>
        <w:t>You visit a pharmacy. Describe your symptoms and ask for medicine.</w:t>
      </w:r>
    </w:p>
    <w:p/>
    <w:p>
      <w:r>
        <w:br w:type="page"/>
      </w:r>
    </w:p>
    <w:p>
      <w:pPr>
        <w:jc w:val="center"/>
      </w:pPr>
      <w:r>
        <w:rPr>
          <w:b/>
          <w:color w:val="D93425"/>
          <w:sz w:val="32"/>
        </w:rPr>
        <w:t>📝  TEST 8  —  Work, Study &amp; Job Application</w:t>
      </w:r>
    </w:p>
    <w:p/>
    <w:p>
      <w:pPr>
        <w:spacing w:before="120" w:after="40"/>
      </w:pPr>
      <w:r>
        <w:rPr>
          <w:b/>
          <w:color w:val="1A73E8"/>
          <w:sz w:val="22"/>
        </w:rPr>
        <w:t>📋  Part A — Vocabulary (Translate)</w:t>
      </w:r>
    </w:p>
    <w:p>
      <w:pPr>
        <w:pStyle w:val="ListBullet"/>
        <w:spacing w:before="0" w:after="20"/>
      </w:pPr>
      <w:r>
        <w:rPr>
          <w:color w:val="202020"/>
          <w:sz w:val="21"/>
        </w:rPr>
        <w:t>der Lebenslauf  →  CV</w:t>
      </w:r>
    </w:p>
    <w:p>
      <w:pPr>
        <w:pStyle w:val="ListBullet"/>
        <w:spacing w:before="0" w:after="20"/>
      </w:pPr>
      <w:r>
        <w:rPr>
          <w:color w:val="202020"/>
          <w:sz w:val="21"/>
        </w:rPr>
        <w:t>das Vorstellungsgespräch  →  job interview</w:t>
      </w:r>
    </w:p>
    <w:p>
      <w:pPr>
        <w:pStyle w:val="ListBullet"/>
        <w:spacing w:before="0" w:after="20"/>
      </w:pPr>
      <w:r>
        <w:rPr>
          <w:color w:val="202020"/>
          <w:sz w:val="21"/>
        </w:rPr>
        <w:t>die Bewerbung  →  application</w:t>
      </w:r>
    </w:p>
    <w:p>
      <w:pPr>
        <w:pStyle w:val="ListBullet"/>
        <w:spacing w:before="0" w:after="20"/>
      </w:pPr>
      <w:r>
        <w:rPr>
          <w:color w:val="202020"/>
          <w:sz w:val="21"/>
        </w:rPr>
        <w:t>pünktlich  →  punctual</w:t>
      </w:r>
    </w:p>
    <w:p>
      <w:pPr>
        <w:pStyle w:val="ListBullet"/>
        <w:spacing w:before="0" w:after="20"/>
      </w:pPr>
      <w:r>
        <w:rPr>
          <w:color w:val="202020"/>
          <w:sz w:val="21"/>
        </w:rPr>
        <w:t>der Kollege  →  colleague</w:t>
      </w:r>
    </w:p>
    <w:p>
      <w:pPr>
        <w:pStyle w:val="ListBullet"/>
        <w:spacing w:before="0" w:after="20"/>
      </w:pPr>
      <w:r>
        <w:rPr>
          <w:color w:val="202020"/>
          <w:sz w:val="21"/>
        </w:rPr>
        <w:t>das Büro  →  office</w:t>
      </w:r>
    </w:p>
    <w:p>
      <w:pPr>
        <w:pStyle w:val="ListBullet"/>
        <w:spacing w:before="0" w:after="20"/>
      </w:pPr>
      <w:r>
        <w:rPr>
          <w:color w:val="202020"/>
          <w:sz w:val="21"/>
        </w:rPr>
        <w:t>kündigen  →  to resign</w:t>
      </w:r>
    </w:p>
    <w:p/>
    <w:p>
      <w:pPr>
        <w:spacing w:before="120" w:after="40"/>
      </w:pPr>
      <w:r>
        <w:rPr>
          <w:b/>
          <w:color w:val="0F9D58"/>
          <w:sz w:val="22"/>
        </w:rPr>
        <w:t>⚙️  Part B — Grammar</w:t>
      </w:r>
    </w:p>
    <w:p>
      <w:pPr>
        <w:spacing w:after="20"/>
      </w:pPr>
      <w:r>
        <w:rPr>
          <w:color w:val="202020"/>
          <w:sz w:val="20"/>
        </w:rPr>
        <w:t>Q: How do you close a formal German letter?</w:t>
      </w:r>
    </w:p>
    <w:p>
      <w:pPr>
        <w:spacing w:after="60"/>
      </w:pPr>
      <w:r>
        <w:rPr>
          <w:i/>
          <w:color w:val="0F9D58"/>
          <w:sz w:val="19"/>
        </w:rPr>
        <w:t xml:space="preserve">   ✅ A: Mit freundlichen Grüßen</w:t>
      </w:r>
    </w:p>
    <w:p>
      <w:pPr>
        <w:spacing w:after="20"/>
      </w:pPr>
      <w:r>
        <w:rPr>
          <w:color w:val="202020"/>
          <w:sz w:val="20"/>
        </w:rPr>
        <w:t>Q: Translate: 'Ich bewerbe mich um diese Stelle.'</w:t>
      </w:r>
    </w:p>
    <w:p>
      <w:pPr>
        <w:spacing w:after="60"/>
      </w:pPr>
      <w:r>
        <w:rPr>
          <w:i/>
          <w:color w:val="0F9D58"/>
          <w:sz w:val="19"/>
        </w:rPr>
        <w:t xml:space="preserve">   ✅ A: I am applying for this position.</w:t>
      </w:r>
    </w:p>
    <w:p>
      <w:pPr>
        <w:spacing w:after="20"/>
      </w:pPr>
      <w:r>
        <w:rPr>
          <w:color w:val="202020"/>
          <w:sz w:val="20"/>
        </w:rPr>
        <w:t>Q: What does 'das Gehalt' mean?</w:t>
      </w:r>
    </w:p>
    <w:p>
      <w:pPr>
        <w:spacing w:after="60"/>
      </w:pPr>
      <w:r>
        <w:rPr>
          <w:i/>
          <w:color w:val="0F9D58"/>
          <w:sz w:val="19"/>
        </w:rPr>
        <w:t xml:space="preserve">   ✅ A: salary</w:t>
      </w:r>
    </w:p>
    <w:p/>
    <w:p>
      <w:pPr>
        <w:spacing w:before="120" w:after="40"/>
      </w:pPr>
      <w:r>
        <w:rPr>
          <w:b/>
          <w:color w:val="F9AB00"/>
          <w:sz w:val="22"/>
        </w:rPr>
        <w:t>✍️  Part C — Writing Task</w:t>
      </w:r>
    </w:p>
    <w:p>
      <w:pPr>
        <w:pStyle w:val="ListBullet"/>
        <w:spacing w:before="0" w:after="20"/>
      </w:pPr>
      <w:r>
        <w:rPr>
          <w:color w:val="202020"/>
          <w:sz w:val="21"/>
        </w:rPr>
        <w:t>Write a short cover letter (Anschreiben) in German for a job of your choice.</w:t>
      </w:r>
    </w:p>
    <w:p/>
    <w:p>
      <w:pPr>
        <w:spacing w:before="120" w:after="40"/>
      </w:pPr>
      <w:r>
        <w:rPr>
          <w:b/>
          <w:color w:val="D93425"/>
          <w:sz w:val="22"/>
        </w:rPr>
        <w:t>🎤  Part D — Speaking Scenario</w:t>
      </w:r>
    </w:p>
    <w:p>
      <w:pPr>
        <w:pStyle w:val="ListBullet"/>
        <w:spacing w:before="0" w:after="20"/>
      </w:pPr>
      <w:r>
        <w:rPr>
          <w:color w:val="202020"/>
          <w:sz w:val="21"/>
        </w:rPr>
        <w:t>Introduce yourself at a job interview in German (2–3 minutes).</w:t>
      </w:r>
    </w:p>
    <w:p/>
    <w:p>
      <w:r>
        <w:br w:type="page"/>
      </w:r>
    </w:p>
    <w:p>
      <w:pPr>
        <w:jc w:val="center"/>
      </w:pPr>
      <w:r>
        <w:rPr>
          <w:b/>
          <w:color w:val="D93425"/>
          <w:sz w:val="32"/>
        </w:rPr>
        <w:t>📝  TEST 9  —  Past Tense, Negation &amp; Questions</w:t>
      </w:r>
    </w:p>
    <w:p/>
    <w:p>
      <w:pPr>
        <w:spacing w:before="120" w:after="40"/>
      </w:pPr>
      <w:r>
        <w:rPr>
          <w:b/>
          <w:color w:val="1A73E8"/>
          <w:sz w:val="22"/>
        </w:rPr>
        <w:t>📋  Part A — Vocabulary (Translate)</w:t>
      </w:r>
    </w:p>
    <w:p>
      <w:pPr>
        <w:pStyle w:val="ListBullet"/>
        <w:spacing w:before="0" w:after="20"/>
      </w:pPr>
      <w:r>
        <w:rPr>
          <w:color w:val="202020"/>
          <w:sz w:val="21"/>
        </w:rPr>
        <w:t>Perfekt  →  perfect past tense</w:t>
      </w:r>
    </w:p>
    <w:p>
      <w:pPr>
        <w:pStyle w:val="ListBullet"/>
        <w:spacing w:before="0" w:after="20"/>
      </w:pPr>
      <w:r>
        <w:rPr>
          <w:color w:val="202020"/>
          <w:sz w:val="21"/>
        </w:rPr>
        <w:t>nicht  →  not</w:t>
      </w:r>
    </w:p>
    <w:p>
      <w:pPr>
        <w:pStyle w:val="ListBullet"/>
        <w:spacing w:before="0" w:after="20"/>
      </w:pPr>
      <w:r>
        <w:rPr>
          <w:color w:val="202020"/>
          <w:sz w:val="21"/>
        </w:rPr>
        <w:t>kein/keine  →  no/not a</w:t>
      </w:r>
    </w:p>
    <w:p>
      <w:pPr>
        <w:pStyle w:val="ListBullet"/>
        <w:spacing w:before="0" w:after="20"/>
      </w:pPr>
      <w:r>
        <w:rPr>
          <w:color w:val="202020"/>
          <w:sz w:val="21"/>
        </w:rPr>
        <w:t>Wann?  →  When?</w:t>
      </w:r>
    </w:p>
    <w:p>
      <w:pPr>
        <w:pStyle w:val="ListBullet"/>
        <w:spacing w:before="0" w:after="20"/>
      </w:pPr>
      <w:r>
        <w:rPr>
          <w:color w:val="202020"/>
          <w:sz w:val="21"/>
        </w:rPr>
        <w:t>Warum?  →  Why?</w:t>
      </w:r>
    </w:p>
    <w:p>
      <w:pPr>
        <w:pStyle w:val="ListBullet"/>
        <w:spacing w:before="0" w:after="20"/>
      </w:pPr>
      <w:r>
        <w:rPr>
          <w:color w:val="202020"/>
          <w:sz w:val="21"/>
        </w:rPr>
        <w:t>Wie viel?  →  How much?</w:t>
      </w:r>
    </w:p>
    <w:p>
      <w:pPr>
        <w:pStyle w:val="ListBullet"/>
        <w:spacing w:before="0" w:after="20"/>
      </w:pPr>
      <w:r>
        <w:rPr>
          <w:color w:val="202020"/>
          <w:sz w:val="21"/>
        </w:rPr>
        <w:t>gelernt  →  learned (past participle)</w:t>
      </w:r>
    </w:p>
    <w:p/>
    <w:p>
      <w:pPr>
        <w:spacing w:before="120" w:after="40"/>
      </w:pPr>
      <w:r>
        <w:rPr>
          <w:b/>
          <w:color w:val="0F9D58"/>
          <w:sz w:val="22"/>
        </w:rPr>
        <w:t>⚙️  Part B — Grammar</w:t>
      </w:r>
    </w:p>
    <w:p>
      <w:pPr>
        <w:spacing w:after="20"/>
      </w:pPr>
      <w:r>
        <w:rPr>
          <w:color w:val="202020"/>
          <w:sz w:val="20"/>
        </w:rPr>
        <w:t>Q: Form Perfekt: 'Ich lerne' → Perfekt</w:t>
      </w:r>
    </w:p>
    <w:p>
      <w:pPr>
        <w:spacing w:after="60"/>
      </w:pPr>
      <w:r>
        <w:rPr>
          <w:i/>
          <w:color w:val="0F9D58"/>
          <w:sz w:val="19"/>
        </w:rPr>
        <w:t xml:space="preserve">   ✅ A: Ich habe gelernt</w:t>
      </w:r>
    </w:p>
    <w:p>
      <w:pPr>
        <w:spacing w:after="20"/>
      </w:pPr>
      <w:r>
        <w:rPr>
          <w:color w:val="202020"/>
          <w:sz w:val="20"/>
        </w:rPr>
        <w:t>Q: Correct: 'Ich habe nicht einen Bruder.'</w:t>
      </w:r>
    </w:p>
    <w:p>
      <w:pPr>
        <w:spacing w:after="60"/>
      </w:pPr>
      <w:r>
        <w:rPr>
          <w:i/>
          <w:color w:val="0F9D58"/>
          <w:sz w:val="19"/>
        </w:rPr>
        <w:t xml:space="preserve">   ✅ A: Ich habe keinen Bruder.</w:t>
      </w:r>
    </w:p>
    <w:p>
      <w:pPr>
        <w:spacing w:after="20"/>
      </w:pPr>
      <w:r>
        <w:rPr>
          <w:color w:val="202020"/>
          <w:sz w:val="20"/>
        </w:rPr>
        <w:t>Q: Translate: 'Warum bist du nicht gekommen?'</w:t>
      </w:r>
    </w:p>
    <w:p>
      <w:pPr>
        <w:spacing w:after="60"/>
      </w:pPr>
      <w:r>
        <w:rPr>
          <w:i/>
          <w:color w:val="0F9D58"/>
          <w:sz w:val="19"/>
        </w:rPr>
        <w:t xml:space="preserve">   ✅ A: Why didn't you come?</w:t>
      </w:r>
    </w:p>
    <w:p/>
    <w:p>
      <w:pPr>
        <w:spacing w:before="120" w:after="40"/>
      </w:pPr>
      <w:r>
        <w:rPr>
          <w:b/>
          <w:color w:val="F9AB00"/>
          <w:sz w:val="22"/>
        </w:rPr>
        <w:t>✍️  Part C — Writing Task</w:t>
      </w:r>
    </w:p>
    <w:p>
      <w:pPr>
        <w:pStyle w:val="ListBullet"/>
        <w:spacing w:before="0" w:after="20"/>
      </w:pPr>
      <w:r>
        <w:rPr>
          <w:color w:val="202020"/>
          <w:sz w:val="21"/>
        </w:rPr>
        <w:t>Write what you did yesterday (6 sentences in Perfekt).</w:t>
      </w:r>
    </w:p>
    <w:p/>
    <w:p>
      <w:pPr>
        <w:spacing w:before="120" w:after="40"/>
      </w:pPr>
      <w:r>
        <w:rPr>
          <w:b/>
          <w:color w:val="D93425"/>
          <w:sz w:val="22"/>
        </w:rPr>
        <w:t>🎤  Part D — Speaking Scenario</w:t>
      </w:r>
    </w:p>
    <w:p>
      <w:pPr>
        <w:pStyle w:val="ListBullet"/>
        <w:spacing w:before="0" w:after="20"/>
      </w:pPr>
      <w:r>
        <w:rPr>
          <w:color w:val="202020"/>
          <w:sz w:val="21"/>
        </w:rPr>
        <w:t>Talk about your last holiday or weekend in German using past tense.</w:t>
      </w:r>
    </w:p>
    <w:p/>
    <w:p>
      <w:r>
        <w:br w:type="page"/>
      </w:r>
    </w:p>
    <w:p>
      <w:pPr>
        <w:jc w:val="center"/>
      </w:pPr>
      <w:r>
        <w:rPr>
          <w:b/>
          <w:color w:val="D93425"/>
          <w:sz w:val="32"/>
        </w:rPr>
        <w:t>📝  TEST 10  —  A1 Grand Final Test — Mixed All Topics</w:t>
      </w:r>
    </w:p>
    <w:p/>
    <w:p>
      <w:pPr>
        <w:spacing w:before="120" w:after="40"/>
      </w:pPr>
      <w:r>
        <w:rPr>
          <w:b/>
          <w:color w:val="1A73E8"/>
          <w:sz w:val="22"/>
        </w:rPr>
        <w:t>📋  Part A — Vocabulary (Translate)</w:t>
      </w:r>
    </w:p>
    <w:p>
      <w:pPr>
        <w:pStyle w:val="ListBullet"/>
        <w:spacing w:before="0" w:after="20"/>
      </w:pPr>
      <w:r>
        <w:rPr>
          <w:color w:val="202020"/>
          <w:sz w:val="21"/>
        </w:rPr>
        <w:t>Herzlichen Glückwunsch!  →  Congratulations!</w:t>
      </w:r>
    </w:p>
    <w:p>
      <w:pPr>
        <w:pStyle w:val="ListBullet"/>
        <w:spacing w:before="0" w:after="20"/>
      </w:pPr>
      <w:r>
        <w:rPr>
          <w:color w:val="202020"/>
          <w:sz w:val="21"/>
        </w:rPr>
        <w:t>die Reise  →  journey</w:t>
      </w:r>
    </w:p>
    <w:p>
      <w:pPr>
        <w:pStyle w:val="ListBullet"/>
        <w:spacing w:before="0" w:after="20"/>
      </w:pPr>
      <w:r>
        <w:rPr>
          <w:color w:val="202020"/>
          <w:sz w:val="21"/>
        </w:rPr>
        <w:t>der Fortschritt  →  progress</w:t>
      </w:r>
    </w:p>
    <w:p>
      <w:pPr>
        <w:pStyle w:val="ListBullet"/>
        <w:spacing w:before="0" w:after="20"/>
      </w:pPr>
      <w:r>
        <w:rPr>
          <w:color w:val="202020"/>
          <w:sz w:val="21"/>
        </w:rPr>
        <w:t>fließend  →  fluent</w:t>
      </w:r>
    </w:p>
    <w:p>
      <w:pPr>
        <w:pStyle w:val="ListBullet"/>
        <w:spacing w:before="0" w:after="20"/>
      </w:pPr>
      <w:r>
        <w:rPr>
          <w:color w:val="202020"/>
          <w:sz w:val="21"/>
        </w:rPr>
        <w:t>üben  →  to practise</w:t>
      </w:r>
    </w:p>
    <w:p>
      <w:pPr>
        <w:pStyle w:val="ListBullet"/>
        <w:spacing w:before="0" w:after="20"/>
      </w:pPr>
      <w:r>
        <w:rPr>
          <w:color w:val="202020"/>
          <w:sz w:val="21"/>
        </w:rPr>
        <w:t>Ich bin bereit!  →  I am ready!</w:t>
      </w:r>
    </w:p>
    <w:p>
      <w:pPr>
        <w:pStyle w:val="ListBullet"/>
        <w:spacing w:before="0" w:after="20"/>
      </w:pPr>
      <w:r>
        <w:rPr>
          <w:color w:val="202020"/>
          <w:sz w:val="21"/>
        </w:rPr>
        <w:t>weiter lernen  →  to continue learning</w:t>
      </w:r>
    </w:p>
    <w:p/>
    <w:p>
      <w:pPr>
        <w:spacing w:before="120" w:after="40"/>
      </w:pPr>
      <w:r>
        <w:rPr>
          <w:b/>
          <w:color w:val="0F9D58"/>
          <w:sz w:val="22"/>
        </w:rPr>
        <w:t>⚙️  Part B — Grammar</w:t>
      </w:r>
    </w:p>
    <w:p>
      <w:pPr>
        <w:spacing w:after="20"/>
      </w:pPr>
      <w:r>
        <w:rPr>
          <w:color w:val="202020"/>
          <w:sz w:val="20"/>
        </w:rPr>
        <w:t>Q: Write ALL pronouns + sein: ich ___, du ___, …</w:t>
      </w:r>
    </w:p>
    <w:p>
      <w:pPr>
        <w:spacing w:after="60"/>
      </w:pPr>
      <w:r>
        <w:rPr>
          <w:i/>
          <w:color w:val="0F9D58"/>
          <w:sz w:val="19"/>
        </w:rPr>
        <w:t xml:space="preserve">   ✅ A: bin/bist/ist/sind/seid/sind</w:t>
      </w:r>
    </w:p>
    <w:p>
      <w:pPr>
        <w:spacing w:after="20"/>
      </w:pPr>
      <w:r>
        <w:rPr>
          <w:color w:val="202020"/>
          <w:sz w:val="20"/>
        </w:rPr>
        <w:t>Q: Give the Perfekt of: gehen, essen, lernen, kaufen</w:t>
      </w:r>
    </w:p>
    <w:p>
      <w:pPr>
        <w:spacing w:after="60"/>
      </w:pPr>
      <w:r>
        <w:rPr>
          <w:i/>
          <w:color w:val="0F9D58"/>
          <w:sz w:val="19"/>
        </w:rPr>
        <w:t xml:space="preserve">   ✅ A: gegangen/gegessen/gelernt/gekauft</w:t>
      </w:r>
    </w:p>
    <w:p>
      <w:pPr>
        <w:spacing w:after="20"/>
      </w:pPr>
      <w:r>
        <w:rPr>
          <w:color w:val="202020"/>
          <w:sz w:val="20"/>
        </w:rPr>
        <w:t>Q: Translate: 'Ich wohne seit drei Jahren in Deutschland.'</w:t>
      </w:r>
    </w:p>
    <w:p>
      <w:pPr>
        <w:spacing w:after="60"/>
      </w:pPr>
      <w:r>
        <w:rPr>
          <w:i/>
          <w:color w:val="0F9D58"/>
          <w:sz w:val="19"/>
        </w:rPr>
        <w:t xml:space="preserve">   ✅ A: I have lived in Germany for 3 years.</w:t>
      </w:r>
    </w:p>
    <w:p/>
    <w:p>
      <w:pPr>
        <w:spacing w:before="120" w:after="40"/>
      </w:pPr>
      <w:r>
        <w:rPr>
          <w:b/>
          <w:color w:val="F9AB00"/>
          <w:sz w:val="22"/>
        </w:rPr>
        <w:t>✍️  Part C — Writing Task</w:t>
      </w:r>
    </w:p>
    <w:p>
      <w:pPr>
        <w:pStyle w:val="ListBullet"/>
        <w:spacing w:before="0" w:after="20"/>
      </w:pPr>
      <w:r>
        <w:rPr>
          <w:color w:val="202020"/>
          <w:sz w:val="21"/>
        </w:rPr>
        <w:t>Write a one-page letter in German to a German pen pal introducing yourself, your family, your daily routine, and what you want to do in Germany.</w:t>
      </w:r>
    </w:p>
    <w:p/>
    <w:p>
      <w:pPr>
        <w:spacing w:before="120" w:after="40"/>
      </w:pPr>
      <w:r>
        <w:rPr>
          <w:b/>
          <w:color w:val="D93425"/>
          <w:sz w:val="22"/>
        </w:rPr>
        <w:t>🎤  Part D — Speaking Scenario</w:t>
      </w:r>
    </w:p>
    <w:p>
      <w:pPr>
        <w:pStyle w:val="ListBullet"/>
        <w:spacing w:before="0" w:after="20"/>
      </w:pPr>
      <w:r>
        <w:rPr>
          <w:color w:val="202020"/>
          <w:sz w:val="21"/>
        </w:rPr>
        <w:t>FINAL SPEAKING TEST: Introduce yourself for 3 minutes. Talk about: family, hobbies, job, daily routine, why you're learning German, and your goals.</w:t>
      </w:r>
    </w:p>
    <w:p/>
    <w:p>
      <w:r>
        <w:br w:type="page"/>
      </w:r>
    </w:p>
    <w:p>
      <w:pPr>
        <w:spacing w:before="0" w:after="80"/>
        <w:jc w:val="center"/>
      </w:pPr>
      <w:r>
        <w:rPr>
          <w:b/>
          <w:color w:val="1A73E8"/>
          <w:sz w:val="44"/>
        </w:rPr>
        <w:t>🎉  WHAT'S NEXT?</w:t>
      </w:r>
    </w:p>
    <w:p>
      <w:pPr>
        <w:spacing w:before="120" w:after="80"/>
        <w:jc w:val="center"/>
      </w:pPr>
      <w:r>
        <w:rPr>
          <w:b w:val="0"/>
          <w:color w:val="202020"/>
          <w:sz w:val="24"/>
        </w:rPr>
        <w:t>You have completed A1. Here is your roadmap:</w:t>
      </w:r>
    </w:p>
    <w:p>
      <w:pPr>
        <w:spacing w:before="40" w:after="40"/>
      </w:pPr>
      <w:r>
        <w:rPr>
          <w:b/>
          <w:color w:val="1A73E8"/>
          <w:sz w:val="22"/>
        </w:rPr>
        <w:t xml:space="preserve">🟦 A1 (Days 1–60)  </w:t>
      </w:r>
      <w:r>
        <w:rPr>
          <w:color w:val="202020"/>
          <w:sz w:val="22"/>
        </w:rPr>
        <w:t>DONE! ✅ Foundation — greetings, basic grammar, daily life</w:t>
      </w:r>
    </w:p>
    <w:p>
      <w:pPr>
        <w:spacing w:before="40" w:after="40"/>
      </w:pPr>
      <w:r>
        <w:rPr>
          <w:b/>
          <w:color w:val="1A73E8"/>
          <w:sz w:val="22"/>
        </w:rPr>
        <w:t xml:space="preserve">🟩 A2 (Days 61–120)  </w:t>
      </w:r>
      <w:r>
        <w:rPr>
          <w:color w:val="202020"/>
          <w:sz w:val="22"/>
        </w:rPr>
        <w:t>Everyday German — past, present, future, social language</w:t>
      </w:r>
    </w:p>
    <w:p>
      <w:pPr>
        <w:spacing w:before="40" w:after="40"/>
      </w:pPr>
      <w:r>
        <w:rPr>
          <w:b/>
          <w:color w:val="1A73E8"/>
          <w:sz w:val="22"/>
        </w:rPr>
        <w:t xml:space="preserve">🟨 B1 (Days 121–200)  </w:t>
      </w:r>
      <w:r>
        <w:rPr>
          <w:color w:val="202020"/>
          <w:sz w:val="22"/>
        </w:rPr>
        <w:t>Independent speaker — opinions, complex grammar, job German</w:t>
      </w:r>
    </w:p>
    <w:p>
      <w:pPr>
        <w:spacing w:before="40" w:after="40"/>
      </w:pPr>
      <w:r>
        <w:rPr>
          <w:b/>
          <w:color w:val="1A73E8"/>
          <w:sz w:val="22"/>
        </w:rPr>
        <w:t xml:space="preserve">🟧 B2 (Days 201–270)  </w:t>
      </w:r>
      <w:r>
        <w:rPr>
          <w:color w:val="202020"/>
          <w:sz w:val="22"/>
        </w:rPr>
        <w:t>Advanced fluency — news, debates, professional writing</w:t>
      </w:r>
    </w:p>
    <w:p>
      <w:pPr>
        <w:spacing w:before="40" w:after="40"/>
      </w:pPr>
      <w:r>
        <w:rPr>
          <w:b/>
          <w:color w:val="1A73E8"/>
          <w:sz w:val="22"/>
        </w:rPr>
        <w:t xml:space="preserve">🟥 C1 (Days 271–330)  </w:t>
      </w:r>
      <w:r>
        <w:rPr>
          <w:color w:val="202020"/>
          <w:sz w:val="22"/>
        </w:rPr>
        <w:t>Near-native — academic, nuanced speech, literature</w:t>
      </w:r>
    </w:p>
    <w:p>
      <w:pPr>
        <w:spacing w:before="40" w:after="40"/>
      </w:pPr>
      <w:r>
        <w:rPr>
          <w:b/>
          <w:color w:val="1A73E8"/>
          <w:sz w:val="22"/>
        </w:rPr>
        <w:t xml:space="preserve">🟪 C2+ (Days 331–365)  </w:t>
      </w:r>
      <w:r>
        <w:rPr>
          <w:color w:val="202020"/>
          <w:sz w:val="22"/>
        </w:rPr>
        <w:t>Mastery — native-level, idioms, cultural depth</w:t>
      </w:r>
    </w:p>
    <w:p/>
    <w:p>
      <w:pPr>
        <w:spacing w:before="200" w:after="80"/>
        <w:jc w:val="center"/>
      </w:pPr>
      <w:r>
        <w:rPr>
          <w:b/>
          <w:color w:val="F9AB00"/>
          <w:sz w:val="28"/>
        </w:rPr>
        <w:t>'Der Weg ist das Ziel.'</w:t>
      </w:r>
    </w:p>
    <w:p>
      <w:pPr>
        <w:spacing w:before="0" w:after="80"/>
        <w:jc w:val="center"/>
      </w:pPr>
      <w:r>
        <w:rPr>
          <w:b w:val="0"/>
          <w:color w:val="555555"/>
          <w:sz w:val="22"/>
        </w:rPr>
        <w:t>The journey is the goal. — German Proverb</w:t>
      </w:r>
    </w:p>
    <w:p>
      <w:pPr>
        <w:spacing w:before="160" w:after="80"/>
        <w:jc w:val="center"/>
      </w:pPr>
      <w:r>
        <w:rPr>
          <w:b/>
          <w:color w:val="0F9D58"/>
          <w:sz w:val="26"/>
        </w:rPr>
        <w:t>🇩🇪  Viel Erfolg! (Good luck!)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