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b/>
          <w:color w:val="1B2A4A"/>
          <w:sz w:val="104"/>
        </w:rPr>
        <w:t>A  V  Y  R  A</w:t>
      </w:r>
    </w:p>
    <w:p/>
    <w:p>
      <w:pPr>
        <w:jc w:val="center"/>
      </w:pPr>
      <w:r>
        <w:rPr>
          <w:i/>
          <w:color w:val="4A90D9"/>
          <w:sz w:val="36"/>
        </w:rPr>
        <w:t>Game Design Document  v1.0</w:t>
      </w:r>
    </w:p>
    <w:p/>
    <w:p>
      <w:pPr>
        <w:jc w:val="center"/>
      </w:pPr>
      <w:r>
        <w:rPr>
          <w:color w:val="556680"/>
          <w:sz w:val="26"/>
        </w:rPr>
        <w:t>"A Living VR Social Universe  -  Build, Explore, Earn"</w:t>
      </w:r>
    </w:p>
    <w:p>
      <w:r>
        <w:br/>
        <w:br/>
        <w:br/>
      </w:r>
    </w:p>
    <w:p>
      <w:pPr>
        <w:jc w:val="center"/>
      </w:pPr>
      <w:r>
        <w:rPr>
          <w:color w:val="334455"/>
          <w:sz w:val="22"/>
        </w:rPr>
        <w:t>Project Lead:  Aniket Kanani</w:t>
        <w:br/>
        <w:t>Document Type:  Game Design Document (GDD)</w:t>
        <w:br/>
        <w:t>Platform:  VR (WebXR / Meta Quest / PCVR) + Desktop Fallback</w:t>
        <w:br/>
        <w:t>Engine:  Babylon.js + Node.js + Socket.IO</w:t>
        <w:br/>
        <w:t>Status:  Pre-Production  |  Confidential</w:t>
        <w:br/>
        <w:t>Date:  April 2026</w:t>
      </w:r>
    </w:p>
    <w:p>
      <w:r>
        <w:br w:type="page"/>
      </w:r>
    </w:p>
    <w:p>
      <w:pPr>
        <w:pStyle w:val="Heading1"/>
      </w:pPr>
      <w:r>
        <w:rPr>
          <w:color w:val="1B2A4A"/>
        </w:rPr>
        <w:t>Table of Contents</w:t>
      </w:r>
    </w:p>
    <w:p>
      <w:pPr>
        <w:pStyle w:val="ListBullet"/>
      </w:pPr>
      <w:r>
        <w:rPr>
          <w:sz w:val="22"/>
        </w:rPr>
        <w:t>Section  1   -   Executive Overview</w:t>
      </w:r>
    </w:p>
    <w:p>
      <w:pPr>
        <w:pStyle w:val="ListBullet"/>
      </w:pPr>
      <w:r>
        <w:rPr>
          <w:sz w:val="22"/>
        </w:rPr>
        <w:t>Section  2   -   Vision and Philosophy</w:t>
      </w:r>
    </w:p>
    <w:p>
      <w:pPr>
        <w:pStyle w:val="ListBullet"/>
      </w:pPr>
      <w:r>
        <w:rPr>
          <w:sz w:val="22"/>
        </w:rPr>
        <w:t>Section  3   -   Core Pillars</w:t>
      </w:r>
    </w:p>
    <w:p>
      <w:pPr>
        <w:pStyle w:val="ListBullet"/>
      </w:pPr>
      <w:r>
        <w:rPr>
          <w:sz w:val="22"/>
        </w:rPr>
        <w:t>Section  4   -   Target Audience and Market</w:t>
      </w:r>
    </w:p>
    <w:p>
      <w:pPr>
        <w:pStyle w:val="ListBullet"/>
      </w:pPr>
      <w:r>
        <w:rPr>
          <w:sz w:val="22"/>
        </w:rPr>
        <w:t>Section  5   -   Platform and Technology Stack</w:t>
      </w:r>
    </w:p>
    <w:p>
      <w:pPr>
        <w:pStyle w:val="ListBullet"/>
      </w:pPr>
      <w:r>
        <w:rPr>
          <w:sz w:val="22"/>
        </w:rPr>
        <w:t>Section  6   -   World Design and Zones</w:t>
      </w:r>
    </w:p>
    <w:p>
      <w:pPr>
        <w:pStyle w:val="ListBullet"/>
      </w:pPr>
      <w:r>
        <w:rPr>
          <w:sz w:val="22"/>
        </w:rPr>
        <w:t>Section  7   -   Avatar System</w:t>
      </w:r>
    </w:p>
    <w:p>
      <w:pPr>
        <w:pStyle w:val="ListBullet"/>
      </w:pPr>
      <w:r>
        <w:rPr>
          <w:sz w:val="22"/>
        </w:rPr>
        <w:t>Section  8   -   VR Experience and Wrist Bracelet UI</w:t>
      </w:r>
    </w:p>
    <w:p>
      <w:pPr>
        <w:pStyle w:val="ListBullet"/>
      </w:pPr>
      <w:r>
        <w:rPr>
          <w:sz w:val="22"/>
        </w:rPr>
        <w:t>Section  9   -   In-World Economy System</w:t>
      </w:r>
    </w:p>
    <w:p>
      <w:pPr>
        <w:pStyle w:val="ListBullet"/>
      </w:pPr>
      <w:r>
        <w:rPr>
          <w:sz w:val="22"/>
        </w:rPr>
        <w:t>Section 10   -   Social and Multiplayer Systems</w:t>
      </w:r>
    </w:p>
    <w:p>
      <w:pPr>
        <w:pStyle w:val="ListBullet"/>
      </w:pPr>
      <w:r>
        <w:rPr>
          <w:sz w:val="22"/>
        </w:rPr>
        <w:t>Section 11   -   Mini-Games and Activities</w:t>
      </w:r>
    </w:p>
    <w:p>
      <w:pPr>
        <w:pStyle w:val="ListBullet"/>
      </w:pPr>
      <w:r>
        <w:rPr>
          <w:sz w:val="22"/>
        </w:rPr>
        <w:t>Section 12   -   Business Meeting Rooms</w:t>
      </w:r>
    </w:p>
    <w:p>
      <w:pPr>
        <w:pStyle w:val="ListBullet"/>
      </w:pPr>
      <w:r>
        <w:rPr>
          <w:sz w:val="22"/>
        </w:rPr>
        <w:t>Section 13   -   Content Creation and Creator Economy</w:t>
      </w:r>
    </w:p>
    <w:p>
      <w:pPr>
        <w:pStyle w:val="ListBullet"/>
      </w:pPr>
      <w:r>
        <w:rPr>
          <w:sz w:val="22"/>
        </w:rPr>
        <w:t>Section 14   -   Monetization Strategy</w:t>
      </w:r>
    </w:p>
    <w:p>
      <w:pPr>
        <w:pStyle w:val="ListBullet"/>
      </w:pPr>
      <w:r>
        <w:rPr>
          <w:sz w:val="22"/>
        </w:rPr>
        <w:t>Section 15   -   Developer Workflow System</w:t>
      </w:r>
    </w:p>
    <w:p>
      <w:pPr>
        <w:pStyle w:val="ListBullet"/>
      </w:pPr>
      <w:r>
        <w:rPr>
          <w:sz w:val="22"/>
        </w:rPr>
        <w:t>Section 16   -   Feature Management Strategy</w:t>
      </w:r>
    </w:p>
    <w:p>
      <w:pPr>
        <w:pStyle w:val="ListBullet"/>
      </w:pPr>
      <w:r>
        <w:rPr>
          <w:sz w:val="22"/>
        </w:rPr>
        <w:t>Section 17   -   Roadmap and Milestones</w:t>
      </w:r>
    </w:p>
    <w:p>
      <w:pPr>
        <w:pStyle w:val="ListBullet"/>
      </w:pPr>
      <w:r>
        <w:rPr>
          <w:sz w:val="22"/>
        </w:rPr>
        <w:t>Section 18   -   Risks and Mitigation</w:t>
      </w:r>
    </w:p>
    <w:p>
      <w:pPr>
        <w:pStyle w:val="ListBullet"/>
      </w:pPr>
      <w:r>
        <w:rPr>
          <w:sz w:val="22"/>
        </w:rPr>
        <w:t>Section 19   -   Appendix</w:t>
      </w:r>
    </w:p>
    <w:p>
      <w:r>
        <w:br w:type="page"/>
      </w:r>
    </w:p>
    <w:p>
      <w:pPr>
        <w:pStyle w:val="Heading1"/>
      </w:pPr>
      <w:r>
        <w:rPr>
          <w:color w:val="1B2A4A"/>
        </w:rPr>
        <w:t>1.  Executive Overview</w:t>
      </w:r>
    </w:p>
    <w:p>
      <w:r>
        <w:t>Avyra is a browser-first, VR-ready 3D social universe where users explore immersive worlds, customise their avatar, socialise in real time, earn virtual currency, attend business meetings in private conference rooms, play skill-based mini-games, and purchase or sell custom digital items - all without installing a native application.</w:t>
        <w:br/>
        <w:br/>
        <w:t>Avyra merges the best of Roblox (economy + creators), VRChat (social VR), Spatial.io (browser accessibility), and LinkedIn (professional meeting rooms) into one unified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Project Name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Avyra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Genre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Social VR / Metaverse Platform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Platform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WebXR (Meta Quest 2/3), PCVR, Desktop browser fallback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Engine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Babylon.js 6+, Node.js, Socket.IO, Firebase / Supabase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Target Rating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13+  (Teen)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Primary Language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English (Multi-language in Phase 3)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Monetization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Freemium - Virtual currency, Premium items, Creator marketplace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MVP Target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Q4 2026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Public Beta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Q2 2027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2.  Vision and Philosophy</w:t>
      </w:r>
    </w:p>
    <w:p>
      <w:r>
        <w:t>The name "Avyra" derives from the Sanskrit root meaning "boundless" - the central promise of the platform. Every design decision flows from three philosophical pillars: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Statement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 Implication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Accessibility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Anyone with a browser can enter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 download, instant access via WebXR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Ownership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Users own what they create or buy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 ownership DB, future NFT-optional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Economy First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Value drives engagement, not just content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Full virtual economy from Day 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3.  Core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Explore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Navigate hand-crafted 3D zones - city plaza, rooftop lounges, forest trails, galleries.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Express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Deep avatar customisation. Wear, animate, and emote your identity.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Connect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Spatial voice chat, text, gestures. Meet strangers or host private rooms.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Play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Accessible mini-games embedded in the world - no separate launcher.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Earn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Complete quests, sell creations, win tournaments - rewarded with WorldCoins.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Work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Branded meeting rooms with screen-share, whiteboard, and attendee controls.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Create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Upload Blender models, script behaviours, publish to the Creator Marketplace.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4.  Target Audience and Market</w:t>
      </w:r>
    </w:p>
    <w:p>
      <w:pPr>
        <w:pStyle w:val="Heading2"/>
      </w:pPr>
      <w:r>
        <w:rPr>
          <w:color w:val="1B2A4A"/>
        </w:rPr>
        <w:t>4.1  Primary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Motivation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Spend Potential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Social Explorers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16-28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Hang out, meet people, self-expression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5-20/mo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Gamers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14-30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Mini-games, competition, leaderboards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10-30/mo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Creators / Hobbyists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18-35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Build and sell 3D items, scripting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0 (earn)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Remote Professionals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25-45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VR meeting rooms, virtual office space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20-80/mo (B2B)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VR Enthusiasts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20-40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Immersive experience, early adopters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15-50/mo</w:t>
            </w:r>
          </w:p>
        </w:tc>
      </w:tr>
    </w:tbl>
    <w:p>
      <w:pPr>
        <w:pStyle w:val="Heading2"/>
      </w:pPr>
      <w:r>
        <w:rPr>
          <w:color w:val="1B2A4A"/>
        </w:rPr>
        <w:t>4.2  Market Size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 Value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2030 Projection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CAGR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Global Metaverse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65B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680B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47%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Social VR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2.4B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28B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Virtual Goods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18B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200B+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45%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VR Hardware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12B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55B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29%</w:t>
            </w:r>
          </w:p>
        </w:tc>
      </w:tr>
    </w:tbl>
    <w:p/>
    <w:p>
      <w:r>
        <w:rPr>
          <w:b/>
          <w:color w:val="4A90D9"/>
          <w:sz w:val="20"/>
        </w:rPr>
        <w:t xml:space="preserve">  [DIAGRAM]  Market Growth Projection (EUR Billions)</w:t>
      </w:r>
    </w:p>
    <w:p>
      <w:r>
        <w:rPr>
          <w:rFonts w:ascii="Courier New" w:hAnsi="Courier New"/>
          <w:sz w:val="17"/>
        </w:rPr>
        <w:br/>
        <w:t xml:space="preserve">  700 |                                                    [680]</w:t>
        <w:br/>
        <w:t xml:space="preserve">  600 |</w:t>
        <w:br/>
        <w:t xml:space="preserve">  500 |</w:t>
        <w:br/>
        <w:t xml:space="preserve">  400 |</w:t>
        <w:br/>
        <w:t xml:space="preserve">  300 |                              [280]</w:t>
        <w:br/>
        <w:t xml:space="preserve">  200 |</w:t>
        <w:br/>
        <w:t xml:space="preserve">  100 |       [65]       [130]</w:t>
        <w:br/>
        <w:t xml:space="preserve">    0 +--------2024--------2027--------2030</w:t>
        <w:br/>
        <w:t xml:space="preserve">              Global Metaverse Market (EUR Billion)</w:t>
        <w:br/>
      </w:r>
    </w:p>
    <w:p/>
    <w:p>
      <w:r>
        <w:br w:type="page"/>
      </w:r>
    </w:p>
    <w:p>
      <w:pPr>
        <w:pStyle w:val="Heading1"/>
      </w:pPr>
      <w:r>
        <w:rPr>
          <w:color w:val="1B2A4A"/>
        </w:rPr>
        <w:t>5.  Platform and Technology Stack</w:t>
      </w:r>
    </w:p>
    <w:p>
      <w:pPr>
        <w:pStyle w:val="Heading2"/>
      </w:pPr>
      <w:r>
        <w:rPr>
          <w:color w:val="1B2A4A"/>
        </w:rPr>
        <w:t>5.1  Architecture Overview</w:t>
      </w:r>
    </w:p>
    <w:p/>
    <w:p>
      <w:r>
        <w:rPr>
          <w:b/>
          <w:color w:val="4A90D9"/>
          <w:sz w:val="20"/>
        </w:rPr>
        <w:t xml:space="preserve">  [DIAGRAM]  System Architecture Diagram</w:t>
      </w:r>
    </w:p>
    <w:p>
      <w:r>
        <w:rPr>
          <w:rFonts w:ascii="Courier New" w:hAnsi="Courier New"/>
          <w:sz w:val="17"/>
        </w:rPr>
        <w:br/>
        <w:t xml:space="preserve">  +----------------------------------------------------------+</w:t>
        <w:br/>
        <w:t xml:space="preserve">  |                CLIENT  (Browser / Quest Headset)          |</w:t>
        <w:br/>
        <w:t xml:space="preserve">  |  Babylon.js 3D Engine  .  WebXR API  .  WebRTC (voice)   |</w:t>
        <w:br/>
        <w:t xml:space="preserve">  |  Socket.IO Client  .  REST API calls  .  IndexedDB cache  |</w:t>
        <w:br/>
        <w:t xml:space="preserve">  +----------------------------+-----------------------------+</w:t>
        <w:br/>
        <w:t xml:space="preserve">                               |  HTTPS / WSS</w:t>
        <w:br/>
        <w:t xml:space="preserve">  +----------------------------v-----------------------------+</w:t>
        <w:br/>
        <w:t xml:space="preserve">  |                SERVER  (Node.js)                          |</w:t>
        <w:br/>
        <w:t xml:space="preserve">  |  Express REST API  .  Socket.IO Server  .  Auth (JWT)    |</w:t>
        <w:br/>
        <w:t xml:space="preserve">  |  Economy Service  .  Room Service  .  Asset CDN proxy    |</w:t>
        <w:br/>
        <w:t xml:space="preserve">  +----+----------------------------------------------+------+</w:t>
        <w:br/>
        <w:t xml:space="preserve">       |  SQL / NoSQL                                  |  Files</w:t>
        <w:br/>
        <w:t xml:space="preserve">  +----v-----------+                       +-----------v-----+</w:t>
        <w:br/>
        <w:t xml:space="preserve">  |  Firebase /     |                       |  Cloudflare R2  |</w:t>
        <w:br/>
        <w:t xml:space="preserve">  |  Supabase (DB)  |                       |  (Asset CDN)    |</w:t>
        <w:br/>
        <w:t xml:space="preserve">  +-----------------+                       +-----------------+</w:t>
        <w:br/>
      </w:r>
    </w:p>
    <w:p/>
    <w:p>
      <w:pPr>
        <w:pStyle w:val="Heading2"/>
      </w:pPr>
      <w:r>
        <w:rPr>
          <w:color w:val="1B2A4A"/>
        </w:rPr>
        <w:t>5.2  Technology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3D Rendering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Babylon.js 6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Best WebXR support, built-in physics, PBR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VR API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WebXR Device API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Browser-native, works on Quest and PCVR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Multiplayer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Socket.IO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Real-time room sync, fallback polling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Voice Chat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WebRTC (Agora SDK)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Low-latency spatial audio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Node.js + Express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Fast, JS everywhere, large ecosystem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Firebase Firestore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Real-time sync, auth built-in, free tier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Asset Storage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Cloudflare R2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Zero egress cost, global CDN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Auth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Firebase Auth + JWT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OAuth, email, anonymous guest login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3D Authoring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Blender 4+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Open source, GLB export, add-on ecosystem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Asset Format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.glb / .gltf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Web-standard, compact, PBR-ready</w:t>
            </w:r>
          </w:p>
        </w:tc>
      </w:tr>
    </w:tbl>
    <w:p>
      <w:pPr>
        <w:pStyle w:val="Heading2"/>
      </w:pPr>
      <w:r>
        <w:rPr>
          <w:color w:val="1B2A4A"/>
        </w:rPr>
        <w:t>5.3  Performance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FPS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Poly / Scene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Texture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Meta Quest 2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72 FPS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500K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1024x1024 px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KTX2 compression required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Meta Quest 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90 FPS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2048x2048 px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Space mapping available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PCVR (Index)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90 FPS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2M+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2048x2048 px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High-fidelity mode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Desktop (2D)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60 FPS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2048x2048 px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LOD 0-2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6.  World Design and Zones</w:t>
      </w:r>
    </w:p>
    <w:p>
      <w:pPr>
        <w:pStyle w:val="Heading2"/>
      </w:pPr>
      <w:r>
        <w:rPr>
          <w:color w:val="1B2A4A"/>
        </w:rPr>
        <w:t>6.1  World Map Overview</w:t>
      </w:r>
    </w:p>
    <w:p/>
    <w:p>
      <w:r>
        <w:rPr>
          <w:b/>
          <w:color w:val="4A90D9"/>
          <w:sz w:val="20"/>
        </w:rPr>
        <w:t xml:space="preserve">  [DIAGRAM]  Avyra World Map (Top-Down View)</w:t>
      </w:r>
    </w:p>
    <w:p>
      <w:r>
        <w:rPr>
          <w:rFonts w:ascii="Courier New" w:hAnsi="Courier New"/>
          <w:sz w:val="17"/>
        </w:rPr>
        <w:br/>
        <w:t xml:space="preserve">  +=========================================================+</w:t>
        <w:br/>
        <w:t xml:space="preserve">  |                       AVYRA  WORLD                       |</w:t>
        <w:br/>
        <w:t xml:space="preserve">  |                                                           |</w:t>
        <w:br/>
        <w:t xml:space="preserve">  |  +----------+       +----------+       +----------+      |</w:t>
        <w:br/>
        <w:t xml:space="preserve">  |  |  FOREST  |-------| CENTRAL  |-------|  MARKET  |      |</w:t>
        <w:br/>
        <w:t xml:space="preserve">  |  |  TRAIL   |       |  PLAZA   |       |  SQUARE  |      |</w:t>
        <w:br/>
        <w:t xml:space="preserve">  |  +----+-----+       +----+-----+       +----+-----+      |</w:t>
        <w:br/>
        <w:t xml:space="preserve">  |       |                  |                  |            |</w:t>
        <w:br/>
        <w:t xml:space="preserve">  |  +----v-----+       +----v-----+       +----v-----+      |</w:t>
        <w:br/>
        <w:t xml:space="preserve">  |  | ART      |       | GAME HUB |       | BUSINESS |      |</w:t>
        <w:br/>
        <w:t xml:space="preserve">  |  | GALLERY  |       | (Arcade) |       |  TOWERS  |      |</w:t>
        <w:br/>
        <w:t xml:space="preserve">  |  +----------+       +----+-----+       +----------+      |</w:t>
        <w:br/>
        <w:t xml:space="preserve">  |                          |                               |</w:t>
        <w:br/>
        <w:t xml:space="preserve">  |                     +----v-----+                         |</w:t>
        <w:br/>
        <w:t xml:space="preserve">  |                     | ROOFTOP  |                         |</w:t>
        <w:br/>
        <w:t xml:space="preserve">  |                     |  LOUNGE  |                         |</w:t>
        <w:br/>
        <w:t xml:space="preserve">  |                     +----------+                         |</w:t>
        <w:br/>
        <w:t xml:space="preserve">  +=========================================================+</w:t>
        <w:br/>
      </w:r>
    </w:p>
    <w:p/>
    <w:p>
      <w:pPr>
        <w:pStyle w:val="Heading2"/>
      </w:pPr>
      <w:r>
        <w:rPr>
          <w:color w:val="1B2A4A"/>
        </w:rPr>
        <w:t>6.2  Zone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Features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Central Plaza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Modern city square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50 users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Spawn point, notice board, events stage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Market Square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Open bazaar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 users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Player shops, NPC vendor, auction board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Business Towers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Corporate skyscrapers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 users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Private meeting rooms, hotdesking floors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Game Hub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Neon arcade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40 users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Mini-game portals, leaderboard screens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Art Gallery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White-cube gallery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 users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User-uploaded art, exhibitions, VR cinema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Forest Trail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Organic natural path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 users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Ambient sound, hidden items, chill zone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Rooftop Lounge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Sunset skybar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25 users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Social hangout, DJ booth, events zone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Creator Workshop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Industrial studio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 users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3D asset preview, upload portal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7.  Avatar System</w:t>
      </w:r>
    </w:p>
    <w:p>
      <w:pPr>
        <w:pStyle w:val="Heading2"/>
      </w:pPr>
      <w:r>
        <w:rPr>
          <w:color w:val="1B2A4A"/>
        </w:rPr>
        <w:t>7.1  Avatar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Customisable?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Body Base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Core mesh: height, build, skin tone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 - sliders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 builds x 8 tones = 40 combos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Head / Face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Facial features, hair, eyes, facial hair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 - presets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 hairstyles, 20 face shapes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Top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Shirts, hoodies, jackets, uniforms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 - wardrobe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Free 10 + Premium 100+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Bottom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Trousers, skirts, shorts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 - wardrobe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 8 + Premium 80+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Footwear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Shoes, boots, sneakers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 - wardrobe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Free 6 + Premium 60+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Accessories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Glasses, hats, bags, jewellery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 - equip slot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 5 + Premium 200+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Emotes / Anim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Idle, wave, dance, react animations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 - equip 5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Free 3 + Premium 50+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VR Hand Skin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Gloves or bare hands in VR mode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Matches outfit theme</w:t>
            </w:r>
          </w:p>
        </w:tc>
      </w:tr>
    </w:tbl>
    <w:p>
      <w:pPr>
        <w:pStyle w:val="Heading2"/>
      </w:pPr>
      <w:r>
        <w:rPr>
          <w:color w:val="1B2A4A"/>
        </w:rPr>
        <w:t>7.2  Avatar Naming Conventions (Blender Exports)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Type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Base body mesh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avatar_base_[gender]_v[n].glb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avatar_base_male_v1.glb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Hair mesh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avatar_hair_[style]_v[n].glb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avatar_hair_curly_v2.glb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Outfit top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avatar_top_[name]_v[n].glb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avatar_top_hoodie_blue_v1.glb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Accessory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avatar_acc_[name]_v[n].glb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avatar_acc_glasses_round_v1.glb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Emote animation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avatar_emote_[name]_v[n].glb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avatar_emote_wave_v1.glb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Texture albedo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[model_name]_albedo.png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avatar_top_hoodie_blue_albedo.png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Texture normal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[model_name]_normal.png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avatar_top_hoodie_blue_normal.png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8.  VR Experience and Wrist Bracelet UI</w:t>
      </w:r>
    </w:p>
    <w:p>
      <w:pPr>
        <w:pStyle w:val="Heading2"/>
      </w:pPr>
      <w:r>
        <w:rPr>
          <w:color w:val="1B2A4A"/>
        </w:rPr>
        <w:t>8.1  VR UX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 sudden camera cuts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Motion sickness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Fade-to-black between zones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Teleport locomotion (default)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Comfort for new VR users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Smooth loco opt-in in Settings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menus world-anchored or wrist-only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Immersion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 floating 2D HTML panels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 comfort radius 0.5m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User body boundary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Physics blocker on avatar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Minimum text size 30pt at 1m distance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Headset legibility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Tested on Quest 2 at 72 DPI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Spatial audio cone per user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Realistic sound proximity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WebRTC + Agora positional audio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Hand-tracking gesture support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Controller-free UX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WebXR Hand Input Module</w:t>
            </w:r>
          </w:p>
        </w:tc>
      </w:tr>
    </w:tbl>
    <w:p>
      <w:pPr>
        <w:pStyle w:val="Heading2"/>
      </w:pPr>
      <w:r>
        <w:rPr>
          <w:color w:val="1B2A4A"/>
        </w:rPr>
        <w:t>8.2  Wrist Bracelet UI - Layout</w:t>
      </w:r>
    </w:p>
    <w:p>
      <w:r>
        <w:t>The Bracelet is the single control centre for everything in Avyra. It appears on the user's LEFT wrist when the wrist is turned face-up, or when the left controller's Menu button is pressed. In desktop fallback mode, it maps to the [TAB] key.</w:t>
      </w:r>
    </w:p>
    <w:p/>
    <w:p>
      <w:r>
        <w:rPr>
          <w:b/>
          <w:color w:val="4A90D9"/>
          <w:sz w:val="20"/>
        </w:rPr>
        <w:t xml:space="preserve">  [DIAGRAM]  Wrist Bracelet UI Layout</w:t>
      </w:r>
    </w:p>
    <w:p>
      <w:r>
        <w:rPr>
          <w:rFonts w:ascii="Courier New" w:hAnsi="Courier New"/>
          <w:sz w:val="17"/>
        </w:rPr>
        <w:br/>
        <w:t xml:space="preserve">  +============================================================+</w:t>
        <w:br/>
        <w:t xml:space="preserve">  |  [Avatar Name]                  WC: 1,250    GC: 50       |</w:t>
        <w:br/>
        <w:t xml:space="preserve">  +===========+===========+===========+========================+</w:t>
        <w:br/>
        <w:t xml:space="preserve">  |    MAP    |   BAG     |   CHAT    |       SETTINGS        |</w:t>
        <w:br/>
        <w:t xml:space="preserve">  +===========+===========+===========+========================+</w:t>
        <w:br/>
        <w:t xml:space="preserve">  |    GAMES (mini-game hub)    |   MEET (rooms)   |  SHOP    |</w:t>
        <w:br/>
        <w:t xml:space="preserve">  +============================================================+</w:t>
        <w:br/>
        <w:t xml:space="preserve">   * Coin balance always visible top-right</w:t>
        <w:br/>
        <w:t xml:space="preserve">   * Each panel opens a full sub-menu on press</w:t>
        <w:br/>
      </w:r>
    </w:p>
    <w:p/>
    <w:p>
      <w:pPr>
        <w:pStyle w:val="Heading2"/>
      </w:pPr>
      <w:r>
        <w:rPr>
          <w:color w:val="1B2A4A"/>
        </w:rPr>
        <w:t>8.3  Bracelet Panel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Function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Available To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Map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Mini-map, zone list, teleport shortcut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Bag / Inventory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View owned items, equip / unequip, sort by type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Chat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Text chat history, emoji reactions, mute toggle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Settings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Comfort, graphics quality, locomotion, language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Games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Browse active mini-games, join queue, see leaderboard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Meet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Schedule / join business rooms, attendee list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Free+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Shop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Browse tabs: Free, Premium, Creator market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Coin Display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Live WC + GC balance, top-up shortcut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Persistent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Upload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Asset upload portal for Creator accounts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Creator+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World management, moderation, analytics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Admin only</w:t>
            </w:r>
          </w:p>
        </w:tc>
      </w:tr>
    </w:tbl>
    <w:p>
      <w:pPr>
        <w:pStyle w:val="Heading2"/>
      </w:pPr>
      <w:r>
        <w:rPr>
          <w:color w:val="1B2A4A"/>
        </w:rPr>
        <w:t>8.4  Bracelet Activation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VR Mode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Desktop Mode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Open bracelet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Turn left wrist face-up  OR  press Menu button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Press [TAB]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Navigate panels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Right controller ray + trigger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Mouse click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Close bracelet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Turn wrist down  OR  press B button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Press [ESC] or [TAB]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Scroll items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Left joystick scroll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Mouse wheel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Drag to world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Grab gesture + move hand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Click + drag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Auto-hide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 seconds idle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 seconds idle</w:t>
            </w:r>
          </w:p>
        </w:tc>
      </w:tr>
    </w:tbl>
    <w:p>
      <w:pPr>
        <w:pStyle w:val="Heading2"/>
      </w:pPr>
      <w:r>
        <w:rPr>
          <w:color w:val="1B2A4A"/>
        </w:rPr>
        <w:t>8.5  User Permission Levels (Bracelet 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Bracelet Panels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Restrictions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Guest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Map, Chat (read-only), Shop (view only)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Cannot buy, cannot write chat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 User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All standard panels, inventory cap 50 items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 Upload panel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Premium User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standard panels, inventory cap 500 items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 Upload panel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Creator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All + Upload panel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Upload reviewed before publish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+ Admin panel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9.  In-World Economy System</w:t>
      </w:r>
    </w:p>
    <w:p>
      <w:pPr>
        <w:pStyle w:val="Heading2"/>
      </w:pPr>
      <w:r>
        <w:rPr>
          <w:color w:val="1B2A4A"/>
        </w:rPr>
        <w:t>9.1  Dual-Currency Overview</w:t>
      </w:r>
    </w:p>
    <w:p>
      <w:r>
        <w:t>Avyra operates a dual-currency economy, inspired by the Roblox model but designed to be more transparent and fairer to creators.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Currency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Earn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Spend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Player-Tradeable?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WorldCoin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Daily login, quests, events, selling items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Buy free-tier items, entry fees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 (prevents inflation)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GoldCoin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Purchase with real money (EUR 1 = 100 GC)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Buy premium items, room upgrades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GC to WC only (1:10 rate)</w:t>
            </w:r>
          </w:p>
        </w:tc>
      </w:tr>
    </w:tbl>
    <w:p>
      <w:pPr>
        <w:pStyle w:val="Heading2"/>
      </w:pPr>
      <w:r>
        <w:rPr>
          <w:color w:val="1B2A4A"/>
        </w:rPr>
        <w:t>9.2  WorldCoin Earning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WC Reward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 Cap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Daily Login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+25 WC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Once per day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7-Day Login Streak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+100 WC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Once per week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Complete a Quest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+50 to 200 WC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Per quest (unlimited)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Win a Mini-Game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+30 to 150 WC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10x per day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Attend an Event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+75 WC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Per event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Sell Item on Marketplace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Variable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 cap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Refer a Friend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+500 WC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Max 10 referrals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Daily WC Hard Cap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500 WC max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Anti-bot farming rule</w:t>
            </w:r>
          </w:p>
        </w:tc>
      </w:tr>
    </w:tbl>
    <w:p>
      <w:pPr>
        <w:pStyle w:val="Heading2"/>
      </w:pPr>
      <w:r>
        <w:rPr>
          <w:color w:val="1B2A4A"/>
        </w:rPr>
        <w:t>9.3  Item Categories and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WC Price Range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GC Price Range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Free Starter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0 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0 GC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Basic tee, default chair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Standard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100 to 500 WC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 GC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Casual outfit, plant pot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Free+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0 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50 to 500 GC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Rare outfit set, animated pet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Creator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50 to 2000 WC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 to 200 GC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User-made furniture, skins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Limited Edition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All users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500 to 5000 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100 to 1000 GC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Event cosmetics (max 100 minted)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Room Upgrades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Premium+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 WC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200 to 2000 GC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Private island, skybox theme</w:t>
            </w:r>
          </w:p>
        </w:tc>
      </w:tr>
    </w:tbl>
    <w:p>
      <w:pPr>
        <w:pStyle w:val="Heading2"/>
      </w:pPr>
      <w:r>
        <w:rPr>
          <w:color w:val="1B2A4A"/>
        </w:rPr>
        <w:t>9.4  Transaction Flow</w:t>
      </w:r>
    </w:p>
    <w:p/>
    <w:p>
      <w:r>
        <w:rPr>
          <w:b/>
          <w:color w:val="4A90D9"/>
          <w:sz w:val="20"/>
        </w:rPr>
        <w:t xml:space="preserve">  [DIAGRAM]  Buy Item from Shop - Transaction Flow</w:t>
      </w:r>
    </w:p>
    <w:p>
      <w:r>
        <w:rPr>
          <w:rFonts w:ascii="Courier New" w:hAnsi="Courier New"/>
          <w:sz w:val="17"/>
        </w:rPr>
        <w:br/>
        <w:t xml:space="preserve">  User clicks "BUY" on item</w:t>
        <w:br/>
        <w:t xml:space="preserve">            |</w:t>
        <w:br/>
        <w:t xml:space="preserve">            v</w:t>
        <w:br/>
        <w:t xml:space="preserve">  Check: User balance &gt;= item price?</w:t>
        <w:br/>
        <w:t xml:space="preserve">        +---+---+</w:t>
        <w:br/>
        <w:t xml:space="preserve">       NO      YES</w:t>
        <w:br/>
        <w:t xml:space="preserve">        |       |</w:t>
        <w:br/>
        <w:t xml:space="preserve">        v       v</w:t>
        <w:br/>
        <w:t xml:space="preserve">  Show        Deduct coins from user wallet</w:t>
        <w:br/>
        <w:t xml:space="preserve">  "Insufficient         |</w:t>
        <w:br/>
        <w:t xml:space="preserve">  Funds" popup          v</w:t>
        <w:br/>
        <w:t xml:space="preserve">  + Top-Up btn   Add item_id to user inventory</w:t>
        <w:br/>
        <w:t xml:space="preserve">                        |</w:t>
        <w:br/>
        <w:t xml:space="preserve">                        v</w:t>
        <w:br/>
        <w:t xml:space="preserve">                 Log in transactions table</w:t>
        <w:br/>
        <w:t xml:space="preserve">                 { tx_id, user_id, item_id,</w:t>
        <w:br/>
        <w:t xml:space="preserve">                   coins_spent, timestamp }</w:t>
        <w:br/>
        <w:t xml:space="preserve">                        |</w:t>
        <w:br/>
        <w:t xml:space="preserve">                        v</w:t>
        <w:br/>
        <w:t xml:space="preserve">                 Show "Purchase Successful!" toast</w:t>
        <w:br/>
        <w:t xml:space="preserve">                 Item appears in Bracelet Bag</w:t>
        <w:br/>
      </w:r>
    </w:p>
    <w:p/>
    <w:p>
      <w:pPr>
        <w:pStyle w:val="Heading2"/>
      </w:pPr>
      <w:r>
        <w:rPr>
          <w:color w:val="1B2A4A"/>
        </w:rPr>
        <w:t>9.5  Economy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users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user_id, username, wc_balance, gc_balance, role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Central user record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item_id, name, category, price_wc, price_gc, is_premium, creator_id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 catalogue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inventory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inv_id, user_id, item_id, acquired_at, equipped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Per-user ownership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transactions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tx_id, type, from_user, to_user, item_id, wc_amount, gc_amount, ts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Full audit log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shops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shop_id, owner_id, items[], location_zone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Platform + creator shops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listings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listing_id, seller_id, item_id, ask_price_wc, ask_price_gc, expires_at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Marketplace listings</w:t>
            </w:r>
          </w:p>
        </w:tc>
      </w:tr>
    </w:tbl>
    <w:p>
      <w:pPr>
        <w:pStyle w:val="Heading2"/>
      </w:pPr>
      <w:r>
        <w:rPr>
          <w:color w:val="1B2A4A"/>
        </w:rPr>
        <w:t>9.6  Anti-Fraud and Economy Health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Daily WC cap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500 WC max earnable per user per day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Trade cooldown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 trade per item per 24 hours (prevents wash-trading)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Creator revenue share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Creator earns 70%, Avyra takes 30% on marketplace sales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Limited item scarcity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Max 100 minted per limited item - enforced in DB constraint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Price floor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 item listed below 1 WC to prevent spam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Suspicious TX detection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Flag accounts with &gt;50 transactions/hour for manual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10.  Social and Multiplayer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Spatial Voice Chat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Proximity-based audio (closer = louder)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Text Chat (Zone)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Public text chat visible in current zone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Private DM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Direct messages between friends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Friend System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Add friends, see online status, join their zone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Emotes / Gestures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Equippable animated reactions (wave, dance, etc.)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Group Party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Lock group of 2-8 users, teleport together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User Profiles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Public page: avatar, bio, items, achievements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Moderation Tools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Mute, block, report, admin kick/ban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Global Events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Scheduled concerts, tournaments, launches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11.  Mini-Games and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Game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Players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WC Prize Pool</w:t>
            </w:r>
          </w:p>
        </w:tc>
        <w:tc>
          <w:tcPr>
            <w:tcW w:type="dxa" w:w="181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WorldRace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Parkour / Racing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200 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VR Darts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Skill / Aim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100 WC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Trivia Arena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Knowledge Quiz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300 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Escape Room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Puzzle Co-op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250 WC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Art Battle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Timed 3D sketching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500 WC</w:t>
            </w:r>
          </w:p>
        </w:tc>
        <w:tc>
          <w:tcPr>
            <w:tcW w:type="dxa" w:w="181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Dance-Off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Rhythm / Social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150 WC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12.  Business Meeting Rooms</w:t>
      </w:r>
    </w:p>
    <w:p>
      <w:r>
        <w:t>Business Towers provides private branded meeting rooms for remote teams, client presentations, and co-working. This is the primary B2B revenue channel.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Premium (EUR 29/mo)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 (EUR 99/mo)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Max attendees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100+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Screen share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Virtual whiteboard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Custom branding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Logo only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Full room skin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Recording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Persistent room URL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Breakout rooms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Analytics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Basic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Full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13.  Content Creation and Creator Economy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Required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1. Design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Build 3D asset in Blender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Blender 4+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2. Export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Export as .glb with PBR materials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Blender export panel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3. Upload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Use Bracelet Upload Panel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Avyra Creator Portal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4. Review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Automated size/poly check + manual check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Avyra review bot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5. Publish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Item listed in Creator Marketplace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Auto after approval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6. Earn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70% of each sale credited as WC or GC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Wallet auto-credit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14.  Monetization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Stream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Margin Target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GoldCoin Sales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Real money to virtual currency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95%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Premium Membership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EUR 4.99/mo extra inventory+features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Business Room Sub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29-99/mo per company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85%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Creator Marketplace Fee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30% of every creator sale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Event Ticket Sales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EUR 1-10 per ticket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70%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Brand Partnerships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Sponsored zones / avatar items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API Access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Dev API for third-party integrations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95%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</w:tr>
    </w:tbl>
    <w:p/>
    <w:p>
      <w:r>
        <w:rPr>
          <w:b/>
          <w:color w:val="4A90D9"/>
          <w:sz w:val="20"/>
        </w:rPr>
        <w:t xml:space="preserve">  [DIAGRAM]  Revenue Breakdown Target (Year 2)</w:t>
      </w:r>
    </w:p>
    <w:p>
      <w:r>
        <w:rPr>
          <w:rFonts w:ascii="Courier New" w:hAnsi="Courier New"/>
          <w:sz w:val="17"/>
        </w:rPr>
        <w:br/>
        <w:t xml:space="preserve">  GoldCoin Sales          ||||||||||||||||||||  40%</w:t>
        <w:br/>
        <w:t xml:space="preserve">  Premium Membership      |||||||||||||         25%</w:t>
        <w:br/>
        <w:t xml:space="preserve">  Business Rooms          ||||||||              15%</w:t>
        <w:br/>
        <w:t xml:space="preserve">  Creator Marketplace     |||||                 10%</w:t>
        <w:br/>
        <w:t xml:space="preserve">  Events                  |||                    6%</w:t>
        <w:br/>
        <w:t xml:space="preserve">  Brand + API             ||                     4%</w:t>
        <w:br/>
        <w:t xml:space="preserve">                          0%       20%       40%</w:t>
        <w:br/>
        <w:t xml:space="preserve">  (| = approx 2% each)</w:t>
        <w:br/>
      </w:r>
    </w:p>
    <w:p/>
    <w:p>
      <w:r>
        <w:br w:type="page"/>
      </w:r>
    </w:p>
    <w:p>
      <w:pPr>
        <w:pStyle w:val="Heading1"/>
      </w:pPr>
      <w:r>
        <w:rPr>
          <w:color w:val="1B2A4A"/>
        </w:rPr>
        <w:t>15.  Developer Workflow System</w:t>
      </w:r>
    </w:p>
    <w:p>
      <w:pPr>
        <w:pStyle w:val="Heading2"/>
      </w:pPr>
      <w:r>
        <w:rPr>
          <w:color w:val="1B2A4A"/>
        </w:rPr>
        <w:t>15.1  Repository Folder Structure</w:t>
      </w:r>
    </w:p>
    <w:p/>
    <w:p>
      <w:r>
        <w:rPr>
          <w:b/>
          <w:color w:val="4A90D9"/>
          <w:sz w:val="20"/>
        </w:rPr>
        <w:t xml:space="preserve">  [DIAGRAM]  Project Folder Structure</w:t>
      </w:r>
    </w:p>
    <w:p>
      <w:r>
        <w:rPr>
          <w:rFonts w:ascii="Courier New" w:hAnsi="Courier New"/>
          <w:sz w:val="17"/>
        </w:rPr>
        <w:br/>
        <w:t xml:space="preserve">  /avyra-project</w:t>
        <w:br/>
        <w:t xml:space="preserve">  |-- /assets</w:t>
        <w:br/>
        <w:t xml:space="preserve">  |   |-- /models</w:t>
        <w:br/>
        <w:t xml:space="preserve">  |   |   |-- /world      (Zone environment pieces)</w:t>
        <w:br/>
        <w:t xml:space="preserve">  |   |   |-- /avatars    (Character models)</w:t>
        <w:br/>
        <w:t xml:space="preserve">  |   |   |-- /items      (Purchasable items)</w:t>
        <w:br/>
        <w:t xml:space="preserve">  |   |   +-- /props      (Static decorative objects)</w:t>
        <w:br/>
        <w:t xml:space="preserve">  |   |-- /textures       (PBR maps .png, .webp, .ktx2)</w:t>
        <w:br/>
        <w:t xml:space="preserve">  |   |-- /audio          (Ambient sounds, SFX, music)</w:t>
        <w:br/>
        <w:t xml:space="preserve">  |   +-- /ui             (Icons, sprites, bracelet graphics)</w:t>
        <w:br/>
        <w:t xml:space="preserve">  |-- /src</w:t>
        <w:br/>
        <w:t xml:space="preserve">  |   |-- /engine         (Babylon.js scene setup and loading)</w:t>
        <w:br/>
        <w:t xml:space="preserve">  |   |-- /network        (Socket.IO client)</w:t>
        <w:br/>
        <w:t xml:space="preserve">  |   |-- /economy        (Coin logic, inventory, transactions)</w:t>
        <w:br/>
        <w:t xml:space="preserve">  |   |-- /avatar         (Avatar loading, customisation)</w:t>
        <w:br/>
        <w:t xml:space="preserve">  |   |-- /ui             (Bracelet UI, HUD, menus)</w:t>
        <w:br/>
        <w:t xml:space="preserve">  |   |-- /vr             (WebXR, controller, hand tracking)</w:t>
        <w:br/>
        <w:t xml:space="preserve">  |   +-- /utils          (Shared helpers, constants)</w:t>
        <w:br/>
        <w:t xml:space="preserve">  |-- /server</w:t>
        <w:br/>
        <w:t xml:space="preserve">  |   |-- /routes         (REST API endpoints)</w:t>
        <w:br/>
        <w:t xml:space="preserve">  |   |-- /sockets        (Socket.IO event handlers)</w:t>
        <w:br/>
        <w:t xml:space="preserve">  |   |-- /db             (DB models and queries)</w:t>
        <w:br/>
        <w:t xml:space="preserve">  |   +-- /auth           (Login, JWT, session)</w:t>
        <w:br/>
        <w:t xml:space="preserve">  |-- /public             (Static HTML, CSS, entry JS)</w:t>
        <w:br/>
        <w:t xml:space="preserve">  |-- /dev                (Dev test scenes, debug overlay)</w:t>
        <w:br/>
        <w:t xml:space="preserve">  |-- /docs               (Architecture notes, API reference)</w:t>
        <w:br/>
        <w:t xml:space="preserve">  |-- .env.development</w:t>
        <w:br/>
        <w:t xml:space="preserve">  |-- .env.production</w:t>
        <w:br/>
        <w:t xml:space="preserve">  +-- README.md</w:t>
        <w:br/>
      </w:r>
    </w:p>
    <w:p/>
    <w:p>
      <w:pPr>
        <w:pStyle w:val="Heading2"/>
      </w:pPr>
      <w:r>
        <w:rPr>
          <w:color w:val="1B2A4A"/>
        </w:rPr>
        <w:t>15.2  Blender Export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Type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 zone mesh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world_[zone]_v[n].glb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world_plaza_v1.glb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World collision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world_[zone]_v[n]_col.glb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world_plaza_v1_col.glb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 LOD levels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world_[zone]_v[n]_lod[0-3].glb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world_plaza_v1_lod1.glb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 body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avatar_base_[gender]_v[n].glb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avatar_base_female_v1.glb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 clothing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avatar_[type]_[name]_v[n].glb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avatar_top_hoodie_v2.glb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 (furniture)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item_[cat]_[name]_v[n].glb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item_furniture_chair_blue_v1.glb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Texture albedo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[model]_albedo.png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item_chair_blue_albedo.png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Texture normal map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[model]_normal.png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item_chair_blue_normal.png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Texture roughness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[model]_roughness.png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item_chair_blue_roughness.png</w:t>
            </w:r>
          </w:p>
        </w:tc>
      </w:tr>
    </w:tbl>
    <w:p>
      <w:pPr>
        <w:pStyle w:val="Heading2"/>
      </w:pPr>
      <w:r>
        <w:rPr>
          <w:color w:val="1B2A4A"/>
        </w:rPr>
        <w:t>15.3  Versioning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 Type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Trigger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Major Release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v1.0, v2.0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Full world redesign or engine migration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Minor Release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v0.1, v0.2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New feature: economy, voice chat, mini-game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Patch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v0.1.1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Bug fix or small asset update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Asset Version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_v2 in filename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Blender model updated, old version kept</w:t>
            </w:r>
          </w:p>
        </w:tc>
      </w:tr>
    </w:tbl>
    <w:p>
      <w:pPr>
        <w:pStyle w:val="Heading2"/>
      </w:pPr>
      <w:r>
        <w:rPr>
          <w:color w:val="1B2A4A"/>
        </w:rPr>
        <w:t>15.4  Git Branch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Merge Into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main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Production-ready code only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Never direct push - PR only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dev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Active development integration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main (via PR after QA)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feature/[name]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Isolated feature work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dev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hotfix/[name]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Emergency production fix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main + dev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release/v[n]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Release candidate staging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main</w:t>
            </w:r>
          </w:p>
        </w:tc>
      </w:tr>
    </w:tbl>
    <w:p>
      <w:pPr>
        <w:pStyle w:val="Heading2"/>
      </w:pPr>
      <w:r>
        <w:rPr>
          <w:color w:val="1B2A4A"/>
        </w:rPr>
        <w:t>15.5  Dev vs Production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Development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Server URL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localhost:3000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avyra.world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Firebase Emulator (local)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Live Firebase project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Asset CDN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/dev/assets/ (local)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Cloudflare R2 CDN URL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Debug overlay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Enabled (FPS, ping, poly count)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Disabled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Error logging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console.log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Sentry + LogRocket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Max users per room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 (testing)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50+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SSL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Self-signed / localhost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Let's Encrypt + Cloudflare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Analytics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Disabled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Firebase Analytics + Custom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16.  Feature Management Strategy</w:t>
      </w:r>
    </w:p>
    <w:p>
      <w:pPr>
        <w:pStyle w:val="Heading2"/>
      </w:pPr>
      <w:r>
        <w:rPr>
          <w:color w:val="1B2A4A"/>
        </w:rPr>
        <w:t>16.1  The Core Rule</w:t>
      </w:r>
    </w:p>
    <w:p>
      <w:r>
        <w:rPr>
          <w:b/>
          <w:color w:val="C03030"/>
          <w:sz w:val="24"/>
        </w:rPr>
        <w:t>"If a feature is actively used by fewer than 20% of active users within 30 days of release, flag for redesign. If still below 20% at 60 days, remove it."</w:t>
      </w:r>
    </w:p>
    <w:p>
      <w:pPr>
        <w:pStyle w:val="Heading2"/>
      </w:pPr>
      <w:r>
        <w:rPr>
          <w:color w:val="1B2A4A"/>
        </w:rPr>
        <w:t>16.2  Feature Lifecycle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 Action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Proposed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YELLOW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Idea - not built yet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Validate with 5 real users before coding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Active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GREEN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Live, usage being tracked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Monitor weekly analytics dashboard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Flagged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ORANGE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Under 20% usage at day 30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UX redesign or simplification sprint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Removal Candidate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Under 20% usage at day 60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Schedule removal in next release cycle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Archived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BLACK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Removed from codebase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Tag in git history, note in changelog</w:t>
            </w:r>
          </w:p>
        </w:tc>
      </w:tr>
    </w:tbl>
    <w:p>
      <w:pPr>
        <w:pStyle w:val="Heading2"/>
      </w:pPr>
      <w:r>
        <w:rPr>
          <w:color w:val="1B2A4A"/>
        </w:rPr>
        <w:t>16.3  Feature Tracking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Release Phase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Day-30 Usage %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Day-60 Usage %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Spatial Voice Chat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Phase 1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PROPOSED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Core - never remove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Screen Share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Phase 2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PROPOSED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Watch: remove if &lt;10% at 60d</w:t>
            </w:r>
          </w:p>
        </w:tc>
      </w:tr>
      <w:tr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Art Gallery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Phase 2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PROPOSED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Watch closely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Dance Emotes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Phase 1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PROPOSED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Low risk, low cost</w:t>
            </w:r>
          </w:p>
        </w:tc>
      </w:tr>
      <w:tr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Escape Room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Phase 3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-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PROPOSED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Watch: remove if &lt;10% at 60d</w:t>
            </w:r>
          </w:p>
        </w:tc>
      </w:tr>
    </w:tbl>
    <w:p>
      <w:pPr>
        <w:pStyle w:val="Heading2"/>
      </w:pPr>
      <w:r>
        <w:rPr>
          <w:color w:val="1B2A4A"/>
        </w:rPr>
        <w:t>16.4  Analytics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 to Track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Feature use rate (clicks per sessions)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Firebase Analytics (free)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Session time per zone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Custom Socket.IO event log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Daily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Economy transaction volume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DB query on transactions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Daily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VR vs desktop usage ratio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Firebase custom event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Error rate per feature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Sentry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Real-time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User retention D1 / D7 / D30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Firebase Analytics cohorts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Monthly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17.  Roadmap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M0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Dev environment, folder structure, branching strategy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1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Central Plaza 3D model (Blender), exported as .glb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 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M2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Plaza visible in browser via Babylon.js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5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User login (Firebase Auth), basic avatar render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 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M4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Two users visible in same zone in real time (Socket.IO)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10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Spatial voice chat working (WebRTC / Agora)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 13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M5b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Wrist Bracelet UI renders in VR (Quest 2 tested)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14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M5c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Basic economy: WorldCoins, Shop, buy/sell, inventory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 15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M6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First mini-game (WorldRace) playable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18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Business Meeting Room (4-person private room)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 21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M7b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Feature Management Review 1 - remove unused features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22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Market Square + Creator Marketplace (upload and sell)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Week 26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M9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Public VR Beta launched - 100 testers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Week 30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GoldCoin purchase flow (Stripe) live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Month 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M11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Full public launch + press kit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Month 12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</w:tr>
    </w:tbl>
    <w:p/>
    <w:p>
      <w:r>
        <w:rPr>
          <w:b/>
          <w:color w:val="4A90D9"/>
          <w:sz w:val="20"/>
        </w:rPr>
        <w:t xml:space="preserve">  [DIAGRAM]  Timeline Overview (Simplified Gantt)</w:t>
      </w:r>
    </w:p>
    <w:p>
      <w:r>
        <w:rPr>
          <w:rFonts w:ascii="Courier New" w:hAnsi="Courier New"/>
          <w:sz w:val="17"/>
        </w:rPr>
        <w:br/>
        <w:t xml:space="preserve">  Phase 0  [Week 1]         ##</w:t>
        <w:br/>
        <w:t xml:space="preserve">  Phase 1  [Weeks 2-15]     ################################</w:t>
        <w:br/>
        <w:t xml:space="preserve">  Phase 2  [Weeks 16-24]    ----------------#################</w:t>
        <w:br/>
        <w:t xml:space="preserve">  Phase 3  [Weeks 25-36]    --------------------------------###############</w:t>
        <w:br/>
        <w:t xml:space="preserve">  Phase 4  [Month 10-12]    ------------------------------------------------########</w:t>
        <w:br/>
        <w:t xml:space="preserve">           W1         W10         W20         W30        M10-12</w:t>
        <w:br/>
        <w:t xml:space="preserve">  (# = active, - = not started yet)</w:t>
        <w:br/>
      </w:r>
    </w:p>
    <w:p/>
    <w:p>
      <w:r>
        <w:br w:type="page"/>
      </w:r>
    </w:p>
    <w:p>
      <w:pPr>
        <w:pStyle w:val="Heading1"/>
      </w:pPr>
      <w:r>
        <w:rPr>
          <w:color w:val="1B2A4A"/>
        </w:rPr>
        <w:t>18. 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VR motion sickness complaints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Teleport default; comfort settings; tested pre-launch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Low user retention (Day 7)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Economy drives return loops; daily quest system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Creator content abuse / NSFW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Auto-review bot + manual review before publish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Server scaling under load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Horizontal Node.js scaling; Firebase auto-scale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Economy inflation / bot farming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Daily WC cap; trade cooldown; TX monitoring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WebXR browser incompatibility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Desktop fallback always works; feature-detect at load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Blender asset quality issues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268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Poly/size limits enforced at upload; LOD mandatory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19.  Appendix</w:t>
      </w:r>
    </w:p>
    <w:p>
      <w:pPr>
        <w:pStyle w:val="Heading2"/>
      </w:pPr>
      <w:r>
        <w:rPr>
          <w:color w:val="1B2A4A"/>
        </w:rPr>
        <w:t>19.1 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536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WC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WorldCoin - free virtual currency earned in-game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GC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GoldCoin - premium currency purchased with real money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GLB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GL Transmission Format Binary - 3D asset format for the web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WebXR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Browser API enabling VR/AR experiences without a native app install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LOD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Level of Detail - multiple poly versions of a model for performance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PBR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Physically Based Rendering - realistic material shading model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Socket.IO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Real-time bidirectional event-based communication library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CDN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Content Delivery Network - globally distributed static file hosting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GDD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Game Design Document - this document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MVP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Minimum Viable Product - smallest shippable version of the platform</w:t>
            </w:r>
          </w:p>
        </w:tc>
      </w:tr>
      <w:tr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D7</w:t>
            </w:r>
          </w:p>
        </w:tc>
        <w:tc>
          <w:tcPr>
            <w:tcW w:type="dxa" w:w="4536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7-Day Retention - % of users returning 7 days after first session</w:t>
            </w:r>
          </w:p>
        </w:tc>
      </w:tr>
    </w:tbl>
    <w:p>
      <w:pPr>
        <w:pStyle w:val="Heading2"/>
      </w:pPr>
      <w:r>
        <w:rPr>
          <w:color w:val="1B2A4A"/>
        </w:rPr>
        <w:t>19.2  Competitor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VR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Economy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Creator Tools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Browser-Based</w:t>
            </w:r>
          </w:p>
        </w:tc>
        <w:tc>
          <w:tcPr>
            <w:tcW w:type="dxa" w:w="15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B2B Rooms</w:t>
            </w:r>
          </w:p>
        </w:tc>
      </w:tr>
      <w:tr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Avyra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 - first-class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Dual currency (WC + GC)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Phase 3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Roblox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Partial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Robux (strong)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Strong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VRChat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None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Avatar only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Spatial.io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None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Limited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Horizon Worlds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Yes (Meta only)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Creators only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Basic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type="dxa" w:w="1512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No</w:t>
            </w:r>
          </w:p>
        </w:tc>
      </w:tr>
    </w:tbl>
    <w:p>
      <w:pPr>
        <w:pStyle w:val="Heading2"/>
      </w:pPr>
      <w:r>
        <w:rPr>
          <w:color w:val="1B2A4A"/>
        </w:rPr>
        <w:t>19.3  Recommended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024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Babylon.js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3D / VR engine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babylonjs.com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Blender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3D modelling and rigging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blender.org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Firebase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Database and Auth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firebase.google.com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Socket.IO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Real-time multiplayer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socket.io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Agora SDK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Spatial voice chat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agora.io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Cloudflare R2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Asset CDN storage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cloudflare.com/r2</w:t>
            </w:r>
          </w:p>
        </w:tc>
      </w:tr>
      <w:tr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Sentry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Error monitoring</w:t>
            </w:r>
          </w:p>
        </w:tc>
        <w:tc>
          <w:tcPr>
            <w:tcW w:type="dxa" w:w="3024"/>
            <w:shd w:val="clear" w:color="auto" w:fill="EAF1FB"/>
          </w:tcPr>
          <w:p>
            <w:pPr>
              <w:jc w:val="left"/>
            </w:pPr>
            <w:r>
              <w:rPr>
                <w:sz w:val="19"/>
              </w:rPr>
              <w:t>sentry.io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Stripe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Payment processing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stripe.com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4A90D9"/>
          <w:sz w:val="26"/>
        </w:rPr>
        <w:br/>
        <w:br/>
        <w:br/>
        <w:br/>
        <w:t>- End of Avyra GDD v1.0 -</w:t>
        <w:br/>
        <w:br/>
        <w:t>Confidential  |  Aniket Kanani  | 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