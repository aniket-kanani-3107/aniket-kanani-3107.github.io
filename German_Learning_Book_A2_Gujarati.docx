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val="0"/>
          <w:sz w:val="120"/>
        </w:rPr>
        <w:t>🇩🇪</w:t>
      </w:r>
    </w:p>
    <w:p>
      <w:pPr>
        <w:spacing w:before="0" w:after="80"/>
        <w:jc w:val="center"/>
      </w:pPr>
      <w:r>
        <w:rPr>
          <w:b/>
          <w:color w:val="1A73E8"/>
          <w:sz w:val="64"/>
        </w:rPr>
        <w:t>DEUTSCH LERNEN</w:t>
      </w:r>
    </w:p>
    <w:p>
      <w:pPr>
        <w:spacing w:before="0" w:after="80"/>
        <w:jc w:val="center"/>
      </w:pPr>
      <w:r>
        <w:rPr>
          <w:b/>
          <w:color w:val="F9AB00"/>
          <w:sz w:val="36"/>
        </w:rPr>
        <w:t>A2 Course — Days 61 to 120</w:t>
      </w:r>
    </w:p>
    <w:p>
      <w:pPr>
        <w:spacing w:before="0" w:after="80"/>
        <w:jc w:val="center"/>
      </w:pPr>
      <w:r>
        <w:rPr>
          <w:b/>
          <w:color w:val="202020"/>
          <w:sz w:val="28"/>
        </w:rPr>
        <w:t>ગુજરાતી ભાષકો માટે A2 જર્મન અભ્યાસ</w:t>
      </w:r>
    </w:p>
    <w:p>
      <w:pPr>
        <w:spacing w:before="0" w:after="80"/>
        <w:jc w:val="center"/>
      </w:pPr>
      <w:r>
        <w:rPr>
          <w:b w:val="0"/>
          <w:color w:val="555555"/>
          <w:sz w:val="24"/>
        </w:rPr>
        <w:t>For Gujarati Speakers | English + Gujarati Explanations</w:t>
      </w:r>
    </w:p>
    <w:p>
      <w:pPr>
        <w:spacing w:before="0" w:after="400"/>
        <w:jc w:val="center"/>
      </w:pPr>
      <w:r>
        <w:rPr>
          <w:b w:val="0"/>
          <w:color w:val="555555"/>
          <w:sz w:val="24"/>
        </w:rPr>
        <w:t>60 Days · 6 Level Tests · Real-Life German · What's Next Guide</w:t>
      </w:r>
    </w:p>
    <w:p/>
    <w:p>
      <w:pPr>
        <w:spacing w:before="0" w:after="80"/>
      </w:pPr>
      <w:r>
        <w:rPr>
          <w:b/>
          <w:color w:val="1A73E8"/>
          <w:sz w:val="28"/>
        </w:rPr>
        <w:t>📖 How to Use This Book</w:t>
      </w:r>
    </w:p>
    <w:p>
      <w:pPr>
        <w:pStyle w:val="ListBullet"/>
        <w:spacing w:after="40"/>
      </w:pPr>
      <w:r>
        <w:rPr>
          <w:sz w:val="22"/>
        </w:rPr>
        <w:t>�� Study ONE day at a time — consistency beats speed.</w:t>
      </w:r>
    </w:p>
    <w:p>
      <w:pPr>
        <w:pStyle w:val="ListBullet"/>
        <w:spacing w:after="40"/>
      </w:pPr>
      <w:r>
        <w:rPr>
          <w:sz w:val="22"/>
        </w:rPr>
        <w:t>✍️  Write vocabulary in a notebook every day.</w:t>
      </w:r>
    </w:p>
    <w:p>
      <w:pPr>
        <w:pStyle w:val="ListBullet"/>
        <w:spacing w:after="40"/>
      </w:pPr>
      <w:r>
        <w:rPr>
          <w:sz w:val="22"/>
        </w:rPr>
        <w:t>🗣️  Say every German word OUT LOUD — pronunciation is key!</w:t>
      </w:r>
    </w:p>
    <w:p>
      <w:pPr>
        <w:pStyle w:val="ListBullet"/>
        <w:spacing w:after="40"/>
      </w:pPr>
      <w:r>
        <w:rPr>
          <w:sz w:val="22"/>
        </w:rPr>
        <w:t>🔁  Review the previous day's words before starting the new day.</w:t>
      </w:r>
    </w:p>
    <w:p>
      <w:pPr>
        <w:pStyle w:val="ListBullet"/>
        <w:spacing w:after="40"/>
      </w:pPr>
      <w:r>
        <w:rPr>
          <w:sz w:val="22"/>
        </w:rPr>
        <w:t>🎯  Complete every Practice Task and Mini Test honestly.</w:t>
      </w:r>
    </w:p>
    <w:p>
      <w:pPr>
        <w:pStyle w:val="ListBullet"/>
        <w:spacing w:after="40"/>
      </w:pPr>
      <w:r>
        <w:rPr>
          <w:sz w:val="22"/>
        </w:rPr>
        <w:t>🇩🇪  Imagine yourself in Germany while reading examples — it makes it stick!</w:t>
      </w:r>
    </w:p>
    <w:p/>
    <w:p>
      <w:r>
        <w:br w:type="page"/>
      </w:r>
    </w:p>
    <w:p>
      <w:pPr>
        <w:spacing w:before="400" w:after="80"/>
        <w:jc w:val="center"/>
      </w:pPr>
      <w:r>
        <w:rPr>
          <w:b/>
          <w:color w:val="0F9660"/>
          <w:sz w:val="36"/>
        </w:rPr>
        <w:t>🟩  A2 LEVEL  —  THE REAL START</w:t>
      </w:r>
    </w:p>
    <w:p>
      <w:pPr>
        <w:spacing w:before="0" w:after="120"/>
        <w:jc w:val="center"/>
      </w:pPr>
      <w:r>
        <w:rPr>
          <w:b/>
          <w:color w:val="1A73E8"/>
          <w:sz w:val="28"/>
        </w:rPr>
        <w:t>Days 61 – 120</w:t>
      </w:r>
    </w:p>
    <w:p>
      <w:pPr>
        <w:spacing w:before="0" w:after="80"/>
      </w:pPr>
      <w:r>
        <w:rPr>
          <w:b w:val="0"/>
          <w:sz w:val="22"/>
        </w:rPr>
        <w:t>A2 transforms you from a cautious beginner into a confident communicator. After 60 days you will:</w:t>
      </w:r>
    </w:p>
    <w:p>
      <w:pPr>
        <w:pStyle w:val="ListBullet"/>
        <w:spacing w:after="40"/>
      </w:pPr>
      <w:r>
        <w:rPr>
          <w:sz w:val="22"/>
        </w:rPr>
        <w:t>✅ Use all four German cases (Nominativ, Akkusativ, Dativ, Genitiv)</w:t>
      </w:r>
    </w:p>
    <w:p>
      <w:pPr>
        <w:pStyle w:val="ListBullet"/>
        <w:spacing w:after="40"/>
      </w:pPr>
      <w:r>
        <w:rPr>
          <w:sz w:val="22"/>
        </w:rPr>
        <w:t>✅ Speak in three tenses: Present, Perfect, and Future</w:t>
      </w:r>
    </w:p>
    <w:p>
      <w:pPr>
        <w:pStyle w:val="ListBullet"/>
        <w:spacing w:after="40"/>
      </w:pPr>
      <w:r>
        <w:rPr>
          <w:sz w:val="22"/>
        </w:rPr>
        <w:t>✅ Use all 6 modal verbs and separable/reflexive verbs naturally</w:t>
      </w:r>
    </w:p>
    <w:p>
      <w:pPr>
        <w:pStyle w:val="ListBullet"/>
        <w:spacing w:after="40"/>
      </w:pPr>
      <w:r>
        <w:rPr>
          <w:sz w:val="22"/>
        </w:rPr>
        <w:t>✅ Shop, travel, order food, make appointments, and handle emergencies</w:t>
      </w:r>
    </w:p>
    <w:p>
      <w:pPr>
        <w:pStyle w:val="ListBullet"/>
        <w:spacing w:after="40"/>
      </w:pPr>
      <w:r>
        <w:rPr>
          <w:sz w:val="22"/>
        </w:rPr>
        <w:t>✅ Write formal and informal letters/emails in German</w:t>
      </w:r>
    </w:p>
    <w:p>
      <w:pPr>
        <w:pStyle w:val="ListBullet"/>
        <w:spacing w:after="40"/>
      </w:pPr>
      <w:r>
        <w:rPr>
          <w:sz w:val="22"/>
        </w:rPr>
        <w:t>✅ Talk about work, home, hobbies, health, and culture</w:t>
      </w:r>
    </w:p>
    <w:p>
      <w:pPr>
        <w:pStyle w:val="ListBullet"/>
        <w:spacing w:after="40"/>
      </w:pPr>
      <w:r>
        <w:rPr>
          <w:sz w:val="22"/>
        </w:rPr>
        <w:t>✅ Understand German texts and hold real conversations</w:t>
      </w:r>
    </w:p>
    <w:p>
      <w:pPr>
        <w:spacing w:before="120" w:after="80"/>
      </w:pPr>
      <w:r>
        <w:rPr>
          <w:b/>
          <w:color w:val="1A73E8"/>
          <w:sz w:val="22"/>
        </w:rPr>
        <w:t>🎯 Motivation: A2 is where German starts to feel REAL. Every day brings you closer to fluency!</w:t>
      </w:r>
    </w:p>
    <w:p/>
    <w:p>
      <w:r>
        <w:br w:type="page"/>
      </w:r>
    </w:p>
    <w:p>
      <w:pPr>
        <w:spacing w:before="120" w:after="40"/>
        <w:jc w:val="center"/>
      </w:pPr>
      <w:r>
        <w:rPr>
          <w:b/>
          <w:color w:val="1A73E8"/>
          <w:sz w:val="42"/>
        </w:rPr>
        <w:t>📘  DAY 61</w:t>
      </w:r>
    </w:p>
    <w:p>
      <w:pPr>
        <w:spacing w:before="0" w:after="40"/>
        <w:jc w:val="center"/>
      </w:pPr>
      <w:r>
        <w:rPr>
          <w:b/>
          <w:color w:val="F9AB00"/>
          <w:sz w:val="28"/>
        </w:rPr>
        <w:t>WELCOME TO A2! 🚀</w:t>
      </w:r>
    </w:p>
    <w:p>
      <w:pPr>
        <w:spacing w:before="0" w:after="160"/>
        <w:jc w:val="center"/>
      </w:pPr>
      <w:r>
        <w:rPr>
          <w:b w:val="0"/>
          <w:color w:val="555555"/>
          <w:sz w:val="21"/>
        </w:rPr>
        <w:t>📚 Topic: A1 Review + A2 Introduction</w:t>
      </w:r>
    </w:p>
    <w:p/>
    <w:p>
      <w:pPr>
        <w:spacing w:before="0" w:after="40"/>
      </w:pPr>
      <w:r>
        <w:rPr>
          <w:b/>
          <w:color w:val="1A73E8"/>
          <w:sz w:val="21"/>
        </w:rPr>
        <w:t>📖  English Explanation</w:t>
      </w:r>
    </w:p>
    <w:p>
      <w:pPr>
        <w:spacing w:before="0" w:after="120"/>
      </w:pPr>
      <w:r>
        <w:rPr>
          <w:b w:val="0"/>
          <w:sz w:val="21"/>
        </w:rPr>
        <w:t>Congratulations! You have completed A1. You now know greetings, numbers, family, food, colours, and basic grammar. A2 takes you further — you will learn to talk about past events, give directions, shop, travel, express opinions, and much more. A2 German makes you a real communicator!</w:t>
      </w:r>
    </w:p>
    <w:p>
      <w:pPr>
        <w:spacing w:before="0" w:after="40"/>
      </w:pPr>
      <w:r>
        <w:rPr>
          <w:b/>
          <w:color w:val="1A73E8"/>
          <w:sz w:val="21"/>
        </w:rPr>
        <w:t>🇮🇳  ગુજરાતી સ્પષ્ટીકરણ</w:t>
      </w:r>
    </w:p>
    <w:p>
      <w:pPr>
        <w:spacing w:before="0" w:after="120"/>
      </w:pPr>
      <w:r>
        <w:rPr>
          <w:b w:val="0"/>
          <w:sz w:val="21"/>
        </w:rPr>
        <w:t>અભિનંદન! તમે A1 પૂર્ણ કર્યું. હવે A2 શરૂ થાય છે. A2 માં તમે ભૂતકાળ, દિશાઓ, ખરીદી, મુસાફરી, અભિપ્રાય — આ બધું બોલી શકશો. A2 એ તમને ખરો German communicator બનાવે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sprechen</w:t>
            </w:r>
          </w:p>
        </w:tc>
        <w:tc>
          <w:tcPr>
            <w:tcW w:type="dxa" w:w="2268"/>
          </w:tcPr>
          <w:p>
            <w:r>
              <w:rPr>
                <w:b w:val="0"/>
                <w:color w:val="202020"/>
                <w:sz w:val="20"/>
              </w:rPr>
              <w:t>to speak</w:t>
            </w:r>
          </w:p>
        </w:tc>
        <w:tc>
          <w:tcPr>
            <w:tcW w:type="dxa" w:w="2268"/>
          </w:tcPr>
          <w:p>
            <w:r>
              <w:rPr>
                <w:b w:val="0"/>
                <w:color w:val="202020"/>
                <w:sz w:val="20"/>
              </w:rPr>
              <w:t>બોલવું</w:t>
            </w:r>
          </w:p>
        </w:tc>
        <w:tc>
          <w:tcPr>
            <w:tcW w:type="dxa" w:w="2268"/>
          </w:tcPr>
          <w:p>
            <w:r>
              <w:rPr>
                <w:b w:val="0"/>
                <w:color w:val="555555"/>
                <w:sz w:val="20"/>
              </w:rPr>
              <w:t>SHPREH-khen</w:t>
            </w:r>
          </w:p>
        </w:tc>
      </w:tr>
      <w:tr>
        <w:tc>
          <w:tcPr>
            <w:tcW w:type="dxa" w:w="2268"/>
          </w:tcPr>
          <w:p>
            <w:r>
              <w:rPr>
                <w:b w:val="0"/>
                <w:color w:val="202020"/>
                <w:sz w:val="20"/>
              </w:rPr>
              <w:t>verstehen</w:t>
            </w:r>
          </w:p>
        </w:tc>
        <w:tc>
          <w:tcPr>
            <w:tcW w:type="dxa" w:w="2268"/>
          </w:tcPr>
          <w:p>
            <w:r>
              <w:rPr>
                <w:b w:val="0"/>
                <w:color w:val="202020"/>
                <w:sz w:val="20"/>
              </w:rPr>
              <w:t>to understand</w:t>
            </w:r>
          </w:p>
        </w:tc>
        <w:tc>
          <w:tcPr>
            <w:tcW w:type="dxa" w:w="2268"/>
          </w:tcPr>
          <w:p>
            <w:r>
              <w:rPr>
                <w:b w:val="0"/>
                <w:color w:val="202020"/>
                <w:sz w:val="20"/>
              </w:rPr>
              <w:t>સમજવું</w:t>
            </w:r>
          </w:p>
        </w:tc>
        <w:tc>
          <w:tcPr>
            <w:tcW w:type="dxa" w:w="2268"/>
          </w:tcPr>
          <w:p>
            <w:r>
              <w:rPr>
                <w:b w:val="0"/>
                <w:color w:val="555555"/>
                <w:sz w:val="20"/>
              </w:rPr>
              <w:t>fehr-SHTAY-en</w:t>
            </w:r>
          </w:p>
        </w:tc>
      </w:tr>
      <w:tr>
        <w:tc>
          <w:tcPr>
            <w:tcW w:type="dxa" w:w="2268"/>
          </w:tcPr>
          <w:p>
            <w:r>
              <w:rPr>
                <w:b w:val="0"/>
                <w:color w:val="202020"/>
                <w:sz w:val="20"/>
              </w:rPr>
              <w:t>schreiben</w:t>
            </w:r>
          </w:p>
        </w:tc>
        <w:tc>
          <w:tcPr>
            <w:tcW w:type="dxa" w:w="2268"/>
          </w:tcPr>
          <w:p>
            <w:r>
              <w:rPr>
                <w:b w:val="0"/>
                <w:color w:val="202020"/>
                <w:sz w:val="20"/>
              </w:rPr>
              <w:t>to write</w:t>
            </w:r>
          </w:p>
        </w:tc>
        <w:tc>
          <w:tcPr>
            <w:tcW w:type="dxa" w:w="2268"/>
          </w:tcPr>
          <w:p>
            <w:r>
              <w:rPr>
                <w:b w:val="0"/>
                <w:color w:val="202020"/>
                <w:sz w:val="20"/>
              </w:rPr>
              <w:t>લખવું</w:t>
            </w:r>
          </w:p>
        </w:tc>
        <w:tc>
          <w:tcPr>
            <w:tcW w:type="dxa" w:w="2268"/>
          </w:tcPr>
          <w:p>
            <w:r>
              <w:rPr>
                <w:b w:val="0"/>
                <w:color w:val="555555"/>
                <w:sz w:val="20"/>
              </w:rPr>
              <w:t>SHRY-ben</w:t>
            </w:r>
          </w:p>
        </w:tc>
      </w:tr>
      <w:tr>
        <w:tc>
          <w:tcPr>
            <w:tcW w:type="dxa" w:w="2268"/>
          </w:tcPr>
          <w:p>
            <w:r>
              <w:rPr>
                <w:b w:val="0"/>
                <w:color w:val="202020"/>
                <w:sz w:val="20"/>
              </w:rPr>
              <w:t>lesen</w:t>
            </w:r>
          </w:p>
        </w:tc>
        <w:tc>
          <w:tcPr>
            <w:tcW w:type="dxa" w:w="2268"/>
          </w:tcPr>
          <w:p>
            <w:r>
              <w:rPr>
                <w:b w:val="0"/>
                <w:color w:val="202020"/>
                <w:sz w:val="20"/>
              </w:rPr>
              <w:t>to read</w:t>
            </w:r>
          </w:p>
        </w:tc>
        <w:tc>
          <w:tcPr>
            <w:tcW w:type="dxa" w:w="2268"/>
          </w:tcPr>
          <w:p>
            <w:r>
              <w:rPr>
                <w:b w:val="0"/>
                <w:color w:val="202020"/>
                <w:sz w:val="20"/>
              </w:rPr>
              <w:t>વાંચવું</w:t>
            </w:r>
          </w:p>
        </w:tc>
        <w:tc>
          <w:tcPr>
            <w:tcW w:type="dxa" w:w="2268"/>
          </w:tcPr>
          <w:p>
            <w:r>
              <w:rPr>
                <w:b w:val="0"/>
                <w:color w:val="555555"/>
                <w:sz w:val="20"/>
              </w:rPr>
              <w:t>LAY-zen</w:t>
            </w:r>
          </w:p>
        </w:tc>
      </w:tr>
      <w:tr>
        <w:tc>
          <w:tcPr>
            <w:tcW w:type="dxa" w:w="2268"/>
          </w:tcPr>
          <w:p>
            <w:r>
              <w:rPr>
                <w:b w:val="0"/>
                <w:color w:val="202020"/>
                <w:sz w:val="20"/>
              </w:rPr>
              <w:t>hören</w:t>
            </w:r>
          </w:p>
        </w:tc>
        <w:tc>
          <w:tcPr>
            <w:tcW w:type="dxa" w:w="2268"/>
          </w:tcPr>
          <w:p>
            <w:r>
              <w:rPr>
                <w:b w:val="0"/>
                <w:color w:val="202020"/>
                <w:sz w:val="20"/>
              </w:rPr>
              <w:t>to listen</w:t>
            </w:r>
          </w:p>
        </w:tc>
        <w:tc>
          <w:tcPr>
            <w:tcW w:type="dxa" w:w="2268"/>
          </w:tcPr>
          <w:p>
            <w:r>
              <w:rPr>
                <w:b w:val="0"/>
                <w:color w:val="202020"/>
                <w:sz w:val="20"/>
              </w:rPr>
              <w:t>સાંભળવું</w:t>
            </w:r>
          </w:p>
        </w:tc>
        <w:tc>
          <w:tcPr>
            <w:tcW w:type="dxa" w:w="2268"/>
          </w:tcPr>
          <w:p>
            <w:r>
              <w:rPr>
                <w:b w:val="0"/>
                <w:color w:val="555555"/>
                <w:sz w:val="20"/>
              </w:rPr>
              <w:t>HÖ-ren</w:t>
            </w:r>
          </w:p>
        </w:tc>
      </w:tr>
      <w:tr>
        <w:tc>
          <w:tcPr>
            <w:tcW w:type="dxa" w:w="2268"/>
          </w:tcPr>
          <w:p>
            <w:r>
              <w:rPr>
                <w:b w:val="0"/>
                <w:color w:val="202020"/>
                <w:sz w:val="20"/>
              </w:rPr>
              <w:t>wiederholen</w:t>
            </w:r>
          </w:p>
        </w:tc>
        <w:tc>
          <w:tcPr>
            <w:tcW w:type="dxa" w:w="2268"/>
          </w:tcPr>
          <w:p>
            <w:r>
              <w:rPr>
                <w:b w:val="0"/>
                <w:color w:val="202020"/>
                <w:sz w:val="20"/>
              </w:rPr>
              <w:t>to revise</w:t>
            </w:r>
          </w:p>
        </w:tc>
        <w:tc>
          <w:tcPr>
            <w:tcW w:type="dxa" w:w="2268"/>
          </w:tcPr>
          <w:p>
            <w:r>
              <w:rPr>
                <w:b w:val="0"/>
                <w:color w:val="202020"/>
                <w:sz w:val="20"/>
              </w:rPr>
              <w:t>ફરી કરવું</w:t>
            </w:r>
          </w:p>
        </w:tc>
        <w:tc>
          <w:tcPr>
            <w:tcW w:type="dxa" w:w="2268"/>
          </w:tcPr>
          <w:p>
            <w:r>
              <w:rPr>
                <w:b w:val="0"/>
                <w:color w:val="555555"/>
                <w:sz w:val="20"/>
              </w:rPr>
              <w:t>VEE-der-ho-len</w:t>
            </w:r>
          </w:p>
        </w:tc>
      </w:tr>
      <w:tr>
        <w:tc>
          <w:tcPr>
            <w:tcW w:type="dxa" w:w="2268"/>
          </w:tcPr>
          <w:p>
            <w:r>
              <w:rPr>
                <w:b w:val="0"/>
                <w:color w:val="202020"/>
                <w:sz w:val="20"/>
              </w:rPr>
              <w:t>lernen</w:t>
            </w:r>
          </w:p>
        </w:tc>
        <w:tc>
          <w:tcPr>
            <w:tcW w:type="dxa" w:w="2268"/>
          </w:tcPr>
          <w:p>
            <w:r>
              <w:rPr>
                <w:b w:val="0"/>
                <w:color w:val="202020"/>
                <w:sz w:val="20"/>
              </w:rPr>
              <w:t>to learn</w:t>
            </w:r>
          </w:p>
        </w:tc>
        <w:tc>
          <w:tcPr>
            <w:tcW w:type="dxa" w:w="2268"/>
          </w:tcPr>
          <w:p>
            <w:r>
              <w:rPr>
                <w:b w:val="0"/>
                <w:color w:val="202020"/>
                <w:sz w:val="20"/>
              </w:rPr>
              <w:t>શીખવું</w:t>
            </w:r>
          </w:p>
        </w:tc>
        <w:tc>
          <w:tcPr>
            <w:tcW w:type="dxa" w:w="2268"/>
          </w:tcPr>
          <w:p>
            <w:r>
              <w:rPr>
                <w:b w:val="0"/>
                <w:color w:val="555555"/>
                <w:sz w:val="20"/>
              </w:rPr>
              <w:t>LEHR-nen</w:t>
            </w:r>
          </w:p>
        </w:tc>
      </w:tr>
      <w:tr>
        <w:tc>
          <w:tcPr>
            <w:tcW w:type="dxa" w:w="2268"/>
          </w:tcPr>
          <w:p>
            <w:r>
              <w:rPr>
                <w:b w:val="0"/>
                <w:color w:val="202020"/>
                <w:sz w:val="20"/>
              </w:rPr>
              <w:t>üben</w:t>
            </w:r>
          </w:p>
        </w:tc>
        <w:tc>
          <w:tcPr>
            <w:tcW w:type="dxa" w:w="2268"/>
          </w:tcPr>
          <w:p>
            <w:r>
              <w:rPr>
                <w:b w:val="0"/>
                <w:color w:val="202020"/>
                <w:sz w:val="20"/>
              </w:rPr>
              <w:t>to practise</w:t>
            </w:r>
          </w:p>
        </w:tc>
        <w:tc>
          <w:tcPr>
            <w:tcW w:type="dxa" w:w="2268"/>
          </w:tcPr>
          <w:p>
            <w:r>
              <w:rPr>
                <w:b w:val="0"/>
                <w:color w:val="202020"/>
                <w:sz w:val="20"/>
              </w:rPr>
              <w:t>પ્રેક્ટિસ કરવી</w:t>
            </w:r>
          </w:p>
        </w:tc>
        <w:tc>
          <w:tcPr>
            <w:tcW w:type="dxa" w:w="2268"/>
          </w:tcPr>
          <w:p>
            <w:r>
              <w:rPr>
                <w:b w:val="0"/>
                <w:color w:val="555555"/>
                <w:sz w:val="20"/>
              </w:rPr>
              <w:t>ÜH-ben</w:t>
            </w:r>
          </w:p>
        </w:tc>
      </w:tr>
      <w:tr>
        <w:tc>
          <w:tcPr>
            <w:tcW w:type="dxa" w:w="2268"/>
          </w:tcPr>
          <w:p>
            <w:r>
              <w:rPr>
                <w:b w:val="0"/>
                <w:color w:val="202020"/>
                <w:sz w:val="20"/>
              </w:rPr>
              <w:t>verbessern</w:t>
            </w:r>
          </w:p>
        </w:tc>
        <w:tc>
          <w:tcPr>
            <w:tcW w:type="dxa" w:w="2268"/>
          </w:tcPr>
          <w:p>
            <w:r>
              <w:rPr>
                <w:b w:val="0"/>
                <w:color w:val="202020"/>
                <w:sz w:val="20"/>
              </w:rPr>
              <w:t>to improve</w:t>
            </w:r>
          </w:p>
        </w:tc>
        <w:tc>
          <w:tcPr>
            <w:tcW w:type="dxa" w:w="2268"/>
          </w:tcPr>
          <w:p>
            <w:r>
              <w:rPr>
                <w:b w:val="0"/>
                <w:color w:val="202020"/>
                <w:sz w:val="20"/>
              </w:rPr>
              <w:t>સુધારવું</w:t>
            </w:r>
          </w:p>
        </w:tc>
        <w:tc>
          <w:tcPr>
            <w:tcW w:type="dxa" w:w="2268"/>
          </w:tcPr>
          <w:p>
            <w:r>
              <w:rPr>
                <w:b w:val="0"/>
                <w:color w:val="555555"/>
                <w:sz w:val="20"/>
              </w:rPr>
              <w:t>fehr-BES-ern</w:t>
            </w:r>
          </w:p>
        </w:tc>
      </w:tr>
      <w:tr>
        <w:tc>
          <w:tcPr>
            <w:tcW w:type="dxa" w:w="2268"/>
          </w:tcPr>
          <w:p>
            <w:r>
              <w:rPr>
                <w:b w:val="0"/>
                <w:color w:val="202020"/>
                <w:sz w:val="20"/>
              </w:rPr>
              <w:t>erinnern</w:t>
            </w:r>
          </w:p>
        </w:tc>
        <w:tc>
          <w:tcPr>
            <w:tcW w:type="dxa" w:w="2268"/>
          </w:tcPr>
          <w:p>
            <w:r>
              <w:rPr>
                <w:b w:val="0"/>
                <w:color w:val="202020"/>
                <w:sz w:val="20"/>
              </w:rPr>
              <w:t>to remember</w:t>
            </w:r>
          </w:p>
        </w:tc>
        <w:tc>
          <w:tcPr>
            <w:tcW w:type="dxa" w:w="2268"/>
          </w:tcPr>
          <w:p>
            <w:r>
              <w:rPr>
                <w:b w:val="0"/>
                <w:color w:val="202020"/>
                <w:sz w:val="20"/>
              </w:rPr>
              <w:t>યાદ કરવું</w:t>
            </w:r>
          </w:p>
        </w:tc>
        <w:tc>
          <w:tcPr>
            <w:tcW w:type="dxa" w:w="2268"/>
          </w:tcPr>
          <w:p>
            <w:r>
              <w:rPr>
                <w:b w:val="0"/>
                <w:color w:val="555555"/>
                <w:sz w:val="20"/>
              </w:rPr>
              <w:t>ehr-IN-ern</w:t>
            </w:r>
          </w:p>
        </w:tc>
      </w:tr>
      <w:tr>
        <w:tc>
          <w:tcPr>
            <w:tcW w:type="dxa" w:w="2268"/>
          </w:tcPr>
          <w:p>
            <w:r>
              <w:rPr>
                <w:b w:val="0"/>
                <w:color w:val="202020"/>
                <w:sz w:val="20"/>
              </w:rPr>
              <w:t>Fortschritt</w:t>
            </w:r>
          </w:p>
        </w:tc>
        <w:tc>
          <w:tcPr>
            <w:tcW w:type="dxa" w:w="2268"/>
          </w:tcPr>
          <w:p>
            <w:r>
              <w:rPr>
                <w:b w:val="0"/>
                <w:color w:val="202020"/>
                <w:sz w:val="20"/>
              </w:rPr>
              <w:t>progress</w:t>
            </w:r>
          </w:p>
        </w:tc>
        <w:tc>
          <w:tcPr>
            <w:tcW w:type="dxa" w:w="2268"/>
          </w:tcPr>
          <w:p>
            <w:r>
              <w:rPr>
                <w:b w:val="0"/>
                <w:color w:val="202020"/>
                <w:sz w:val="20"/>
              </w:rPr>
              <w:t>પ્રગતિ</w:t>
            </w:r>
          </w:p>
        </w:tc>
        <w:tc>
          <w:tcPr>
            <w:tcW w:type="dxa" w:w="2268"/>
          </w:tcPr>
          <w:p>
            <w:r>
              <w:rPr>
                <w:b w:val="0"/>
                <w:color w:val="555555"/>
                <w:sz w:val="20"/>
              </w:rPr>
              <w:t>FORT-shrit</w:t>
            </w:r>
          </w:p>
        </w:tc>
      </w:tr>
      <w:tr>
        <w:tc>
          <w:tcPr>
            <w:tcW w:type="dxa" w:w="2268"/>
          </w:tcPr>
          <w:p>
            <w:r>
              <w:rPr>
                <w:b w:val="0"/>
                <w:color w:val="202020"/>
                <w:sz w:val="20"/>
              </w:rPr>
              <w:t>Ziel</w:t>
            </w:r>
          </w:p>
        </w:tc>
        <w:tc>
          <w:tcPr>
            <w:tcW w:type="dxa" w:w="2268"/>
          </w:tcPr>
          <w:p>
            <w:r>
              <w:rPr>
                <w:b w:val="0"/>
                <w:color w:val="202020"/>
                <w:sz w:val="20"/>
              </w:rPr>
              <w:t>goal</w:t>
            </w:r>
          </w:p>
        </w:tc>
        <w:tc>
          <w:tcPr>
            <w:tcW w:type="dxa" w:w="2268"/>
          </w:tcPr>
          <w:p>
            <w:r>
              <w:rPr>
                <w:b w:val="0"/>
                <w:color w:val="202020"/>
                <w:sz w:val="20"/>
              </w:rPr>
              <w:t>ધ્યેય</w:t>
            </w:r>
          </w:p>
        </w:tc>
        <w:tc>
          <w:tcPr>
            <w:tcW w:type="dxa" w:w="2268"/>
          </w:tcPr>
          <w:p>
            <w:r>
              <w:rPr>
                <w:b w:val="0"/>
                <w:color w:val="555555"/>
                <w:sz w:val="20"/>
              </w:rPr>
              <w:t>TSEEL</w:t>
            </w:r>
          </w:p>
        </w:tc>
      </w:tr>
      <w:tr>
        <w:tc>
          <w:tcPr>
            <w:tcW w:type="dxa" w:w="2268"/>
          </w:tcPr>
          <w:p>
            <w:r>
              <w:rPr>
                <w:b w:val="0"/>
                <w:color w:val="202020"/>
                <w:sz w:val="20"/>
              </w:rPr>
              <w:t>täglich</w:t>
            </w:r>
          </w:p>
        </w:tc>
        <w:tc>
          <w:tcPr>
            <w:tcW w:type="dxa" w:w="2268"/>
          </w:tcPr>
          <w:p>
            <w:r>
              <w:rPr>
                <w:b w:val="0"/>
                <w:color w:val="202020"/>
                <w:sz w:val="20"/>
              </w:rPr>
              <w:t>daily</w:t>
            </w:r>
          </w:p>
        </w:tc>
        <w:tc>
          <w:tcPr>
            <w:tcW w:type="dxa" w:w="2268"/>
          </w:tcPr>
          <w:p>
            <w:r>
              <w:rPr>
                <w:b w:val="0"/>
                <w:color w:val="202020"/>
                <w:sz w:val="20"/>
              </w:rPr>
              <w:t>દરરોજ</w:t>
            </w:r>
          </w:p>
        </w:tc>
        <w:tc>
          <w:tcPr>
            <w:tcW w:type="dxa" w:w="2268"/>
          </w:tcPr>
          <w:p>
            <w:r>
              <w:rPr>
                <w:b w:val="0"/>
                <w:color w:val="555555"/>
                <w:sz w:val="20"/>
              </w:rPr>
              <w:t>TÄG-likh</w:t>
            </w:r>
          </w:p>
        </w:tc>
      </w:tr>
      <w:tr>
        <w:tc>
          <w:tcPr>
            <w:tcW w:type="dxa" w:w="2268"/>
          </w:tcPr>
          <w:p>
            <w:r>
              <w:rPr>
                <w:b w:val="0"/>
                <w:color w:val="202020"/>
                <w:sz w:val="20"/>
              </w:rPr>
              <w:t>weiter</w:t>
            </w:r>
          </w:p>
        </w:tc>
        <w:tc>
          <w:tcPr>
            <w:tcW w:type="dxa" w:w="2268"/>
          </w:tcPr>
          <w:p>
            <w:r>
              <w:rPr>
                <w:b w:val="0"/>
                <w:color w:val="202020"/>
                <w:sz w:val="20"/>
              </w:rPr>
              <w:t>further / continue</w:t>
            </w:r>
          </w:p>
        </w:tc>
        <w:tc>
          <w:tcPr>
            <w:tcW w:type="dxa" w:w="2268"/>
          </w:tcPr>
          <w:p>
            <w:r>
              <w:rPr>
                <w:b w:val="0"/>
                <w:color w:val="202020"/>
                <w:sz w:val="20"/>
              </w:rPr>
              <w:t>આગળ</w:t>
            </w:r>
          </w:p>
        </w:tc>
        <w:tc>
          <w:tcPr>
            <w:tcW w:type="dxa" w:w="2268"/>
          </w:tcPr>
          <w:p>
            <w:r>
              <w:rPr>
                <w:b w:val="0"/>
                <w:color w:val="555555"/>
                <w:sz w:val="20"/>
              </w:rPr>
              <w:t>VY-ter</w:t>
            </w:r>
          </w:p>
        </w:tc>
      </w:tr>
      <w:tr>
        <w:tc>
          <w:tcPr>
            <w:tcW w:type="dxa" w:w="2268"/>
          </w:tcPr>
          <w:p>
            <w:r>
              <w:rPr>
                <w:b w:val="0"/>
                <w:color w:val="202020"/>
                <w:sz w:val="20"/>
              </w:rPr>
              <w:t>Erfolg</w:t>
            </w:r>
          </w:p>
        </w:tc>
        <w:tc>
          <w:tcPr>
            <w:tcW w:type="dxa" w:w="2268"/>
          </w:tcPr>
          <w:p>
            <w:r>
              <w:rPr>
                <w:b w:val="0"/>
                <w:color w:val="202020"/>
                <w:sz w:val="20"/>
              </w:rPr>
              <w:t>success</w:t>
            </w:r>
          </w:p>
        </w:tc>
        <w:tc>
          <w:tcPr>
            <w:tcW w:type="dxa" w:w="2268"/>
          </w:tcPr>
          <w:p>
            <w:r>
              <w:rPr>
                <w:b w:val="0"/>
                <w:color w:val="202020"/>
                <w:sz w:val="20"/>
              </w:rPr>
              <w:t>સફળતા</w:t>
            </w:r>
          </w:p>
        </w:tc>
        <w:tc>
          <w:tcPr>
            <w:tcW w:type="dxa" w:w="2268"/>
          </w:tcPr>
          <w:p>
            <w:r>
              <w:rPr>
                <w:b w:val="0"/>
                <w:color w:val="555555"/>
                <w:sz w:val="20"/>
              </w:rPr>
              <w:t>ehr-FOLK</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täglich Deutsch.</w:t>
            </w:r>
          </w:p>
        </w:tc>
        <w:tc>
          <w:tcPr>
            <w:tcW w:type="dxa" w:w="3024"/>
            <w:shd w:val="clear" w:color="auto" w:fill="E6F4EA"/>
          </w:tcPr>
          <w:p>
            <w:r>
              <w:rPr>
                <w:b w:val="0"/>
                <w:color w:val="0F9660"/>
                <w:sz w:val="20"/>
              </w:rPr>
              <w:t>I learn German every day.</w:t>
            </w:r>
          </w:p>
        </w:tc>
        <w:tc>
          <w:tcPr>
            <w:tcW w:type="dxa" w:w="3024"/>
            <w:shd w:val="clear" w:color="auto" w:fill="FFF8E1"/>
          </w:tcPr>
          <w:p>
            <w:r>
              <w:rPr>
                <w:b w:val="0"/>
                <w:color w:val="202020"/>
                <w:sz w:val="20"/>
              </w:rPr>
              <w:t>હું દરરોજ જર્મન શીખું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A1 erfolgreich abgeschlossen.</w:t>
            </w:r>
          </w:p>
        </w:tc>
        <w:tc>
          <w:tcPr>
            <w:tcW w:type="dxa" w:w="3024"/>
            <w:shd w:val="clear" w:color="auto" w:fill="E6F4EA"/>
          </w:tcPr>
          <w:p>
            <w:r>
              <w:rPr>
                <w:b w:val="0"/>
                <w:color w:val="0F9660"/>
                <w:sz w:val="20"/>
              </w:rPr>
              <w:t>I have successfully completed A1.</w:t>
            </w:r>
          </w:p>
        </w:tc>
        <w:tc>
          <w:tcPr>
            <w:tcW w:type="dxa" w:w="3024"/>
            <w:shd w:val="clear" w:color="auto" w:fill="FFF8E1"/>
          </w:tcPr>
          <w:p>
            <w:r>
              <w:rPr>
                <w:b w:val="0"/>
                <w:color w:val="202020"/>
                <w:sz w:val="20"/>
              </w:rPr>
              <w:t>મેં A1 સફળતાપૂર્વક પૂર્ણ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Ziel ist es, fließend Deutsch zu sprechen.</w:t>
            </w:r>
          </w:p>
        </w:tc>
        <w:tc>
          <w:tcPr>
            <w:tcW w:type="dxa" w:w="3024"/>
            <w:shd w:val="clear" w:color="auto" w:fill="E6F4EA"/>
          </w:tcPr>
          <w:p>
            <w:r>
              <w:rPr>
                <w:b w:val="0"/>
                <w:color w:val="0F9660"/>
                <w:sz w:val="20"/>
              </w:rPr>
              <w:t>My goal is to speak German fluently.</w:t>
            </w:r>
          </w:p>
        </w:tc>
        <w:tc>
          <w:tcPr>
            <w:tcW w:type="dxa" w:w="3024"/>
            <w:shd w:val="clear" w:color="auto" w:fill="FFF8E1"/>
          </w:tcPr>
          <w:p>
            <w:r>
              <w:rPr>
                <w:b w:val="0"/>
                <w:color w:val="202020"/>
                <w:sz w:val="20"/>
              </w:rPr>
              <w:t>મારો ધ્યેય છે કે હું ફ્લુઅન્ટ જર્મન બોલું.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 jeden Tag eine Stunde.</w:t>
            </w:r>
          </w:p>
        </w:tc>
        <w:tc>
          <w:tcPr>
            <w:tcW w:type="dxa" w:w="3024"/>
            <w:shd w:val="clear" w:color="auto" w:fill="E6F4EA"/>
          </w:tcPr>
          <w:p>
            <w:r>
              <w:rPr>
                <w:b w:val="0"/>
                <w:color w:val="0F9660"/>
                <w:sz w:val="20"/>
              </w:rPr>
              <w:t>I practise for one hour every day.</w:t>
            </w:r>
          </w:p>
        </w:tc>
        <w:tc>
          <w:tcPr>
            <w:tcW w:type="dxa" w:w="3024"/>
            <w:shd w:val="clear" w:color="auto" w:fill="FFF8E1"/>
          </w:tcPr>
          <w:p>
            <w:r>
              <w:rPr>
                <w:b w:val="0"/>
                <w:color w:val="202020"/>
                <w:sz w:val="20"/>
              </w:rPr>
              <w:t>હું દરરોજ એક કલાક પ્રેક્ટિસ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Fortschritt kommt mit Geduld.</w:t>
            </w:r>
          </w:p>
        </w:tc>
        <w:tc>
          <w:tcPr>
            <w:tcW w:type="dxa" w:w="3024"/>
            <w:shd w:val="clear" w:color="auto" w:fill="E6F4EA"/>
          </w:tcPr>
          <w:p>
            <w:r>
              <w:rPr>
                <w:b w:val="0"/>
                <w:color w:val="0F9660"/>
                <w:sz w:val="20"/>
              </w:rPr>
              <w:t>Progress comes with patience.</w:t>
            </w:r>
          </w:p>
        </w:tc>
        <w:tc>
          <w:tcPr>
            <w:tcW w:type="dxa" w:w="3024"/>
            <w:shd w:val="clear" w:color="auto" w:fill="FFF8E1"/>
          </w:tcPr>
          <w:p>
            <w:r>
              <w:rPr>
                <w:b w:val="0"/>
                <w:color w:val="202020"/>
                <w:sz w:val="20"/>
              </w:rPr>
              <w:t>ધૈર્ય સાથે પ્રગતિ આવે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A1 Achievement  </w:t>
            </w:r>
            <w:r>
              <w:rPr>
                <w:color w:val="202020"/>
                <w:sz w:val="20"/>
              </w:rPr>
              <w:t>You know 400+ words, present tense verbs, articles, and basic sentences. That is REAL progress!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A2 Goals  </w:t>
            </w:r>
            <w:r>
              <w:rPr>
                <w:color w:val="202020"/>
                <w:sz w:val="20"/>
              </w:rPr>
              <w:t>By Day 120 you will: use Dativ case, talk in the past, give directions, shop, travel, and express opinions.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Tip  </w:t>
            </w:r>
            <w:r>
              <w:rPr>
                <w:color w:val="202020"/>
                <w:sz w:val="20"/>
              </w:rPr>
              <w:t>Write a short German diary entry every day — even 3 sentences. It builds grammar + vocabulary together.</w:t>
            </w:r>
          </w:p>
        </w:tc>
      </w:tr>
    </w:tbl>
    <w:p/>
    <w:p>
      <w:pPr>
        <w:spacing w:before="0" w:after="40"/>
      </w:pPr>
      <w:r>
        <w:rPr>
          <w:b/>
          <w:color w:val="1A73E8"/>
          <w:sz w:val="21"/>
        </w:rPr>
        <w:t>✍️  Practice Tasks</w:t>
      </w:r>
    </w:p>
    <w:p>
      <w:pPr>
        <w:pStyle w:val="ListBullet"/>
        <w:spacing w:after="40"/>
      </w:pPr>
      <w:r>
        <w:rPr>
          <w:sz w:val="22"/>
        </w:rPr>
        <w:t>Write 5 things you already know in German (A1 review).</w:t>
      </w:r>
    </w:p>
    <w:p>
      <w:pPr>
        <w:pStyle w:val="ListBullet"/>
        <w:spacing w:after="40"/>
      </w:pPr>
      <w:r>
        <w:rPr>
          <w:sz w:val="22"/>
        </w:rPr>
        <w:t>Write your 3 A2 goals (what you want to say in German).</w:t>
      </w:r>
    </w:p>
    <w:p>
      <w:pPr>
        <w:pStyle w:val="ListBullet"/>
        <w:spacing w:after="40"/>
      </w:pPr>
      <w:r>
        <w:rPr>
          <w:sz w:val="22"/>
        </w:rPr>
        <w:t>Say aloud: 'Ich lerne täglich Deutsch. Mein Ziel ist Erfolg!'</w:t>
      </w:r>
    </w:p>
    <w:p/>
    <w:p>
      <w:pPr>
        <w:spacing w:before="0" w:after="40"/>
      </w:pPr>
      <w:r>
        <w:rPr>
          <w:b/>
          <w:color w:val="1A73E8"/>
          <w:sz w:val="21"/>
        </w:rPr>
        <w:t>🧪  Mini Test</w:t>
      </w:r>
    </w:p>
    <w:p>
      <w:pPr>
        <w:spacing w:before="0" w:after="20"/>
      </w:pPr>
      <w:r>
        <w:rPr>
          <w:b w:val="0"/>
          <w:sz w:val="21"/>
        </w:rPr>
        <w:t>Q1. What does 'Fortschritt' mean?</w:t>
      </w:r>
    </w:p>
    <w:p>
      <w:pPr>
        <w:spacing w:before="0" w:after="60"/>
      </w:pPr>
      <w:r>
        <w:rPr>
          <w:b w:val="0"/>
          <w:color w:val="0F9660"/>
          <w:sz w:val="21"/>
        </w:rPr>
        <w:t xml:space="preserve">   ✅ Progress</w:t>
      </w:r>
    </w:p>
    <w:p>
      <w:pPr>
        <w:spacing w:before="0" w:after="20"/>
      </w:pPr>
      <w:r>
        <w:rPr>
          <w:b w:val="0"/>
          <w:sz w:val="21"/>
        </w:rPr>
        <w:t>Q2. Translate: 'Ich übe jeden Tag.'</w:t>
      </w:r>
    </w:p>
    <w:p>
      <w:pPr>
        <w:spacing w:before="0" w:after="60"/>
      </w:pPr>
      <w:r>
        <w:rPr>
          <w:b w:val="0"/>
          <w:color w:val="0F9660"/>
          <w:sz w:val="21"/>
        </w:rPr>
        <w:t xml:space="preserve">   ✅ I practise every day.</w:t>
      </w:r>
    </w:p>
    <w:p>
      <w:pPr>
        <w:spacing w:before="0" w:after="20"/>
      </w:pPr>
      <w:r>
        <w:rPr>
          <w:b w:val="0"/>
          <w:sz w:val="21"/>
        </w:rPr>
        <w:t>Q3. Which level comes after A1?</w:t>
      </w:r>
    </w:p>
    <w:p>
      <w:pPr>
        <w:spacing w:before="0" w:after="60"/>
      </w:pPr>
      <w:r>
        <w:rPr>
          <w:b w:val="0"/>
          <w:color w:val="0F9660"/>
          <w:sz w:val="21"/>
        </w:rPr>
        <w:t xml:space="preserve">   ✅ A2</w:t>
      </w:r>
    </w:p>
    <w:p>
      <w:pPr>
        <w:spacing w:before="0" w:after="20"/>
      </w:pPr>
      <w:r>
        <w:rPr>
          <w:b w:val="0"/>
          <w:sz w:val="21"/>
        </w:rPr>
        <w:t>Q4. What does 'Ziel' mean?</w:t>
      </w:r>
    </w:p>
    <w:p>
      <w:pPr>
        <w:spacing w:before="0" w:after="60"/>
      </w:pPr>
      <w:r>
        <w:rPr>
          <w:b w:val="0"/>
          <w:color w:val="0F9660"/>
          <w:sz w:val="21"/>
        </w:rPr>
        <w:t xml:space="preserve">   ✅ Goal</w:t>
      </w:r>
    </w:p>
    <w:p>
      <w:pPr>
        <w:spacing w:before="0" w:after="20"/>
      </w:pPr>
      <w:r>
        <w:rPr>
          <w:b w:val="0"/>
          <w:sz w:val="21"/>
        </w:rPr>
        <w:t>Q5. Translate: 'weiter lernen'</w:t>
      </w:r>
    </w:p>
    <w:p>
      <w:pPr>
        <w:spacing w:before="0" w:after="60"/>
      </w:pPr>
      <w:r>
        <w:rPr>
          <w:b w:val="0"/>
          <w:color w:val="0F9660"/>
          <w:sz w:val="21"/>
        </w:rPr>
        <w:t xml:space="preserve">   ✅ to continue learning</w:t>
      </w:r>
    </w:p>
    <w:p/>
    <w:p>
      <w:pPr>
        <w:spacing w:before="0" w:after="40"/>
      </w:pPr>
      <w:r>
        <w:rPr>
          <w:b/>
          <w:color w:val="1A73E8"/>
          <w:sz w:val="21"/>
        </w:rPr>
        <w:t>🏆  Final Outcome</w:t>
      </w:r>
    </w:p>
    <w:p>
      <w:pPr>
        <w:spacing w:before="0" w:after="160"/>
      </w:pPr>
      <w:r>
        <w:rPr>
          <w:b w:val="0"/>
          <w:sz w:val="21"/>
        </w:rPr>
        <w:t>You have officially started A2! Your foundation is solid. The next 60 days will transform your German from basic to confident communication.</w:t>
      </w:r>
    </w:p>
    <w:p>
      <w:r>
        <w:br w:type="page"/>
      </w:r>
    </w:p>
    <w:p>
      <w:pPr>
        <w:spacing w:before="120" w:after="40"/>
        <w:jc w:val="center"/>
      </w:pPr>
      <w:r>
        <w:rPr>
          <w:b/>
          <w:color w:val="1A73E8"/>
          <w:sz w:val="42"/>
        </w:rPr>
        <w:t>📘  DAY 62</w:t>
      </w:r>
    </w:p>
    <w:p>
      <w:pPr>
        <w:spacing w:before="0" w:after="40"/>
        <w:jc w:val="center"/>
      </w:pPr>
      <w:r>
        <w:rPr>
          <w:b/>
          <w:color w:val="F9AB00"/>
          <w:sz w:val="28"/>
        </w:rPr>
        <w:t>THE DATIVE CASE 🔵</w:t>
      </w:r>
    </w:p>
    <w:p>
      <w:pPr>
        <w:spacing w:before="0" w:after="160"/>
        <w:jc w:val="center"/>
      </w:pPr>
      <w:r>
        <w:rPr>
          <w:b w:val="0"/>
          <w:color w:val="555555"/>
          <w:sz w:val="21"/>
        </w:rPr>
        <w:t>📚 Topic: Dativ — The Third German Case</w:t>
      </w:r>
    </w:p>
    <w:p/>
    <w:p>
      <w:pPr>
        <w:spacing w:before="0" w:after="40"/>
      </w:pPr>
      <w:r>
        <w:rPr>
          <w:b/>
          <w:color w:val="1A73E8"/>
          <w:sz w:val="21"/>
        </w:rPr>
        <w:t>📖  English Explanation</w:t>
      </w:r>
    </w:p>
    <w:p>
      <w:pPr>
        <w:spacing w:before="0" w:after="120"/>
      </w:pPr>
      <w:r>
        <w:rPr>
          <w:b w:val="0"/>
          <w:sz w:val="21"/>
        </w:rPr>
        <w:t>German has 4 cases: Nominative (subject), Accusative (direct object), Dative (indirect object), and Genitive (possession). Today we master the Dative case. The Dative shows to whom or for whom something is done. Articles change in Dative: der→dem, die→der, das→dem, die(plural)→den.</w:t>
      </w:r>
    </w:p>
    <w:p>
      <w:pPr>
        <w:spacing w:before="0" w:after="40"/>
      </w:pPr>
      <w:r>
        <w:rPr>
          <w:b/>
          <w:color w:val="1A73E8"/>
          <w:sz w:val="21"/>
        </w:rPr>
        <w:t>🇮🇳  ગુજરાતી સ્પષ્ટીકરણ</w:t>
      </w:r>
    </w:p>
    <w:p>
      <w:pPr>
        <w:spacing w:before="0" w:after="120"/>
      </w:pPr>
      <w:r>
        <w:rPr>
          <w:b w:val="0"/>
          <w:sz w:val="21"/>
        </w:rPr>
        <w:t>જર્મનમાં 4 કેસ છે. Dativ એ indirect object (જેના માટે / જેને) દર્શાવે છે. Dativ માં articles બદલાય: der→dem, die→der, das→dem, plural→den. ઉદા: Ich gebe dem Mann das Buch. (હું માણસને પુસ્તક આપું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Dativ</w:t>
            </w:r>
          </w:p>
        </w:tc>
        <w:tc>
          <w:tcPr>
            <w:tcW w:type="dxa" w:w="2268"/>
          </w:tcPr>
          <w:p>
            <w:r>
              <w:rPr>
                <w:b w:val="0"/>
                <w:color w:val="202020"/>
                <w:sz w:val="20"/>
              </w:rPr>
              <w:t>dative case</w:t>
            </w:r>
          </w:p>
        </w:tc>
        <w:tc>
          <w:tcPr>
            <w:tcW w:type="dxa" w:w="2268"/>
          </w:tcPr>
          <w:p>
            <w:r>
              <w:rPr>
                <w:b w:val="0"/>
                <w:color w:val="202020"/>
                <w:sz w:val="20"/>
              </w:rPr>
              <w:t>ત્રીજો કારક</w:t>
            </w:r>
          </w:p>
        </w:tc>
        <w:tc>
          <w:tcPr>
            <w:tcW w:type="dxa" w:w="2268"/>
          </w:tcPr>
          <w:p>
            <w:r>
              <w:rPr>
                <w:b w:val="0"/>
                <w:color w:val="555555"/>
                <w:sz w:val="20"/>
              </w:rPr>
              <w:t>dah-TEEF</w:t>
            </w:r>
          </w:p>
        </w:tc>
      </w:tr>
      <w:tr>
        <w:tc>
          <w:tcPr>
            <w:tcW w:type="dxa" w:w="2268"/>
          </w:tcPr>
          <w:p>
            <w:r>
              <w:rPr>
                <w:b w:val="0"/>
                <w:color w:val="202020"/>
                <w:sz w:val="20"/>
              </w:rPr>
              <w:t>dem</w:t>
            </w:r>
          </w:p>
        </w:tc>
        <w:tc>
          <w:tcPr>
            <w:tcW w:type="dxa" w:w="2268"/>
          </w:tcPr>
          <w:p>
            <w:r>
              <w:rPr>
                <w:b w:val="0"/>
                <w:color w:val="202020"/>
                <w:sz w:val="20"/>
              </w:rPr>
              <w:t>the (m/n Dativ)</w:t>
            </w:r>
          </w:p>
        </w:tc>
        <w:tc>
          <w:tcPr>
            <w:tcW w:type="dxa" w:w="2268"/>
          </w:tcPr>
          <w:p>
            <w:r>
              <w:rPr>
                <w:b w:val="0"/>
                <w:color w:val="202020"/>
                <w:sz w:val="20"/>
              </w:rPr>
              <w:t>(m/n) ને</w:t>
            </w:r>
          </w:p>
        </w:tc>
        <w:tc>
          <w:tcPr>
            <w:tcW w:type="dxa" w:w="2268"/>
          </w:tcPr>
          <w:p>
            <w:r>
              <w:rPr>
                <w:b w:val="0"/>
                <w:color w:val="555555"/>
                <w:sz w:val="20"/>
              </w:rPr>
              <w:t>DAYM</w:t>
            </w:r>
          </w:p>
        </w:tc>
      </w:tr>
      <w:tr>
        <w:tc>
          <w:tcPr>
            <w:tcW w:type="dxa" w:w="2268"/>
          </w:tcPr>
          <w:p>
            <w:r>
              <w:rPr>
                <w:b w:val="0"/>
                <w:color w:val="202020"/>
                <w:sz w:val="20"/>
              </w:rPr>
              <w:t>der</w:t>
            </w:r>
          </w:p>
        </w:tc>
        <w:tc>
          <w:tcPr>
            <w:tcW w:type="dxa" w:w="2268"/>
          </w:tcPr>
          <w:p>
            <w:r>
              <w:rPr>
                <w:b w:val="0"/>
                <w:color w:val="202020"/>
                <w:sz w:val="20"/>
              </w:rPr>
              <w:t>the (f Dativ)</w:t>
            </w:r>
          </w:p>
        </w:tc>
        <w:tc>
          <w:tcPr>
            <w:tcW w:type="dxa" w:w="2268"/>
          </w:tcPr>
          <w:p>
            <w:r>
              <w:rPr>
                <w:b w:val="0"/>
                <w:color w:val="202020"/>
                <w:sz w:val="20"/>
              </w:rPr>
              <w:t>(f) ને</w:t>
            </w:r>
          </w:p>
        </w:tc>
        <w:tc>
          <w:tcPr>
            <w:tcW w:type="dxa" w:w="2268"/>
          </w:tcPr>
          <w:p>
            <w:r>
              <w:rPr>
                <w:b w:val="0"/>
                <w:color w:val="555555"/>
                <w:sz w:val="20"/>
              </w:rPr>
              <w:t>DAIR</w:t>
            </w:r>
          </w:p>
        </w:tc>
      </w:tr>
      <w:tr>
        <w:tc>
          <w:tcPr>
            <w:tcW w:type="dxa" w:w="2268"/>
          </w:tcPr>
          <w:p>
            <w:r>
              <w:rPr>
                <w:b w:val="0"/>
                <w:color w:val="202020"/>
                <w:sz w:val="20"/>
              </w:rPr>
              <w:t>den</w:t>
            </w:r>
          </w:p>
        </w:tc>
        <w:tc>
          <w:tcPr>
            <w:tcW w:type="dxa" w:w="2268"/>
          </w:tcPr>
          <w:p>
            <w:r>
              <w:rPr>
                <w:b w:val="0"/>
                <w:color w:val="202020"/>
                <w:sz w:val="20"/>
              </w:rPr>
              <w:t>the (pl Dativ)</w:t>
            </w:r>
          </w:p>
        </w:tc>
        <w:tc>
          <w:tcPr>
            <w:tcW w:type="dxa" w:w="2268"/>
          </w:tcPr>
          <w:p>
            <w:r>
              <w:rPr>
                <w:b w:val="0"/>
                <w:color w:val="202020"/>
                <w:sz w:val="20"/>
              </w:rPr>
              <w:t>(plural) ને</w:t>
            </w:r>
          </w:p>
        </w:tc>
        <w:tc>
          <w:tcPr>
            <w:tcW w:type="dxa" w:w="2268"/>
          </w:tcPr>
          <w:p>
            <w:r>
              <w:rPr>
                <w:b w:val="0"/>
                <w:color w:val="555555"/>
                <w:sz w:val="20"/>
              </w:rPr>
              <w:t>DAYN</w:t>
            </w:r>
          </w:p>
        </w:tc>
      </w:tr>
      <w:tr>
        <w:tc>
          <w:tcPr>
            <w:tcW w:type="dxa" w:w="2268"/>
          </w:tcPr>
          <w:p>
            <w:r>
              <w:rPr>
                <w:b w:val="0"/>
                <w:color w:val="202020"/>
                <w:sz w:val="20"/>
              </w:rPr>
              <w:t>einem</w:t>
            </w:r>
          </w:p>
        </w:tc>
        <w:tc>
          <w:tcPr>
            <w:tcW w:type="dxa" w:w="2268"/>
          </w:tcPr>
          <w:p>
            <w:r>
              <w:rPr>
                <w:b w:val="0"/>
                <w:color w:val="202020"/>
                <w:sz w:val="20"/>
              </w:rPr>
              <w:t>a (m/n Dativ)</w:t>
            </w:r>
          </w:p>
        </w:tc>
        <w:tc>
          <w:tcPr>
            <w:tcW w:type="dxa" w:w="2268"/>
          </w:tcPr>
          <w:p>
            <w:r>
              <w:rPr>
                <w:b w:val="0"/>
                <w:color w:val="202020"/>
                <w:sz w:val="20"/>
              </w:rPr>
              <w:t>(m/n) ને</w:t>
            </w:r>
          </w:p>
        </w:tc>
        <w:tc>
          <w:tcPr>
            <w:tcW w:type="dxa" w:w="2268"/>
          </w:tcPr>
          <w:p>
            <w:r>
              <w:rPr>
                <w:b w:val="0"/>
                <w:color w:val="555555"/>
                <w:sz w:val="20"/>
              </w:rPr>
              <w:t>EYE-nem</w:t>
            </w:r>
          </w:p>
        </w:tc>
      </w:tr>
      <w:tr>
        <w:tc>
          <w:tcPr>
            <w:tcW w:type="dxa" w:w="2268"/>
          </w:tcPr>
          <w:p>
            <w:r>
              <w:rPr>
                <w:b w:val="0"/>
                <w:color w:val="202020"/>
                <w:sz w:val="20"/>
              </w:rPr>
              <w:t>einer</w:t>
            </w:r>
          </w:p>
        </w:tc>
        <w:tc>
          <w:tcPr>
            <w:tcW w:type="dxa" w:w="2268"/>
          </w:tcPr>
          <w:p>
            <w:r>
              <w:rPr>
                <w:b w:val="0"/>
                <w:color w:val="202020"/>
                <w:sz w:val="20"/>
              </w:rPr>
              <w:t>a (f Dativ)</w:t>
            </w:r>
          </w:p>
        </w:tc>
        <w:tc>
          <w:tcPr>
            <w:tcW w:type="dxa" w:w="2268"/>
          </w:tcPr>
          <w:p>
            <w:r>
              <w:rPr>
                <w:b w:val="0"/>
                <w:color w:val="202020"/>
                <w:sz w:val="20"/>
              </w:rPr>
              <w:t>(f) ને</w:t>
            </w:r>
          </w:p>
        </w:tc>
        <w:tc>
          <w:tcPr>
            <w:tcW w:type="dxa" w:w="2268"/>
          </w:tcPr>
          <w:p>
            <w:r>
              <w:rPr>
                <w:b w:val="0"/>
                <w:color w:val="555555"/>
                <w:sz w:val="20"/>
              </w:rPr>
              <w:t>EYE-ner</w:t>
            </w:r>
          </w:p>
        </w:tc>
      </w:tr>
      <w:tr>
        <w:tc>
          <w:tcPr>
            <w:tcW w:type="dxa" w:w="2268"/>
          </w:tcPr>
          <w:p>
            <w:r>
              <w:rPr>
                <w:b w:val="0"/>
                <w:color w:val="202020"/>
                <w:sz w:val="20"/>
              </w:rPr>
              <w:t>geben</w:t>
            </w:r>
          </w:p>
        </w:tc>
        <w:tc>
          <w:tcPr>
            <w:tcW w:type="dxa" w:w="2268"/>
          </w:tcPr>
          <w:p>
            <w:r>
              <w:rPr>
                <w:b w:val="0"/>
                <w:color w:val="202020"/>
                <w:sz w:val="20"/>
              </w:rPr>
              <w:t>to give</w:t>
            </w:r>
          </w:p>
        </w:tc>
        <w:tc>
          <w:tcPr>
            <w:tcW w:type="dxa" w:w="2268"/>
          </w:tcPr>
          <w:p>
            <w:r>
              <w:rPr>
                <w:b w:val="0"/>
                <w:color w:val="202020"/>
                <w:sz w:val="20"/>
              </w:rPr>
              <w:t>આપવું</w:t>
            </w:r>
          </w:p>
        </w:tc>
        <w:tc>
          <w:tcPr>
            <w:tcW w:type="dxa" w:w="2268"/>
          </w:tcPr>
          <w:p>
            <w:r>
              <w:rPr>
                <w:b w:val="0"/>
                <w:color w:val="555555"/>
                <w:sz w:val="20"/>
              </w:rPr>
              <w:t>GAY-ben</w:t>
            </w:r>
          </w:p>
        </w:tc>
      </w:tr>
      <w:tr>
        <w:tc>
          <w:tcPr>
            <w:tcW w:type="dxa" w:w="2268"/>
          </w:tcPr>
          <w:p>
            <w:r>
              <w:rPr>
                <w:b w:val="0"/>
                <w:color w:val="202020"/>
                <w:sz w:val="20"/>
              </w:rPr>
              <w:t>helfen</w:t>
            </w:r>
          </w:p>
        </w:tc>
        <w:tc>
          <w:tcPr>
            <w:tcW w:type="dxa" w:w="2268"/>
          </w:tcPr>
          <w:p>
            <w:r>
              <w:rPr>
                <w:b w:val="0"/>
                <w:color w:val="202020"/>
                <w:sz w:val="20"/>
              </w:rPr>
              <w:t>to help (+ Dat)</w:t>
            </w:r>
          </w:p>
        </w:tc>
        <w:tc>
          <w:tcPr>
            <w:tcW w:type="dxa" w:w="2268"/>
          </w:tcPr>
          <w:p>
            <w:r>
              <w:rPr>
                <w:b w:val="0"/>
                <w:color w:val="202020"/>
                <w:sz w:val="20"/>
              </w:rPr>
              <w:t>મદદ કરવી</w:t>
            </w:r>
          </w:p>
        </w:tc>
        <w:tc>
          <w:tcPr>
            <w:tcW w:type="dxa" w:w="2268"/>
          </w:tcPr>
          <w:p>
            <w:r>
              <w:rPr>
                <w:b w:val="0"/>
                <w:color w:val="555555"/>
                <w:sz w:val="20"/>
              </w:rPr>
              <w:t>HEL-fen</w:t>
            </w:r>
          </w:p>
        </w:tc>
      </w:tr>
      <w:tr>
        <w:tc>
          <w:tcPr>
            <w:tcW w:type="dxa" w:w="2268"/>
          </w:tcPr>
          <w:p>
            <w:r>
              <w:rPr>
                <w:b w:val="0"/>
                <w:color w:val="202020"/>
                <w:sz w:val="20"/>
              </w:rPr>
              <w:t>danken</w:t>
            </w:r>
          </w:p>
        </w:tc>
        <w:tc>
          <w:tcPr>
            <w:tcW w:type="dxa" w:w="2268"/>
          </w:tcPr>
          <w:p>
            <w:r>
              <w:rPr>
                <w:b w:val="0"/>
                <w:color w:val="202020"/>
                <w:sz w:val="20"/>
              </w:rPr>
              <w:t>to thank (+ Dat)</w:t>
            </w:r>
          </w:p>
        </w:tc>
        <w:tc>
          <w:tcPr>
            <w:tcW w:type="dxa" w:w="2268"/>
          </w:tcPr>
          <w:p>
            <w:r>
              <w:rPr>
                <w:b w:val="0"/>
                <w:color w:val="202020"/>
                <w:sz w:val="20"/>
              </w:rPr>
              <w:t>ધન્યવાદ આપવો</w:t>
            </w:r>
          </w:p>
        </w:tc>
        <w:tc>
          <w:tcPr>
            <w:tcW w:type="dxa" w:w="2268"/>
          </w:tcPr>
          <w:p>
            <w:r>
              <w:rPr>
                <w:b w:val="0"/>
                <w:color w:val="555555"/>
                <w:sz w:val="20"/>
              </w:rPr>
              <w:t>DANK-en</w:t>
            </w:r>
          </w:p>
        </w:tc>
      </w:tr>
      <w:tr>
        <w:tc>
          <w:tcPr>
            <w:tcW w:type="dxa" w:w="2268"/>
          </w:tcPr>
          <w:p>
            <w:r>
              <w:rPr>
                <w:b w:val="0"/>
                <w:color w:val="202020"/>
                <w:sz w:val="20"/>
              </w:rPr>
              <w:t>gehören</w:t>
            </w:r>
          </w:p>
        </w:tc>
        <w:tc>
          <w:tcPr>
            <w:tcW w:type="dxa" w:w="2268"/>
          </w:tcPr>
          <w:p>
            <w:r>
              <w:rPr>
                <w:b w:val="0"/>
                <w:color w:val="202020"/>
                <w:sz w:val="20"/>
              </w:rPr>
              <w:t>to belong to (+ Dat)</w:t>
            </w:r>
          </w:p>
        </w:tc>
        <w:tc>
          <w:tcPr>
            <w:tcW w:type="dxa" w:w="2268"/>
          </w:tcPr>
          <w:p>
            <w:r>
              <w:rPr>
                <w:b w:val="0"/>
                <w:color w:val="202020"/>
                <w:sz w:val="20"/>
              </w:rPr>
              <w:t>સંબંધિત હોવું</w:t>
            </w:r>
          </w:p>
        </w:tc>
        <w:tc>
          <w:tcPr>
            <w:tcW w:type="dxa" w:w="2268"/>
          </w:tcPr>
          <w:p>
            <w:r>
              <w:rPr>
                <w:b w:val="0"/>
                <w:color w:val="555555"/>
                <w:sz w:val="20"/>
              </w:rPr>
              <w:t>geh-HÖ-ren</w:t>
            </w:r>
          </w:p>
        </w:tc>
      </w:tr>
      <w:tr>
        <w:tc>
          <w:tcPr>
            <w:tcW w:type="dxa" w:w="2268"/>
          </w:tcPr>
          <w:p>
            <w:r>
              <w:rPr>
                <w:b w:val="0"/>
                <w:color w:val="202020"/>
                <w:sz w:val="20"/>
              </w:rPr>
              <w:t>zeigen</w:t>
            </w:r>
          </w:p>
        </w:tc>
        <w:tc>
          <w:tcPr>
            <w:tcW w:type="dxa" w:w="2268"/>
          </w:tcPr>
          <w:p>
            <w:r>
              <w:rPr>
                <w:b w:val="0"/>
                <w:color w:val="202020"/>
                <w:sz w:val="20"/>
              </w:rPr>
              <w:t>to show</w:t>
            </w:r>
          </w:p>
        </w:tc>
        <w:tc>
          <w:tcPr>
            <w:tcW w:type="dxa" w:w="2268"/>
          </w:tcPr>
          <w:p>
            <w:r>
              <w:rPr>
                <w:b w:val="0"/>
                <w:color w:val="202020"/>
                <w:sz w:val="20"/>
              </w:rPr>
              <w:t>બતાવવું</w:t>
            </w:r>
          </w:p>
        </w:tc>
        <w:tc>
          <w:tcPr>
            <w:tcW w:type="dxa" w:w="2268"/>
          </w:tcPr>
          <w:p>
            <w:r>
              <w:rPr>
                <w:b w:val="0"/>
                <w:color w:val="555555"/>
                <w:sz w:val="20"/>
              </w:rPr>
              <w:t>TSAY-gen</w:t>
            </w:r>
          </w:p>
        </w:tc>
      </w:tr>
      <w:tr>
        <w:tc>
          <w:tcPr>
            <w:tcW w:type="dxa" w:w="2268"/>
          </w:tcPr>
          <w:p>
            <w:r>
              <w:rPr>
                <w:b w:val="0"/>
                <w:color w:val="202020"/>
                <w:sz w:val="20"/>
              </w:rPr>
              <w:t>schreiben</w:t>
            </w:r>
          </w:p>
        </w:tc>
        <w:tc>
          <w:tcPr>
            <w:tcW w:type="dxa" w:w="2268"/>
          </w:tcPr>
          <w:p>
            <w:r>
              <w:rPr>
                <w:b w:val="0"/>
                <w:color w:val="202020"/>
                <w:sz w:val="20"/>
              </w:rPr>
              <w:t>to write to</w:t>
            </w:r>
          </w:p>
        </w:tc>
        <w:tc>
          <w:tcPr>
            <w:tcW w:type="dxa" w:w="2268"/>
          </w:tcPr>
          <w:p>
            <w:r>
              <w:rPr>
                <w:b w:val="0"/>
                <w:color w:val="202020"/>
                <w:sz w:val="20"/>
              </w:rPr>
              <w:t>ને લખવું</w:t>
            </w:r>
          </w:p>
        </w:tc>
        <w:tc>
          <w:tcPr>
            <w:tcW w:type="dxa" w:w="2268"/>
          </w:tcPr>
          <w:p>
            <w:r>
              <w:rPr>
                <w:b w:val="0"/>
                <w:color w:val="555555"/>
                <w:sz w:val="20"/>
              </w:rPr>
              <w:t>SHRY-ben</w:t>
            </w:r>
          </w:p>
        </w:tc>
      </w:tr>
      <w:tr>
        <w:tc>
          <w:tcPr>
            <w:tcW w:type="dxa" w:w="2268"/>
          </w:tcPr>
          <w:p>
            <w:r>
              <w:rPr>
                <w:b w:val="0"/>
                <w:color w:val="202020"/>
                <w:sz w:val="20"/>
              </w:rPr>
              <w:t>mit</w:t>
            </w:r>
          </w:p>
        </w:tc>
        <w:tc>
          <w:tcPr>
            <w:tcW w:type="dxa" w:w="2268"/>
          </w:tcPr>
          <w:p>
            <w:r>
              <w:rPr>
                <w:b w:val="0"/>
                <w:color w:val="202020"/>
                <w:sz w:val="20"/>
              </w:rPr>
              <w:t>with (+ Dativ)</w:t>
            </w:r>
          </w:p>
        </w:tc>
        <w:tc>
          <w:tcPr>
            <w:tcW w:type="dxa" w:w="2268"/>
          </w:tcPr>
          <w:p>
            <w:r>
              <w:rPr>
                <w:b w:val="0"/>
                <w:color w:val="202020"/>
                <w:sz w:val="20"/>
              </w:rPr>
              <w:t>સાથે</w:t>
            </w:r>
          </w:p>
        </w:tc>
        <w:tc>
          <w:tcPr>
            <w:tcW w:type="dxa" w:w="2268"/>
          </w:tcPr>
          <w:p>
            <w:r>
              <w:rPr>
                <w:b w:val="0"/>
                <w:color w:val="555555"/>
                <w:sz w:val="20"/>
              </w:rPr>
              <w:t>MIT</w:t>
            </w:r>
          </w:p>
        </w:tc>
      </w:tr>
      <w:tr>
        <w:tc>
          <w:tcPr>
            <w:tcW w:type="dxa" w:w="2268"/>
          </w:tcPr>
          <w:p>
            <w:r>
              <w:rPr>
                <w:b w:val="0"/>
                <w:color w:val="202020"/>
                <w:sz w:val="20"/>
              </w:rPr>
              <w:t>aus</w:t>
            </w:r>
          </w:p>
        </w:tc>
        <w:tc>
          <w:tcPr>
            <w:tcW w:type="dxa" w:w="2268"/>
          </w:tcPr>
          <w:p>
            <w:r>
              <w:rPr>
                <w:b w:val="0"/>
                <w:color w:val="202020"/>
                <w:sz w:val="20"/>
              </w:rPr>
              <w:t>from / out of (+ Dativ)</w:t>
            </w:r>
          </w:p>
        </w:tc>
        <w:tc>
          <w:tcPr>
            <w:tcW w:type="dxa" w:w="2268"/>
          </w:tcPr>
          <w:p>
            <w:r>
              <w:rPr>
                <w:b w:val="0"/>
                <w:color w:val="202020"/>
                <w:sz w:val="20"/>
              </w:rPr>
              <w:t>માંથી</w:t>
            </w:r>
          </w:p>
        </w:tc>
        <w:tc>
          <w:tcPr>
            <w:tcW w:type="dxa" w:w="2268"/>
          </w:tcPr>
          <w:p>
            <w:r>
              <w:rPr>
                <w:b w:val="0"/>
                <w:color w:val="555555"/>
                <w:sz w:val="20"/>
              </w:rPr>
              <w:t>OUSE</w:t>
            </w:r>
          </w:p>
        </w:tc>
      </w:tr>
      <w:tr>
        <w:tc>
          <w:tcPr>
            <w:tcW w:type="dxa" w:w="2268"/>
          </w:tcPr>
          <w:p>
            <w:r>
              <w:rPr>
                <w:b w:val="0"/>
                <w:color w:val="202020"/>
                <w:sz w:val="20"/>
              </w:rPr>
              <w:t>bei</w:t>
            </w:r>
          </w:p>
        </w:tc>
        <w:tc>
          <w:tcPr>
            <w:tcW w:type="dxa" w:w="2268"/>
          </w:tcPr>
          <w:p>
            <w:r>
              <w:rPr>
                <w:b w:val="0"/>
                <w:color w:val="202020"/>
                <w:sz w:val="20"/>
              </w:rPr>
              <w:t>at / near (+ Dativ)</w:t>
            </w:r>
          </w:p>
        </w:tc>
        <w:tc>
          <w:tcPr>
            <w:tcW w:type="dxa" w:w="2268"/>
          </w:tcPr>
          <w:p>
            <w:r>
              <w:rPr>
                <w:b w:val="0"/>
                <w:color w:val="202020"/>
                <w:sz w:val="20"/>
              </w:rPr>
              <w:t>પાસે</w:t>
            </w:r>
          </w:p>
        </w:tc>
        <w:tc>
          <w:tcPr>
            <w:tcW w:type="dxa" w:w="2268"/>
          </w:tcPr>
          <w:p>
            <w:r>
              <w:rPr>
                <w:b w:val="0"/>
                <w:color w:val="555555"/>
                <w:sz w:val="20"/>
              </w:rPr>
              <w:t>BY</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gebe dem Kind ein Buch.</w:t>
            </w:r>
          </w:p>
        </w:tc>
        <w:tc>
          <w:tcPr>
            <w:tcW w:type="dxa" w:w="3024"/>
            <w:shd w:val="clear" w:color="auto" w:fill="E6F4EA"/>
          </w:tcPr>
          <w:p>
            <w:r>
              <w:rPr>
                <w:b w:val="0"/>
                <w:color w:val="0F9660"/>
                <w:sz w:val="20"/>
              </w:rPr>
              <w:t>I give the child a book.</w:t>
            </w:r>
          </w:p>
        </w:tc>
        <w:tc>
          <w:tcPr>
            <w:tcW w:type="dxa" w:w="3024"/>
            <w:shd w:val="clear" w:color="auto" w:fill="FFF8E1"/>
          </w:tcPr>
          <w:p>
            <w:r>
              <w:rPr>
                <w:b w:val="0"/>
                <w:color w:val="202020"/>
                <w:sz w:val="20"/>
              </w:rPr>
              <w:t>હું બાળકને એક પુસ્તક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hilft der Frau.</w:t>
            </w:r>
          </w:p>
        </w:tc>
        <w:tc>
          <w:tcPr>
            <w:tcW w:type="dxa" w:w="3024"/>
            <w:shd w:val="clear" w:color="auto" w:fill="E6F4EA"/>
          </w:tcPr>
          <w:p>
            <w:r>
              <w:rPr>
                <w:b w:val="0"/>
                <w:color w:val="0F9660"/>
                <w:sz w:val="20"/>
              </w:rPr>
              <w:t>She helps the woman.</w:t>
            </w:r>
          </w:p>
        </w:tc>
        <w:tc>
          <w:tcPr>
            <w:tcW w:type="dxa" w:w="3024"/>
            <w:shd w:val="clear" w:color="auto" w:fill="FFF8E1"/>
          </w:tcPr>
          <w:p>
            <w:r>
              <w:rPr>
                <w:b w:val="0"/>
                <w:color w:val="202020"/>
                <w:sz w:val="20"/>
              </w:rPr>
              <w:t>તે સ્ત્રીને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gehört dem Mann.</w:t>
            </w:r>
          </w:p>
        </w:tc>
        <w:tc>
          <w:tcPr>
            <w:tcW w:type="dxa" w:w="3024"/>
            <w:shd w:val="clear" w:color="auto" w:fill="E6F4EA"/>
          </w:tcPr>
          <w:p>
            <w:r>
              <w:rPr>
                <w:b w:val="0"/>
                <w:color w:val="0F9660"/>
                <w:sz w:val="20"/>
              </w:rPr>
              <w:t>That belongs to the man.</w:t>
            </w:r>
          </w:p>
        </w:tc>
        <w:tc>
          <w:tcPr>
            <w:tcW w:type="dxa" w:w="3024"/>
            <w:shd w:val="clear" w:color="auto" w:fill="FFF8E1"/>
          </w:tcPr>
          <w:p>
            <w:r>
              <w:rPr>
                <w:b w:val="0"/>
                <w:color w:val="202020"/>
                <w:sz w:val="20"/>
              </w:rPr>
              <w:t>તે માણસનું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dankt dem Lehrer.</w:t>
            </w:r>
          </w:p>
        </w:tc>
        <w:tc>
          <w:tcPr>
            <w:tcW w:type="dxa" w:w="3024"/>
            <w:shd w:val="clear" w:color="auto" w:fill="E6F4EA"/>
          </w:tcPr>
          <w:p>
            <w:r>
              <w:rPr>
                <w:b w:val="0"/>
                <w:color w:val="0F9660"/>
                <w:sz w:val="20"/>
              </w:rPr>
              <w:t>He thanks the teacher.</w:t>
            </w:r>
          </w:p>
        </w:tc>
        <w:tc>
          <w:tcPr>
            <w:tcW w:type="dxa" w:w="3024"/>
            <w:shd w:val="clear" w:color="auto" w:fill="FFF8E1"/>
          </w:tcPr>
          <w:p>
            <w:r>
              <w:rPr>
                <w:b w:val="0"/>
                <w:color w:val="202020"/>
                <w:sz w:val="20"/>
              </w:rPr>
              <w:t>તે શિક્ષકને ધન્યવાد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wohne bei meiner Familie.</w:t>
            </w:r>
          </w:p>
        </w:tc>
        <w:tc>
          <w:tcPr>
            <w:tcW w:type="dxa" w:w="3024"/>
            <w:shd w:val="clear" w:color="auto" w:fill="E6F4EA"/>
          </w:tcPr>
          <w:p>
            <w:r>
              <w:rPr>
                <w:b w:val="0"/>
                <w:color w:val="0F9660"/>
                <w:sz w:val="20"/>
              </w:rPr>
              <w:t>I live with my family.</w:t>
            </w:r>
          </w:p>
        </w:tc>
        <w:tc>
          <w:tcPr>
            <w:tcW w:type="dxa" w:w="3024"/>
            <w:shd w:val="clear" w:color="auto" w:fill="FFF8E1"/>
          </w:tcPr>
          <w:p>
            <w:r>
              <w:rPr>
                <w:b w:val="0"/>
                <w:color w:val="202020"/>
                <w:sz w:val="20"/>
              </w:rPr>
              <w:t>હું મારા પરિવાર સાથે રહું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Case Summary  </w:t>
            </w:r>
            <w:r>
              <w:rPr>
                <w:color w:val="202020"/>
                <w:sz w:val="20"/>
              </w:rPr>
              <w:t>Nominative=subject | Accusative=direct obj | Dative=indirect obj | Think: 'I give IT (acc) to HIM (dat)'</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Common Mistake  </w:t>
            </w:r>
            <w:r>
              <w:rPr>
                <w:color w:val="202020"/>
                <w:sz w:val="20"/>
              </w:rPr>
              <w:t>Do NOT use 'dem' for feminine! Feminine Dative = 'der'. Example: Ich helfe der Frau (NOT dem Frau).</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Memory Trick  </w:t>
            </w:r>
            <w:r>
              <w:rPr>
                <w:color w:val="202020"/>
                <w:sz w:val="20"/>
              </w:rPr>
              <w:t>Dative = 'to whom / for whom'. Ask: 'Wem?' (To whom?) to find the Dative.</w:t>
            </w:r>
          </w:p>
        </w:tc>
      </w:tr>
    </w:tbl>
    <w:p/>
    <w:p>
      <w:pPr>
        <w:spacing w:before="0" w:after="40"/>
      </w:pPr>
      <w:r>
        <w:rPr>
          <w:b/>
          <w:color w:val="1A73E8"/>
          <w:sz w:val="21"/>
        </w:rPr>
        <w:t>✍️  Practice Tasks</w:t>
      </w:r>
    </w:p>
    <w:p>
      <w:pPr>
        <w:pStyle w:val="ListBullet"/>
        <w:spacing w:after="40"/>
      </w:pPr>
      <w:r>
        <w:rPr>
          <w:sz w:val="22"/>
        </w:rPr>
        <w:t>Make a table: Nominative / Accusative / Dative for der/die/das/die(pl).</w:t>
      </w:r>
    </w:p>
    <w:p>
      <w:pPr>
        <w:pStyle w:val="ListBullet"/>
        <w:spacing w:after="40"/>
      </w:pPr>
      <w:r>
        <w:rPr>
          <w:sz w:val="22"/>
        </w:rPr>
        <w:t>Write 5 sentences using Dative (helfen, geben, danken).</w:t>
      </w:r>
    </w:p>
    <w:p>
      <w:pPr>
        <w:pStyle w:val="ListBullet"/>
        <w:spacing w:after="40"/>
      </w:pPr>
      <w:r>
        <w:rPr>
          <w:sz w:val="22"/>
        </w:rPr>
        <w:t>Say aloud: 'Ich helfe dem Mann. Ich gebe der Frau ein Geschenk.'</w:t>
      </w:r>
    </w:p>
    <w:p/>
    <w:p>
      <w:pPr>
        <w:spacing w:before="0" w:after="40"/>
      </w:pPr>
      <w:r>
        <w:rPr>
          <w:b/>
          <w:color w:val="1A73E8"/>
          <w:sz w:val="21"/>
        </w:rPr>
        <w:t>🧪  Mini Test</w:t>
      </w:r>
    </w:p>
    <w:p>
      <w:pPr>
        <w:spacing w:before="0" w:after="20"/>
      </w:pPr>
      <w:r>
        <w:rPr>
          <w:b w:val="0"/>
          <w:sz w:val="21"/>
        </w:rPr>
        <w:t>Q1. What case is used for the indirect object?</w:t>
      </w:r>
    </w:p>
    <w:p>
      <w:pPr>
        <w:spacing w:before="0" w:after="60"/>
      </w:pPr>
      <w:r>
        <w:rPr>
          <w:b w:val="0"/>
          <w:color w:val="0F9660"/>
          <w:sz w:val="21"/>
        </w:rPr>
        <w:t xml:space="preserve">   ✅ Dative (Dativ)</w:t>
      </w:r>
    </w:p>
    <w:p>
      <w:pPr>
        <w:spacing w:before="0" w:after="20"/>
      </w:pPr>
      <w:r>
        <w:rPr>
          <w:b w:val="0"/>
          <w:sz w:val="21"/>
        </w:rPr>
        <w:t>Q2. 'Der Mann' in Dative becomes…?</w:t>
      </w:r>
    </w:p>
    <w:p>
      <w:pPr>
        <w:spacing w:before="0" w:after="60"/>
      </w:pPr>
      <w:r>
        <w:rPr>
          <w:b w:val="0"/>
          <w:color w:val="0F9660"/>
          <w:sz w:val="21"/>
        </w:rPr>
        <w:t xml:space="preserve">   ✅ dem Mann</w:t>
      </w:r>
    </w:p>
    <w:p>
      <w:pPr>
        <w:spacing w:before="0" w:after="20"/>
      </w:pPr>
      <w:r>
        <w:rPr>
          <w:b w:val="0"/>
          <w:sz w:val="21"/>
        </w:rPr>
        <w:t>Q3. 'Die Frau' in Dative becomes…?</w:t>
      </w:r>
    </w:p>
    <w:p>
      <w:pPr>
        <w:spacing w:before="0" w:after="60"/>
      </w:pPr>
      <w:r>
        <w:rPr>
          <w:b w:val="0"/>
          <w:color w:val="0F9660"/>
          <w:sz w:val="21"/>
        </w:rPr>
        <w:t xml:space="preserve">   ✅ der Frau</w:t>
      </w:r>
    </w:p>
    <w:p>
      <w:pPr>
        <w:spacing w:before="0" w:after="20"/>
      </w:pPr>
      <w:r>
        <w:rPr>
          <w:b w:val="0"/>
          <w:sz w:val="21"/>
        </w:rPr>
        <w:t>Q4. Which question word finds Dative?</w:t>
      </w:r>
    </w:p>
    <w:p>
      <w:pPr>
        <w:spacing w:before="0" w:after="60"/>
      </w:pPr>
      <w:r>
        <w:rPr>
          <w:b w:val="0"/>
          <w:color w:val="0F9660"/>
          <w:sz w:val="21"/>
        </w:rPr>
        <w:t xml:space="preserve">   ✅ Wem? (To whom?)</w:t>
      </w:r>
    </w:p>
    <w:p>
      <w:pPr>
        <w:spacing w:before="0" w:after="20"/>
      </w:pPr>
      <w:r>
        <w:rPr>
          <w:b w:val="0"/>
          <w:sz w:val="21"/>
        </w:rPr>
        <w:t>Q5. Translate: 'Ich gebe dem Kind das Spielzeug.'</w:t>
      </w:r>
    </w:p>
    <w:p>
      <w:pPr>
        <w:spacing w:before="0" w:after="60"/>
      </w:pPr>
      <w:r>
        <w:rPr>
          <w:b w:val="0"/>
          <w:color w:val="0F9660"/>
          <w:sz w:val="21"/>
        </w:rPr>
        <w:t xml:space="preserve">   ✅ I give the child the toy.</w:t>
      </w:r>
    </w:p>
    <w:p/>
    <w:p>
      <w:pPr>
        <w:spacing w:before="0" w:after="40"/>
      </w:pPr>
      <w:r>
        <w:rPr>
          <w:b/>
          <w:color w:val="1A73E8"/>
          <w:sz w:val="21"/>
        </w:rPr>
        <w:t>🏆  Final Outcome</w:t>
      </w:r>
    </w:p>
    <w:p>
      <w:pPr>
        <w:spacing w:before="0" w:after="160"/>
      </w:pPr>
      <w:r>
        <w:rPr>
          <w:b w:val="0"/>
          <w:sz w:val="21"/>
        </w:rPr>
        <w:t>You now understand the Dative case. This unlocks hundreds of German verbs and prepositions that require Dative. Great milestone!</w:t>
      </w:r>
    </w:p>
    <w:p>
      <w:r>
        <w:br w:type="page"/>
      </w:r>
    </w:p>
    <w:p>
      <w:pPr>
        <w:spacing w:before="120" w:after="40"/>
        <w:jc w:val="center"/>
      </w:pPr>
      <w:r>
        <w:rPr>
          <w:b/>
          <w:color w:val="1A73E8"/>
          <w:sz w:val="42"/>
        </w:rPr>
        <w:t>📘  DAY 63</w:t>
      </w:r>
    </w:p>
    <w:p>
      <w:pPr>
        <w:spacing w:before="0" w:after="40"/>
        <w:jc w:val="center"/>
      </w:pPr>
      <w:r>
        <w:rPr>
          <w:b/>
          <w:color w:val="F9AB00"/>
          <w:sz w:val="28"/>
        </w:rPr>
        <w:t>ACCUSATIVE vs DATIVE REVIEW 🔄</w:t>
      </w:r>
    </w:p>
    <w:p>
      <w:pPr>
        <w:spacing w:before="0" w:after="160"/>
        <w:jc w:val="center"/>
      </w:pPr>
      <w:r>
        <w:rPr>
          <w:b w:val="0"/>
          <w:color w:val="555555"/>
          <w:sz w:val="21"/>
        </w:rPr>
        <w:t>📚 Topic: Case Contrast Practice</w:t>
      </w:r>
    </w:p>
    <w:p/>
    <w:p>
      <w:pPr>
        <w:spacing w:before="0" w:after="40"/>
      </w:pPr>
      <w:r>
        <w:rPr>
          <w:b/>
          <w:color w:val="1A73E8"/>
          <w:sz w:val="21"/>
        </w:rPr>
        <w:t>📖  English Explanation</w:t>
      </w:r>
    </w:p>
    <w:p>
      <w:pPr>
        <w:spacing w:before="0" w:after="120"/>
      </w:pPr>
      <w:r>
        <w:rPr>
          <w:b w:val="0"/>
          <w:sz w:val="21"/>
        </w:rPr>
        <w:t>Today we drill the difference between Accusative (direct object — Wen/Was?) and Dative (indirect object — Wem?). This is one of the most important distinctions in German grammar. Master this and the rest of grammar becomes much easier.</w:t>
      </w:r>
    </w:p>
    <w:p>
      <w:pPr>
        <w:spacing w:before="0" w:after="40"/>
      </w:pPr>
      <w:r>
        <w:rPr>
          <w:b/>
          <w:color w:val="1A73E8"/>
          <w:sz w:val="21"/>
        </w:rPr>
        <w:t>🇮🇳  ગુજરાતી સ્પષ્ટીકરણ</w:t>
      </w:r>
    </w:p>
    <w:p>
      <w:pPr>
        <w:spacing w:before="0" w:after="120"/>
      </w:pPr>
      <w:r>
        <w:rPr>
          <w:b w:val="0"/>
          <w:sz w:val="21"/>
        </w:rPr>
        <w:t>આજે Accusative (direct object — Wen/Was?) અને Dative (indirect object — Wem?) નો ફરક drill કરીએ. આ German grammar નો સૌથી મહત્ત્વપૂર્ણ ભેદ છે. આ સ્પષ્ટ થઈ જાય તો grammar ઘણી સહેલી બની જાય.</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Akkusativ</w:t>
            </w:r>
          </w:p>
        </w:tc>
        <w:tc>
          <w:tcPr>
            <w:tcW w:type="dxa" w:w="2268"/>
          </w:tcPr>
          <w:p>
            <w:r>
              <w:rPr>
                <w:b w:val="0"/>
                <w:color w:val="202020"/>
                <w:sz w:val="20"/>
              </w:rPr>
              <w:t>accusative case</w:t>
            </w:r>
          </w:p>
        </w:tc>
        <w:tc>
          <w:tcPr>
            <w:tcW w:type="dxa" w:w="2268"/>
          </w:tcPr>
          <w:p>
            <w:r>
              <w:rPr>
                <w:b w:val="0"/>
                <w:color w:val="202020"/>
                <w:sz w:val="20"/>
              </w:rPr>
              <w:t>બીજો કારક</w:t>
            </w:r>
          </w:p>
        </w:tc>
        <w:tc>
          <w:tcPr>
            <w:tcW w:type="dxa" w:w="2268"/>
          </w:tcPr>
          <w:p>
            <w:r>
              <w:rPr>
                <w:b w:val="0"/>
                <w:color w:val="555555"/>
                <w:sz w:val="20"/>
              </w:rPr>
              <w:t>ah-ku-zah-TEEF</w:t>
            </w:r>
          </w:p>
        </w:tc>
      </w:tr>
      <w:tr>
        <w:tc>
          <w:tcPr>
            <w:tcW w:type="dxa" w:w="2268"/>
          </w:tcPr>
          <w:p>
            <w:r>
              <w:rPr>
                <w:b w:val="0"/>
                <w:color w:val="202020"/>
                <w:sz w:val="20"/>
              </w:rPr>
              <w:t>den</w:t>
            </w:r>
          </w:p>
        </w:tc>
        <w:tc>
          <w:tcPr>
            <w:tcW w:type="dxa" w:w="2268"/>
          </w:tcPr>
          <w:p>
            <w:r>
              <w:rPr>
                <w:b w:val="0"/>
                <w:color w:val="202020"/>
                <w:sz w:val="20"/>
              </w:rPr>
              <w:t>the (m Acc)</w:t>
            </w:r>
          </w:p>
        </w:tc>
        <w:tc>
          <w:tcPr>
            <w:tcW w:type="dxa" w:w="2268"/>
          </w:tcPr>
          <w:p>
            <w:r>
              <w:rPr>
                <w:b w:val="0"/>
                <w:color w:val="202020"/>
                <w:sz w:val="20"/>
              </w:rPr>
              <w:t>(m) ને</w:t>
            </w:r>
          </w:p>
        </w:tc>
        <w:tc>
          <w:tcPr>
            <w:tcW w:type="dxa" w:w="2268"/>
          </w:tcPr>
          <w:p>
            <w:r>
              <w:rPr>
                <w:b w:val="0"/>
                <w:color w:val="555555"/>
                <w:sz w:val="20"/>
              </w:rPr>
              <w:t>DAYN</w:t>
            </w:r>
          </w:p>
        </w:tc>
      </w:tr>
      <w:tr>
        <w:tc>
          <w:tcPr>
            <w:tcW w:type="dxa" w:w="2268"/>
          </w:tcPr>
          <w:p>
            <w:r>
              <w:rPr>
                <w:b w:val="0"/>
                <w:color w:val="202020"/>
                <w:sz w:val="20"/>
              </w:rPr>
              <w:t>die</w:t>
            </w:r>
          </w:p>
        </w:tc>
        <w:tc>
          <w:tcPr>
            <w:tcW w:type="dxa" w:w="2268"/>
          </w:tcPr>
          <w:p>
            <w:r>
              <w:rPr>
                <w:b w:val="0"/>
                <w:color w:val="202020"/>
                <w:sz w:val="20"/>
              </w:rPr>
              <w:t>the (f Acc)</w:t>
            </w:r>
          </w:p>
        </w:tc>
        <w:tc>
          <w:tcPr>
            <w:tcW w:type="dxa" w:w="2268"/>
          </w:tcPr>
          <w:p>
            <w:r>
              <w:rPr>
                <w:b w:val="0"/>
                <w:color w:val="202020"/>
                <w:sz w:val="20"/>
              </w:rPr>
              <w:t>(f) ને</w:t>
            </w:r>
          </w:p>
        </w:tc>
        <w:tc>
          <w:tcPr>
            <w:tcW w:type="dxa" w:w="2268"/>
          </w:tcPr>
          <w:p>
            <w:r>
              <w:rPr>
                <w:b w:val="0"/>
                <w:color w:val="555555"/>
                <w:sz w:val="20"/>
              </w:rPr>
              <w:t>DEE</w:t>
            </w:r>
          </w:p>
        </w:tc>
      </w:tr>
      <w:tr>
        <w:tc>
          <w:tcPr>
            <w:tcW w:type="dxa" w:w="2268"/>
          </w:tcPr>
          <w:p>
            <w:r>
              <w:rPr>
                <w:b w:val="0"/>
                <w:color w:val="202020"/>
                <w:sz w:val="20"/>
              </w:rPr>
              <w:t>das</w:t>
            </w:r>
          </w:p>
        </w:tc>
        <w:tc>
          <w:tcPr>
            <w:tcW w:type="dxa" w:w="2268"/>
          </w:tcPr>
          <w:p>
            <w:r>
              <w:rPr>
                <w:b w:val="0"/>
                <w:color w:val="202020"/>
                <w:sz w:val="20"/>
              </w:rPr>
              <w:t>the (n Acc)</w:t>
            </w:r>
          </w:p>
        </w:tc>
        <w:tc>
          <w:tcPr>
            <w:tcW w:type="dxa" w:w="2268"/>
          </w:tcPr>
          <w:p>
            <w:r>
              <w:rPr>
                <w:b w:val="0"/>
                <w:color w:val="202020"/>
                <w:sz w:val="20"/>
              </w:rPr>
              <w:t>(n) ને</w:t>
            </w:r>
          </w:p>
        </w:tc>
        <w:tc>
          <w:tcPr>
            <w:tcW w:type="dxa" w:w="2268"/>
          </w:tcPr>
          <w:p>
            <w:r>
              <w:rPr>
                <w:b w:val="0"/>
                <w:color w:val="555555"/>
                <w:sz w:val="20"/>
              </w:rPr>
              <w:t>DAS</w:t>
            </w:r>
          </w:p>
        </w:tc>
      </w:tr>
      <w:tr>
        <w:tc>
          <w:tcPr>
            <w:tcW w:type="dxa" w:w="2268"/>
          </w:tcPr>
          <w:p>
            <w:r>
              <w:rPr>
                <w:b w:val="0"/>
                <w:color w:val="202020"/>
                <w:sz w:val="20"/>
              </w:rPr>
              <w:t>einen</w:t>
            </w:r>
          </w:p>
        </w:tc>
        <w:tc>
          <w:tcPr>
            <w:tcW w:type="dxa" w:w="2268"/>
          </w:tcPr>
          <w:p>
            <w:r>
              <w:rPr>
                <w:b w:val="0"/>
                <w:color w:val="202020"/>
                <w:sz w:val="20"/>
              </w:rPr>
              <w:t>a (m Acc)</w:t>
            </w:r>
          </w:p>
        </w:tc>
        <w:tc>
          <w:tcPr>
            <w:tcW w:type="dxa" w:w="2268"/>
          </w:tcPr>
          <w:p>
            <w:r>
              <w:rPr>
                <w:b w:val="0"/>
                <w:color w:val="202020"/>
                <w:sz w:val="20"/>
              </w:rPr>
              <w:t>(m) ને</w:t>
            </w:r>
          </w:p>
        </w:tc>
        <w:tc>
          <w:tcPr>
            <w:tcW w:type="dxa" w:w="2268"/>
          </w:tcPr>
          <w:p>
            <w:r>
              <w:rPr>
                <w:b w:val="0"/>
                <w:color w:val="555555"/>
                <w:sz w:val="20"/>
              </w:rPr>
              <w:t>EYE-nen</w:t>
            </w:r>
          </w:p>
        </w:tc>
      </w:tr>
      <w:tr>
        <w:tc>
          <w:tcPr>
            <w:tcW w:type="dxa" w:w="2268"/>
          </w:tcPr>
          <w:p>
            <w:r>
              <w:rPr>
                <w:b w:val="0"/>
                <w:color w:val="202020"/>
                <w:sz w:val="20"/>
              </w:rPr>
              <w:t>kaufen</w:t>
            </w:r>
          </w:p>
        </w:tc>
        <w:tc>
          <w:tcPr>
            <w:tcW w:type="dxa" w:w="2268"/>
          </w:tcPr>
          <w:p>
            <w:r>
              <w:rPr>
                <w:b w:val="0"/>
                <w:color w:val="202020"/>
                <w:sz w:val="20"/>
              </w:rPr>
              <w:t>to buy (+ Acc)</w:t>
            </w:r>
          </w:p>
        </w:tc>
        <w:tc>
          <w:tcPr>
            <w:tcW w:type="dxa" w:w="2268"/>
          </w:tcPr>
          <w:p>
            <w:r>
              <w:rPr>
                <w:b w:val="0"/>
                <w:color w:val="202020"/>
                <w:sz w:val="20"/>
              </w:rPr>
              <w:t>ખરીદવું</w:t>
            </w:r>
          </w:p>
        </w:tc>
        <w:tc>
          <w:tcPr>
            <w:tcW w:type="dxa" w:w="2268"/>
          </w:tcPr>
          <w:p>
            <w:r>
              <w:rPr>
                <w:b w:val="0"/>
                <w:color w:val="555555"/>
                <w:sz w:val="20"/>
              </w:rPr>
              <w:t>KOW-fen</w:t>
            </w:r>
          </w:p>
        </w:tc>
      </w:tr>
      <w:tr>
        <w:tc>
          <w:tcPr>
            <w:tcW w:type="dxa" w:w="2268"/>
          </w:tcPr>
          <w:p>
            <w:r>
              <w:rPr>
                <w:b w:val="0"/>
                <w:color w:val="202020"/>
                <w:sz w:val="20"/>
              </w:rPr>
              <w:t>sehen</w:t>
            </w:r>
          </w:p>
        </w:tc>
        <w:tc>
          <w:tcPr>
            <w:tcW w:type="dxa" w:w="2268"/>
          </w:tcPr>
          <w:p>
            <w:r>
              <w:rPr>
                <w:b w:val="0"/>
                <w:color w:val="202020"/>
                <w:sz w:val="20"/>
              </w:rPr>
              <w:t>to see (+ Acc)</w:t>
            </w:r>
          </w:p>
        </w:tc>
        <w:tc>
          <w:tcPr>
            <w:tcW w:type="dxa" w:w="2268"/>
          </w:tcPr>
          <w:p>
            <w:r>
              <w:rPr>
                <w:b w:val="0"/>
                <w:color w:val="202020"/>
                <w:sz w:val="20"/>
              </w:rPr>
              <w:t>જોવું</w:t>
            </w:r>
          </w:p>
        </w:tc>
        <w:tc>
          <w:tcPr>
            <w:tcW w:type="dxa" w:w="2268"/>
          </w:tcPr>
          <w:p>
            <w:r>
              <w:rPr>
                <w:b w:val="0"/>
                <w:color w:val="555555"/>
                <w:sz w:val="20"/>
              </w:rPr>
              <w:t>ZAY-en</w:t>
            </w:r>
          </w:p>
        </w:tc>
      </w:tr>
      <w:tr>
        <w:tc>
          <w:tcPr>
            <w:tcW w:type="dxa" w:w="2268"/>
          </w:tcPr>
          <w:p>
            <w:r>
              <w:rPr>
                <w:b w:val="0"/>
                <w:color w:val="202020"/>
                <w:sz w:val="20"/>
              </w:rPr>
              <w:t>brauchen</w:t>
            </w:r>
          </w:p>
        </w:tc>
        <w:tc>
          <w:tcPr>
            <w:tcW w:type="dxa" w:w="2268"/>
          </w:tcPr>
          <w:p>
            <w:r>
              <w:rPr>
                <w:b w:val="0"/>
                <w:color w:val="202020"/>
                <w:sz w:val="20"/>
              </w:rPr>
              <w:t>to need (+ Acc)</w:t>
            </w:r>
          </w:p>
        </w:tc>
        <w:tc>
          <w:tcPr>
            <w:tcW w:type="dxa" w:w="2268"/>
          </w:tcPr>
          <w:p>
            <w:r>
              <w:rPr>
                <w:b w:val="0"/>
                <w:color w:val="202020"/>
                <w:sz w:val="20"/>
              </w:rPr>
              <w:t>જોઈએ</w:t>
            </w:r>
          </w:p>
        </w:tc>
        <w:tc>
          <w:tcPr>
            <w:tcW w:type="dxa" w:w="2268"/>
          </w:tcPr>
          <w:p>
            <w:r>
              <w:rPr>
                <w:b w:val="0"/>
                <w:color w:val="555555"/>
                <w:sz w:val="20"/>
              </w:rPr>
              <w:t>BROW-khen</w:t>
            </w:r>
          </w:p>
        </w:tc>
      </w:tr>
      <w:tr>
        <w:tc>
          <w:tcPr>
            <w:tcW w:type="dxa" w:w="2268"/>
          </w:tcPr>
          <w:p>
            <w:r>
              <w:rPr>
                <w:b w:val="0"/>
                <w:color w:val="202020"/>
                <w:sz w:val="20"/>
              </w:rPr>
              <w:t>finden</w:t>
            </w:r>
          </w:p>
        </w:tc>
        <w:tc>
          <w:tcPr>
            <w:tcW w:type="dxa" w:w="2268"/>
          </w:tcPr>
          <w:p>
            <w:r>
              <w:rPr>
                <w:b w:val="0"/>
                <w:color w:val="202020"/>
                <w:sz w:val="20"/>
              </w:rPr>
              <w:t>to find (+ Acc)</w:t>
            </w:r>
          </w:p>
        </w:tc>
        <w:tc>
          <w:tcPr>
            <w:tcW w:type="dxa" w:w="2268"/>
          </w:tcPr>
          <w:p>
            <w:r>
              <w:rPr>
                <w:b w:val="0"/>
                <w:color w:val="202020"/>
                <w:sz w:val="20"/>
              </w:rPr>
              <w:t>શોધવું</w:t>
            </w:r>
          </w:p>
        </w:tc>
        <w:tc>
          <w:tcPr>
            <w:tcW w:type="dxa" w:w="2268"/>
          </w:tcPr>
          <w:p>
            <w:r>
              <w:rPr>
                <w:b w:val="0"/>
                <w:color w:val="555555"/>
                <w:sz w:val="20"/>
              </w:rPr>
              <w:t>FIN-den</w:t>
            </w:r>
          </w:p>
        </w:tc>
      </w:tr>
      <w:tr>
        <w:tc>
          <w:tcPr>
            <w:tcW w:type="dxa" w:w="2268"/>
          </w:tcPr>
          <w:p>
            <w:r>
              <w:rPr>
                <w:b w:val="0"/>
                <w:color w:val="202020"/>
                <w:sz w:val="20"/>
              </w:rPr>
              <w:t>besuchen</w:t>
            </w:r>
          </w:p>
        </w:tc>
        <w:tc>
          <w:tcPr>
            <w:tcW w:type="dxa" w:w="2268"/>
          </w:tcPr>
          <w:p>
            <w:r>
              <w:rPr>
                <w:b w:val="0"/>
                <w:color w:val="202020"/>
                <w:sz w:val="20"/>
              </w:rPr>
              <w:t>to visit (+ Acc)</w:t>
            </w:r>
          </w:p>
        </w:tc>
        <w:tc>
          <w:tcPr>
            <w:tcW w:type="dxa" w:w="2268"/>
          </w:tcPr>
          <w:p>
            <w:r>
              <w:rPr>
                <w:b w:val="0"/>
                <w:color w:val="202020"/>
                <w:sz w:val="20"/>
              </w:rPr>
              <w:t>મળવા જવું</w:t>
            </w:r>
          </w:p>
        </w:tc>
        <w:tc>
          <w:tcPr>
            <w:tcW w:type="dxa" w:w="2268"/>
          </w:tcPr>
          <w:p>
            <w:r>
              <w:rPr>
                <w:b w:val="0"/>
                <w:color w:val="555555"/>
                <w:sz w:val="20"/>
              </w:rPr>
              <w:t>beh-ZOO-khen</w:t>
            </w:r>
          </w:p>
        </w:tc>
      </w:tr>
      <w:tr>
        <w:tc>
          <w:tcPr>
            <w:tcW w:type="dxa" w:w="2268"/>
          </w:tcPr>
          <w:p>
            <w:r>
              <w:rPr>
                <w:b w:val="0"/>
                <w:color w:val="202020"/>
                <w:sz w:val="20"/>
              </w:rPr>
              <w:t>schenken</w:t>
            </w:r>
          </w:p>
        </w:tc>
        <w:tc>
          <w:tcPr>
            <w:tcW w:type="dxa" w:w="2268"/>
          </w:tcPr>
          <w:p>
            <w:r>
              <w:rPr>
                <w:b w:val="0"/>
                <w:color w:val="202020"/>
                <w:sz w:val="20"/>
              </w:rPr>
              <w:t>to give as gift</w:t>
            </w:r>
          </w:p>
        </w:tc>
        <w:tc>
          <w:tcPr>
            <w:tcW w:type="dxa" w:w="2268"/>
          </w:tcPr>
          <w:p>
            <w:r>
              <w:rPr>
                <w:b w:val="0"/>
                <w:color w:val="202020"/>
                <w:sz w:val="20"/>
              </w:rPr>
              <w:t>ભેટ આપવી</w:t>
            </w:r>
          </w:p>
        </w:tc>
        <w:tc>
          <w:tcPr>
            <w:tcW w:type="dxa" w:w="2268"/>
          </w:tcPr>
          <w:p>
            <w:r>
              <w:rPr>
                <w:b w:val="0"/>
                <w:color w:val="555555"/>
                <w:sz w:val="20"/>
              </w:rPr>
              <w:t>SHENK-en</w:t>
            </w:r>
          </w:p>
        </w:tc>
      </w:tr>
      <w:tr>
        <w:tc>
          <w:tcPr>
            <w:tcW w:type="dxa" w:w="2268"/>
          </w:tcPr>
          <w:p>
            <w:r>
              <w:rPr>
                <w:b w:val="0"/>
                <w:color w:val="202020"/>
                <w:sz w:val="20"/>
              </w:rPr>
              <w:t>bringen</w:t>
            </w:r>
          </w:p>
        </w:tc>
        <w:tc>
          <w:tcPr>
            <w:tcW w:type="dxa" w:w="2268"/>
          </w:tcPr>
          <w:p>
            <w:r>
              <w:rPr>
                <w:b w:val="0"/>
                <w:color w:val="202020"/>
                <w:sz w:val="20"/>
              </w:rPr>
              <w:t>to bring</w:t>
            </w:r>
          </w:p>
        </w:tc>
        <w:tc>
          <w:tcPr>
            <w:tcW w:type="dxa" w:w="2268"/>
          </w:tcPr>
          <w:p>
            <w:r>
              <w:rPr>
                <w:b w:val="0"/>
                <w:color w:val="202020"/>
                <w:sz w:val="20"/>
              </w:rPr>
              <w:t>લાવવું</w:t>
            </w:r>
          </w:p>
        </w:tc>
        <w:tc>
          <w:tcPr>
            <w:tcW w:type="dxa" w:w="2268"/>
          </w:tcPr>
          <w:p>
            <w:r>
              <w:rPr>
                <w:b w:val="0"/>
                <w:color w:val="555555"/>
                <w:sz w:val="20"/>
              </w:rPr>
              <w:t>BRING-en</w:t>
            </w:r>
          </w:p>
        </w:tc>
      </w:tr>
      <w:tr>
        <w:tc>
          <w:tcPr>
            <w:tcW w:type="dxa" w:w="2268"/>
          </w:tcPr>
          <w:p>
            <w:r>
              <w:rPr>
                <w:b w:val="0"/>
                <w:color w:val="202020"/>
                <w:sz w:val="20"/>
              </w:rPr>
              <w:t>empfehlen</w:t>
            </w:r>
          </w:p>
        </w:tc>
        <w:tc>
          <w:tcPr>
            <w:tcW w:type="dxa" w:w="2268"/>
          </w:tcPr>
          <w:p>
            <w:r>
              <w:rPr>
                <w:b w:val="0"/>
                <w:color w:val="202020"/>
                <w:sz w:val="20"/>
              </w:rPr>
              <w:t>to recommend</w:t>
            </w:r>
          </w:p>
        </w:tc>
        <w:tc>
          <w:tcPr>
            <w:tcW w:type="dxa" w:w="2268"/>
          </w:tcPr>
          <w:p>
            <w:r>
              <w:rPr>
                <w:b w:val="0"/>
                <w:color w:val="202020"/>
                <w:sz w:val="20"/>
              </w:rPr>
              <w:t>ભલામણ કરવી</w:t>
            </w:r>
          </w:p>
        </w:tc>
        <w:tc>
          <w:tcPr>
            <w:tcW w:type="dxa" w:w="2268"/>
          </w:tcPr>
          <w:p>
            <w:r>
              <w:rPr>
                <w:b w:val="0"/>
                <w:color w:val="555555"/>
                <w:sz w:val="20"/>
              </w:rPr>
              <w:t>em-PFAY-len</w:t>
            </w:r>
          </w:p>
        </w:tc>
      </w:tr>
      <w:tr>
        <w:tc>
          <w:tcPr>
            <w:tcW w:type="dxa" w:w="2268"/>
          </w:tcPr>
          <w:p>
            <w:r>
              <w:rPr>
                <w:b w:val="0"/>
                <w:color w:val="202020"/>
                <w:sz w:val="20"/>
              </w:rPr>
              <w:t>schicken</w:t>
            </w:r>
          </w:p>
        </w:tc>
        <w:tc>
          <w:tcPr>
            <w:tcW w:type="dxa" w:w="2268"/>
          </w:tcPr>
          <w:p>
            <w:r>
              <w:rPr>
                <w:b w:val="0"/>
                <w:color w:val="202020"/>
                <w:sz w:val="20"/>
              </w:rPr>
              <w:t>to send</w:t>
            </w:r>
          </w:p>
        </w:tc>
        <w:tc>
          <w:tcPr>
            <w:tcW w:type="dxa" w:w="2268"/>
          </w:tcPr>
          <w:p>
            <w:r>
              <w:rPr>
                <w:b w:val="0"/>
                <w:color w:val="202020"/>
                <w:sz w:val="20"/>
              </w:rPr>
              <w:t>મોકલવું</w:t>
            </w:r>
          </w:p>
        </w:tc>
        <w:tc>
          <w:tcPr>
            <w:tcW w:type="dxa" w:w="2268"/>
          </w:tcPr>
          <w:p>
            <w:r>
              <w:rPr>
                <w:b w:val="0"/>
                <w:color w:val="555555"/>
                <w:sz w:val="20"/>
              </w:rPr>
              <w:t>SHIK-en</w:t>
            </w:r>
          </w:p>
        </w:tc>
      </w:tr>
      <w:tr>
        <w:tc>
          <w:tcPr>
            <w:tcW w:type="dxa" w:w="2268"/>
          </w:tcPr>
          <w:p>
            <w:r>
              <w:rPr>
                <w:b w:val="0"/>
                <w:color w:val="202020"/>
                <w:sz w:val="20"/>
              </w:rPr>
              <w:t>erklären</w:t>
            </w:r>
          </w:p>
        </w:tc>
        <w:tc>
          <w:tcPr>
            <w:tcW w:type="dxa" w:w="2268"/>
          </w:tcPr>
          <w:p>
            <w:r>
              <w:rPr>
                <w:b w:val="0"/>
                <w:color w:val="202020"/>
                <w:sz w:val="20"/>
              </w:rPr>
              <w:t>to explain</w:t>
            </w:r>
          </w:p>
        </w:tc>
        <w:tc>
          <w:tcPr>
            <w:tcW w:type="dxa" w:w="2268"/>
          </w:tcPr>
          <w:p>
            <w:r>
              <w:rPr>
                <w:b w:val="0"/>
                <w:color w:val="202020"/>
                <w:sz w:val="20"/>
              </w:rPr>
              <w:t>સમજાવવું</w:t>
            </w:r>
          </w:p>
        </w:tc>
        <w:tc>
          <w:tcPr>
            <w:tcW w:type="dxa" w:w="2268"/>
          </w:tcPr>
          <w:p>
            <w:r>
              <w:rPr>
                <w:b w:val="0"/>
                <w:color w:val="555555"/>
                <w:sz w:val="20"/>
              </w:rPr>
              <w:t>ehr-KLEH-ren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kaufe den Mantel. (Acc)</w:t>
            </w:r>
          </w:p>
        </w:tc>
        <w:tc>
          <w:tcPr>
            <w:tcW w:type="dxa" w:w="3024"/>
            <w:shd w:val="clear" w:color="auto" w:fill="E6F4EA"/>
          </w:tcPr>
          <w:p>
            <w:r>
              <w:rPr>
                <w:b w:val="0"/>
                <w:color w:val="0F9660"/>
                <w:sz w:val="20"/>
              </w:rPr>
              <w:t>I buy the coat. (Acc)</w:t>
            </w:r>
          </w:p>
        </w:tc>
        <w:tc>
          <w:tcPr>
            <w:tcW w:type="dxa" w:w="3024"/>
            <w:shd w:val="clear" w:color="auto" w:fill="FFF8E1"/>
          </w:tcPr>
          <w:p>
            <w:r>
              <w:rPr>
                <w:b w:val="0"/>
                <w:color w:val="202020"/>
                <w:sz w:val="20"/>
              </w:rPr>
              <w:t>હું ઓવરકોટ ખરીદું છું. (Acc)</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gebe dem Kind den Mantel. (Dat+Acc)</w:t>
            </w:r>
          </w:p>
        </w:tc>
        <w:tc>
          <w:tcPr>
            <w:tcW w:type="dxa" w:w="3024"/>
            <w:shd w:val="clear" w:color="auto" w:fill="E6F4EA"/>
          </w:tcPr>
          <w:p>
            <w:r>
              <w:rPr>
                <w:b w:val="0"/>
                <w:color w:val="0F9660"/>
                <w:sz w:val="20"/>
              </w:rPr>
              <w:t>I give the child the coat.</w:t>
            </w:r>
          </w:p>
        </w:tc>
        <w:tc>
          <w:tcPr>
            <w:tcW w:type="dxa" w:w="3024"/>
            <w:shd w:val="clear" w:color="auto" w:fill="FFF8E1"/>
          </w:tcPr>
          <w:p>
            <w:r>
              <w:rPr>
                <w:b w:val="0"/>
                <w:color w:val="202020"/>
                <w:sz w:val="20"/>
              </w:rPr>
              <w:t>હું બાળકને ઓવરکوट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sieht den Mann. (Acc)</w:t>
            </w:r>
          </w:p>
        </w:tc>
        <w:tc>
          <w:tcPr>
            <w:tcW w:type="dxa" w:w="3024"/>
            <w:shd w:val="clear" w:color="auto" w:fill="E6F4EA"/>
          </w:tcPr>
          <w:p>
            <w:r>
              <w:rPr>
                <w:b w:val="0"/>
                <w:color w:val="0F9660"/>
                <w:sz w:val="20"/>
              </w:rPr>
              <w:t>She sees the man. (Acc)</w:t>
            </w:r>
          </w:p>
        </w:tc>
        <w:tc>
          <w:tcPr>
            <w:tcW w:type="dxa" w:w="3024"/>
            <w:shd w:val="clear" w:color="auto" w:fill="FFF8E1"/>
          </w:tcPr>
          <w:p>
            <w:r>
              <w:rPr>
                <w:b w:val="0"/>
                <w:color w:val="202020"/>
                <w:sz w:val="20"/>
              </w:rPr>
              <w:t>તે માણસને જુએ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schenkt der Frau Blumen. (Dat+Acc)</w:t>
            </w:r>
          </w:p>
        </w:tc>
        <w:tc>
          <w:tcPr>
            <w:tcW w:type="dxa" w:w="3024"/>
            <w:shd w:val="clear" w:color="auto" w:fill="E6F4EA"/>
          </w:tcPr>
          <w:p>
            <w:r>
              <w:rPr>
                <w:b w:val="0"/>
                <w:color w:val="0F9660"/>
                <w:sz w:val="20"/>
              </w:rPr>
              <w:t>He gives the woman flowers.</w:t>
            </w:r>
          </w:p>
        </w:tc>
        <w:tc>
          <w:tcPr>
            <w:tcW w:type="dxa" w:w="3024"/>
            <w:shd w:val="clear" w:color="auto" w:fill="FFF8E1"/>
          </w:tcPr>
          <w:p>
            <w:r>
              <w:rPr>
                <w:b w:val="0"/>
                <w:color w:val="202020"/>
                <w:sz w:val="20"/>
              </w:rPr>
              <w:t>તે સ્ત્રીને ફૂલ ભેટ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einen Arzt. (Acc)</w:t>
            </w:r>
          </w:p>
        </w:tc>
        <w:tc>
          <w:tcPr>
            <w:tcW w:type="dxa" w:w="3024"/>
            <w:shd w:val="clear" w:color="auto" w:fill="E6F4EA"/>
          </w:tcPr>
          <w:p>
            <w:r>
              <w:rPr>
                <w:b w:val="0"/>
                <w:color w:val="0F9660"/>
                <w:sz w:val="20"/>
              </w:rPr>
              <w:t>I need a doctor.</w:t>
            </w:r>
          </w:p>
        </w:tc>
        <w:tc>
          <w:tcPr>
            <w:tcW w:type="dxa" w:w="3024"/>
            <w:shd w:val="clear" w:color="auto" w:fill="FFF8E1"/>
          </w:tcPr>
          <w:p>
            <w:r>
              <w:rPr>
                <w:b w:val="0"/>
                <w:color w:val="202020"/>
                <w:sz w:val="20"/>
              </w:rPr>
              <w:t>મને ડૉક્ટર જોઈએ.</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Rule  </w:t>
            </w:r>
            <w:r>
              <w:rPr>
                <w:color w:val="202020"/>
                <w:sz w:val="20"/>
              </w:rPr>
              <w:t>Ask 'Wen/Was?' → Accusative. Ask 'Wem?' → Dative. Two objects in one sentence: Dative comes FIRST.</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Order Tip  </w:t>
            </w:r>
            <w:r>
              <w:rPr>
                <w:color w:val="202020"/>
                <w:sz w:val="20"/>
              </w:rPr>
              <w:t>Ich gebe [Wem? → dem Kind] [Was? → das Buch]. Dative before Accusative (unless pronoun).</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Mistake to Avoid  </w:t>
            </w:r>
            <w:r>
              <w:rPr>
                <w:color w:val="202020"/>
                <w:sz w:val="20"/>
              </w:rPr>
              <w:t>'Ich helfe den Mann' is WRONG. 'helfen' takes Dative! Correct: 'Ich helfe dem Mann'</w:t>
            </w:r>
          </w:p>
        </w:tc>
      </w:tr>
    </w:tbl>
    <w:p/>
    <w:p>
      <w:pPr>
        <w:spacing w:before="0" w:after="40"/>
      </w:pPr>
      <w:r>
        <w:rPr>
          <w:b/>
          <w:color w:val="1A73E8"/>
          <w:sz w:val="21"/>
        </w:rPr>
        <w:t>✍️  Practice Tasks</w:t>
      </w:r>
    </w:p>
    <w:p>
      <w:pPr>
        <w:pStyle w:val="ListBullet"/>
        <w:spacing w:after="40"/>
      </w:pPr>
      <w:r>
        <w:rPr>
          <w:sz w:val="22"/>
        </w:rPr>
        <w:t>Write 5 Accusative sentences and 5 Dative sentences.</w:t>
      </w:r>
    </w:p>
    <w:p>
      <w:pPr>
        <w:pStyle w:val="ListBullet"/>
        <w:spacing w:after="40"/>
      </w:pPr>
      <w:r>
        <w:rPr>
          <w:sz w:val="22"/>
        </w:rPr>
        <w:t>Transform: Change the Nominative article to Acc/Dat in 10 nouns.</w:t>
      </w:r>
    </w:p>
    <w:p>
      <w:pPr>
        <w:pStyle w:val="ListBullet"/>
        <w:spacing w:after="40"/>
      </w:pPr>
      <w:r>
        <w:rPr>
          <w:sz w:val="22"/>
        </w:rPr>
        <w:t>Explain to yourself in Gujarati: 'Wem' vs 'Wen'.</w:t>
      </w:r>
    </w:p>
    <w:p/>
    <w:p>
      <w:pPr>
        <w:spacing w:before="0" w:after="40"/>
      </w:pPr>
      <w:r>
        <w:rPr>
          <w:b/>
          <w:color w:val="1A73E8"/>
          <w:sz w:val="21"/>
        </w:rPr>
        <w:t>🧪  Mini Test</w:t>
      </w:r>
    </w:p>
    <w:p>
      <w:pPr>
        <w:spacing w:before="0" w:after="20"/>
      </w:pPr>
      <w:r>
        <w:rPr>
          <w:b w:val="0"/>
          <w:sz w:val="21"/>
        </w:rPr>
        <w:t>Q1. 'Wen/Was?' finds which case?</w:t>
      </w:r>
    </w:p>
    <w:p>
      <w:pPr>
        <w:spacing w:before="0" w:after="60"/>
      </w:pPr>
      <w:r>
        <w:rPr>
          <w:b w:val="0"/>
          <w:color w:val="0F9660"/>
          <w:sz w:val="21"/>
        </w:rPr>
        <w:t xml:space="preserve">   ✅ Accusative</w:t>
      </w:r>
    </w:p>
    <w:p>
      <w:pPr>
        <w:spacing w:before="0" w:after="20"/>
      </w:pPr>
      <w:r>
        <w:rPr>
          <w:b w:val="0"/>
          <w:sz w:val="21"/>
        </w:rPr>
        <w:t>Q2. 'Wem?' finds which case?</w:t>
      </w:r>
    </w:p>
    <w:p>
      <w:pPr>
        <w:spacing w:before="0" w:after="60"/>
      </w:pPr>
      <w:r>
        <w:rPr>
          <w:b w:val="0"/>
          <w:color w:val="0F9660"/>
          <w:sz w:val="21"/>
        </w:rPr>
        <w:t xml:space="preserve">   ✅ Dative</w:t>
      </w:r>
    </w:p>
    <w:p>
      <w:pPr>
        <w:spacing w:before="0" w:after="20"/>
      </w:pPr>
      <w:r>
        <w:rPr>
          <w:b w:val="0"/>
          <w:sz w:val="21"/>
        </w:rPr>
        <w:t>Q3. In 'Ich gebe dem Mann das Buch' — 'dem Mann' is…?</w:t>
      </w:r>
    </w:p>
    <w:p>
      <w:pPr>
        <w:spacing w:before="0" w:after="60"/>
      </w:pPr>
      <w:r>
        <w:rPr>
          <w:b w:val="0"/>
          <w:color w:val="0F9660"/>
          <w:sz w:val="21"/>
        </w:rPr>
        <w:t xml:space="preserve">   ✅ Dative (indirect object)</w:t>
      </w:r>
    </w:p>
    <w:p>
      <w:pPr>
        <w:spacing w:before="0" w:after="20"/>
      </w:pPr>
      <w:r>
        <w:rPr>
          <w:b w:val="0"/>
          <w:sz w:val="21"/>
        </w:rPr>
        <w:t>Q4. 'das Buch' in the same sentence is…?</w:t>
      </w:r>
    </w:p>
    <w:p>
      <w:pPr>
        <w:spacing w:before="0" w:after="60"/>
      </w:pPr>
      <w:r>
        <w:rPr>
          <w:b w:val="0"/>
          <w:color w:val="0F9660"/>
          <w:sz w:val="21"/>
        </w:rPr>
        <w:t xml:space="preserve">   ✅ Accusative (direct object)</w:t>
      </w:r>
    </w:p>
    <w:p>
      <w:pPr>
        <w:spacing w:before="0" w:after="20"/>
      </w:pPr>
      <w:r>
        <w:rPr>
          <w:b w:val="0"/>
          <w:sz w:val="21"/>
        </w:rPr>
        <w:t>Q5. Translate: 'Ich sehe die Frau.'</w:t>
      </w:r>
    </w:p>
    <w:p>
      <w:pPr>
        <w:spacing w:before="0" w:after="60"/>
      </w:pPr>
      <w:r>
        <w:rPr>
          <w:b w:val="0"/>
          <w:color w:val="0F9660"/>
          <w:sz w:val="21"/>
        </w:rPr>
        <w:t xml:space="preserve">   ✅ I see the woman.</w:t>
      </w:r>
    </w:p>
    <w:p/>
    <w:p>
      <w:pPr>
        <w:spacing w:before="0" w:after="40"/>
      </w:pPr>
      <w:r>
        <w:rPr>
          <w:b/>
          <w:color w:val="1A73E8"/>
          <w:sz w:val="21"/>
        </w:rPr>
        <w:t>🏆  Final Outcome</w:t>
      </w:r>
    </w:p>
    <w:p>
      <w:pPr>
        <w:spacing w:before="0" w:after="160"/>
      </w:pPr>
      <w:r>
        <w:rPr>
          <w:b w:val="0"/>
          <w:sz w:val="21"/>
        </w:rPr>
        <w:t>You can now distinguish Accusative and Dative confidently. This is a huge grammar victory. Keep practising with real sentences!</w:t>
      </w:r>
    </w:p>
    <w:p>
      <w:r>
        <w:br w:type="page"/>
      </w:r>
    </w:p>
    <w:p>
      <w:pPr>
        <w:spacing w:before="120" w:after="40"/>
        <w:jc w:val="center"/>
      </w:pPr>
      <w:r>
        <w:rPr>
          <w:b/>
          <w:color w:val="1A73E8"/>
          <w:sz w:val="42"/>
        </w:rPr>
        <w:t>📘  DAY 64</w:t>
      </w:r>
    </w:p>
    <w:p>
      <w:pPr>
        <w:spacing w:before="0" w:after="40"/>
        <w:jc w:val="center"/>
      </w:pPr>
      <w:r>
        <w:rPr>
          <w:b/>
          <w:color w:val="F9AB00"/>
          <w:sz w:val="28"/>
        </w:rPr>
        <w:t>DATIVE PREPOSITIONS 🗺️</w:t>
      </w:r>
    </w:p>
    <w:p>
      <w:pPr>
        <w:spacing w:before="0" w:after="160"/>
        <w:jc w:val="center"/>
      </w:pPr>
      <w:r>
        <w:rPr>
          <w:b w:val="0"/>
          <w:color w:val="555555"/>
          <w:sz w:val="21"/>
        </w:rPr>
        <w:t>📚 Topic: Prepositions Always Taking Dative</w:t>
      </w:r>
    </w:p>
    <w:p/>
    <w:p>
      <w:pPr>
        <w:spacing w:before="0" w:after="40"/>
      </w:pPr>
      <w:r>
        <w:rPr>
          <w:b/>
          <w:color w:val="1A73E8"/>
          <w:sz w:val="21"/>
        </w:rPr>
        <w:t>📖  English Explanation</w:t>
      </w:r>
    </w:p>
    <w:p>
      <w:pPr>
        <w:spacing w:before="0" w:after="120"/>
      </w:pPr>
      <w:r>
        <w:rPr>
          <w:b w:val="0"/>
          <w:sz w:val="21"/>
        </w:rPr>
        <w:t>Some German prepositions ALWAYS take the Dative case, no matter what. Learn this list by heart: aus, bei, mit, nach, seit, von, zu, gegenüber, außer. After these words, articles always become Dative forms.</w:t>
      </w:r>
    </w:p>
    <w:p>
      <w:pPr>
        <w:spacing w:before="0" w:after="40"/>
      </w:pPr>
      <w:r>
        <w:rPr>
          <w:b/>
          <w:color w:val="1A73E8"/>
          <w:sz w:val="21"/>
        </w:rPr>
        <w:t>🇮🇳  ગુજરાતી સ્પષ્ટીકરણ</w:t>
      </w:r>
    </w:p>
    <w:p>
      <w:pPr>
        <w:spacing w:before="0" w:after="120"/>
      </w:pPr>
      <w:r>
        <w:rPr>
          <w:b w:val="0"/>
          <w:sz w:val="21"/>
        </w:rPr>
        <w:t>કેટલીક German prepositions હંમેશા Dative case લે છે. આ list ગોખી લો: aus, bei, mit, nach, seit, von, zu, gegenüber, außer. આ શબ્દો પછી articles હંમેશા Dative form માં આવે.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aus</w:t>
            </w:r>
          </w:p>
        </w:tc>
        <w:tc>
          <w:tcPr>
            <w:tcW w:type="dxa" w:w="2268"/>
          </w:tcPr>
          <w:p>
            <w:r>
              <w:rPr>
                <w:b w:val="0"/>
                <w:color w:val="202020"/>
                <w:sz w:val="20"/>
              </w:rPr>
              <w:t>out of / from</w:t>
            </w:r>
          </w:p>
        </w:tc>
        <w:tc>
          <w:tcPr>
            <w:tcW w:type="dxa" w:w="2268"/>
          </w:tcPr>
          <w:p>
            <w:r>
              <w:rPr>
                <w:b w:val="0"/>
                <w:color w:val="202020"/>
                <w:sz w:val="20"/>
              </w:rPr>
              <w:t>માંથી</w:t>
            </w:r>
          </w:p>
        </w:tc>
        <w:tc>
          <w:tcPr>
            <w:tcW w:type="dxa" w:w="2268"/>
          </w:tcPr>
          <w:p>
            <w:r>
              <w:rPr>
                <w:b w:val="0"/>
                <w:color w:val="555555"/>
                <w:sz w:val="20"/>
              </w:rPr>
              <w:t>OUSE</w:t>
            </w:r>
          </w:p>
        </w:tc>
      </w:tr>
      <w:tr>
        <w:tc>
          <w:tcPr>
            <w:tcW w:type="dxa" w:w="2268"/>
          </w:tcPr>
          <w:p>
            <w:r>
              <w:rPr>
                <w:b w:val="0"/>
                <w:color w:val="202020"/>
                <w:sz w:val="20"/>
              </w:rPr>
              <w:t>bei</w:t>
            </w:r>
          </w:p>
        </w:tc>
        <w:tc>
          <w:tcPr>
            <w:tcW w:type="dxa" w:w="2268"/>
          </w:tcPr>
          <w:p>
            <w:r>
              <w:rPr>
                <w:b w:val="0"/>
                <w:color w:val="202020"/>
                <w:sz w:val="20"/>
              </w:rPr>
              <w:t>at / near / with</w:t>
            </w:r>
          </w:p>
        </w:tc>
        <w:tc>
          <w:tcPr>
            <w:tcW w:type="dxa" w:w="2268"/>
          </w:tcPr>
          <w:p>
            <w:r>
              <w:rPr>
                <w:b w:val="0"/>
                <w:color w:val="202020"/>
                <w:sz w:val="20"/>
              </w:rPr>
              <w:t>પાસે / ઘરે</w:t>
            </w:r>
          </w:p>
        </w:tc>
        <w:tc>
          <w:tcPr>
            <w:tcW w:type="dxa" w:w="2268"/>
          </w:tcPr>
          <w:p>
            <w:r>
              <w:rPr>
                <w:b w:val="0"/>
                <w:color w:val="555555"/>
                <w:sz w:val="20"/>
              </w:rPr>
              <w:t>BY</w:t>
            </w:r>
          </w:p>
        </w:tc>
      </w:tr>
      <w:tr>
        <w:tc>
          <w:tcPr>
            <w:tcW w:type="dxa" w:w="2268"/>
          </w:tcPr>
          <w:p>
            <w:r>
              <w:rPr>
                <w:b w:val="0"/>
                <w:color w:val="202020"/>
                <w:sz w:val="20"/>
              </w:rPr>
              <w:t>mit</w:t>
            </w:r>
          </w:p>
        </w:tc>
        <w:tc>
          <w:tcPr>
            <w:tcW w:type="dxa" w:w="2268"/>
          </w:tcPr>
          <w:p>
            <w:r>
              <w:rPr>
                <w:b w:val="0"/>
                <w:color w:val="202020"/>
                <w:sz w:val="20"/>
              </w:rPr>
              <w:t>with</w:t>
            </w:r>
          </w:p>
        </w:tc>
        <w:tc>
          <w:tcPr>
            <w:tcW w:type="dxa" w:w="2268"/>
          </w:tcPr>
          <w:p>
            <w:r>
              <w:rPr>
                <w:b w:val="0"/>
                <w:color w:val="202020"/>
                <w:sz w:val="20"/>
              </w:rPr>
              <w:t>સાથે</w:t>
            </w:r>
          </w:p>
        </w:tc>
        <w:tc>
          <w:tcPr>
            <w:tcW w:type="dxa" w:w="2268"/>
          </w:tcPr>
          <w:p>
            <w:r>
              <w:rPr>
                <w:b w:val="0"/>
                <w:color w:val="555555"/>
                <w:sz w:val="20"/>
              </w:rPr>
              <w:t>MIT</w:t>
            </w:r>
          </w:p>
        </w:tc>
      </w:tr>
      <w:tr>
        <w:tc>
          <w:tcPr>
            <w:tcW w:type="dxa" w:w="2268"/>
          </w:tcPr>
          <w:p>
            <w:r>
              <w:rPr>
                <w:b w:val="0"/>
                <w:color w:val="202020"/>
                <w:sz w:val="20"/>
              </w:rPr>
              <w:t>nach</w:t>
            </w:r>
          </w:p>
        </w:tc>
        <w:tc>
          <w:tcPr>
            <w:tcW w:type="dxa" w:w="2268"/>
          </w:tcPr>
          <w:p>
            <w:r>
              <w:rPr>
                <w:b w:val="0"/>
                <w:color w:val="202020"/>
                <w:sz w:val="20"/>
              </w:rPr>
              <w:t>after / to (cities)</w:t>
            </w:r>
          </w:p>
        </w:tc>
        <w:tc>
          <w:tcPr>
            <w:tcW w:type="dxa" w:w="2268"/>
          </w:tcPr>
          <w:p>
            <w:r>
              <w:rPr>
                <w:b w:val="0"/>
                <w:color w:val="202020"/>
                <w:sz w:val="20"/>
              </w:rPr>
              <w:t>પછી / તરફ</w:t>
            </w:r>
          </w:p>
        </w:tc>
        <w:tc>
          <w:tcPr>
            <w:tcW w:type="dxa" w:w="2268"/>
          </w:tcPr>
          <w:p>
            <w:r>
              <w:rPr>
                <w:b w:val="0"/>
                <w:color w:val="555555"/>
                <w:sz w:val="20"/>
              </w:rPr>
              <w:t>NAKH</w:t>
            </w:r>
          </w:p>
        </w:tc>
      </w:tr>
      <w:tr>
        <w:tc>
          <w:tcPr>
            <w:tcW w:type="dxa" w:w="2268"/>
          </w:tcPr>
          <w:p>
            <w:r>
              <w:rPr>
                <w:b w:val="0"/>
                <w:color w:val="202020"/>
                <w:sz w:val="20"/>
              </w:rPr>
              <w:t>seit</w:t>
            </w:r>
          </w:p>
        </w:tc>
        <w:tc>
          <w:tcPr>
            <w:tcW w:type="dxa" w:w="2268"/>
          </w:tcPr>
          <w:p>
            <w:r>
              <w:rPr>
                <w:b w:val="0"/>
                <w:color w:val="202020"/>
                <w:sz w:val="20"/>
              </w:rPr>
              <w:t>since / for (time)</w:t>
            </w:r>
          </w:p>
        </w:tc>
        <w:tc>
          <w:tcPr>
            <w:tcW w:type="dxa" w:w="2268"/>
          </w:tcPr>
          <w:p>
            <w:r>
              <w:rPr>
                <w:b w:val="0"/>
                <w:color w:val="202020"/>
                <w:sz w:val="20"/>
              </w:rPr>
              <w:t>થી</w:t>
            </w:r>
          </w:p>
        </w:tc>
        <w:tc>
          <w:tcPr>
            <w:tcW w:type="dxa" w:w="2268"/>
          </w:tcPr>
          <w:p>
            <w:r>
              <w:rPr>
                <w:b w:val="0"/>
                <w:color w:val="555555"/>
                <w:sz w:val="20"/>
              </w:rPr>
              <w:t>ZITE</w:t>
            </w:r>
          </w:p>
        </w:tc>
      </w:tr>
      <w:tr>
        <w:tc>
          <w:tcPr>
            <w:tcW w:type="dxa" w:w="2268"/>
          </w:tcPr>
          <w:p>
            <w:r>
              <w:rPr>
                <w:b w:val="0"/>
                <w:color w:val="202020"/>
                <w:sz w:val="20"/>
              </w:rPr>
              <w:t>von</w:t>
            </w:r>
          </w:p>
        </w:tc>
        <w:tc>
          <w:tcPr>
            <w:tcW w:type="dxa" w:w="2268"/>
          </w:tcPr>
          <w:p>
            <w:r>
              <w:rPr>
                <w:b w:val="0"/>
                <w:color w:val="202020"/>
                <w:sz w:val="20"/>
              </w:rPr>
              <w:t>from / of / by</w:t>
            </w:r>
          </w:p>
        </w:tc>
        <w:tc>
          <w:tcPr>
            <w:tcW w:type="dxa" w:w="2268"/>
          </w:tcPr>
          <w:p>
            <w:r>
              <w:rPr>
                <w:b w:val="0"/>
                <w:color w:val="202020"/>
                <w:sz w:val="20"/>
              </w:rPr>
              <w:t>થી / નો</w:t>
            </w:r>
          </w:p>
        </w:tc>
        <w:tc>
          <w:tcPr>
            <w:tcW w:type="dxa" w:w="2268"/>
          </w:tcPr>
          <w:p>
            <w:r>
              <w:rPr>
                <w:b w:val="0"/>
                <w:color w:val="555555"/>
                <w:sz w:val="20"/>
              </w:rPr>
              <w:t>FON</w:t>
            </w:r>
          </w:p>
        </w:tc>
      </w:tr>
      <w:tr>
        <w:tc>
          <w:tcPr>
            <w:tcW w:type="dxa" w:w="2268"/>
          </w:tcPr>
          <w:p>
            <w:r>
              <w:rPr>
                <w:b w:val="0"/>
                <w:color w:val="202020"/>
                <w:sz w:val="20"/>
              </w:rPr>
              <w:t>zu</w:t>
            </w:r>
          </w:p>
        </w:tc>
        <w:tc>
          <w:tcPr>
            <w:tcW w:type="dxa" w:w="2268"/>
          </w:tcPr>
          <w:p>
            <w:r>
              <w:rPr>
                <w:b w:val="0"/>
                <w:color w:val="202020"/>
                <w:sz w:val="20"/>
              </w:rPr>
              <w:t>to (people/places)</w:t>
            </w:r>
          </w:p>
        </w:tc>
        <w:tc>
          <w:tcPr>
            <w:tcW w:type="dxa" w:w="2268"/>
          </w:tcPr>
          <w:p>
            <w:r>
              <w:rPr>
                <w:b w:val="0"/>
                <w:color w:val="202020"/>
                <w:sz w:val="20"/>
              </w:rPr>
              <w:t>પ્રત્યે / તરફ</w:t>
            </w:r>
          </w:p>
        </w:tc>
        <w:tc>
          <w:tcPr>
            <w:tcW w:type="dxa" w:w="2268"/>
          </w:tcPr>
          <w:p>
            <w:r>
              <w:rPr>
                <w:b w:val="0"/>
                <w:color w:val="555555"/>
                <w:sz w:val="20"/>
              </w:rPr>
              <w:t>TSOO</w:t>
            </w:r>
          </w:p>
        </w:tc>
      </w:tr>
      <w:tr>
        <w:tc>
          <w:tcPr>
            <w:tcW w:type="dxa" w:w="2268"/>
          </w:tcPr>
          <w:p>
            <w:r>
              <w:rPr>
                <w:b w:val="0"/>
                <w:color w:val="202020"/>
                <w:sz w:val="20"/>
              </w:rPr>
              <w:t>gegenüber</w:t>
            </w:r>
          </w:p>
        </w:tc>
        <w:tc>
          <w:tcPr>
            <w:tcW w:type="dxa" w:w="2268"/>
          </w:tcPr>
          <w:p>
            <w:r>
              <w:rPr>
                <w:b w:val="0"/>
                <w:color w:val="202020"/>
                <w:sz w:val="20"/>
              </w:rPr>
              <w:t>opposite</w:t>
            </w:r>
          </w:p>
        </w:tc>
        <w:tc>
          <w:tcPr>
            <w:tcW w:type="dxa" w:w="2268"/>
          </w:tcPr>
          <w:p>
            <w:r>
              <w:rPr>
                <w:b w:val="0"/>
                <w:color w:val="202020"/>
                <w:sz w:val="20"/>
              </w:rPr>
              <w:t>સામે</w:t>
            </w:r>
          </w:p>
        </w:tc>
        <w:tc>
          <w:tcPr>
            <w:tcW w:type="dxa" w:w="2268"/>
          </w:tcPr>
          <w:p>
            <w:r>
              <w:rPr>
                <w:b w:val="0"/>
                <w:color w:val="555555"/>
                <w:sz w:val="20"/>
              </w:rPr>
              <w:t>geh-gen-Ü-ber</w:t>
            </w:r>
          </w:p>
        </w:tc>
      </w:tr>
      <w:tr>
        <w:tc>
          <w:tcPr>
            <w:tcW w:type="dxa" w:w="2268"/>
          </w:tcPr>
          <w:p>
            <w:r>
              <w:rPr>
                <w:b w:val="0"/>
                <w:color w:val="202020"/>
                <w:sz w:val="20"/>
              </w:rPr>
              <w:t>außer</w:t>
            </w:r>
          </w:p>
        </w:tc>
        <w:tc>
          <w:tcPr>
            <w:tcW w:type="dxa" w:w="2268"/>
          </w:tcPr>
          <w:p>
            <w:r>
              <w:rPr>
                <w:b w:val="0"/>
                <w:color w:val="202020"/>
                <w:sz w:val="20"/>
              </w:rPr>
              <w:t>except / apart from</w:t>
            </w:r>
          </w:p>
        </w:tc>
        <w:tc>
          <w:tcPr>
            <w:tcW w:type="dxa" w:w="2268"/>
          </w:tcPr>
          <w:p>
            <w:r>
              <w:rPr>
                <w:b w:val="0"/>
                <w:color w:val="202020"/>
                <w:sz w:val="20"/>
              </w:rPr>
              <w:t>સિવાય</w:t>
            </w:r>
          </w:p>
        </w:tc>
        <w:tc>
          <w:tcPr>
            <w:tcW w:type="dxa" w:w="2268"/>
          </w:tcPr>
          <w:p>
            <w:r>
              <w:rPr>
                <w:b w:val="0"/>
                <w:color w:val="555555"/>
                <w:sz w:val="20"/>
              </w:rPr>
              <w:t>OWS-ehr</w:t>
            </w:r>
          </w:p>
        </w:tc>
      </w:tr>
      <w:tr>
        <w:tc>
          <w:tcPr>
            <w:tcW w:type="dxa" w:w="2268"/>
          </w:tcPr>
          <w:p>
            <w:r>
              <w:rPr>
                <w:b w:val="0"/>
                <w:color w:val="202020"/>
                <w:sz w:val="20"/>
              </w:rPr>
              <w:t>ab</w:t>
            </w:r>
          </w:p>
        </w:tc>
        <w:tc>
          <w:tcPr>
            <w:tcW w:type="dxa" w:w="2268"/>
          </w:tcPr>
          <w:p>
            <w:r>
              <w:rPr>
                <w:b w:val="0"/>
                <w:color w:val="202020"/>
                <w:sz w:val="20"/>
              </w:rPr>
              <w:t>from (time/place)</w:t>
            </w:r>
          </w:p>
        </w:tc>
        <w:tc>
          <w:tcPr>
            <w:tcW w:type="dxa" w:w="2268"/>
          </w:tcPr>
          <w:p>
            <w:r>
              <w:rPr>
                <w:b w:val="0"/>
                <w:color w:val="202020"/>
                <w:sz w:val="20"/>
              </w:rPr>
              <w:t>થી</w:t>
            </w:r>
          </w:p>
        </w:tc>
        <w:tc>
          <w:tcPr>
            <w:tcW w:type="dxa" w:w="2268"/>
          </w:tcPr>
          <w:p>
            <w:r>
              <w:rPr>
                <w:b w:val="0"/>
                <w:color w:val="555555"/>
                <w:sz w:val="20"/>
              </w:rPr>
              <w:t>UP</w:t>
            </w:r>
          </w:p>
        </w:tc>
      </w:tr>
      <w:tr>
        <w:tc>
          <w:tcPr>
            <w:tcW w:type="dxa" w:w="2268"/>
          </w:tcPr>
          <w:p>
            <w:r>
              <w:rPr>
                <w:b w:val="0"/>
                <w:color w:val="202020"/>
                <w:sz w:val="20"/>
              </w:rPr>
              <w:t>nach Hause</w:t>
            </w:r>
          </w:p>
        </w:tc>
        <w:tc>
          <w:tcPr>
            <w:tcW w:type="dxa" w:w="2268"/>
          </w:tcPr>
          <w:p>
            <w:r>
              <w:rPr>
                <w:b w:val="0"/>
                <w:color w:val="202020"/>
                <w:sz w:val="20"/>
              </w:rPr>
              <w:t>to home (direction)</w:t>
            </w:r>
          </w:p>
        </w:tc>
        <w:tc>
          <w:tcPr>
            <w:tcW w:type="dxa" w:w="2268"/>
          </w:tcPr>
          <w:p>
            <w:r>
              <w:rPr>
                <w:b w:val="0"/>
                <w:color w:val="202020"/>
                <w:sz w:val="20"/>
              </w:rPr>
              <w:t>ઘરે (દિશા)</w:t>
            </w:r>
          </w:p>
        </w:tc>
        <w:tc>
          <w:tcPr>
            <w:tcW w:type="dxa" w:w="2268"/>
          </w:tcPr>
          <w:p>
            <w:r>
              <w:rPr>
                <w:b w:val="0"/>
                <w:color w:val="555555"/>
                <w:sz w:val="20"/>
              </w:rPr>
              <w:t>nakh HOW-zeh</w:t>
            </w:r>
          </w:p>
        </w:tc>
      </w:tr>
      <w:tr>
        <w:tc>
          <w:tcPr>
            <w:tcW w:type="dxa" w:w="2268"/>
          </w:tcPr>
          <w:p>
            <w:r>
              <w:rPr>
                <w:b w:val="0"/>
                <w:color w:val="202020"/>
                <w:sz w:val="20"/>
              </w:rPr>
              <w:t>zu Hause</w:t>
            </w:r>
          </w:p>
        </w:tc>
        <w:tc>
          <w:tcPr>
            <w:tcW w:type="dxa" w:w="2268"/>
          </w:tcPr>
          <w:p>
            <w:r>
              <w:rPr>
                <w:b w:val="0"/>
                <w:color w:val="202020"/>
                <w:sz w:val="20"/>
              </w:rPr>
              <w:t>at home (location)</w:t>
            </w:r>
          </w:p>
        </w:tc>
        <w:tc>
          <w:tcPr>
            <w:tcW w:type="dxa" w:w="2268"/>
          </w:tcPr>
          <w:p>
            <w:r>
              <w:rPr>
                <w:b w:val="0"/>
                <w:color w:val="202020"/>
                <w:sz w:val="20"/>
              </w:rPr>
              <w:t>ઘરે (સ્થળ)</w:t>
            </w:r>
          </w:p>
        </w:tc>
        <w:tc>
          <w:tcPr>
            <w:tcW w:type="dxa" w:w="2268"/>
          </w:tcPr>
          <w:p>
            <w:r>
              <w:rPr>
                <w:b w:val="0"/>
                <w:color w:val="555555"/>
                <w:sz w:val="20"/>
              </w:rPr>
              <w:t>tsoo HOW-zeh</w:t>
            </w:r>
          </w:p>
        </w:tc>
      </w:tr>
      <w:tr>
        <w:tc>
          <w:tcPr>
            <w:tcW w:type="dxa" w:w="2268"/>
          </w:tcPr>
          <w:p>
            <w:r>
              <w:rPr>
                <w:b w:val="0"/>
                <w:color w:val="202020"/>
                <w:sz w:val="20"/>
              </w:rPr>
              <w:t>vom (von+dem)</w:t>
            </w:r>
          </w:p>
        </w:tc>
        <w:tc>
          <w:tcPr>
            <w:tcW w:type="dxa" w:w="2268"/>
          </w:tcPr>
          <w:p>
            <w:r>
              <w:rPr>
                <w:b w:val="0"/>
                <w:color w:val="202020"/>
                <w:sz w:val="20"/>
              </w:rPr>
              <w:t>from the</w:t>
            </w:r>
          </w:p>
        </w:tc>
        <w:tc>
          <w:tcPr>
            <w:tcW w:type="dxa" w:w="2268"/>
          </w:tcPr>
          <w:p>
            <w:r>
              <w:rPr>
                <w:b w:val="0"/>
                <w:color w:val="202020"/>
                <w:sz w:val="20"/>
              </w:rPr>
              <w:t>..ના/ની થી</w:t>
            </w:r>
          </w:p>
        </w:tc>
        <w:tc>
          <w:tcPr>
            <w:tcW w:type="dxa" w:w="2268"/>
          </w:tcPr>
          <w:p>
            <w:r>
              <w:rPr>
                <w:b w:val="0"/>
                <w:color w:val="555555"/>
                <w:sz w:val="20"/>
              </w:rPr>
              <w:t>FOM</w:t>
            </w:r>
          </w:p>
        </w:tc>
      </w:tr>
      <w:tr>
        <w:tc>
          <w:tcPr>
            <w:tcW w:type="dxa" w:w="2268"/>
          </w:tcPr>
          <w:p>
            <w:r>
              <w:rPr>
                <w:b w:val="0"/>
                <w:color w:val="202020"/>
                <w:sz w:val="20"/>
              </w:rPr>
              <w:t>beim (bei+dem)</w:t>
            </w:r>
          </w:p>
        </w:tc>
        <w:tc>
          <w:tcPr>
            <w:tcW w:type="dxa" w:w="2268"/>
          </w:tcPr>
          <w:p>
            <w:r>
              <w:rPr>
                <w:b w:val="0"/>
                <w:color w:val="202020"/>
                <w:sz w:val="20"/>
              </w:rPr>
              <w:t>at the</w:t>
            </w:r>
          </w:p>
        </w:tc>
        <w:tc>
          <w:tcPr>
            <w:tcW w:type="dxa" w:w="2268"/>
          </w:tcPr>
          <w:p>
            <w:r>
              <w:rPr>
                <w:b w:val="0"/>
                <w:color w:val="202020"/>
                <w:sz w:val="20"/>
              </w:rPr>
              <w:t>..ના/ની ઘરે</w:t>
            </w:r>
          </w:p>
        </w:tc>
        <w:tc>
          <w:tcPr>
            <w:tcW w:type="dxa" w:w="2268"/>
          </w:tcPr>
          <w:p>
            <w:r>
              <w:rPr>
                <w:b w:val="0"/>
                <w:color w:val="555555"/>
                <w:sz w:val="20"/>
              </w:rPr>
              <w:t>BYME</w:t>
            </w:r>
          </w:p>
        </w:tc>
      </w:tr>
      <w:tr>
        <w:tc>
          <w:tcPr>
            <w:tcW w:type="dxa" w:w="2268"/>
          </w:tcPr>
          <w:p>
            <w:r>
              <w:rPr>
                <w:b w:val="0"/>
                <w:color w:val="202020"/>
                <w:sz w:val="20"/>
              </w:rPr>
              <w:t>zum (zu+dem)</w:t>
            </w:r>
          </w:p>
        </w:tc>
        <w:tc>
          <w:tcPr>
            <w:tcW w:type="dxa" w:w="2268"/>
          </w:tcPr>
          <w:p>
            <w:r>
              <w:rPr>
                <w:b w:val="0"/>
                <w:color w:val="202020"/>
                <w:sz w:val="20"/>
              </w:rPr>
              <w:t>to the (m/n)</w:t>
            </w:r>
          </w:p>
        </w:tc>
        <w:tc>
          <w:tcPr>
            <w:tcW w:type="dxa" w:w="2268"/>
          </w:tcPr>
          <w:p>
            <w:r>
              <w:rPr>
                <w:b w:val="0"/>
                <w:color w:val="202020"/>
                <w:sz w:val="20"/>
              </w:rPr>
              <w:t>..ની તરફ</w:t>
            </w:r>
          </w:p>
        </w:tc>
        <w:tc>
          <w:tcPr>
            <w:tcW w:type="dxa" w:w="2268"/>
          </w:tcPr>
          <w:p>
            <w:r>
              <w:rPr>
                <w:b w:val="0"/>
                <w:color w:val="555555"/>
                <w:sz w:val="20"/>
              </w:rPr>
              <w:t>TSOOM</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komme aus Deutschland.</w:t>
            </w:r>
          </w:p>
        </w:tc>
        <w:tc>
          <w:tcPr>
            <w:tcW w:type="dxa" w:w="3024"/>
            <w:shd w:val="clear" w:color="auto" w:fill="E6F4EA"/>
          </w:tcPr>
          <w:p>
            <w:r>
              <w:rPr>
                <w:b w:val="0"/>
                <w:color w:val="0F9660"/>
                <w:sz w:val="20"/>
              </w:rPr>
              <w:t>I come from Germany.</w:t>
            </w:r>
          </w:p>
        </w:tc>
        <w:tc>
          <w:tcPr>
            <w:tcW w:type="dxa" w:w="3024"/>
            <w:shd w:val="clear" w:color="auto" w:fill="FFF8E1"/>
          </w:tcPr>
          <w:p>
            <w:r>
              <w:rPr>
                <w:b w:val="0"/>
                <w:color w:val="202020"/>
                <w:sz w:val="20"/>
              </w:rPr>
              <w:t>હું જર્મનીથી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wohne bei meiner Tante.</w:t>
            </w:r>
          </w:p>
        </w:tc>
        <w:tc>
          <w:tcPr>
            <w:tcW w:type="dxa" w:w="3024"/>
            <w:shd w:val="clear" w:color="auto" w:fill="E6F4EA"/>
          </w:tcPr>
          <w:p>
            <w:r>
              <w:rPr>
                <w:b w:val="0"/>
                <w:color w:val="0F9660"/>
                <w:sz w:val="20"/>
              </w:rPr>
              <w:t>I live at my aunt's place.</w:t>
            </w:r>
          </w:p>
        </w:tc>
        <w:tc>
          <w:tcPr>
            <w:tcW w:type="dxa" w:w="3024"/>
            <w:shd w:val="clear" w:color="auto" w:fill="FFF8E1"/>
          </w:tcPr>
          <w:p>
            <w:r>
              <w:rPr>
                <w:b w:val="0"/>
                <w:color w:val="202020"/>
                <w:sz w:val="20"/>
              </w:rPr>
              <w:t>હું મારી માસીના ઘરે રહું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fahre mit dem Bus.</w:t>
            </w:r>
          </w:p>
        </w:tc>
        <w:tc>
          <w:tcPr>
            <w:tcW w:type="dxa" w:w="3024"/>
            <w:shd w:val="clear" w:color="auto" w:fill="E6F4EA"/>
          </w:tcPr>
          <w:p>
            <w:r>
              <w:rPr>
                <w:b w:val="0"/>
                <w:color w:val="0F9660"/>
                <w:sz w:val="20"/>
              </w:rPr>
              <w:t>I travel by bus.</w:t>
            </w:r>
          </w:p>
        </w:tc>
        <w:tc>
          <w:tcPr>
            <w:tcW w:type="dxa" w:w="3024"/>
            <w:shd w:val="clear" w:color="auto" w:fill="FFF8E1"/>
          </w:tcPr>
          <w:p>
            <w:r>
              <w:rPr>
                <w:b w:val="0"/>
                <w:color w:val="202020"/>
                <w:sz w:val="20"/>
              </w:rPr>
              <w:t>હું bus થી જઉं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Seit drei Jahren lerne ich Deutsch.</w:t>
            </w:r>
          </w:p>
        </w:tc>
        <w:tc>
          <w:tcPr>
            <w:tcW w:type="dxa" w:w="3024"/>
            <w:shd w:val="clear" w:color="auto" w:fill="E6F4EA"/>
          </w:tcPr>
          <w:p>
            <w:r>
              <w:rPr>
                <w:b w:val="0"/>
                <w:color w:val="0F9660"/>
                <w:sz w:val="20"/>
              </w:rPr>
              <w:t>I have been learning German for three years.</w:t>
            </w:r>
          </w:p>
        </w:tc>
        <w:tc>
          <w:tcPr>
            <w:tcW w:type="dxa" w:w="3024"/>
            <w:shd w:val="clear" w:color="auto" w:fill="FFF8E1"/>
          </w:tcPr>
          <w:p>
            <w:r>
              <w:rPr>
                <w:b w:val="0"/>
                <w:color w:val="202020"/>
                <w:sz w:val="20"/>
              </w:rPr>
              <w:t>ત્રણ વર્ષથી હું જર્મન શીખી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gehe zum Arzt.</w:t>
            </w:r>
          </w:p>
        </w:tc>
        <w:tc>
          <w:tcPr>
            <w:tcW w:type="dxa" w:w="3024"/>
            <w:shd w:val="clear" w:color="auto" w:fill="E6F4EA"/>
          </w:tcPr>
          <w:p>
            <w:r>
              <w:rPr>
                <w:b w:val="0"/>
                <w:color w:val="0F9660"/>
                <w:sz w:val="20"/>
              </w:rPr>
              <w:t>I am going to the doctor.</w:t>
            </w:r>
          </w:p>
        </w:tc>
        <w:tc>
          <w:tcPr>
            <w:tcW w:type="dxa" w:w="3024"/>
            <w:shd w:val="clear" w:color="auto" w:fill="FFF8E1"/>
          </w:tcPr>
          <w:p>
            <w:r>
              <w:rPr>
                <w:b w:val="0"/>
                <w:color w:val="202020"/>
                <w:sz w:val="20"/>
              </w:rPr>
              <w:t>હું ડૉक्टर પાસે જઉं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Dative-only Prepositions  </w:t>
            </w:r>
            <w:r>
              <w:rPr>
                <w:color w:val="202020"/>
                <w:sz w:val="20"/>
              </w:rPr>
              <w:t>aus · bei · mit · nach · seit · von · zu · gegenüber · außer · ab. Memorise them as a chant!</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Contraction Tip  </w:t>
            </w:r>
            <w:r>
              <w:rPr>
                <w:color w:val="202020"/>
                <w:sz w:val="20"/>
              </w:rPr>
              <w:t>von+dem=vom | bei+dem=beim | zu+dem=zum | zu+der=zur. These contractions are used in everyday speech.</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Pronunciation  </w:t>
            </w:r>
            <w:r>
              <w:rPr>
                <w:color w:val="202020"/>
                <w:sz w:val="20"/>
              </w:rPr>
              <w:t>'gegenüber' = geh-gen-Ü-ber. The ü sound = say 'ee' and round your lips like 'oo'.</w:t>
            </w:r>
          </w:p>
        </w:tc>
      </w:tr>
    </w:tbl>
    <w:p/>
    <w:p>
      <w:pPr>
        <w:spacing w:before="0" w:after="40"/>
      </w:pPr>
      <w:r>
        <w:rPr>
          <w:b/>
          <w:color w:val="1A73E8"/>
          <w:sz w:val="21"/>
        </w:rPr>
        <w:t>✍️  Practice Tasks</w:t>
      </w:r>
    </w:p>
    <w:p>
      <w:pPr>
        <w:pStyle w:val="ListBullet"/>
        <w:spacing w:after="40"/>
      </w:pPr>
      <w:r>
        <w:rPr>
          <w:sz w:val="22"/>
        </w:rPr>
        <w:t>Chant the 9 Dative prepositions 5 times until you can say them without looking.</w:t>
      </w:r>
    </w:p>
    <w:p>
      <w:pPr>
        <w:pStyle w:val="ListBullet"/>
        <w:spacing w:after="40"/>
      </w:pPr>
      <w:r>
        <w:rPr>
          <w:sz w:val="22"/>
        </w:rPr>
        <w:t>Write 2 sentences for each Dative preposition (18 sentences total).</w:t>
      </w:r>
    </w:p>
    <w:p>
      <w:pPr>
        <w:pStyle w:val="ListBullet"/>
        <w:spacing w:after="40"/>
      </w:pPr>
      <w:r>
        <w:rPr>
          <w:sz w:val="22"/>
        </w:rPr>
        <w:t>Practice contractions: vom, beim, zum, zur in sentences.</w:t>
      </w:r>
    </w:p>
    <w:p/>
    <w:p>
      <w:pPr>
        <w:spacing w:before="0" w:after="40"/>
      </w:pPr>
      <w:r>
        <w:rPr>
          <w:b/>
          <w:color w:val="1A73E8"/>
          <w:sz w:val="21"/>
        </w:rPr>
        <w:t>🧪  Mini Test</w:t>
      </w:r>
    </w:p>
    <w:p>
      <w:pPr>
        <w:spacing w:before="0" w:after="20"/>
      </w:pPr>
      <w:r>
        <w:rPr>
          <w:b w:val="0"/>
          <w:sz w:val="21"/>
        </w:rPr>
        <w:t>Q1. Which preposition means 'since/for (time)'?</w:t>
      </w:r>
    </w:p>
    <w:p>
      <w:pPr>
        <w:spacing w:before="0" w:after="60"/>
      </w:pPr>
      <w:r>
        <w:rPr>
          <w:b w:val="0"/>
          <w:color w:val="0F9660"/>
          <w:sz w:val="21"/>
        </w:rPr>
        <w:t xml:space="preserve">   ✅ seit</w:t>
      </w:r>
    </w:p>
    <w:p>
      <w:pPr>
        <w:spacing w:before="0" w:after="20"/>
      </w:pPr>
      <w:r>
        <w:rPr>
          <w:b w:val="0"/>
          <w:sz w:val="21"/>
        </w:rPr>
        <w:t>Q2. 'Ich fahre ___ Bus' — fill in?</w:t>
      </w:r>
    </w:p>
    <w:p>
      <w:pPr>
        <w:spacing w:before="0" w:after="60"/>
      </w:pPr>
      <w:r>
        <w:rPr>
          <w:b w:val="0"/>
          <w:color w:val="0F9660"/>
          <w:sz w:val="21"/>
        </w:rPr>
        <w:t xml:space="preserve">   ✅ mit dem</w:t>
      </w:r>
    </w:p>
    <w:p>
      <w:pPr>
        <w:spacing w:before="0" w:after="20"/>
      </w:pPr>
      <w:r>
        <w:rPr>
          <w:b w:val="0"/>
          <w:sz w:val="21"/>
        </w:rPr>
        <w:t>Q3. Translate: 'Ich wohne bei meinem Bruder.'</w:t>
      </w:r>
    </w:p>
    <w:p>
      <w:pPr>
        <w:spacing w:before="0" w:after="60"/>
      </w:pPr>
      <w:r>
        <w:rPr>
          <w:b w:val="0"/>
          <w:color w:val="0F9660"/>
          <w:sz w:val="21"/>
        </w:rPr>
        <w:t xml:space="preserve">   ✅ I live at my brother's place.</w:t>
      </w:r>
    </w:p>
    <w:p>
      <w:pPr>
        <w:spacing w:before="0" w:after="20"/>
      </w:pPr>
      <w:r>
        <w:rPr>
          <w:b w:val="0"/>
          <w:sz w:val="21"/>
        </w:rPr>
        <w:t>Q4. von+dem contracts to…?</w:t>
      </w:r>
    </w:p>
    <w:p>
      <w:pPr>
        <w:spacing w:before="0" w:after="60"/>
      </w:pPr>
      <w:r>
        <w:rPr>
          <w:b w:val="0"/>
          <w:color w:val="0F9660"/>
          <w:sz w:val="21"/>
        </w:rPr>
        <w:t xml:space="preserve">   ✅ vom</w:t>
      </w:r>
    </w:p>
    <w:p>
      <w:pPr>
        <w:spacing w:before="0" w:after="20"/>
      </w:pPr>
      <w:r>
        <w:rPr>
          <w:b w:val="0"/>
          <w:sz w:val="21"/>
        </w:rPr>
        <w:t>Q5. zu+der contracts to…?</w:t>
      </w:r>
    </w:p>
    <w:p>
      <w:pPr>
        <w:spacing w:before="0" w:after="60"/>
      </w:pPr>
      <w:r>
        <w:rPr>
          <w:b w:val="0"/>
          <w:color w:val="0F9660"/>
          <w:sz w:val="21"/>
        </w:rPr>
        <w:t xml:space="preserve">   ✅ zur</w:t>
      </w:r>
    </w:p>
    <w:p/>
    <w:p>
      <w:pPr>
        <w:spacing w:before="0" w:after="40"/>
      </w:pPr>
      <w:r>
        <w:rPr>
          <w:b/>
          <w:color w:val="1A73E8"/>
          <w:sz w:val="21"/>
        </w:rPr>
        <w:t>🏆  Final Outcome</w:t>
      </w:r>
    </w:p>
    <w:p>
      <w:pPr>
        <w:spacing w:before="0" w:after="160"/>
      </w:pPr>
      <w:r>
        <w:rPr>
          <w:b w:val="0"/>
          <w:sz w:val="21"/>
        </w:rPr>
        <w:t>You now know all Dative-only prepositions. These appear in 70% of everyday German sentences — you'll see them everywhere!</w:t>
      </w:r>
    </w:p>
    <w:p>
      <w:r>
        <w:br w:type="page"/>
      </w:r>
    </w:p>
    <w:p>
      <w:pPr>
        <w:spacing w:before="120" w:after="40"/>
        <w:jc w:val="center"/>
      </w:pPr>
      <w:r>
        <w:rPr>
          <w:b/>
          <w:color w:val="1A73E8"/>
          <w:sz w:val="42"/>
        </w:rPr>
        <w:t>📘  DAY 65</w:t>
      </w:r>
    </w:p>
    <w:p>
      <w:pPr>
        <w:spacing w:before="0" w:after="40"/>
        <w:jc w:val="center"/>
      </w:pPr>
      <w:r>
        <w:rPr>
          <w:b/>
          <w:color w:val="F9AB00"/>
          <w:sz w:val="28"/>
        </w:rPr>
        <w:t>ACCUSATIVE PREPOSITIONS ➡️</w:t>
      </w:r>
    </w:p>
    <w:p>
      <w:pPr>
        <w:spacing w:before="0" w:after="160"/>
        <w:jc w:val="center"/>
      </w:pPr>
      <w:r>
        <w:rPr>
          <w:b w:val="0"/>
          <w:color w:val="555555"/>
          <w:sz w:val="21"/>
        </w:rPr>
        <w:t>📚 Topic: Prepositions Always Taking Accusative</w:t>
      </w:r>
    </w:p>
    <w:p/>
    <w:p>
      <w:pPr>
        <w:spacing w:before="0" w:after="40"/>
      </w:pPr>
      <w:r>
        <w:rPr>
          <w:b/>
          <w:color w:val="1A73E8"/>
          <w:sz w:val="21"/>
        </w:rPr>
        <w:t>📖  English Explanation</w:t>
      </w:r>
    </w:p>
    <w:p>
      <w:pPr>
        <w:spacing w:before="0" w:after="120"/>
      </w:pPr>
      <w:r>
        <w:rPr>
          <w:b w:val="0"/>
          <w:sz w:val="21"/>
        </w:rPr>
        <w:t>Just like Dative-only prepositions, some prepositions ALWAYS take Accusative: durch, für, gegen, ohne, um, bis, entlang, wider. After these words, articles always take Accusative forms. Remember: für (for) is one of the most common ones!</w:t>
      </w:r>
    </w:p>
    <w:p>
      <w:pPr>
        <w:spacing w:before="0" w:after="40"/>
      </w:pPr>
      <w:r>
        <w:rPr>
          <w:b/>
          <w:color w:val="1A73E8"/>
          <w:sz w:val="21"/>
        </w:rPr>
        <w:t>🇮🇳  ગુજરાતી સ્પષ્ટીકરણ</w:t>
      </w:r>
    </w:p>
    <w:p>
      <w:pPr>
        <w:spacing w:before="0" w:after="120"/>
      </w:pPr>
      <w:r>
        <w:rPr>
          <w:b w:val="0"/>
          <w:sz w:val="21"/>
        </w:rPr>
        <w:t>Dative-only prepositions ની જેમ, કેટલીક prepositions હંમેશા Accusative case લે છે: durch, für, gegen, ohne, um, bis, entlang, wider. ઉદ: 'für mich' (મારા માટે), 'ohne dich' (તારા વગર). 'für' સૌથી common preposition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durch</w:t>
            </w:r>
          </w:p>
        </w:tc>
        <w:tc>
          <w:tcPr>
            <w:tcW w:type="dxa" w:w="2268"/>
          </w:tcPr>
          <w:p>
            <w:r>
              <w:rPr>
                <w:b w:val="0"/>
                <w:color w:val="202020"/>
                <w:sz w:val="20"/>
              </w:rPr>
              <w:t>through</w:t>
            </w:r>
          </w:p>
        </w:tc>
        <w:tc>
          <w:tcPr>
            <w:tcW w:type="dxa" w:w="2268"/>
          </w:tcPr>
          <w:p>
            <w:r>
              <w:rPr>
                <w:b w:val="0"/>
                <w:color w:val="202020"/>
                <w:sz w:val="20"/>
              </w:rPr>
              <w:t>માં થઈ</w:t>
            </w:r>
          </w:p>
        </w:tc>
        <w:tc>
          <w:tcPr>
            <w:tcW w:type="dxa" w:w="2268"/>
          </w:tcPr>
          <w:p>
            <w:r>
              <w:rPr>
                <w:b w:val="0"/>
                <w:color w:val="555555"/>
                <w:sz w:val="20"/>
              </w:rPr>
              <w:t>DOOKH</w:t>
            </w:r>
          </w:p>
        </w:tc>
      </w:tr>
      <w:tr>
        <w:tc>
          <w:tcPr>
            <w:tcW w:type="dxa" w:w="2268"/>
          </w:tcPr>
          <w:p>
            <w:r>
              <w:rPr>
                <w:b w:val="0"/>
                <w:color w:val="202020"/>
                <w:sz w:val="20"/>
              </w:rPr>
              <w:t>für</w:t>
            </w:r>
          </w:p>
        </w:tc>
        <w:tc>
          <w:tcPr>
            <w:tcW w:type="dxa" w:w="2268"/>
          </w:tcPr>
          <w:p>
            <w:r>
              <w:rPr>
                <w:b w:val="0"/>
                <w:color w:val="202020"/>
                <w:sz w:val="20"/>
              </w:rPr>
              <w:t>for</w:t>
            </w:r>
          </w:p>
        </w:tc>
        <w:tc>
          <w:tcPr>
            <w:tcW w:type="dxa" w:w="2268"/>
          </w:tcPr>
          <w:p>
            <w:r>
              <w:rPr>
                <w:b w:val="0"/>
                <w:color w:val="202020"/>
                <w:sz w:val="20"/>
              </w:rPr>
              <w:t>માટે</w:t>
            </w:r>
          </w:p>
        </w:tc>
        <w:tc>
          <w:tcPr>
            <w:tcW w:type="dxa" w:w="2268"/>
          </w:tcPr>
          <w:p>
            <w:r>
              <w:rPr>
                <w:b w:val="0"/>
                <w:color w:val="555555"/>
                <w:sz w:val="20"/>
              </w:rPr>
              <w:t>FÜR</w:t>
            </w:r>
          </w:p>
        </w:tc>
      </w:tr>
      <w:tr>
        <w:tc>
          <w:tcPr>
            <w:tcW w:type="dxa" w:w="2268"/>
          </w:tcPr>
          <w:p>
            <w:r>
              <w:rPr>
                <w:b w:val="0"/>
                <w:color w:val="202020"/>
                <w:sz w:val="20"/>
              </w:rPr>
              <w:t>gegen</w:t>
            </w:r>
          </w:p>
        </w:tc>
        <w:tc>
          <w:tcPr>
            <w:tcW w:type="dxa" w:w="2268"/>
          </w:tcPr>
          <w:p>
            <w:r>
              <w:rPr>
                <w:b w:val="0"/>
                <w:color w:val="202020"/>
                <w:sz w:val="20"/>
              </w:rPr>
              <w:t>against</w:t>
            </w:r>
          </w:p>
        </w:tc>
        <w:tc>
          <w:tcPr>
            <w:tcW w:type="dxa" w:w="2268"/>
          </w:tcPr>
          <w:p>
            <w:r>
              <w:rPr>
                <w:b w:val="0"/>
                <w:color w:val="202020"/>
                <w:sz w:val="20"/>
              </w:rPr>
              <w:t>વિરુદ્ધ</w:t>
            </w:r>
          </w:p>
        </w:tc>
        <w:tc>
          <w:tcPr>
            <w:tcW w:type="dxa" w:w="2268"/>
          </w:tcPr>
          <w:p>
            <w:r>
              <w:rPr>
                <w:b w:val="0"/>
                <w:color w:val="555555"/>
                <w:sz w:val="20"/>
              </w:rPr>
              <w:t>GAY-gen</w:t>
            </w:r>
          </w:p>
        </w:tc>
      </w:tr>
      <w:tr>
        <w:tc>
          <w:tcPr>
            <w:tcW w:type="dxa" w:w="2268"/>
          </w:tcPr>
          <w:p>
            <w:r>
              <w:rPr>
                <w:b w:val="0"/>
                <w:color w:val="202020"/>
                <w:sz w:val="20"/>
              </w:rPr>
              <w:t>ohne</w:t>
            </w:r>
          </w:p>
        </w:tc>
        <w:tc>
          <w:tcPr>
            <w:tcW w:type="dxa" w:w="2268"/>
          </w:tcPr>
          <w:p>
            <w:r>
              <w:rPr>
                <w:b w:val="0"/>
                <w:color w:val="202020"/>
                <w:sz w:val="20"/>
              </w:rPr>
              <w:t>without</w:t>
            </w:r>
          </w:p>
        </w:tc>
        <w:tc>
          <w:tcPr>
            <w:tcW w:type="dxa" w:w="2268"/>
          </w:tcPr>
          <w:p>
            <w:r>
              <w:rPr>
                <w:b w:val="0"/>
                <w:color w:val="202020"/>
                <w:sz w:val="20"/>
              </w:rPr>
              <w:t>વિના / વગર</w:t>
            </w:r>
          </w:p>
        </w:tc>
        <w:tc>
          <w:tcPr>
            <w:tcW w:type="dxa" w:w="2268"/>
          </w:tcPr>
          <w:p>
            <w:r>
              <w:rPr>
                <w:b w:val="0"/>
                <w:color w:val="555555"/>
                <w:sz w:val="20"/>
              </w:rPr>
              <w:t>OH-neh</w:t>
            </w:r>
          </w:p>
        </w:tc>
      </w:tr>
      <w:tr>
        <w:tc>
          <w:tcPr>
            <w:tcW w:type="dxa" w:w="2268"/>
          </w:tcPr>
          <w:p>
            <w:r>
              <w:rPr>
                <w:b w:val="0"/>
                <w:color w:val="202020"/>
                <w:sz w:val="20"/>
              </w:rPr>
              <w:t>um</w:t>
            </w:r>
          </w:p>
        </w:tc>
        <w:tc>
          <w:tcPr>
            <w:tcW w:type="dxa" w:w="2268"/>
          </w:tcPr>
          <w:p>
            <w:r>
              <w:rPr>
                <w:b w:val="0"/>
                <w:color w:val="202020"/>
                <w:sz w:val="20"/>
              </w:rPr>
              <w:t>around / at (time)</w:t>
            </w:r>
          </w:p>
        </w:tc>
        <w:tc>
          <w:tcPr>
            <w:tcW w:type="dxa" w:w="2268"/>
          </w:tcPr>
          <w:p>
            <w:r>
              <w:rPr>
                <w:b w:val="0"/>
                <w:color w:val="202020"/>
                <w:sz w:val="20"/>
              </w:rPr>
              <w:t>ની આસ-પાસ / વાગ્યે</w:t>
            </w:r>
          </w:p>
        </w:tc>
        <w:tc>
          <w:tcPr>
            <w:tcW w:type="dxa" w:w="2268"/>
          </w:tcPr>
          <w:p>
            <w:r>
              <w:rPr>
                <w:b w:val="0"/>
                <w:color w:val="555555"/>
                <w:sz w:val="20"/>
              </w:rPr>
              <w:t>OOM</w:t>
            </w:r>
          </w:p>
        </w:tc>
      </w:tr>
      <w:tr>
        <w:tc>
          <w:tcPr>
            <w:tcW w:type="dxa" w:w="2268"/>
          </w:tcPr>
          <w:p>
            <w:r>
              <w:rPr>
                <w:b w:val="0"/>
                <w:color w:val="202020"/>
                <w:sz w:val="20"/>
              </w:rPr>
              <w:t>bis</w:t>
            </w:r>
          </w:p>
        </w:tc>
        <w:tc>
          <w:tcPr>
            <w:tcW w:type="dxa" w:w="2268"/>
          </w:tcPr>
          <w:p>
            <w:r>
              <w:rPr>
                <w:b w:val="0"/>
                <w:color w:val="202020"/>
                <w:sz w:val="20"/>
              </w:rPr>
              <w:t>until / up to</w:t>
            </w:r>
          </w:p>
        </w:tc>
        <w:tc>
          <w:tcPr>
            <w:tcW w:type="dxa" w:w="2268"/>
          </w:tcPr>
          <w:p>
            <w:r>
              <w:rPr>
                <w:b w:val="0"/>
                <w:color w:val="202020"/>
                <w:sz w:val="20"/>
              </w:rPr>
              <w:t>સુધી</w:t>
            </w:r>
          </w:p>
        </w:tc>
        <w:tc>
          <w:tcPr>
            <w:tcW w:type="dxa" w:w="2268"/>
          </w:tcPr>
          <w:p>
            <w:r>
              <w:rPr>
                <w:b w:val="0"/>
                <w:color w:val="555555"/>
                <w:sz w:val="20"/>
              </w:rPr>
              <w:t>BIS</w:t>
            </w:r>
          </w:p>
        </w:tc>
      </w:tr>
      <w:tr>
        <w:tc>
          <w:tcPr>
            <w:tcW w:type="dxa" w:w="2268"/>
          </w:tcPr>
          <w:p>
            <w:r>
              <w:rPr>
                <w:b w:val="0"/>
                <w:color w:val="202020"/>
                <w:sz w:val="20"/>
              </w:rPr>
              <w:t>entlang</w:t>
            </w:r>
          </w:p>
        </w:tc>
        <w:tc>
          <w:tcPr>
            <w:tcW w:type="dxa" w:w="2268"/>
          </w:tcPr>
          <w:p>
            <w:r>
              <w:rPr>
                <w:b w:val="0"/>
                <w:color w:val="202020"/>
                <w:sz w:val="20"/>
              </w:rPr>
              <w:t>along (after noun)</w:t>
            </w:r>
          </w:p>
        </w:tc>
        <w:tc>
          <w:tcPr>
            <w:tcW w:type="dxa" w:w="2268"/>
          </w:tcPr>
          <w:p>
            <w:r>
              <w:rPr>
                <w:b w:val="0"/>
                <w:color w:val="202020"/>
                <w:sz w:val="20"/>
              </w:rPr>
              <w:t>ને અનુસરી</w:t>
            </w:r>
          </w:p>
        </w:tc>
        <w:tc>
          <w:tcPr>
            <w:tcW w:type="dxa" w:w="2268"/>
          </w:tcPr>
          <w:p>
            <w:r>
              <w:rPr>
                <w:b w:val="0"/>
                <w:color w:val="555555"/>
                <w:sz w:val="20"/>
              </w:rPr>
              <w:t>ent-LANG</w:t>
            </w:r>
          </w:p>
        </w:tc>
      </w:tr>
      <w:tr>
        <w:tc>
          <w:tcPr>
            <w:tcW w:type="dxa" w:w="2268"/>
          </w:tcPr>
          <w:p>
            <w:r>
              <w:rPr>
                <w:b w:val="0"/>
                <w:color w:val="202020"/>
                <w:sz w:val="20"/>
              </w:rPr>
              <w:t>wider</w:t>
            </w:r>
          </w:p>
        </w:tc>
        <w:tc>
          <w:tcPr>
            <w:tcW w:type="dxa" w:w="2268"/>
          </w:tcPr>
          <w:p>
            <w:r>
              <w:rPr>
                <w:b w:val="0"/>
                <w:color w:val="202020"/>
                <w:sz w:val="20"/>
              </w:rPr>
              <w:t>against (formal)</w:t>
            </w:r>
          </w:p>
        </w:tc>
        <w:tc>
          <w:tcPr>
            <w:tcW w:type="dxa" w:w="2268"/>
          </w:tcPr>
          <w:p>
            <w:r>
              <w:rPr>
                <w:b w:val="0"/>
                <w:color w:val="202020"/>
                <w:sz w:val="20"/>
              </w:rPr>
              <w:t>વિરુદ્ધ (formal)</w:t>
            </w:r>
          </w:p>
        </w:tc>
        <w:tc>
          <w:tcPr>
            <w:tcW w:type="dxa" w:w="2268"/>
          </w:tcPr>
          <w:p>
            <w:r>
              <w:rPr>
                <w:b w:val="0"/>
                <w:color w:val="555555"/>
                <w:sz w:val="20"/>
              </w:rPr>
              <w:t>VEE-der</w:t>
            </w:r>
          </w:p>
        </w:tc>
      </w:tr>
      <w:tr>
        <w:tc>
          <w:tcPr>
            <w:tcW w:type="dxa" w:w="2268"/>
          </w:tcPr>
          <w:p>
            <w:r>
              <w:rPr>
                <w:b w:val="0"/>
                <w:color w:val="202020"/>
                <w:sz w:val="20"/>
              </w:rPr>
              <w:t>für mich</w:t>
            </w:r>
          </w:p>
        </w:tc>
        <w:tc>
          <w:tcPr>
            <w:tcW w:type="dxa" w:w="2268"/>
          </w:tcPr>
          <w:p>
            <w:r>
              <w:rPr>
                <w:b w:val="0"/>
                <w:color w:val="202020"/>
                <w:sz w:val="20"/>
              </w:rPr>
              <w:t>for me</w:t>
            </w:r>
          </w:p>
        </w:tc>
        <w:tc>
          <w:tcPr>
            <w:tcW w:type="dxa" w:w="2268"/>
          </w:tcPr>
          <w:p>
            <w:r>
              <w:rPr>
                <w:b w:val="0"/>
                <w:color w:val="202020"/>
                <w:sz w:val="20"/>
              </w:rPr>
              <w:t>મારા માટે</w:t>
            </w:r>
          </w:p>
        </w:tc>
        <w:tc>
          <w:tcPr>
            <w:tcW w:type="dxa" w:w="2268"/>
          </w:tcPr>
          <w:p>
            <w:r>
              <w:rPr>
                <w:b w:val="0"/>
                <w:color w:val="555555"/>
                <w:sz w:val="20"/>
              </w:rPr>
              <w:t>für MIKH</w:t>
            </w:r>
          </w:p>
        </w:tc>
      </w:tr>
      <w:tr>
        <w:tc>
          <w:tcPr>
            <w:tcW w:type="dxa" w:w="2268"/>
          </w:tcPr>
          <w:p>
            <w:r>
              <w:rPr>
                <w:b w:val="0"/>
                <w:color w:val="202020"/>
                <w:sz w:val="20"/>
              </w:rPr>
              <w:t>für dich</w:t>
            </w:r>
          </w:p>
        </w:tc>
        <w:tc>
          <w:tcPr>
            <w:tcW w:type="dxa" w:w="2268"/>
          </w:tcPr>
          <w:p>
            <w:r>
              <w:rPr>
                <w:b w:val="0"/>
                <w:color w:val="202020"/>
                <w:sz w:val="20"/>
              </w:rPr>
              <w:t>for you</w:t>
            </w:r>
          </w:p>
        </w:tc>
        <w:tc>
          <w:tcPr>
            <w:tcW w:type="dxa" w:w="2268"/>
          </w:tcPr>
          <w:p>
            <w:r>
              <w:rPr>
                <w:b w:val="0"/>
                <w:color w:val="202020"/>
                <w:sz w:val="20"/>
              </w:rPr>
              <w:t>તારા માટે</w:t>
            </w:r>
          </w:p>
        </w:tc>
        <w:tc>
          <w:tcPr>
            <w:tcW w:type="dxa" w:w="2268"/>
          </w:tcPr>
          <w:p>
            <w:r>
              <w:rPr>
                <w:b w:val="0"/>
                <w:color w:val="555555"/>
                <w:sz w:val="20"/>
              </w:rPr>
              <w:t>für DIKH</w:t>
            </w:r>
          </w:p>
        </w:tc>
      </w:tr>
      <w:tr>
        <w:tc>
          <w:tcPr>
            <w:tcW w:type="dxa" w:w="2268"/>
          </w:tcPr>
          <w:p>
            <w:r>
              <w:rPr>
                <w:b w:val="0"/>
                <w:color w:val="202020"/>
                <w:sz w:val="20"/>
              </w:rPr>
              <w:t>ohne mich</w:t>
            </w:r>
          </w:p>
        </w:tc>
        <w:tc>
          <w:tcPr>
            <w:tcW w:type="dxa" w:w="2268"/>
          </w:tcPr>
          <w:p>
            <w:r>
              <w:rPr>
                <w:b w:val="0"/>
                <w:color w:val="202020"/>
                <w:sz w:val="20"/>
              </w:rPr>
              <w:t>without me</w:t>
            </w:r>
          </w:p>
        </w:tc>
        <w:tc>
          <w:tcPr>
            <w:tcW w:type="dxa" w:w="2268"/>
          </w:tcPr>
          <w:p>
            <w:r>
              <w:rPr>
                <w:b w:val="0"/>
                <w:color w:val="202020"/>
                <w:sz w:val="20"/>
              </w:rPr>
              <w:t>મારા વિના</w:t>
            </w:r>
          </w:p>
        </w:tc>
        <w:tc>
          <w:tcPr>
            <w:tcW w:type="dxa" w:w="2268"/>
          </w:tcPr>
          <w:p>
            <w:r>
              <w:rPr>
                <w:b w:val="0"/>
                <w:color w:val="555555"/>
                <w:sz w:val="20"/>
              </w:rPr>
              <w:t>OH-neh mikh</w:t>
            </w:r>
          </w:p>
        </w:tc>
      </w:tr>
      <w:tr>
        <w:tc>
          <w:tcPr>
            <w:tcW w:type="dxa" w:w="2268"/>
          </w:tcPr>
          <w:p>
            <w:r>
              <w:rPr>
                <w:b w:val="0"/>
                <w:color w:val="202020"/>
                <w:sz w:val="20"/>
              </w:rPr>
              <w:t>um 8 Uhr</w:t>
            </w:r>
          </w:p>
        </w:tc>
        <w:tc>
          <w:tcPr>
            <w:tcW w:type="dxa" w:w="2268"/>
          </w:tcPr>
          <w:p>
            <w:r>
              <w:rPr>
                <w:b w:val="0"/>
                <w:color w:val="202020"/>
                <w:sz w:val="20"/>
              </w:rPr>
              <w:t>at 8 o'clock</w:t>
            </w:r>
          </w:p>
        </w:tc>
        <w:tc>
          <w:tcPr>
            <w:tcW w:type="dxa" w:w="2268"/>
          </w:tcPr>
          <w:p>
            <w:r>
              <w:rPr>
                <w:b w:val="0"/>
                <w:color w:val="202020"/>
                <w:sz w:val="20"/>
              </w:rPr>
              <w:t>8 વાગ્યે</w:t>
            </w:r>
          </w:p>
        </w:tc>
        <w:tc>
          <w:tcPr>
            <w:tcW w:type="dxa" w:w="2268"/>
          </w:tcPr>
          <w:p>
            <w:r>
              <w:rPr>
                <w:b w:val="0"/>
                <w:color w:val="555555"/>
                <w:sz w:val="20"/>
              </w:rPr>
              <w:t>oom AKT oor</w:t>
            </w:r>
          </w:p>
        </w:tc>
      </w:tr>
      <w:tr>
        <w:tc>
          <w:tcPr>
            <w:tcW w:type="dxa" w:w="2268"/>
          </w:tcPr>
          <w:p>
            <w:r>
              <w:rPr>
                <w:b w:val="0"/>
                <w:color w:val="202020"/>
                <w:sz w:val="20"/>
              </w:rPr>
              <w:t>durch den Park</w:t>
            </w:r>
          </w:p>
        </w:tc>
        <w:tc>
          <w:tcPr>
            <w:tcW w:type="dxa" w:w="2268"/>
          </w:tcPr>
          <w:p>
            <w:r>
              <w:rPr>
                <w:b w:val="0"/>
                <w:color w:val="202020"/>
                <w:sz w:val="20"/>
              </w:rPr>
              <w:t>through the park</w:t>
            </w:r>
          </w:p>
        </w:tc>
        <w:tc>
          <w:tcPr>
            <w:tcW w:type="dxa" w:w="2268"/>
          </w:tcPr>
          <w:p>
            <w:r>
              <w:rPr>
                <w:b w:val="0"/>
                <w:color w:val="202020"/>
                <w:sz w:val="20"/>
              </w:rPr>
              <w:t>park માં થઈ</w:t>
            </w:r>
          </w:p>
        </w:tc>
        <w:tc>
          <w:tcPr>
            <w:tcW w:type="dxa" w:w="2268"/>
          </w:tcPr>
          <w:p>
            <w:r>
              <w:rPr>
                <w:b w:val="0"/>
                <w:color w:val="555555"/>
                <w:sz w:val="20"/>
              </w:rPr>
              <w:t>dookh dayn park</w:t>
            </w:r>
          </w:p>
        </w:tc>
      </w:tr>
      <w:tr>
        <w:tc>
          <w:tcPr>
            <w:tcW w:type="dxa" w:w="2268"/>
          </w:tcPr>
          <w:p>
            <w:r>
              <w:rPr>
                <w:b w:val="0"/>
                <w:color w:val="202020"/>
                <w:sz w:val="20"/>
              </w:rPr>
              <w:t>gegen den Wind</w:t>
            </w:r>
          </w:p>
        </w:tc>
        <w:tc>
          <w:tcPr>
            <w:tcW w:type="dxa" w:w="2268"/>
          </w:tcPr>
          <w:p>
            <w:r>
              <w:rPr>
                <w:b w:val="0"/>
                <w:color w:val="202020"/>
                <w:sz w:val="20"/>
              </w:rPr>
              <w:t>against the wind</w:t>
            </w:r>
          </w:p>
        </w:tc>
        <w:tc>
          <w:tcPr>
            <w:tcW w:type="dxa" w:w="2268"/>
          </w:tcPr>
          <w:p>
            <w:r>
              <w:rPr>
                <w:b w:val="0"/>
                <w:color w:val="202020"/>
                <w:sz w:val="20"/>
              </w:rPr>
              <w:t>પવન વિરુદ્ધ</w:t>
            </w:r>
          </w:p>
        </w:tc>
        <w:tc>
          <w:tcPr>
            <w:tcW w:type="dxa" w:w="2268"/>
          </w:tcPr>
          <w:p>
            <w:r>
              <w:rPr>
                <w:b w:val="0"/>
                <w:color w:val="555555"/>
                <w:sz w:val="20"/>
              </w:rPr>
              <w:t>gay-gen dayn vint</w:t>
            </w:r>
          </w:p>
        </w:tc>
      </w:tr>
      <w:tr>
        <w:tc>
          <w:tcPr>
            <w:tcW w:type="dxa" w:w="2268"/>
          </w:tcPr>
          <w:p>
            <w:r>
              <w:rPr>
                <w:b w:val="0"/>
                <w:color w:val="202020"/>
                <w:sz w:val="20"/>
              </w:rPr>
              <w:t>bis Montag</w:t>
            </w:r>
          </w:p>
        </w:tc>
        <w:tc>
          <w:tcPr>
            <w:tcW w:type="dxa" w:w="2268"/>
          </w:tcPr>
          <w:p>
            <w:r>
              <w:rPr>
                <w:b w:val="0"/>
                <w:color w:val="202020"/>
                <w:sz w:val="20"/>
              </w:rPr>
              <w:t>until Monday</w:t>
            </w:r>
          </w:p>
        </w:tc>
        <w:tc>
          <w:tcPr>
            <w:tcW w:type="dxa" w:w="2268"/>
          </w:tcPr>
          <w:p>
            <w:r>
              <w:rPr>
                <w:b w:val="0"/>
                <w:color w:val="202020"/>
                <w:sz w:val="20"/>
              </w:rPr>
              <w:t>સોમવાર સુધી</w:t>
            </w:r>
          </w:p>
        </w:tc>
        <w:tc>
          <w:tcPr>
            <w:tcW w:type="dxa" w:w="2268"/>
          </w:tcPr>
          <w:p>
            <w:r>
              <w:rPr>
                <w:b w:val="0"/>
                <w:color w:val="555555"/>
                <w:sz w:val="20"/>
              </w:rPr>
              <w:t>bis MON-tahg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kaufe das Geschenk für dich.</w:t>
            </w:r>
          </w:p>
        </w:tc>
        <w:tc>
          <w:tcPr>
            <w:tcW w:type="dxa" w:w="3024"/>
            <w:shd w:val="clear" w:color="auto" w:fill="E6F4EA"/>
          </w:tcPr>
          <w:p>
            <w:r>
              <w:rPr>
                <w:b w:val="0"/>
                <w:color w:val="0F9660"/>
                <w:sz w:val="20"/>
              </w:rPr>
              <w:t>I buy the gift for you.</w:t>
            </w:r>
          </w:p>
        </w:tc>
        <w:tc>
          <w:tcPr>
            <w:tcW w:type="dxa" w:w="3024"/>
            <w:shd w:val="clear" w:color="auto" w:fill="FFF8E1"/>
          </w:tcPr>
          <w:p>
            <w:r>
              <w:rPr>
                <w:b w:val="0"/>
                <w:color w:val="202020"/>
                <w:sz w:val="20"/>
              </w:rPr>
              <w:t>હું તારા માટે ભેટ ખરીદું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gehen durch den Park.</w:t>
            </w:r>
          </w:p>
        </w:tc>
        <w:tc>
          <w:tcPr>
            <w:tcW w:type="dxa" w:w="3024"/>
            <w:shd w:val="clear" w:color="auto" w:fill="E6F4EA"/>
          </w:tcPr>
          <w:p>
            <w:r>
              <w:rPr>
                <w:b w:val="0"/>
                <w:color w:val="0F9660"/>
                <w:sz w:val="20"/>
              </w:rPr>
              <w:t>We walk through the park.</w:t>
            </w:r>
          </w:p>
        </w:tc>
        <w:tc>
          <w:tcPr>
            <w:tcW w:type="dxa" w:w="3024"/>
            <w:shd w:val="clear" w:color="auto" w:fill="FFF8E1"/>
          </w:tcPr>
          <w:p>
            <w:r>
              <w:rPr>
                <w:b w:val="0"/>
                <w:color w:val="202020"/>
                <w:sz w:val="20"/>
              </w:rPr>
              <w:t>અમે park માં થઈ ચાલીએ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Ohne dich bin ich verloren.</w:t>
            </w:r>
          </w:p>
        </w:tc>
        <w:tc>
          <w:tcPr>
            <w:tcW w:type="dxa" w:w="3024"/>
            <w:shd w:val="clear" w:color="auto" w:fill="E6F4EA"/>
          </w:tcPr>
          <w:p>
            <w:r>
              <w:rPr>
                <w:b w:val="0"/>
                <w:color w:val="0F9660"/>
                <w:sz w:val="20"/>
              </w:rPr>
              <w:t>Without you I am lost.</w:t>
            </w:r>
          </w:p>
        </w:tc>
        <w:tc>
          <w:tcPr>
            <w:tcW w:type="dxa" w:w="3024"/>
            <w:shd w:val="clear" w:color="auto" w:fill="FFF8E1"/>
          </w:tcPr>
          <w:p>
            <w:r>
              <w:rPr>
                <w:b w:val="0"/>
                <w:color w:val="202020"/>
                <w:sz w:val="20"/>
              </w:rPr>
              <w:t>તારા વગર હું ખોવાઈ ગયો/ગઈ.</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Spiel beginnt um 18 Uhr.</w:t>
            </w:r>
          </w:p>
        </w:tc>
        <w:tc>
          <w:tcPr>
            <w:tcW w:type="dxa" w:w="3024"/>
            <w:shd w:val="clear" w:color="auto" w:fill="E6F4EA"/>
          </w:tcPr>
          <w:p>
            <w:r>
              <w:rPr>
                <w:b w:val="0"/>
                <w:color w:val="0F9660"/>
                <w:sz w:val="20"/>
              </w:rPr>
              <w:t>The game starts at 6 pm.</w:t>
            </w:r>
          </w:p>
        </w:tc>
        <w:tc>
          <w:tcPr>
            <w:tcW w:type="dxa" w:w="3024"/>
            <w:shd w:val="clear" w:color="auto" w:fill="FFF8E1"/>
          </w:tcPr>
          <w:p>
            <w:r>
              <w:rPr>
                <w:b w:val="0"/>
                <w:color w:val="202020"/>
                <w:sz w:val="20"/>
              </w:rPr>
              <w:t>રમત 6 વાગ્યે શરૂ થાય.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gegen diese Idee.</w:t>
            </w:r>
          </w:p>
        </w:tc>
        <w:tc>
          <w:tcPr>
            <w:tcW w:type="dxa" w:w="3024"/>
            <w:shd w:val="clear" w:color="auto" w:fill="E6F4EA"/>
          </w:tcPr>
          <w:p>
            <w:r>
              <w:rPr>
                <w:b w:val="0"/>
                <w:color w:val="0F9660"/>
                <w:sz w:val="20"/>
              </w:rPr>
              <w:t>I am against this idea.</w:t>
            </w:r>
          </w:p>
        </w:tc>
        <w:tc>
          <w:tcPr>
            <w:tcW w:type="dxa" w:w="3024"/>
            <w:shd w:val="clear" w:color="auto" w:fill="FFF8E1"/>
          </w:tcPr>
          <w:p>
            <w:r>
              <w:rPr>
                <w:b w:val="0"/>
                <w:color w:val="202020"/>
                <w:sz w:val="20"/>
              </w:rPr>
              <w:t>હું આ idea વિરુદ્ધ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Accusative-only Prepositions  </w:t>
            </w:r>
            <w:r>
              <w:rPr>
                <w:color w:val="202020"/>
                <w:sz w:val="20"/>
              </w:rPr>
              <w:t>durch · für · gegen · ohne · um · bis · entlang · wider. Tip: 'dufgobuw' as a mnemonic!</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'für' Tip  </w:t>
            </w:r>
            <w:r>
              <w:rPr>
                <w:color w:val="202020"/>
                <w:sz w:val="20"/>
              </w:rPr>
              <w:t>'für' is the most-used Accusative preposition. 'Das ist für dich' = This is for you. Use it daily!</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'um' Warning  </w:t>
            </w:r>
            <w:r>
              <w:rPr>
                <w:color w:val="202020"/>
                <w:sz w:val="20"/>
              </w:rPr>
              <w:t>'um' has two meanings: 'around' (place) and 'at' (time). Context decides: 'um den See' (around the lake) vs 'um 9 Uhr' (at 9 o'clock).</w:t>
            </w:r>
          </w:p>
        </w:tc>
      </w:tr>
    </w:tbl>
    <w:p/>
    <w:p>
      <w:pPr>
        <w:spacing w:before="0" w:after="40"/>
      </w:pPr>
      <w:r>
        <w:rPr>
          <w:b/>
          <w:color w:val="1A73E8"/>
          <w:sz w:val="21"/>
        </w:rPr>
        <w:t>✍️  Practice Tasks</w:t>
      </w:r>
    </w:p>
    <w:p>
      <w:pPr>
        <w:pStyle w:val="ListBullet"/>
        <w:spacing w:after="40"/>
      </w:pPr>
      <w:r>
        <w:rPr>
          <w:sz w:val="22"/>
        </w:rPr>
        <w:t>Write 2 sentences for each Accusative preposition.</w:t>
      </w:r>
    </w:p>
    <w:p>
      <w:pPr>
        <w:pStyle w:val="ListBullet"/>
        <w:spacing w:after="40"/>
      </w:pPr>
      <w:r>
        <w:rPr>
          <w:sz w:val="22"/>
        </w:rPr>
        <w:t>Compare: make 5 sentence pairs using Dative prepositions AND Accusative prepositions.</w:t>
      </w:r>
    </w:p>
    <w:p>
      <w:pPr>
        <w:pStyle w:val="ListBullet"/>
        <w:spacing w:after="40"/>
      </w:pPr>
      <w:r>
        <w:rPr>
          <w:sz w:val="22"/>
        </w:rPr>
        <w:t>Make a card: Dative preps on blue, Accusative preps on red.</w:t>
      </w:r>
    </w:p>
    <w:p/>
    <w:p>
      <w:pPr>
        <w:spacing w:before="0" w:after="40"/>
      </w:pPr>
      <w:r>
        <w:rPr>
          <w:b/>
          <w:color w:val="1A73E8"/>
          <w:sz w:val="21"/>
        </w:rPr>
        <w:t>🧪  Mini Test</w:t>
      </w:r>
    </w:p>
    <w:p>
      <w:pPr>
        <w:spacing w:before="0" w:after="20"/>
      </w:pPr>
      <w:r>
        <w:rPr>
          <w:b w:val="0"/>
          <w:sz w:val="21"/>
        </w:rPr>
        <w:t>Q1. Which preposition means 'without'?</w:t>
      </w:r>
    </w:p>
    <w:p>
      <w:pPr>
        <w:spacing w:before="0" w:after="60"/>
      </w:pPr>
      <w:r>
        <w:rPr>
          <w:b w:val="0"/>
          <w:color w:val="0F9660"/>
          <w:sz w:val="21"/>
        </w:rPr>
        <w:t xml:space="preserve">   ✅ ohne</w:t>
      </w:r>
    </w:p>
    <w:p>
      <w:pPr>
        <w:spacing w:before="0" w:after="20"/>
      </w:pPr>
      <w:r>
        <w:rPr>
          <w:b w:val="0"/>
          <w:sz w:val="21"/>
        </w:rPr>
        <w:t>Q2. 'für' always takes which case?</w:t>
      </w:r>
    </w:p>
    <w:p>
      <w:pPr>
        <w:spacing w:before="0" w:after="60"/>
      </w:pPr>
      <w:r>
        <w:rPr>
          <w:b w:val="0"/>
          <w:color w:val="0F9660"/>
          <w:sz w:val="21"/>
        </w:rPr>
        <w:t xml:space="preserve">   ✅ Accusative</w:t>
      </w:r>
    </w:p>
    <w:p>
      <w:pPr>
        <w:spacing w:before="0" w:after="20"/>
      </w:pPr>
      <w:r>
        <w:rPr>
          <w:b w:val="0"/>
          <w:sz w:val="21"/>
        </w:rPr>
        <w:t>Q3. Translate: 'Ich warte bis Freitag.'</w:t>
      </w:r>
    </w:p>
    <w:p>
      <w:pPr>
        <w:spacing w:before="0" w:after="60"/>
      </w:pPr>
      <w:r>
        <w:rPr>
          <w:b w:val="0"/>
          <w:color w:val="0F9660"/>
          <w:sz w:val="21"/>
        </w:rPr>
        <w:t xml:space="preserve">   ✅ I wait until Friday.</w:t>
      </w:r>
    </w:p>
    <w:p>
      <w:pPr>
        <w:spacing w:before="0" w:after="20"/>
      </w:pPr>
      <w:r>
        <w:rPr>
          <w:b w:val="0"/>
          <w:sz w:val="21"/>
        </w:rPr>
        <w:t>Q4. 'um 7 Uhr' means…?</w:t>
      </w:r>
    </w:p>
    <w:p>
      <w:pPr>
        <w:spacing w:before="0" w:after="60"/>
      </w:pPr>
      <w:r>
        <w:rPr>
          <w:b w:val="0"/>
          <w:color w:val="0F9660"/>
          <w:sz w:val="21"/>
        </w:rPr>
        <w:t xml:space="preserve">   ✅ at 7 o'clock</w:t>
      </w:r>
    </w:p>
    <w:p>
      <w:pPr>
        <w:spacing w:before="0" w:after="20"/>
      </w:pPr>
      <w:r>
        <w:rPr>
          <w:b w:val="0"/>
          <w:sz w:val="21"/>
        </w:rPr>
        <w:t>Q5. Translate: 'durch die Stadt'</w:t>
      </w:r>
    </w:p>
    <w:p>
      <w:pPr>
        <w:spacing w:before="0" w:after="60"/>
      </w:pPr>
      <w:r>
        <w:rPr>
          <w:b w:val="0"/>
          <w:color w:val="0F9660"/>
          <w:sz w:val="21"/>
        </w:rPr>
        <w:t xml:space="preserve">   ✅ through the city</w:t>
      </w:r>
    </w:p>
    <w:p/>
    <w:p>
      <w:pPr>
        <w:spacing w:before="0" w:after="40"/>
      </w:pPr>
      <w:r>
        <w:rPr>
          <w:b/>
          <w:color w:val="1A73E8"/>
          <w:sz w:val="21"/>
        </w:rPr>
        <w:t>🏆  Final Outcome</w:t>
      </w:r>
    </w:p>
    <w:p>
      <w:pPr>
        <w:spacing w:before="0" w:after="160"/>
      </w:pPr>
      <w:r>
        <w:rPr>
          <w:b w:val="0"/>
          <w:sz w:val="21"/>
        </w:rPr>
        <w:t>Accusative prepositions are now in your toolkit. Together with Dative prepositions, you can now form complex, natural-sounding German sentences!</w:t>
      </w:r>
    </w:p>
    <w:p>
      <w:r>
        <w:br w:type="page"/>
      </w:r>
    </w:p>
    <w:p>
      <w:pPr>
        <w:spacing w:before="120" w:after="40"/>
        <w:jc w:val="center"/>
      </w:pPr>
      <w:r>
        <w:rPr>
          <w:b/>
          <w:color w:val="1A73E8"/>
          <w:sz w:val="42"/>
        </w:rPr>
        <w:t>📘  DAY 66</w:t>
      </w:r>
    </w:p>
    <w:p>
      <w:pPr>
        <w:spacing w:before="0" w:after="40"/>
        <w:jc w:val="center"/>
      </w:pPr>
      <w:r>
        <w:rPr>
          <w:b/>
          <w:color w:val="F9AB00"/>
          <w:sz w:val="28"/>
        </w:rPr>
        <w:t>TWO-WAY PREPOSITIONS 🔀</w:t>
      </w:r>
    </w:p>
    <w:p>
      <w:pPr>
        <w:spacing w:before="0" w:after="160"/>
        <w:jc w:val="center"/>
      </w:pPr>
      <w:r>
        <w:rPr>
          <w:b w:val="0"/>
          <w:color w:val="555555"/>
          <w:sz w:val="21"/>
        </w:rPr>
        <w:t>📚 Topic: Wechselpräpositionen — Location vs Direction</w:t>
      </w:r>
    </w:p>
    <w:p/>
    <w:p>
      <w:pPr>
        <w:spacing w:before="0" w:after="40"/>
      </w:pPr>
      <w:r>
        <w:rPr>
          <w:b/>
          <w:color w:val="1A73E8"/>
          <w:sz w:val="21"/>
        </w:rPr>
        <w:t>📖  English Explanation</w:t>
      </w:r>
    </w:p>
    <w:p>
      <w:pPr>
        <w:spacing w:before="0" w:after="120"/>
      </w:pPr>
      <w:r>
        <w:rPr>
          <w:b w:val="0"/>
          <w:sz w:val="21"/>
        </w:rPr>
        <w:t>Nine prepositions in German can take EITHER Dative (location — where?) OR Accusative (direction — where to?). These are: an, auf, hinter, in, neben, über, unter, vor, zwischen. Rule: Wo? (where) = Dative | Wohin? (where to) = Accusative.</w:t>
      </w:r>
    </w:p>
    <w:p>
      <w:pPr>
        <w:spacing w:before="0" w:after="40"/>
      </w:pPr>
      <w:r>
        <w:rPr>
          <w:b/>
          <w:color w:val="1A73E8"/>
          <w:sz w:val="21"/>
        </w:rPr>
        <w:t>🇮🇳  ગુજરાતી સ્પષ્ટીકરણ</w:t>
      </w:r>
    </w:p>
    <w:p>
      <w:pPr>
        <w:spacing w:before="0" w:after="120"/>
      </w:pPr>
      <w:r>
        <w:rPr>
          <w:b w:val="0"/>
          <w:sz w:val="21"/>
        </w:rPr>
        <w:t>German ની 9 prepositions Dative (ક્યાં?) OR Accusative (ક્યાં તરફ?) — બંને case લઈ શકે: an, auf, hinter, in, neben, über, unter, vor, zwischen. Rule: Wo? (ક્યાં?) = Dative | Wohin? (ક્યાં જઈ?) = Accusative.</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an</w:t>
            </w:r>
          </w:p>
        </w:tc>
        <w:tc>
          <w:tcPr>
            <w:tcW w:type="dxa" w:w="2268"/>
          </w:tcPr>
          <w:p>
            <w:r>
              <w:rPr>
                <w:b w:val="0"/>
                <w:color w:val="202020"/>
                <w:sz w:val="20"/>
              </w:rPr>
              <w:t>at / on (vertical)</w:t>
            </w:r>
          </w:p>
        </w:tc>
        <w:tc>
          <w:tcPr>
            <w:tcW w:type="dxa" w:w="2268"/>
          </w:tcPr>
          <w:p>
            <w:r>
              <w:rPr>
                <w:b w:val="0"/>
                <w:color w:val="202020"/>
                <w:sz w:val="20"/>
              </w:rPr>
              <w:t>પર (ઊભું)</w:t>
            </w:r>
          </w:p>
        </w:tc>
        <w:tc>
          <w:tcPr>
            <w:tcW w:type="dxa" w:w="2268"/>
          </w:tcPr>
          <w:p>
            <w:r>
              <w:rPr>
                <w:b w:val="0"/>
                <w:color w:val="555555"/>
                <w:sz w:val="20"/>
              </w:rPr>
              <w:t>AN</w:t>
            </w:r>
          </w:p>
        </w:tc>
      </w:tr>
      <w:tr>
        <w:tc>
          <w:tcPr>
            <w:tcW w:type="dxa" w:w="2268"/>
          </w:tcPr>
          <w:p>
            <w:r>
              <w:rPr>
                <w:b w:val="0"/>
                <w:color w:val="202020"/>
                <w:sz w:val="20"/>
              </w:rPr>
              <w:t>auf</w:t>
            </w:r>
          </w:p>
        </w:tc>
        <w:tc>
          <w:tcPr>
            <w:tcW w:type="dxa" w:w="2268"/>
          </w:tcPr>
          <w:p>
            <w:r>
              <w:rPr>
                <w:b w:val="0"/>
                <w:color w:val="202020"/>
                <w:sz w:val="20"/>
              </w:rPr>
              <w:t>on (horizontal)</w:t>
            </w:r>
          </w:p>
        </w:tc>
        <w:tc>
          <w:tcPr>
            <w:tcW w:type="dxa" w:w="2268"/>
          </w:tcPr>
          <w:p>
            <w:r>
              <w:rPr>
                <w:b w:val="0"/>
                <w:color w:val="202020"/>
                <w:sz w:val="20"/>
              </w:rPr>
              <w:t>પર (આડું)</w:t>
            </w:r>
          </w:p>
        </w:tc>
        <w:tc>
          <w:tcPr>
            <w:tcW w:type="dxa" w:w="2268"/>
          </w:tcPr>
          <w:p>
            <w:r>
              <w:rPr>
                <w:b w:val="0"/>
                <w:color w:val="555555"/>
                <w:sz w:val="20"/>
              </w:rPr>
              <w:t>OWF</w:t>
            </w:r>
          </w:p>
        </w:tc>
      </w:tr>
      <w:tr>
        <w:tc>
          <w:tcPr>
            <w:tcW w:type="dxa" w:w="2268"/>
          </w:tcPr>
          <w:p>
            <w:r>
              <w:rPr>
                <w:b w:val="0"/>
                <w:color w:val="202020"/>
                <w:sz w:val="20"/>
              </w:rPr>
              <w:t>hinter</w:t>
            </w:r>
          </w:p>
        </w:tc>
        <w:tc>
          <w:tcPr>
            <w:tcW w:type="dxa" w:w="2268"/>
          </w:tcPr>
          <w:p>
            <w:r>
              <w:rPr>
                <w:b w:val="0"/>
                <w:color w:val="202020"/>
                <w:sz w:val="20"/>
              </w:rPr>
              <w:t>behind</w:t>
            </w:r>
          </w:p>
        </w:tc>
        <w:tc>
          <w:tcPr>
            <w:tcW w:type="dxa" w:w="2268"/>
          </w:tcPr>
          <w:p>
            <w:r>
              <w:rPr>
                <w:b w:val="0"/>
                <w:color w:val="202020"/>
                <w:sz w:val="20"/>
              </w:rPr>
              <w:t>પાછળ</w:t>
            </w:r>
          </w:p>
        </w:tc>
        <w:tc>
          <w:tcPr>
            <w:tcW w:type="dxa" w:w="2268"/>
          </w:tcPr>
          <w:p>
            <w:r>
              <w:rPr>
                <w:b w:val="0"/>
                <w:color w:val="555555"/>
                <w:sz w:val="20"/>
              </w:rPr>
              <w:t>HIN-ter</w:t>
            </w:r>
          </w:p>
        </w:tc>
      </w:tr>
      <w:tr>
        <w:tc>
          <w:tcPr>
            <w:tcW w:type="dxa" w:w="2268"/>
          </w:tcPr>
          <w:p>
            <w:r>
              <w:rPr>
                <w:b w:val="0"/>
                <w:color w:val="202020"/>
                <w:sz w:val="20"/>
              </w:rPr>
              <w:t>in</w:t>
            </w:r>
          </w:p>
        </w:tc>
        <w:tc>
          <w:tcPr>
            <w:tcW w:type="dxa" w:w="2268"/>
          </w:tcPr>
          <w:p>
            <w:r>
              <w:rPr>
                <w:b w:val="0"/>
                <w:color w:val="202020"/>
                <w:sz w:val="20"/>
              </w:rPr>
              <w:t>in / into</w:t>
            </w:r>
          </w:p>
        </w:tc>
        <w:tc>
          <w:tcPr>
            <w:tcW w:type="dxa" w:w="2268"/>
          </w:tcPr>
          <w:p>
            <w:r>
              <w:rPr>
                <w:b w:val="0"/>
                <w:color w:val="202020"/>
                <w:sz w:val="20"/>
              </w:rPr>
              <w:t>માં</w:t>
            </w:r>
          </w:p>
        </w:tc>
        <w:tc>
          <w:tcPr>
            <w:tcW w:type="dxa" w:w="2268"/>
          </w:tcPr>
          <w:p>
            <w:r>
              <w:rPr>
                <w:b w:val="0"/>
                <w:color w:val="555555"/>
                <w:sz w:val="20"/>
              </w:rPr>
              <w:t>IN</w:t>
            </w:r>
          </w:p>
        </w:tc>
      </w:tr>
      <w:tr>
        <w:tc>
          <w:tcPr>
            <w:tcW w:type="dxa" w:w="2268"/>
          </w:tcPr>
          <w:p>
            <w:r>
              <w:rPr>
                <w:b w:val="0"/>
                <w:color w:val="202020"/>
                <w:sz w:val="20"/>
              </w:rPr>
              <w:t>neben</w:t>
            </w:r>
          </w:p>
        </w:tc>
        <w:tc>
          <w:tcPr>
            <w:tcW w:type="dxa" w:w="2268"/>
          </w:tcPr>
          <w:p>
            <w:r>
              <w:rPr>
                <w:b w:val="0"/>
                <w:color w:val="202020"/>
                <w:sz w:val="20"/>
              </w:rPr>
              <w:t>next to</w:t>
            </w:r>
          </w:p>
        </w:tc>
        <w:tc>
          <w:tcPr>
            <w:tcW w:type="dxa" w:w="2268"/>
          </w:tcPr>
          <w:p>
            <w:r>
              <w:rPr>
                <w:b w:val="0"/>
                <w:color w:val="202020"/>
                <w:sz w:val="20"/>
              </w:rPr>
              <w:t>બાજુ</w:t>
            </w:r>
          </w:p>
        </w:tc>
        <w:tc>
          <w:tcPr>
            <w:tcW w:type="dxa" w:w="2268"/>
          </w:tcPr>
          <w:p>
            <w:r>
              <w:rPr>
                <w:b w:val="0"/>
                <w:color w:val="555555"/>
                <w:sz w:val="20"/>
              </w:rPr>
              <w:t>NAY-ben</w:t>
            </w:r>
          </w:p>
        </w:tc>
      </w:tr>
      <w:tr>
        <w:tc>
          <w:tcPr>
            <w:tcW w:type="dxa" w:w="2268"/>
          </w:tcPr>
          <w:p>
            <w:r>
              <w:rPr>
                <w:b w:val="0"/>
                <w:color w:val="202020"/>
                <w:sz w:val="20"/>
              </w:rPr>
              <w:t>über</w:t>
            </w:r>
          </w:p>
        </w:tc>
        <w:tc>
          <w:tcPr>
            <w:tcW w:type="dxa" w:w="2268"/>
          </w:tcPr>
          <w:p>
            <w:r>
              <w:rPr>
                <w:b w:val="0"/>
                <w:color w:val="202020"/>
                <w:sz w:val="20"/>
              </w:rPr>
              <w:t>over / above</w:t>
            </w:r>
          </w:p>
        </w:tc>
        <w:tc>
          <w:tcPr>
            <w:tcW w:type="dxa" w:w="2268"/>
          </w:tcPr>
          <w:p>
            <w:r>
              <w:rPr>
                <w:b w:val="0"/>
                <w:color w:val="202020"/>
                <w:sz w:val="20"/>
              </w:rPr>
              <w:t>ઉપર</w:t>
            </w:r>
          </w:p>
        </w:tc>
        <w:tc>
          <w:tcPr>
            <w:tcW w:type="dxa" w:w="2268"/>
          </w:tcPr>
          <w:p>
            <w:r>
              <w:rPr>
                <w:b w:val="0"/>
                <w:color w:val="555555"/>
                <w:sz w:val="20"/>
              </w:rPr>
              <w:t>Ü-ber</w:t>
            </w:r>
          </w:p>
        </w:tc>
      </w:tr>
      <w:tr>
        <w:tc>
          <w:tcPr>
            <w:tcW w:type="dxa" w:w="2268"/>
          </w:tcPr>
          <w:p>
            <w:r>
              <w:rPr>
                <w:b w:val="0"/>
                <w:color w:val="202020"/>
                <w:sz w:val="20"/>
              </w:rPr>
              <w:t>unter</w:t>
            </w:r>
          </w:p>
        </w:tc>
        <w:tc>
          <w:tcPr>
            <w:tcW w:type="dxa" w:w="2268"/>
          </w:tcPr>
          <w:p>
            <w:r>
              <w:rPr>
                <w:b w:val="0"/>
                <w:color w:val="202020"/>
                <w:sz w:val="20"/>
              </w:rPr>
              <w:t>under / below</w:t>
            </w:r>
          </w:p>
        </w:tc>
        <w:tc>
          <w:tcPr>
            <w:tcW w:type="dxa" w:w="2268"/>
          </w:tcPr>
          <w:p>
            <w:r>
              <w:rPr>
                <w:b w:val="0"/>
                <w:color w:val="202020"/>
                <w:sz w:val="20"/>
              </w:rPr>
              <w:t>નીચે</w:t>
            </w:r>
          </w:p>
        </w:tc>
        <w:tc>
          <w:tcPr>
            <w:tcW w:type="dxa" w:w="2268"/>
          </w:tcPr>
          <w:p>
            <w:r>
              <w:rPr>
                <w:b w:val="0"/>
                <w:color w:val="555555"/>
                <w:sz w:val="20"/>
              </w:rPr>
              <w:t>OON-ter</w:t>
            </w:r>
          </w:p>
        </w:tc>
      </w:tr>
      <w:tr>
        <w:tc>
          <w:tcPr>
            <w:tcW w:type="dxa" w:w="2268"/>
          </w:tcPr>
          <w:p>
            <w:r>
              <w:rPr>
                <w:b w:val="0"/>
                <w:color w:val="202020"/>
                <w:sz w:val="20"/>
              </w:rPr>
              <w:t>vor</w:t>
            </w:r>
          </w:p>
        </w:tc>
        <w:tc>
          <w:tcPr>
            <w:tcW w:type="dxa" w:w="2268"/>
          </w:tcPr>
          <w:p>
            <w:r>
              <w:rPr>
                <w:b w:val="0"/>
                <w:color w:val="202020"/>
                <w:sz w:val="20"/>
              </w:rPr>
              <w:t>in front of</w:t>
            </w:r>
          </w:p>
        </w:tc>
        <w:tc>
          <w:tcPr>
            <w:tcW w:type="dxa" w:w="2268"/>
          </w:tcPr>
          <w:p>
            <w:r>
              <w:rPr>
                <w:b w:val="0"/>
                <w:color w:val="202020"/>
                <w:sz w:val="20"/>
              </w:rPr>
              <w:t>સામે</w:t>
            </w:r>
          </w:p>
        </w:tc>
        <w:tc>
          <w:tcPr>
            <w:tcW w:type="dxa" w:w="2268"/>
          </w:tcPr>
          <w:p>
            <w:r>
              <w:rPr>
                <w:b w:val="0"/>
                <w:color w:val="555555"/>
                <w:sz w:val="20"/>
              </w:rPr>
              <w:t>FOR</w:t>
            </w:r>
          </w:p>
        </w:tc>
      </w:tr>
      <w:tr>
        <w:tc>
          <w:tcPr>
            <w:tcW w:type="dxa" w:w="2268"/>
          </w:tcPr>
          <w:p>
            <w:r>
              <w:rPr>
                <w:b w:val="0"/>
                <w:color w:val="202020"/>
                <w:sz w:val="20"/>
              </w:rPr>
              <w:t>zwischen</w:t>
            </w:r>
          </w:p>
        </w:tc>
        <w:tc>
          <w:tcPr>
            <w:tcW w:type="dxa" w:w="2268"/>
          </w:tcPr>
          <w:p>
            <w:r>
              <w:rPr>
                <w:b w:val="0"/>
                <w:color w:val="202020"/>
                <w:sz w:val="20"/>
              </w:rPr>
              <w:t>between</w:t>
            </w:r>
          </w:p>
        </w:tc>
        <w:tc>
          <w:tcPr>
            <w:tcW w:type="dxa" w:w="2268"/>
          </w:tcPr>
          <w:p>
            <w:r>
              <w:rPr>
                <w:b w:val="0"/>
                <w:color w:val="202020"/>
                <w:sz w:val="20"/>
              </w:rPr>
              <w:t>વચ્ચે</w:t>
            </w:r>
          </w:p>
        </w:tc>
        <w:tc>
          <w:tcPr>
            <w:tcW w:type="dxa" w:w="2268"/>
          </w:tcPr>
          <w:p>
            <w:r>
              <w:rPr>
                <w:b w:val="0"/>
                <w:color w:val="555555"/>
                <w:sz w:val="20"/>
              </w:rPr>
              <w:t>TSVISH-en</w:t>
            </w:r>
          </w:p>
        </w:tc>
      </w:tr>
      <w:tr>
        <w:tc>
          <w:tcPr>
            <w:tcW w:type="dxa" w:w="2268"/>
          </w:tcPr>
          <w:p>
            <w:r>
              <w:rPr>
                <w:b w:val="0"/>
                <w:color w:val="202020"/>
                <w:sz w:val="20"/>
              </w:rPr>
              <w:t>liegen</w:t>
            </w:r>
          </w:p>
        </w:tc>
        <w:tc>
          <w:tcPr>
            <w:tcW w:type="dxa" w:w="2268"/>
          </w:tcPr>
          <w:p>
            <w:r>
              <w:rPr>
                <w:b w:val="0"/>
                <w:color w:val="202020"/>
                <w:sz w:val="20"/>
              </w:rPr>
              <w:t>to lie (location)</w:t>
            </w:r>
          </w:p>
        </w:tc>
        <w:tc>
          <w:tcPr>
            <w:tcW w:type="dxa" w:w="2268"/>
          </w:tcPr>
          <w:p>
            <w:r>
              <w:rPr>
                <w:b w:val="0"/>
                <w:color w:val="202020"/>
                <w:sz w:val="20"/>
              </w:rPr>
              <w:t>પડ્યું/ક્યાં છે</w:t>
            </w:r>
          </w:p>
        </w:tc>
        <w:tc>
          <w:tcPr>
            <w:tcW w:type="dxa" w:w="2268"/>
          </w:tcPr>
          <w:p>
            <w:r>
              <w:rPr>
                <w:b w:val="0"/>
                <w:color w:val="555555"/>
                <w:sz w:val="20"/>
              </w:rPr>
              <w:t>LEE-gen</w:t>
            </w:r>
          </w:p>
        </w:tc>
      </w:tr>
      <w:tr>
        <w:tc>
          <w:tcPr>
            <w:tcW w:type="dxa" w:w="2268"/>
          </w:tcPr>
          <w:p>
            <w:r>
              <w:rPr>
                <w:b w:val="0"/>
                <w:color w:val="202020"/>
                <w:sz w:val="20"/>
              </w:rPr>
              <w:t>hängen</w:t>
            </w:r>
          </w:p>
        </w:tc>
        <w:tc>
          <w:tcPr>
            <w:tcW w:type="dxa" w:w="2268"/>
          </w:tcPr>
          <w:p>
            <w:r>
              <w:rPr>
                <w:b w:val="0"/>
                <w:color w:val="202020"/>
                <w:sz w:val="20"/>
              </w:rPr>
              <w:t>to hang (location)</w:t>
            </w:r>
          </w:p>
        </w:tc>
        <w:tc>
          <w:tcPr>
            <w:tcW w:type="dxa" w:w="2268"/>
          </w:tcPr>
          <w:p>
            <w:r>
              <w:rPr>
                <w:b w:val="0"/>
                <w:color w:val="202020"/>
                <w:sz w:val="20"/>
              </w:rPr>
              <w:t>ટa​ǵgayel હોવું</w:t>
            </w:r>
          </w:p>
        </w:tc>
        <w:tc>
          <w:tcPr>
            <w:tcW w:type="dxa" w:w="2268"/>
          </w:tcPr>
          <w:p>
            <w:r>
              <w:rPr>
                <w:b w:val="0"/>
                <w:color w:val="555555"/>
                <w:sz w:val="20"/>
              </w:rPr>
              <w:t>HENG-en</w:t>
            </w:r>
          </w:p>
        </w:tc>
      </w:tr>
      <w:tr>
        <w:tc>
          <w:tcPr>
            <w:tcW w:type="dxa" w:w="2268"/>
          </w:tcPr>
          <w:p>
            <w:r>
              <w:rPr>
                <w:b w:val="0"/>
                <w:color w:val="202020"/>
                <w:sz w:val="20"/>
              </w:rPr>
              <w:t>legen</w:t>
            </w:r>
          </w:p>
        </w:tc>
        <w:tc>
          <w:tcPr>
            <w:tcW w:type="dxa" w:w="2268"/>
          </w:tcPr>
          <w:p>
            <w:r>
              <w:rPr>
                <w:b w:val="0"/>
                <w:color w:val="202020"/>
                <w:sz w:val="20"/>
              </w:rPr>
              <w:t>to lay/put (direction)</w:t>
            </w:r>
          </w:p>
        </w:tc>
        <w:tc>
          <w:tcPr>
            <w:tcW w:type="dxa" w:w="2268"/>
          </w:tcPr>
          <w:p>
            <w:r>
              <w:rPr>
                <w:b w:val="0"/>
                <w:color w:val="202020"/>
                <w:sz w:val="20"/>
              </w:rPr>
              <w:t>મૂકવું</w:t>
            </w:r>
          </w:p>
        </w:tc>
        <w:tc>
          <w:tcPr>
            <w:tcW w:type="dxa" w:w="2268"/>
          </w:tcPr>
          <w:p>
            <w:r>
              <w:rPr>
                <w:b w:val="0"/>
                <w:color w:val="555555"/>
                <w:sz w:val="20"/>
              </w:rPr>
              <w:t>LAY-gen</w:t>
            </w:r>
          </w:p>
        </w:tc>
      </w:tr>
      <w:tr>
        <w:tc>
          <w:tcPr>
            <w:tcW w:type="dxa" w:w="2268"/>
          </w:tcPr>
          <w:p>
            <w:r>
              <w:rPr>
                <w:b w:val="0"/>
                <w:color w:val="202020"/>
                <w:sz w:val="20"/>
              </w:rPr>
              <w:t>stellen</w:t>
            </w:r>
          </w:p>
        </w:tc>
        <w:tc>
          <w:tcPr>
            <w:tcW w:type="dxa" w:w="2268"/>
          </w:tcPr>
          <w:p>
            <w:r>
              <w:rPr>
                <w:b w:val="0"/>
                <w:color w:val="202020"/>
                <w:sz w:val="20"/>
              </w:rPr>
              <w:t>to place upright (dir.)</w:t>
            </w:r>
          </w:p>
        </w:tc>
        <w:tc>
          <w:tcPr>
            <w:tcW w:type="dxa" w:w="2268"/>
          </w:tcPr>
          <w:p>
            <w:r>
              <w:rPr>
                <w:b w:val="0"/>
                <w:color w:val="202020"/>
                <w:sz w:val="20"/>
              </w:rPr>
              <w:t>ઊભું કરવું</w:t>
            </w:r>
          </w:p>
        </w:tc>
        <w:tc>
          <w:tcPr>
            <w:tcW w:type="dxa" w:w="2268"/>
          </w:tcPr>
          <w:p>
            <w:r>
              <w:rPr>
                <w:b w:val="0"/>
                <w:color w:val="555555"/>
                <w:sz w:val="20"/>
              </w:rPr>
              <w:t>SHTEL-en</w:t>
            </w:r>
          </w:p>
        </w:tc>
      </w:tr>
      <w:tr>
        <w:tc>
          <w:tcPr>
            <w:tcW w:type="dxa" w:w="2268"/>
          </w:tcPr>
          <w:p>
            <w:r>
              <w:rPr>
                <w:b w:val="0"/>
                <w:color w:val="202020"/>
                <w:sz w:val="20"/>
              </w:rPr>
              <w:t>hängen</w:t>
            </w:r>
          </w:p>
        </w:tc>
        <w:tc>
          <w:tcPr>
            <w:tcW w:type="dxa" w:w="2268"/>
          </w:tcPr>
          <w:p>
            <w:r>
              <w:rPr>
                <w:b w:val="0"/>
                <w:color w:val="202020"/>
                <w:sz w:val="20"/>
              </w:rPr>
              <w:t>to hang (direction)</w:t>
            </w:r>
          </w:p>
        </w:tc>
        <w:tc>
          <w:tcPr>
            <w:tcW w:type="dxa" w:w="2268"/>
          </w:tcPr>
          <w:p>
            <w:r>
              <w:rPr>
                <w:b w:val="0"/>
                <w:color w:val="202020"/>
                <w:sz w:val="20"/>
              </w:rPr>
              <w:t>ટàngavvun</w:t>
            </w:r>
          </w:p>
        </w:tc>
        <w:tc>
          <w:tcPr>
            <w:tcW w:type="dxa" w:w="2268"/>
          </w:tcPr>
          <w:p>
            <w:r>
              <w:rPr>
                <w:b w:val="0"/>
                <w:color w:val="555555"/>
                <w:sz w:val="20"/>
              </w:rPr>
              <w:t>HENG-en</w:t>
            </w:r>
          </w:p>
        </w:tc>
      </w:tr>
      <w:tr>
        <w:tc>
          <w:tcPr>
            <w:tcW w:type="dxa" w:w="2268"/>
          </w:tcPr>
          <w:p>
            <w:r>
              <w:rPr>
                <w:b w:val="0"/>
                <w:color w:val="202020"/>
                <w:sz w:val="20"/>
              </w:rPr>
              <w:t>stehen</w:t>
            </w:r>
          </w:p>
        </w:tc>
        <w:tc>
          <w:tcPr>
            <w:tcW w:type="dxa" w:w="2268"/>
          </w:tcPr>
          <w:p>
            <w:r>
              <w:rPr>
                <w:b w:val="0"/>
                <w:color w:val="202020"/>
                <w:sz w:val="20"/>
              </w:rPr>
              <w:t>to stand (location)</w:t>
            </w:r>
          </w:p>
        </w:tc>
        <w:tc>
          <w:tcPr>
            <w:tcW w:type="dxa" w:w="2268"/>
          </w:tcPr>
          <w:p>
            <w:r>
              <w:rPr>
                <w:b w:val="0"/>
                <w:color w:val="202020"/>
                <w:sz w:val="20"/>
              </w:rPr>
              <w:t>ઊભું/ક્યાં છે</w:t>
            </w:r>
          </w:p>
        </w:tc>
        <w:tc>
          <w:tcPr>
            <w:tcW w:type="dxa" w:w="2268"/>
          </w:tcPr>
          <w:p>
            <w:r>
              <w:rPr>
                <w:b w:val="0"/>
                <w:color w:val="555555"/>
                <w:sz w:val="20"/>
              </w:rPr>
              <w:t>SHTAY-en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Buch liegt auf dem Tisch. (Wo?→Dat)</w:t>
            </w:r>
          </w:p>
        </w:tc>
        <w:tc>
          <w:tcPr>
            <w:tcW w:type="dxa" w:w="3024"/>
            <w:shd w:val="clear" w:color="auto" w:fill="E6F4EA"/>
          </w:tcPr>
          <w:p>
            <w:r>
              <w:rPr>
                <w:b w:val="0"/>
                <w:color w:val="0F9660"/>
                <w:sz w:val="20"/>
              </w:rPr>
              <w:t>The book is lying on the table.</w:t>
            </w:r>
          </w:p>
        </w:tc>
        <w:tc>
          <w:tcPr>
            <w:tcW w:type="dxa" w:w="3024"/>
            <w:shd w:val="clear" w:color="auto" w:fill="FFF8E1"/>
          </w:tcPr>
          <w:p>
            <w:r>
              <w:rPr>
                <w:b w:val="0"/>
                <w:color w:val="202020"/>
                <w:sz w:val="20"/>
              </w:rPr>
              <w:t>પુस्तक ટेবल पर छे. (Dativ)</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lege das Buch auf den Tisch. (Wohin?→Acc)</w:t>
            </w:r>
          </w:p>
        </w:tc>
        <w:tc>
          <w:tcPr>
            <w:tcW w:type="dxa" w:w="3024"/>
            <w:shd w:val="clear" w:color="auto" w:fill="E6F4EA"/>
          </w:tcPr>
          <w:p>
            <w:r>
              <w:rPr>
                <w:b w:val="0"/>
                <w:color w:val="0F9660"/>
                <w:sz w:val="20"/>
              </w:rPr>
              <w:t>I put the book on the table.</w:t>
            </w:r>
          </w:p>
        </w:tc>
        <w:tc>
          <w:tcPr>
            <w:tcW w:type="dxa" w:w="3024"/>
            <w:shd w:val="clear" w:color="auto" w:fill="FFF8E1"/>
          </w:tcPr>
          <w:p>
            <w:r>
              <w:rPr>
                <w:b w:val="0"/>
                <w:color w:val="202020"/>
                <w:sz w:val="20"/>
              </w:rPr>
              <w:t>હું পुस्तक ટेবল पर मूकूं छूं. (Akkusativ)</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Bild hängt an der Wand. (Wo?→Dat)</w:t>
            </w:r>
          </w:p>
        </w:tc>
        <w:tc>
          <w:tcPr>
            <w:tcW w:type="dxa" w:w="3024"/>
            <w:shd w:val="clear" w:color="auto" w:fill="E6F4EA"/>
          </w:tcPr>
          <w:p>
            <w:r>
              <w:rPr>
                <w:b w:val="0"/>
                <w:color w:val="0F9660"/>
                <w:sz w:val="20"/>
              </w:rPr>
              <w:t>The picture hangs on the wall.</w:t>
            </w:r>
          </w:p>
        </w:tc>
        <w:tc>
          <w:tcPr>
            <w:tcW w:type="dxa" w:w="3024"/>
            <w:shd w:val="clear" w:color="auto" w:fill="FFF8E1"/>
          </w:tcPr>
          <w:p>
            <w:r>
              <w:rPr>
                <w:b w:val="0"/>
                <w:color w:val="202020"/>
                <w:sz w:val="20"/>
              </w:rPr>
              <w:t>ছवि दीवाल पर छे. (Dativ)</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hängt das Bild an die Wand. (Wohin?→Acc)</w:t>
            </w:r>
          </w:p>
        </w:tc>
        <w:tc>
          <w:tcPr>
            <w:tcW w:type="dxa" w:w="3024"/>
            <w:shd w:val="clear" w:color="auto" w:fill="E6F4EA"/>
          </w:tcPr>
          <w:p>
            <w:r>
              <w:rPr>
                <w:b w:val="0"/>
                <w:color w:val="0F9660"/>
                <w:sz w:val="20"/>
              </w:rPr>
              <w:t>He hangs the picture on the wall.</w:t>
            </w:r>
          </w:p>
        </w:tc>
        <w:tc>
          <w:tcPr>
            <w:tcW w:type="dxa" w:w="3024"/>
            <w:shd w:val="clear" w:color="auto" w:fill="FFF8E1"/>
          </w:tcPr>
          <w:p>
            <w:r>
              <w:rPr>
                <w:b w:val="0"/>
                <w:color w:val="202020"/>
                <w:sz w:val="20"/>
              </w:rPr>
              <w:t>ते ছवि दीवाल पर टांगे छे. (Akkusativ)</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Katze sitzt unter dem Stuhl.</w:t>
            </w:r>
          </w:p>
        </w:tc>
        <w:tc>
          <w:tcPr>
            <w:tcW w:type="dxa" w:w="3024"/>
            <w:shd w:val="clear" w:color="auto" w:fill="E6F4EA"/>
          </w:tcPr>
          <w:p>
            <w:r>
              <w:rPr>
                <w:b w:val="0"/>
                <w:color w:val="0F9660"/>
                <w:sz w:val="20"/>
              </w:rPr>
              <w:t>The cat sits under the chair.</w:t>
            </w:r>
          </w:p>
        </w:tc>
        <w:tc>
          <w:tcPr>
            <w:tcW w:type="dxa" w:w="3024"/>
            <w:shd w:val="clear" w:color="auto" w:fill="FFF8E1"/>
          </w:tcPr>
          <w:p>
            <w:r>
              <w:rPr>
                <w:b w:val="0"/>
                <w:color w:val="202020"/>
                <w:sz w:val="20"/>
              </w:rPr>
              <w:t>बिल्ली खुरशी नीचे बेठी 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The Magic Question  </w:t>
            </w:r>
            <w:r>
              <w:rPr>
                <w:color w:val="202020"/>
                <w:sz w:val="20"/>
              </w:rPr>
              <w:t>Wo? (Where is it?) → Dative | Wohin? (Where is it going?) → Accusative. Ask the question first, then choose the case.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Location Verbs  </w:t>
            </w:r>
            <w:r>
              <w:rPr>
                <w:color w:val="202020"/>
                <w:sz w:val="20"/>
              </w:rPr>
              <w:t>liegen, stehen, hängen, sitzen, stecken = location verbs → use Dative.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Direction Verbs  </w:t>
            </w:r>
            <w:r>
              <w:rPr>
                <w:color w:val="202020"/>
                <w:sz w:val="20"/>
              </w:rPr>
              <w:t>legen, stellen, hängen, setzen, stecken = direction verbs → use Accusative.</w:t>
            </w:r>
          </w:p>
        </w:tc>
      </w:tr>
    </w:tbl>
    <w:p/>
    <w:p>
      <w:pPr>
        <w:spacing w:before="0" w:after="40"/>
      </w:pPr>
      <w:r>
        <w:rPr>
          <w:b/>
          <w:color w:val="1A73E8"/>
          <w:sz w:val="21"/>
        </w:rPr>
        <w:t>✍️  Practice Tasks</w:t>
      </w:r>
    </w:p>
    <w:p>
      <w:pPr>
        <w:pStyle w:val="ListBullet"/>
        <w:spacing w:after="40"/>
      </w:pPr>
      <w:r>
        <w:rPr>
          <w:sz w:val="22"/>
        </w:rPr>
        <w:t>Draw a room and describe where things ARE (Wo? → Dativ).</w:t>
      </w:r>
    </w:p>
    <w:p>
      <w:pPr>
        <w:pStyle w:val="ListBullet"/>
        <w:spacing w:after="40"/>
      </w:pPr>
      <w:r>
        <w:rPr>
          <w:sz w:val="22"/>
        </w:rPr>
        <w:t>Now write what you PUT where (Wohin? → Akkusativ).</w:t>
      </w:r>
    </w:p>
    <w:p>
      <w:pPr>
        <w:pStyle w:val="ListBullet"/>
        <w:spacing w:after="40"/>
      </w:pPr>
      <w:r>
        <w:rPr>
          <w:sz w:val="22"/>
        </w:rPr>
        <w:t>Make a two-column table: Wo?(Dativ) | Wohin?(Akkusativ)</w:t>
      </w:r>
    </w:p>
    <w:p/>
    <w:p>
      <w:pPr>
        <w:spacing w:before="0" w:after="40"/>
      </w:pPr>
      <w:r>
        <w:rPr>
          <w:b/>
          <w:color w:val="1A73E8"/>
          <w:sz w:val="21"/>
        </w:rPr>
        <w:t>🧪  Mini Test</w:t>
      </w:r>
    </w:p>
    <w:p>
      <w:pPr>
        <w:spacing w:before="0" w:after="20"/>
      </w:pPr>
      <w:r>
        <w:rPr>
          <w:b w:val="0"/>
          <w:sz w:val="21"/>
        </w:rPr>
        <w:t>Q1. 'Wo?' requires which case?</w:t>
      </w:r>
    </w:p>
    <w:p>
      <w:pPr>
        <w:spacing w:before="0" w:after="60"/>
      </w:pPr>
      <w:r>
        <w:rPr>
          <w:b w:val="0"/>
          <w:color w:val="0F9660"/>
          <w:sz w:val="21"/>
        </w:rPr>
        <w:t xml:space="preserve">   ✅ Dative</w:t>
      </w:r>
    </w:p>
    <w:p>
      <w:pPr>
        <w:spacing w:before="0" w:after="20"/>
      </w:pPr>
      <w:r>
        <w:rPr>
          <w:b w:val="0"/>
          <w:sz w:val="21"/>
        </w:rPr>
        <w:t>Q2. 'Wohin?' requires which case?</w:t>
      </w:r>
    </w:p>
    <w:p>
      <w:pPr>
        <w:spacing w:before="0" w:after="60"/>
      </w:pPr>
      <w:r>
        <w:rPr>
          <w:b w:val="0"/>
          <w:color w:val="0F9660"/>
          <w:sz w:val="21"/>
        </w:rPr>
        <w:t xml:space="preserve">   ✅ Accusative</w:t>
      </w:r>
    </w:p>
    <w:p>
      <w:pPr>
        <w:spacing w:before="0" w:after="20"/>
      </w:pPr>
      <w:r>
        <w:rPr>
          <w:b w:val="0"/>
          <w:sz w:val="21"/>
        </w:rPr>
        <w:t>Q3. Translate: 'Das Buch liegt auf dem Tisch.'</w:t>
      </w:r>
    </w:p>
    <w:p>
      <w:pPr>
        <w:spacing w:before="0" w:after="60"/>
      </w:pPr>
      <w:r>
        <w:rPr>
          <w:b w:val="0"/>
          <w:color w:val="0F9660"/>
          <w:sz w:val="21"/>
        </w:rPr>
        <w:t xml:space="preserve">   ✅ The book is on the table.</w:t>
      </w:r>
    </w:p>
    <w:p>
      <w:pPr>
        <w:spacing w:before="0" w:after="20"/>
      </w:pPr>
      <w:r>
        <w:rPr>
          <w:b w:val="0"/>
          <w:sz w:val="21"/>
        </w:rPr>
        <w:t>Q4. How many two-way prepositions are there?</w:t>
      </w:r>
    </w:p>
    <w:p>
      <w:pPr>
        <w:spacing w:before="0" w:after="60"/>
      </w:pPr>
      <w:r>
        <w:rPr>
          <w:b w:val="0"/>
          <w:color w:val="0F9660"/>
          <w:sz w:val="21"/>
        </w:rPr>
        <w:t xml:space="preserve">   ✅ 9</w:t>
      </w:r>
    </w:p>
    <w:p>
      <w:pPr>
        <w:spacing w:before="0" w:after="20"/>
      </w:pPr>
      <w:r>
        <w:rPr>
          <w:b w:val="0"/>
          <w:sz w:val="21"/>
        </w:rPr>
        <w:t>Q5. Name 3 two-way prepositions.</w:t>
      </w:r>
    </w:p>
    <w:p>
      <w:pPr>
        <w:spacing w:before="0" w:after="60"/>
      </w:pPr>
      <w:r>
        <w:rPr>
          <w:b w:val="0"/>
          <w:color w:val="0F9660"/>
          <w:sz w:val="21"/>
        </w:rPr>
        <w:t xml:space="preserve">   ✅ an, auf, in (or any 3 from the list)</w:t>
      </w:r>
    </w:p>
    <w:p/>
    <w:p>
      <w:pPr>
        <w:spacing w:before="0" w:after="40"/>
      </w:pPr>
      <w:r>
        <w:rPr>
          <w:b/>
          <w:color w:val="1A73E8"/>
          <w:sz w:val="21"/>
        </w:rPr>
        <w:t>🏆  Final Outcome</w:t>
      </w:r>
    </w:p>
    <w:p>
      <w:pPr>
        <w:spacing w:before="0" w:after="160"/>
      </w:pPr>
      <w:r>
        <w:rPr>
          <w:b w:val="0"/>
          <w:sz w:val="21"/>
        </w:rPr>
        <w:t>Two-way prepositions mastered! This is the key to describing locations and movements in German. You are now thinking like a German speaker!</w:t>
      </w:r>
    </w:p>
    <w:p>
      <w:r>
        <w:br w:type="page"/>
      </w:r>
    </w:p>
    <w:p>
      <w:pPr>
        <w:spacing w:before="120" w:after="40"/>
        <w:jc w:val="center"/>
      </w:pPr>
      <w:r>
        <w:rPr>
          <w:b/>
          <w:color w:val="1A73E8"/>
          <w:sz w:val="42"/>
        </w:rPr>
        <w:t>📘  DAY 67</w:t>
      </w:r>
    </w:p>
    <w:p>
      <w:pPr>
        <w:spacing w:before="0" w:after="40"/>
        <w:jc w:val="center"/>
      </w:pPr>
      <w:r>
        <w:rPr>
          <w:b/>
          <w:color w:val="F9AB00"/>
          <w:sz w:val="28"/>
        </w:rPr>
        <w:t>MODAL VERBS I — KÖNNEN &amp; MÜSSEN 🔧</w:t>
      </w:r>
    </w:p>
    <w:p>
      <w:pPr>
        <w:spacing w:before="0" w:after="160"/>
        <w:jc w:val="center"/>
      </w:pPr>
      <w:r>
        <w:rPr>
          <w:b w:val="0"/>
          <w:color w:val="555555"/>
          <w:sz w:val="21"/>
        </w:rPr>
        <w:t>📚 Topic: können (can) and müssen (must)</w:t>
      </w:r>
    </w:p>
    <w:p/>
    <w:p>
      <w:pPr>
        <w:spacing w:before="0" w:after="40"/>
      </w:pPr>
      <w:r>
        <w:rPr>
          <w:b/>
          <w:color w:val="1A73E8"/>
          <w:sz w:val="21"/>
        </w:rPr>
        <w:t>📖  English Explanation</w:t>
      </w:r>
    </w:p>
    <w:p>
      <w:pPr>
        <w:spacing w:before="0" w:after="120"/>
      </w:pPr>
      <w:r>
        <w:rPr>
          <w:b w:val="0"/>
          <w:sz w:val="21"/>
        </w:rPr>
        <w:t>Modal verbs express ability, permission, necessity or desire. They always pair with an infinitive verb at the end of the sentence. Today: können (can/to be able to) and müssen (must/have to). Note the irregular present tense conjugations!</w:t>
      </w:r>
    </w:p>
    <w:p>
      <w:pPr>
        <w:spacing w:before="0" w:after="40"/>
      </w:pPr>
      <w:r>
        <w:rPr>
          <w:b/>
          <w:color w:val="1A73E8"/>
          <w:sz w:val="21"/>
        </w:rPr>
        <w:t>🇮🇳  ગુજરાતી સ્પષ્ટીકરણ</w:t>
      </w:r>
    </w:p>
    <w:p>
      <w:pPr>
        <w:spacing w:before="0" w:after="120"/>
      </w:pPr>
      <w:r>
        <w:rPr>
          <w:b w:val="0"/>
          <w:sz w:val="21"/>
        </w:rPr>
        <w:t>Modal verbs ability, permission, necessity અથવा desire express કરે છે. ते infinitive verb ना साथे आवे छे — infinitive sentence ना अंते. आज: können (शकवूं) और müssen (जोईए / करवूं ज पडशे). तेमनी conjugation irregular छे, ध्यान रखो!</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können</w:t>
            </w:r>
          </w:p>
        </w:tc>
        <w:tc>
          <w:tcPr>
            <w:tcW w:type="dxa" w:w="2268"/>
          </w:tcPr>
          <w:p>
            <w:r>
              <w:rPr>
                <w:b w:val="0"/>
                <w:color w:val="202020"/>
                <w:sz w:val="20"/>
              </w:rPr>
              <w:t>can / to be able to</w:t>
            </w:r>
          </w:p>
        </w:tc>
        <w:tc>
          <w:tcPr>
            <w:tcW w:type="dxa" w:w="2268"/>
          </w:tcPr>
          <w:p>
            <w:r>
              <w:rPr>
                <w:b w:val="0"/>
                <w:color w:val="202020"/>
                <w:sz w:val="20"/>
              </w:rPr>
              <w:t>શકવું</w:t>
            </w:r>
          </w:p>
        </w:tc>
        <w:tc>
          <w:tcPr>
            <w:tcW w:type="dxa" w:w="2268"/>
          </w:tcPr>
          <w:p>
            <w:r>
              <w:rPr>
                <w:b w:val="0"/>
                <w:color w:val="555555"/>
                <w:sz w:val="20"/>
              </w:rPr>
              <w:t>KÖN-en</w:t>
            </w:r>
          </w:p>
        </w:tc>
      </w:tr>
      <w:tr>
        <w:tc>
          <w:tcPr>
            <w:tcW w:type="dxa" w:w="2268"/>
          </w:tcPr>
          <w:p>
            <w:r>
              <w:rPr>
                <w:b w:val="0"/>
                <w:color w:val="202020"/>
                <w:sz w:val="20"/>
              </w:rPr>
              <w:t>ich kann</w:t>
            </w:r>
          </w:p>
        </w:tc>
        <w:tc>
          <w:tcPr>
            <w:tcW w:type="dxa" w:w="2268"/>
          </w:tcPr>
          <w:p>
            <w:r>
              <w:rPr>
                <w:b w:val="0"/>
                <w:color w:val="202020"/>
                <w:sz w:val="20"/>
              </w:rPr>
              <w:t>I can</w:t>
            </w:r>
          </w:p>
        </w:tc>
        <w:tc>
          <w:tcPr>
            <w:tcW w:type="dxa" w:w="2268"/>
          </w:tcPr>
          <w:p>
            <w:r>
              <w:rPr>
                <w:b w:val="0"/>
                <w:color w:val="202020"/>
                <w:sz w:val="20"/>
              </w:rPr>
              <w:t>હું શkі</w:t>
            </w:r>
          </w:p>
        </w:tc>
        <w:tc>
          <w:tcPr>
            <w:tcW w:type="dxa" w:w="2268"/>
          </w:tcPr>
          <w:p>
            <w:r>
              <w:rPr>
                <w:b w:val="0"/>
                <w:color w:val="555555"/>
                <w:sz w:val="20"/>
              </w:rPr>
              <w:t>ikh KAN</w:t>
            </w:r>
          </w:p>
        </w:tc>
      </w:tr>
      <w:tr>
        <w:tc>
          <w:tcPr>
            <w:tcW w:type="dxa" w:w="2268"/>
          </w:tcPr>
          <w:p>
            <w:r>
              <w:rPr>
                <w:b w:val="0"/>
                <w:color w:val="202020"/>
                <w:sz w:val="20"/>
              </w:rPr>
              <w:t>du kannst</w:t>
            </w:r>
          </w:p>
        </w:tc>
        <w:tc>
          <w:tcPr>
            <w:tcW w:type="dxa" w:w="2268"/>
          </w:tcPr>
          <w:p>
            <w:r>
              <w:rPr>
                <w:b w:val="0"/>
                <w:color w:val="202020"/>
                <w:sz w:val="20"/>
              </w:rPr>
              <w:t>you can</w:t>
            </w:r>
          </w:p>
        </w:tc>
        <w:tc>
          <w:tcPr>
            <w:tcW w:type="dxa" w:w="2268"/>
          </w:tcPr>
          <w:p>
            <w:r>
              <w:rPr>
                <w:b w:val="0"/>
                <w:color w:val="202020"/>
                <w:sz w:val="20"/>
              </w:rPr>
              <w:t>તું શkes</w:t>
            </w:r>
          </w:p>
        </w:tc>
        <w:tc>
          <w:tcPr>
            <w:tcW w:type="dxa" w:w="2268"/>
          </w:tcPr>
          <w:p>
            <w:r>
              <w:rPr>
                <w:b w:val="0"/>
                <w:color w:val="555555"/>
                <w:sz w:val="20"/>
              </w:rPr>
              <w:t>doo KANST</w:t>
            </w:r>
          </w:p>
        </w:tc>
      </w:tr>
      <w:tr>
        <w:tc>
          <w:tcPr>
            <w:tcW w:type="dxa" w:w="2268"/>
          </w:tcPr>
          <w:p>
            <w:r>
              <w:rPr>
                <w:b w:val="0"/>
                <w:color w:val="202020"/>
                <w:sz w:val="20"/>
              </w:rPr>
              <w:t>er/sie/es kann</w:t>
            </w:r>
          </w:p>
        </w:tc>
        <w:tc>
          <w:tcPr>
            <w:tcW w:type="dxa" w:w="2268"/>
          </w:tcPr>
          <w:p>
            <w:r>
              <w:rPr>
                <w:b w:val="0"/>
                <w:color w:val="202020"/>
                <w:sz w:val="20"/>
              </w:rPr>
              <w:t>he/she/it can</w:t>
            </w:r>
          </w:p>
        </w:tc>
        <w:tc>
          <w:tcPr>
            <w:tcW w:type="dxa" w:w="2268"/>
          </w:tcPr>
          <w:p>
            <w:r>
              <w:rPr>
                <w:b w:val="0"/>
                <w:color w:val="202020"/>
                <w:sz w:val="20"/>
              </w:rPr>
              <w:t>તે શkه</w:t>
            </w:r>
          </w:p>
        </w:tc>
        <w:tc>
          <w:tcPr>
            <w:tcW w:type="dxa" w:w="2268"/>
          </w:tcPr>
          <w:p>
            <w:r>
              <w:rPr>
                <w:b w:val="0"/>
                <w:color w:val="555555"/>
                <w:sz w:val="20"/>
              </w:rPr>
              <w:t>ehr KAN</w:t>
            </w:r>
          </w:p>
        </w:tc>
      </w:tr>
      <w:tr>
        <w:tc>
          <w:tcPr>
            <w:tcW w:type="dxa" w:w="2268"/>
          </w:tcPr>
          <w:p>
            <w:r>
              <w:rPr>
                <w:b w:val="0"/>
                <w:color w:val="202020"/>
                <w:sz w:val="20"/>
              </w:rPr>
              <w:t>wir können</w:t>
            </w:r>
          </w:p>
        </w:tc>
        <w:tc>
          <w:tcPr>
            <w:tcW w:type="dxa" w:w="2268"/>
          </w:tcPr>
          <w:p>
            <w:r>
              <w:rPr>
                <w:b w:val="0"/>
                <w:color w:val="202020"/>
                <w:sz w:val="20"/>
              </w:rPr>
              <w:t>we can</w:t>
            </w:r>
          </w:p>
        </w:tc>
        <w:tc>
          <w:tcPr>
            <w:tcW w:type="dxa" w:w="2268"/>
          </w:tcPr>
          <w:p>
            <w:r>
              <w:rPr>
                <w:b w:val="0"/>
                <w:color w:val="202020"/>
                <w:sz w:val="20"/>
              </w:rPr>
              <w:t>આपणे शkीए</w:t>
            </w:r>
          </w:p>
        </w:tc>
        <w:tc>
          <w:tcPr>
            <w:tcW w:type="dxa" w:w="2268"/>
          </w:tcPr>
          <w:p>
            <w:r>
              <w:rPr>
                <w:b w:val="0"/>
                <w:color w:val="555555"/>
                <w:sz w:val="20"/>
              </w:rPr>
              <w:t>veer KÖN-en</w:t>
            </w:r>
          </w:p>
        </w:tc>
      </w:tr>
      <w:tr>
        <w:tc>
          <w:tcPr>
            <w:tcW w:type="dxa" w:w="2268"/>
          </w:tcPr>
          <w:p>
            <w:r>
              <w:rPr>
                <w:b w:val="0"/>
                <w:color w:val="202020"/>
                <w:sz w:val="20"/>
              </w:rPr>
              <w:t>ihr könnt</w:t>
            </w:r>
          </w:p>
        </w:tc>
        <w:tc>
          <w:tcPr>
            <w:tcW w:type="dxa" w:w="2268"/>
          </w:tcPr>
          <w:p>
            <w:r>
              <w:rPr>
                <w:b w:val="0"/>
                <w:color w:val="202020"/>
                <w:sz w:val="20"/>
              </w:rPr>
              <w:t>you all can</w:t>
            </w:r>
          </w:p>
        </w:tc>
        <w:tc>
          <w:tcPr>
            <w:tcW w:type="dxa" w:w="2268"/>
          </w:tcPr>
          <w:p>
            <w:r>
              <w:rPr>
                <w:b w:val="0"/>
                <w:color w:val="202020"/>
                <w:sz w:val="20"/>
              </w:rPr>
              <w:t>તमे शkो</w:t>
            </w:r>
          </w:p>
        </w:tc>
        <w:tc>
          <w:tcPr>
            <w:tcW w:type="dxa" w:w="2268"/>
          </w:tcPr>
          <w:p>
            <w:r>
              <w:rPr>
                <w:b w:val="0"/>
                <w:color w:val="555555"/>
                <w:sz w:val="20"/>
              </w:rPr>
              <w:t>eer KÖNT</w:t>
            </w:r>
          </w:p>
        </w:tc>
      </w:tr>
      <w:tr>
        <w:tc>
          <w:tcPr>
            <w:tcW w:type="dxa" w:w="2268"/>
          </w:tcPr>
          <w:p>
            <w:r>
              <w:rPr>
                <w:b w:val="0"/>
                <w:color w:val="202020"/>
                <w:sz w:val="20"/>
              </w:rPr>
              <w:t>sie/Sie können</w:t>
            </w:r>
          </w:p>
        </w:tc>
        <w:tc>
          <w:tcPr>
            <w:tcW w:type="dxa" w:w="2268"/>
          </w:tcPr>
          <w:p>
            <w:r>
              <w:rPr>
                <w:b w:val="0"/>
                <w:color w:val="202020"/>
                <w:sz w:val="20"/>
              </w:rPr>
              <w:t>they/you(formal) can</w:t>
            </w:r>
          </w:p>
        </w:tc>
        <w:tc>
          <w:tcPr>
            <w:tcW w:type="dxa" w:w="2268"/>
          </w:tcPr>
          <w:p>
            <w:r>
              <w:rPr>
                <w:b w:val="0"/>
                <w:color w:val="202020"/>
                <w:sz w:val="20"/>
              </w:rPr>
              <w:t>ते/आप शkे</w:t>
            </w:r>
          </w:p>
        </w:tc>
        <w:tc>
          <w:tcPr>
            <w:tcW w:type="dxa" w:w="2268"/>
          </w:tcPr>
          <w:p>
            <w:r>
              <w:rPr>
                <w:b w:val="0"/>
                <w:color w:val="555555"/>
                <w:sz w:val="20"/>
              </w:rPr>
              <w:t>zee KÖN-en</w:t>
            </w:r>
          </w:p>
        </w:tc>
      </w:tr>
      <w:tr>
        <w:tc>
          <w:tcPr>
            <w:tcW w:type="dxa" w:w="2268"/>
          </w:tcPr>
          <w:p>
            <w:r>
              <w:rPr>
                <w:b w:val="0"/>
                <w:color w:val="202020"/>
                <w:sz w:val="20"/>
              </w:rPr>
              <w:t>müssen</w:t>
            </w:r>
          </w:p>
        </w:tc>
        <w:tc>
          <w:tcPr>
            <w:tcW w:type="dxa" w:w="2268"/>
          </w:tcPr>
          <w:p>
            <w:r>
              <w:rPr>
                <w:b w:val="0"/>
                <w:color w:val="202020"/>
                <w:sz w:val="20"/>
              </w:rPr>
              <w:t>must / have to</w:t>
            </w:r>
          </w:p>
        </w:tc>
        <w:tc>
          <w:tcPr>
            <w:tcW w:type="dxa" w:w="2268"/>
          </w:tcPr>
          <w:p>
            <w:r>
              <w:rPr>
                <w:b w:val="0"/>
                <w:color w:val="202020"/>
                <w:sz w:val="20"/>
              </w:rPr>
              <w:t>જ  કરવું પડે</w:t>
            </w:r>
          </w:p>
        </w:tc>
        <w:tc>
          <w:tcPr>
            <w:tcW w:type="dxa" w:w="2268"/>
          </w:tcPr>
          <w:p>
            <w:r>
              <w:rPr>
                <w:b w:val="0"/>
                <w:color w:val="555555"/>
                <w:sz w:val="20"/>
              </w:rPr>
              <w:t>MÜS-en</w:t>
            </w:r>
          </w:p>
        </w:tc>
      </w:tr>
      <w:tr>
        <w:tc>
          <w:tcPr>
            <w:tcW w:type="dxa" w:w="2268"/>
          </w:tcPr>
          <w:p>
            <w:r>
              <w:rPr>
                <w:b w:val="0"/>
                <w:color w:val="202020"/>
                <w:sz w:val="20"/>
              </w:rPr>
              <w:t>ich muss</w:t>
            </w:r>
          </w:p>
        </w:tc>
        <w:tc>
          <w:tcPr>
            <w:tcW w:type="dxa" w:w="2268"/>
          </w:tcPr>
          <w:p>
            <w:r>
              <w:rPr>
                <w:b w:val="0"/>
                <w:color w:val="202020"/>
                <w:sz w:val="20"/>
              </w:rPr>
              <w:t>I must</w:t>
            </w:r>
          </w:p>
        </w:tc>
        <w:tc>
          <w:tcPr>
            <w:tcW w:type="dxa" w:w="2268"/>
          </w:tcPr>
          <w:p>
            <w:r>
              <w:rPr>
                <w:b w:val="0"/>
                <w:color w:val="202020"/>
                <w:sz w:val="20"/>
              </w:rPr>
              <w:t>मारे करवूं ज पडे</w:t>
            </w:r>
          </w:p>
        </w:tc>
        <w:tc>
          <w:tcPr>
            <w:tcW w:type="dxa" w:w="2268"/>
          </w:tcPr>
          <w:p>
            <w:r>
              <w:rPr>
                <w:b w:val="0"/>
                <w:color w:val="555555"/>
                <w:sz w:val="20"/>
              </w:rPr>
              <w:t>ikh MOOS</w:t>
            </w:r>
          </w:p>
        </w:tc>
      </w:tr>
      <w:tr>
        <w:tc>
          <w:tcPr>
            <w:tcW w:type="dxa" w:w="2268"/>
          </w:tcPr>
          <w:p>
            <w:r>
              <w:rPr>
                <w:b w:val="0"/>
                <w:color w:val="202020"/>
                <w:sz w:val="20"/>
              </w:rPr>
              <w:t>du musst</w:t>
            </w:r>
          </w:p>
        </w:tc>
        <w:tc>
          <w:tcPr>
            <w:tcW w:type="dxa" w:w="2268"/>
          </w:tcPr>
          <w:p>
            <w:r>
              <w:rPr>
                <w:b w:val="0"/>
                <w:color w:val="202020"/>
                <w:sz w:val="20"/>
              </w:rPr>
              <w:t>you must</w:t>
            </w:r>
          </w:p>
        </w:tc>
        <w:tc>
          <w:tcPr>
            <w:tcW w:type="dxa" w:w="2268"/>
          </w:tcPr>
          <w:p>
            <w:r>
              <w:rPr>
                <w:b w:val="0"/>
                <w:color w:val="202020"/>
                <w:sz w:val="20"/>
              </w:rPr>
              <w:t>तारे करवूं ज पडे</w:t>
            </w:r>
          </w:p>
        </w:tc>
        <w:tc>
          <w:tcPr>
            <w:tcW w:type="dxa" w:w="2268"/>
          </w:tcPr>
          <w:p>
            <w:r>
              <w:rPr>
                <w:b w:val="0"/>
                <w:color w:val="555555"/>
                <w:sz w:val="20"/>
              </w:rPr>
              <w:t>doo MOOST</w:t>
            </w:r>
          </w:p>
        </w:tc>
      </w:tr>
      <w:tr>
        <w:tc>
          <w:tcPr>
            <w:tcW w:type="dxa" w:w="2268"/>
          </w:tcPr>
          <w:p>
            <w:r>
              <w:rPr>
                <w:b w:val="0"/>
                <w:color w:val="202020"/>
                <w:sz w:val="20"/>
              </w:rPr>
              <w:t>er/sie muss</w:t>
            </w:r>
          </w:p>
        </w:tc>
        <w:tc>
          <w:tcPr>
            <w:tcW w:type="dxa" w:w="2268"/>
          </w:tcPr>
          <w:p>
            <w:r>
              <w:rPr>
                <w:b w:val="0"/>
                <w:color w:val="202020"/>
                <w:sz w:val="20"/>
              </w:rPr>
              <w:t>he/she must</w:t>
            </w:r>
          </w:p>
        </w:tc>
        <w:tc>
          <w:tcPr>
            <w:tcW w:type="dxa" w:w="2268"/>
          </w:tcPr>
          <w:p>
            <w:r>
              <w:rPr>
                <w:b w:val="0"/>
                <w:color w:val="202020"/>
                <w:sz w:val="20"/>
              </w:rPr>
              <w:t>तेणे करवूं ज पडे</w:t>
            </w:r>
          </w:p>
        </w:tc>
        <w:tc>
          <w:tcPr>
            <w:tcW w:type="dxa" w:w="2268"/>
          </w:tcPr>
          <w:p>
            <w:r>
              <w:rPr>
                <w:b w:val="0"/>
                <w:color w:val="555555"/>
                <w:sz w:val="20"/>
              </w:rPr>
              <w:t>ehr MOOS</w:t>
            </w:r>
          </w:p>
        </w:tc>
      </w:tr>
      <w:tr>
        <w:tc>
          <w:tcPr>
            <w:tcW w:type="dxa" w:w="2268"/>
          </w:tcPr>
          <w:p>
            <w:r>
              <w:rPr>
                <w:b w:val="0"/>
                <w:color w:val="202020"/>
                <w:sz w:val="20"/>
              </w:rPr>
              <w:t>wir müssen</w:t>
            </w:r>
          </w:p>
        </w:tc>
        <w:tc>
          <w:tcPr>
            <w:tcW w:type="dxa" w:w="2268"/>
          </w:tcPr>
          <w:p>
            <w:r>
              <w:rPr>
                <w:b w:val="0"/>
                <w:color w:val="202020"/>
                <w:sz w:val="20"/>
              </w:rPr>
              <w:t>we must</w:t>
            </w:r>
          </w:p>
        </w:tc>
        <w:tc>
          <w:tcPr>
            <w:tcW w:type="dxa" w:w="2268"/>
          </w:tcPr>
          <w:p>
            <w:r>
              <w:rPr>
                <w:b w:val="0"/>
                <w:color w:val="202020"/>
                <w:sz w:val="20"/>
              </w:rPr>
              <w:t>आपणे करवूं ज पडे</w:t>
            </w:r>
          </w:p>
        </w:tc>
        <w:tc>
          <w:tcPr>
            <w:tcW w:type="dxa" w:w="2268"/>
          </w:tcPr>
          <w:p>
            <w:r>
              <w:rPr>
                <w:b w:val="0"/>
                <w:color w:val="555555"/>
                <w:sz w:val="20"/>
              </w:rPr>
              <w:t>veer MÜS-en</w:t>
            </w:r>
          </w:p>
        </w:tc>
      </w:tr>
      <w:tr>
        <w:tc>
          <w:tcPr>
            <w:tcW w:type="dxa" w:w="2268"/>
          </w:tcPr>
          <w:p>
            <w:r>
              <w:rPr>
                <w:b w:val="0"/>
                <w:color w:val="202020"/>
                <w:sz w:val="20"/>
              </w:rPr>
              <w:t>ihr müsst</w:t>
            </w:r>
          </w:p>
        </w:tc>
        <w:tc>
          <w:tcPr>
            <w:tcW w:type="dxa" w:w="2268"/>
          </w:tcPr>
          <w:p>
            <w:r>
              <w:rPr>
                <w:b w:val="0"/>
                <w:color w:val="202020"/>
                <w:sz w:val="20"/>
              </w:rPr>
              <w:t>you all must</w:t>
            </w:r>
          </w:p>
        </w:tc>
        <w:tc>
          <w:tcPr>
            <w:tcW w:type="dxa" w:w="2268"/>
          </w:tcPr>
          <w:p>
            <w:r>
              <w:rPr>
                <w:b w:val="0"/>
                <w:color w:val="202020"/>
                <w:sz w:val="20"/>
              </w:rPr>
              <w:t>तमारे करवूं ज पडे</w:t>
            </w:r>
          </w:p>
        </w:tc>
        <w:tc>
          <w:tcPr>
            <w:tcW w:type="dxa" w:w="2268"/>
          </w:tcPr>
          <w:p>
            <w:r>
              <w:rPr>
                <w:b w:val="0"/>
                <w:color w:val="555555"/>
                <w:sz w:val="20"/>
              </w:rPr>
              <w:t>eer MÜST</w:t>
            </w:r>
          </w:p>
        </w:tc>
      </w:tr>
      <w:tr>
        <w:tc>
          <w:tcPr>
            <w:tcW w:type="dxa" w:w="2268"/>
          </w:tcPr>
          <w:p>
            <w:r>
              <w:rPr>
                <w:b w:val="0"/>
                <w:color w:val="202020"/>
                <w:sz w:val="20"/>
              </w:rPr>
              <w:t>Infinitiv</w:t>
            </w:r>
          </w:p>
        </w:tc>
        <w:tc>
          <w:tcPr>
            <w:tcW w:type="dxa" w:w="2268"/>
          </w:tcPr>
          <w:p>
            <w:r>
              <w:rPr>
                <w:b w:val="0"/>
                <w:color w:val="202020"/>
                <w:sz w:val="20"/>
              </w:rPr>
              <w:t>infinitive (sentence-end)</w:t>
            </w:r>
          </w:p>
        </w:tc>
        <w:tc>
          <w:tcPr>
            <w:tcW w:type="dxa" w:w="2268"/>
          </w:tcPr>
          <w:p>
            <w:r>
              <w:rPr>
                <w:b w:val="0"/>
                <w:color w:val="202020"/>
                <w:sz w:val="20"/>
              </w:rPr>
              <w:t>मूळ क्रिया (अंते)</w:t>
            </w:r>
          </w:p>
        </w:tc>
        <w:tc>
          <w:tcPr>
            <w:tcW w:type="dxa" w:w="2268"/>
          </w:tcPr>
          <w:p>
            <w:r>
              <w:rPr>
                <w:b w:val="0"/>
                <w:color w:val="555555"/>
                <w:sz w:val="20"/>
              </w:rPr>
              <w:t>in-fin-ee-TEEF</w:t>
            </w:r>
          </w:p>
        </w:tc>
      </w:tr>
      <w:tr>
        <w:tc>
          <w:tcPr>
            <w:tcW w:type="dxa" w:w="2268"/>
          </w:tcPr>
          <w:p>
            <w:r>
              <w:rPr>
                <w:b w:val="0"/>
                <w:color w:val="202020"/>
                <w:sz w:val="20"/>
              </w:rPr>
              <w:t>Satzklammer</w:t>
            </w:r>
          </w:p>
        </w:tc>
        <w:tc>
          <w:tcPr>
            <w:tcW w:type="dxa" w:w="2268"/>
          </w:tcPr>
          <w:p>
            <w:r>
              <w:rPr>
                <w:b w:val="0"/>
                <w:color w:val="202020"/>
                <w:sz w:val="20"/>
              </w:rPr>
              <w:t>sentence bracket</w:t>
            </w:r>
          </w:p>
        </w:tc>
        <w:tc>
          <w:tcPr>
            <w:tcW w:type="dxa" w:w="2268"/>
          </w:tcPr>
          <w:p>
            <w:r>
              <w:rPr>
                <w:b w:val="0"/>
                <w:color w:val="202020"/>
                <w:sz w:val="20"/>
              </w:rPr>
              <w:t>वाक्य-संरचना</w:t>
            </w:r>
          </w:p>
        </w:tc>
        <w:tc>
          <w:tcPr>
            <w:tcW w:type="dxa" w:w="2268"/>
          </w:tcPr>
          <w:p>
            <w:r>
              <w:rPr>
                <w:b w:val="0"/>
                <w:color w:val="555555"/>
                <w:sz w:val="20"/>
              </w:rPr>
              <w:t>ZATS-klam-er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Deutsch sprechen.</w:t>
            </w:r>
          </w:p>
        </w:tc>
        <w:tc>
          <w:tcPr>
            <w:tcW w:type="dxa" w:w="3024"/>
            <w:shd w:val="clear" w:color="auto" w:fill="E6F4EA"/>
          </w:tcPr>
          <w:p>
            <w:r>
              <w:rPr>
                <w:b w:val="0"/>
                <w:color w:val="0F9660"/>
                <w:sz w:val="20"/>
              </w:rPr>
              <w:t>I can speak German.</w:t>
            </w:r>
          </w:p>
        </w:tc>
        <w:tc>
          <w:tcPr>
            <w:tcW w:type="dxa" w:w="3024"/>
            <w:shd w:val="clear" w:color="auto" w:fill="FFF8E1"/>
          </w:tcPr>
          <w:p>
            <w:r>
              <w:rPr>
                <w:b w:val="0"/>
                <w:color w:val="202020"/>
                <w:sz w:val="20"/>
              </w:rPr>
              <w:t>હું German bolī shakun chhun.</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Kannst du mir helfen?</w:t>
            </w:r>
          </w:p>
        </w:tc>
        <w:tc>
          <w:tcPr>
            <w:tcW w:type="dxa" w:w="3024"/>
            <w:shd w:val="clear" w:color="auto" w:fill="E6F4EA"/>
          </w:tcPr>
          <w:p>
            <w:r>
              <w:rPr>
                <w:b w:val="0"/>
                <w:color w:val="0F9660"/>
                <w:sz w:val="20"/>
              </w:rPr>
              <w:t>Can you help me?</w:t>
            </w:r>
          </w:p>
        </w:tc>
        <w:tc>
          <w:tcPr>
            <w:tcW w:type="dxa" w:w="3024"/>
            <w:shd w:val="clear" w:color="auto" w:fill="FFF8E1"/>
          </w:tcPr>
          <w:p>
            <w:r>
              <w:rPr>
                <w:b w:val="0"/>
                <w:color w:val="202020"/>
                <w:sz w:val="20"/>
              </w:rPr>
              <w:t>Šhakhe tun maney madad karavī?</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jetzt gehen.</w:t>
            </w:r>
          </w:p>
        </w:tc>
        <w:tc>
          <w:tcPr>
            <w:tcW w:type="dxa" w:w="3024"/>
            <w:shd w:val="clear" w:color="auto" w:fill="E6F4EA"/>
          </w:tcPr>
          <w:p>
            <w:r>
              <w:rPr>
                <w:b w:val="0"/>
                <w:color w:val="0F9660"/>
                <w:sz w:val="20"/>
              </w:rPr>
              <w:t>We must go now.</w:t>
            </w:r>
          </w:p>
        </w:tc>
        <w:tc>
          <w:tcPr>
            <w:tcW w:type="dxa" w:w="3024"/>
            <w:shd w:val="clear" w:color="auto" w:fill="FFF8E1"/>
          </w:tcPr>
          <w:p>
            <w:r>
              <w:rPr>
                <w:b w:val="0"/>
                <w:color w:val="202020"/>
                <w:sz w:val="20"/>
              </w:rPr>
              <w:t>Apanē havē javun padshē.</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 musst mehr üben.</w:t>
            </w:r>
          </w:p>
        </w:tc>
        <w:tc>
          <w:tcPr>
            <w:tcW w:type="dxa" w:w="3024"/>
            <w:shd w:val="clear" w:color="auto" w:fill="E6F4EA"/>
          </w:tcPr>
          <w:p>
            <w:r>
              <w:rPr>
                <w:b w:val="0"/>
                <w:color w:val="0F9660"/>
                <w:sz w:val="20"/>
              </w:rPr>
              <w:t>You must practise more.</w:t>
            </w:r>
          </w:p>
        </w:tc>
        <w:tc>
          <w:tcPr>
            <w:tcW w:type="dxa" w:w="3024"/>
            <w:shd w:val="clear" w:color="auto" w:fill="FFF8E1"/>
          </w:tcPr>
          <w:p>
            <w:r>
              <w:rPr>
                <w:b w:val="0"/>
                <w:color w:val="202020"/>
                <w:sz w:val="20"/>
              </w:rPr>
              <w:t>Tarē vadhu abhyās karavō padshē.</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kann gut kochen.</w:t>
            </w:r>
          </w:p>
        </w:tc>
        <w:tc>
          <w:tcPr>
            <w:tcW w:type="dxa" w:w="3024"/>
            <w:shd w:val="clear" w:color="auto" w:fill="E6F4EA"/>
          </w:tcPr>
          <w:p>
            <w:r>
              <w:rPr>
                <w:b w:val="0"/>
                <w:color w:val="0F9660"/>
                <w:sz w:val="20"/>
              </w:rPr>
              <w:t>He can cook well.</w:t>
            </w:r>
          </w:p>
        </w:tc>
        <w:tc>
          <w:tcPr>
            <w:tcW w:type="dxa" w:w="3024"/>
            <w:shd w:val="clear" w:color="auto" w:fill="FFF8E1"/>
          </w:tcPr>
          <w:p>
            <w:r>
              <w:rPr>
                <w:b w:val="0"/>
                <w:color w:val="202020"/>
                <w:sz w:val="20"/>
              </w:rPr>
              <w:t>Tē sārī rītē rāndhan karī shakē chhe.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Word Order Rule  </w:t>
            </w:r>
            <w:r>
              <w:rPr>
                <w:color w:val="202020"/>
                <w:sz w:val="20"/>
              </w:rPr>
              <w:t>Modal verb goes to position 2. Infinitive goes to the END: 'Ich [kann] Deutsch [sprechen].'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können tip  </w:t>
            </w:r>
            <w:r>
              <w:rPr>
                <w:color w:val="202020"/>
                <w:sz w:val="20"/>
              </w:rPr>
              <w:t>Use 'können' when asking for help: 'Können Sie mir helfen?' = Can you help me? Very useful in Germany!</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Spelling  </w:t>
            </w:r>
            <w:r>
              <w:rPr>
                <w:color w:val="202020"/>
                <w:sz w:val="20"/>
              </w:rPr>
              <w:t>'müssen' has ü (umlaut). ich muss / du musst — no umlaut in the conjugated forms! Common mistake.</w:t>
            </w:r>
          </w:p>
        </w:tc>
      </w:tr>
    </w:tbl>
    <w:p/>
    <w:p>
      <w:pPr>
        <w:spacing w:before="0" w:after="40"/>
      </w:pPr>
      <w:r>
        <w:rPr>
          <w:b/>
          <w:color w:val="1A73E8"/>
          <w:sz w:val="21"/>
        </w:rPr>
        <w:t>✍️  Practice Tasks</w:t>
      </w:r>
    </w:p>
    <w:p>
      <w:pPr>
        <w:pStyle w:val="ListBullet"/>
        <w:spacing w:after="40"/>
      </w:pPr>
      <w:r>
        <w:rPr>
          <w:sz w:val="22"/>
        </w:rPr>
        <w:t>Conjugate können and müssen for all 6 persons.</w:t>
      </w:r>
    </w:p>
    <w:p>
      <w:pPr>
        <w:pStyle w:val="ListBullet"/>
        <w:spacing w:after="40"/>
      </w:pPr>
      <w:r>
        <w:rPr>
          <w:sz w:val="22"/>
        </w:rPr>
        <w:t>Write 5 sentences with können and 5 with müssen.</w:t>
      </w:r>
    </w:p>
    <w:p>
      <w:pPr>
        <w:pStyle w:val="ListBullet"/>
        <w:spacing w:after="40"/>
      </w:pPr>
      <w:r>
        <w:rPr>
          <w:sz w:val="22"/>
        </w:rPr>
        <w:t>Ask 3 questions using 'Kannst du…?' and answer them.</w:t>
      </w:r>
    </w:p>
    <w:p/>
    <w:p>
      <w:pPr>
        <w:spacing w:before="0" w:after="40"/>
      </w:pPr>
      <w:r>
        <w:rPr>
          <w:b/>
          <w:color w:val="1A73E8"/>
          <w:sz w:val="21"/>
        </w:rPr>
        <w:t>🧪  Mini Test</w:t>
      </w:r>
    </w:p>
    <w:p>
      <w:pPr>
        <w:spacing w:before="0" w:after="20"/>
      </w:pPr>
      <w:r>
        <w:rPr>
          <w:b w:val="0"/>
          <w:sz w:val="21"/>
        </w:rPr>
        <w:t>Q1. Where does the infinitive go in a modal verb sentence?</w:t>
      </w:r>
    </w:p>
    <w:p>
      <w:pPr>
        <w:spacing w:before="0" w:after="60"/>
      </w:pPr>
      <w:r>
        <w:rPr>
          <w:b w:val="0"/>
          <w:color w:val="0F9660"/>
          <w:sz w:val="21"/>
        </w:rPr>
        <w:t xml:space="preserve">   ✅ At the end of the sentence</w:t>
      </w:r>
    </w:p>
    <w:p>
      <w:pPr>
        <w:spacing w:before="0" w:after="20"/>
      </w:pPr>
      <w:r>
        <w:rPr>
          <w:b w:val="0"/>
          <w:sz w:val="21"/>
        </w:rPr>
        <w:t>Q2. 'Ich ___ schwimmen.' (can) → fill in?</w:t>
      </w:r>
    </w:p>
    <w:p>
      <w:pPr>
        <w:spacing w:before="0" w:after="60"/>
      </w:pPr>
      <w:r>
        <w:rPr>
          <w:b w:val="0"/>
          <w:color w:val="0F9660"/>
          <w:sz w:val="21"/>
        </w:rPr>
        <w:t xml:space="preserve">   ✅ kann</w:t>
      </w:r>
    </w:p>
    <w:p>
      <w:pPr>
        <w:spacing w:before="0" w:after="20"/>
      </w:pPr>
      <w:r>
        <w:rPr>
          <w:b w:val="0"/>
          <w:sz w:val="21"/>
        </w:rPr>
        <w:t>Q3. Translate: 'Du musst schlafen.'</w:t>
      </w:r>
    </w:p>
    <w:p>
      <w:pPr>
        <w:spacing w:before="0" w:after="60"/>
      </w:pPr>
      <w:r>
        <w:rPr>
          <w:b w:val="0"/>
          <w:color w:val="0F9660"/>
          <w:sz w:val="21"/>
        </w:rPr>
        <w:t xml:space="preserve">   ✅ You must sleep.</w:t>
      </w:r>
    </w:p>
    <w:p>
      <w:pPr>
        <w:spacing w:before="0" w:after="20"/>
      </w:pPr>
      <w:r>
        <w:rPr>
          <w:b w:val="0"/>
          <w:sz w:val="21"/>
        </w:rPr>
        <w:t>Q4. 'können' in 3rd person singular is…?</w:t>
      </w:r>
    </w:p>
    <w:p>
      <w:pPr>
        <w:spacing w:before="0" w:after="60"/>
      </w:pPr>
      <w:r>
        <w:rPr>
          <w:b w:val="0"/>
          <w:color w:val="0F9660"/>
          <w:sz w:val="21"/>
        </w:rPr>
        <w:t xml:space="preserve">   ✅ kann</w:t>
      </w:r>
    </w:p>
    <w:p>
      <w:pPr>
        <w:spacing w:before="0" w:after="20"/>
      </w:pPr>
      <w:r>
        <w:rPr>
          <w:b w:val="0"/>
          <w:sz w:val="21"/>
        </w:rPr>
        <w:t>Q5. Translate: 'Wir können morgen kommen.'</w:t>
      </w:r>
    </w:p>
    <w:p>
      <w:pPr>
        <w:spacing w:before="0" w:after="60"/>
      </w:pPr>
      <w:r>
        <w:rPr>
          <w:b w:val="0"/>
          <w:color w:val="0F9660"/>
          <w:sz w:val="21"/>
        </w:rPr>
        <w:t xml:space="preserve">   ✅ We can come tomorrow.</w:t>
      </w:r>
    </w:p>
    <w:p/>
    <w:p>
      <w:pPr>
        <w:spacing w:before="0" w:after="40"/>
      </w:pPr>
      <w:r>
        <w:rPr>
          <w:b/>
          <w:color w:val="1A73E8"/>
          <w:sz w:val="21"/>
        </w:rPr>
        <w:t>🏆  Final Outcome</w:t>
      </w:r>
    </w:p>
    <w:p>
      <w:pPr>
        <w:spacing w:before="0" w:after="160"/>
      </w:pPr>
      <w:r>
        <w:rPr>
          <w:b w:val="0"/>
          <w:sz w:val="21"/>
        </w:rPr>
        <w:t>können and müssen are two of the most-used German verbs. You can now express ability and necessity. Real-life German conversations just became possible!</w:t>
      </w:r>
    </w:p>
    <w:p>
      <w:r>
        <w:br w:type="page"/>
      </w:r>
    </w:p>
    <w:p>
      <w:pPr>
        <w:spacing w:before="120" w:after="40"/>
        <w:jc w:val="center"/>
      </w:pPr>
      <w:r>
        <w:rPr>
          <w:b/>
          <w:color w:val="1A73E8"/>
          <w:sz w:val="42"/>
        </w:rPr>
        <w:t>📘  DAY 68</w:t>
      </w:r>
    </w:p>
    <w:p>
      <w:pPr>
        <w:spacing w:before="0" w:after="40"/>
        <w:jc w:val="center"/>
      </w:pPr>
      <w:r>
        <w:rPr>
          <w:b/>
          <w:color w:val="F9AB00"/>
          <w:sz w:val="28"/>
        </w:rPr>
        <w:t>MODAL VERBS II — WOLLEN, SOLLEN, DÜRFEN, MÖGEN 🎯</w:t>
      </w:r>
    </w:p>
    <w:p>
      <w:pPr>
        <w:spacing w:before="0" w:after="160"/>
        <w:jc w:val="center"/>
      </w:pPr>
      <w:r>
        <w:rPr>
          <w:b w:val="0"/>
          <w:color w:val="555555"/>
          <w:sz w:val="21"/>
        </w:rPr>
        <w:t>📚 Topic: The Other Four Modal Verbs</w:t>
      </w:r>
    </w:p>
    <w:p/>
    <w:p>
      <w:pPr>
        <w:spacing w:before="0" w:after="40"/>
      </w:pPr>
      <w:r>
        <w:rPr>
          <w:b/>
          <w:color w:val="1A73E8"/>
          <w:sz w:val="21"/>
        </w:rPr>
        <w:t>📖  English Explanation</w:t>
      </w:r>
    </w:p>
    <w:p>
      <w:pPr>
        <w:spacing w:before="0" w:after="120"/>
      </w:pPr>
      <w:r>
        <w:rPr>
          <w:b w:val="0"/>
          <w:sz w:val="21"/>
        </w:rPr>
        <w:t>German has 6 modal verbs. You learned können and müssen. Now the remaining four: wollen (want to), sollen (supposed to / should), dürfen (may / allowed to), mögen/möchten (like / would like). All follow the same word-order rule: modal at position 2, infinitive at the end.</w:t>
      </w:r>
    </w:p>
    <w:p>
      <w:pPr>
        <w:spacing w:before="0" w:after="40"/>
      </w:pPr>
      <w:r>
        <w:rPr>
          <w:b/>
          <w:color w:val="1A73E8"/>
          <w:sz w:val="21"/>
        </w:rPr>
        <w:t>🇮🇳  ગુજરાતી સ્પષ્ટીકરણ</w:t>
      </w:r>
    </w:p>
    <w:p>
      <w:pPr>
        <w:spacing w:before="0" w:after="120"/>
      </w:pPr>
      <w:r>
        <w:rPr>
          <w:b w:val="0"/>
          <w:sz w:val="21"/>
        </w:rPr>
        <w:t>German ना 6 modal verbs छे. तमे können अने müssen शीख्यां. हवे बाकी चार: wollen (इच्छवूं), sollen (जोईए / कहेवायूं छे), dürfen (मंजूरी), mögen/möchten (गमवूं / इच्छवूं). बधां same rule follow कर: modal position 2, infinitive अंते.</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wollen</w:t>
            </w:r>
          </w:p>
        </w:tc>
        <w:tc>
          <w:tcPr>
            <w:tcW w:type="dxa" w:w="2268"/>
          </w:tcPr>
          <w:p>
            <w:r>
              <w:rPr>
                <w:b w:val="0"/>
                <w:color w:val="202020"/>
                <w:sz w:val="20"/>
              </w:rPr>
              <w:t>to want to</w:t>
            </w:r>
          </w:p>
        </w:tc>
        <w:tc>
          <w:tcPr>
            <w:tcW w:type="dxa" w:w="2268"/>
          </w:tcPr>
          <w:p>
            <w:r>
              <w:rPr>
                <w:b w:val="0"/>
                <w:color w:val="202020"/>
                <w:sz w:val="20"/>
              </w:rPr>
              <w:t>ઈच्छवूं</w:t>
            </w:r>
          </w:p>
        </w:tc>
        <w:tc>
          <w:tcPr>
            <w:tcW w:type="dxa" w:w="2268"/>
          </w:tcPr>
          <w:p>
            <w:r>
              <w:rPr>
                <w:b w:val="0"/>
                <w:color w:val="555555"/>
                <w:sz w:val="20"/>
              </w:rPr>
              <w:t>VOL-en</w:t>
            </w:r>
          </w:p>
        </w:tc>
      </w:tr>
      <w:tr>
        <w:tc>
          <w:tcPr>
            <w:tcW w:type="dxa" w:w="2268"/>
          </w:tcPr>
          <w:p>
            <w:r>
              <w:rPr>
                <w:b w:val="0"/>
                <w:color w:val="202020"/>
                <w:sz w:val="20"/>
              </w:rPr>
              <w:t>ich will</w:t>
            </w:r>
          </w:p>
        </w:tc>
        <w:tc>
          <w:tcPr>
            <w:tcW w:type="dxa" w:w="2268"/>
          </w:tcPr>
          <w:p>
            <w:r>
              <w:rPr>
                <w:b w:val="0"/>
                <w:color w:val="202020"/>
                <w:sz w:val="20"/>
              </w:rPr>
              <w:t>I want to</w:t>
            </w:r>
          </w:p>
        </w:tc>
        <w:tc>
          <w:tcPr>
            <w:tcW w:type="dxa" w:w="2268"/>
          </w:tcPr>
          <w:p>
            <w:r>
              <w:rPr>
                <w:b w:val="0"/>
                <w:color w:val="202020"/>
                <w:sz w:val="20"/>
              </w:rPr>
              <w:t>मने करवूं छे</w:t>
            </w:r>
          </w:p>
        </w:tc>
        <w:tc>
          <w:tcPr>
            <w:tcW w:type="dxa" w:w="2268"/>
          </w:tcPr>
          <w:p>
            <w:r>
              <w:rPr>
                <w:b w:val="0"/>
                <w:color w:val="555555"/>
                <w:sz w:val="20"/>
              </w:rPr>
              <w:t>ikh VIL</w:t>
            </w:r>
          </w:p>
        </w:tc>
      </w:tr>
      <w:tr>
        <w:tc>
          <w:tcPr>
            <w:tcW w:type="dxa" w:w="2268"/>
          </w:tcPr>
          <w:p>
            <w:r>
              <w:rPr>
                <w:b w:val="0"/>
                <w:color w:val="202020"/>
                <w:sz w:val="20"/>
              </w:rPr>
              <w:t>sollen</w:t>
            </w:r>
          </w:p>
        </w:tc>
        <w:tc>
          <w:tcPr>
            <w:tcW w:type="dxa" w:w="2268"/>
          </w:tcPr>
          <w:p>
            <w:r>
              <w:rPr>
                <w:b w:val="0"/>
                <w:color w:val="202020"/>
                <w:sz w:val="20"/>
              </w:rPr>
              <w:t>to be supposed to</w:t>
            </w:r>
          </w:p>
        </w:tc>
        <w:tc>
          <w:tcPr>
            <w:tcW w:type="dxa" w:w="2268"/>
          </w:tcPr>
          <w:p>
            <w:r>
              <w:rPr>
                <w:b w:val="0"/>
                <w:color w:val="202020"/>
                <w:sz w:val="20"/>
              </w:rPr>
              <w:t>कहेवायूं छे / जोईए</w:t>
            </w:r>
          </w:p>
        </w:tc>
        <w:tc>
          <w:tcPr>
            <w:tcW w:type="dxa" w:w="2268"/>
          </w:tcPr>
          <w:p>
            <w:r>
              <w:rPr>
                <w:b w:val="0"/>
                <w:color w:val="555555"/>
                <w:sz w:val="20"/>
              </w:rPr>
              <w:t>ZOL-en</w:t>
            </w:r>
          </w:p>
        </w:tc>
      </w:tr>
      <w:tr>
        <w:tc>
          <w:tcPr>
            <w:tcW w:type="dxa" w:w="2268"/>
          </w:tcPr>
          <w:p>
            <w:r>
              <w:rPr>
                <w:b w:val="0"/>
                <w:color w:val="202020"/>
                <w:sz w:val="20"/>
              </w:rPr>
              <w:t>ich soll</w:t>
            </w:r>
          </w:p>
        </w:tc>
        <w:tc>
          <w:tcPr>
            <w:tcW w:type="dxa" w:w="2268"/>
          </w:tcPr>
          <w:p>
            <w:r>
              <w:rPr>
                <w:b w:val="0"/>
                <w:color w:val="202020"/>
                <w:sz w:val="20"/>
              </w:rPr>
              <w:t>I am supposed to</w:t>
            </w:r>
          </w:p>
        </w:tc>
        <w:tc>
          <w:tcPr>
            <w:tcW w:type="dxa" w:w="2268"/>
          </w:tcPr>
          <w:p>
            <w:r>
              <w:rPr>
                <w:b w:val="0"/>
                <w:color w:val="202020"/>
                <w:sz w:val="20"/>
              </w:rPr>
              <w:t>मारे करवानूं छे</w:t>
            </w:r>
          </w:p>
        </w:tc>
        <w:tc>
          <w:tcPr>
            <w:tcW w:type="dxa" w:w="2268"/>
          </w:tcPr>
          <w:p>
            <w:r>
              <w:rPr>
                <w:b w:val="0"/>
                <w:color w:val="555555"/>
                <w:sz w:val="20"/>
              </w:rPr>
              <w:t>ikh ZOL</w:t>
            </w:r>
          </w:p>
        </w:tc>
      </w:tr>
      <w:tr>
        <w:tc>
          <w:tcPr>
            <w:tcW w:type="dxa" w:w="2268"/>
          </w:tcPr>
          <w:p>
            <w:r>
              <w:rPr>
                <w:b w:val="0"/>
                <w:color w:val="202020"/>
                <w:sz w:val="20"/>
              </w:rPr>
              <w:t>dürfen</w:t>
            </w:r>
          </w:p>
        </w:tc>
        <w:tc>
          <w:tcPr>
            <w:tcW w:type="dxa" w:w="2268"/>
          </w:tcPr>
          <w:p>
            <w:r>
              <w:rPr>
                <w:b w:val="0"/>
                <w:color w:val="202020"/>
                <w:sz w:val="20"/>
              </w:rPr>
              <w:t>may / to be allowed to</w:t>
            </w:r>
          </w:p>
        </w:tc>
        <w:tc>
          <w:tcPr>
            <w:tcW w:type="dxa" w:w="2268"/>
          </w:tcPr>
          <w:p>
            <w:r>
              <w:rPr>
                <w:b w:val="0"/>
                <w:color w:val="202020"/>
                <w:sz w:val="20"/>
              </w:rPr>
              <w:t>मंजूरी/अधिकार छे</w:t>
            </w:r>
          </w:p>
        </w:tc>
        <w:tc>
          <w:tcPr>
            <w:tcW w:type="dxa" w:w="2268"/>
          </w:tcPr>
          <w:p>
            <w:r>
              <w:rPr>
                <w:b w:val="0"/>
                <w:color w:val="555555"/>
                <w:sz w:val="20"/>
              </w:rPr>
              <w:t>DÜR-fen</w:t>
            </w:r>
          </w:p>
        </w:tc>
      </w:tr>
      <w:tr>
        <w:tc>
          <w:tcPr>
            <w:tcW w:type="dxa" w:w="2268"/>
          </w:tcPr>
          <w:p>
            <w:r>
              <w:rPr>
                <w:b w:val="0"/>
                <w:color w:val="202020"/>
                <w:sz w:val="20"/>
              </w:rPr>
              <w:t>ich darf</w:t>
            </w:r>
          </w:p>
        </w:tc>
        <w:tc>
          <w:tcPr>
            <w:tcW w:type="dxa" w:w="2268"/>
          </w:tcPr>
          <w:p>
            <w:r>
              <w:rPr>
                <w:b w:val="0"/>
                <w:color w:val="202020"/>
                <w:sz w:val="20"/>
              </w:rPr>
              <w:t>I may</w:t>
            </w:r>
          </w:p>
        </w:tc>
        <w:tc>
          <w:tcPr>
            <w:tcW w:type="dxa" w:w="2268"/>
          </w:tcPr>
          <w:p>
            <w:r>
              <w:rPr>
                <w:b w:val="0"/>
                <w:color w:val="202020"/>
                <w:sz w:val="20"/>
              </w:rPr>
              <w:t>मने मंजूरी छे</w:t>
            </w:r>
          </w:p>
        </w:tc>
        <w:tc>
          <w:tcPr>
            <w:tcW w:type="dxa" w:w="2268"/>
          </w:tcPr>
          <w:p>
            <w:r>
              <w:rPr>
                <w:b w:val="0"/>
                <w:color w:val="555555"/>
                <w:sz w:val="20"/>
              </w:rPr>
              <w:t>ikh DARF</w:t>
            </w:r>
          </w:p>
        </w:tc>
      </w:tr>
      <w:tr>
        <w:tc>
          <w:tcPr>
            <w:tcW w:type="dxa" w:w="2268"/>
          </w:tcPr>
          <w:p>
            <w:r>
              <w:rPr>
                <w:b w:val="0"/>
                <w:color w:val="202020"/>
                <w:sz w:val="20"/>
              </w:rPr>
              <w:t>mögen</w:t>
            </w:r>
          </w:p>
        </w:tc>
        <w:tc>
          <w:tcPr>
            <w:tcW w:type="dxa" w:w="2268"/>
          </w:tcPr>
          <w:p>
            <w:r>
              <w:rPr>
                <w:b w:val="0"/>
                <w:color w:val="202020"/>
                <w:sz w:val="20"/>
              </w:rPr>
              <w:t>to like</w:t>
            </w:r>
          </w:p>
        </w:tc>
        <w:tc>
          <w:tcPr>
            <w:tcW w:type="dxa" w:w="2268"/>
          </w:tcPr>
          <w:p>
            <w:r>
              <w:rPr>
                <w:b w:val="0"/>
                <w:color w:val="202020"/>
                <w:sz w:val="20"/>
              </w:rPr>
              <w:t>गमवूं</w:t>
            </w:r>
          </w:p>
        </w:tc>
        <w:tc>
          <w:tcPr>
            <w:tcW w:type="dxa" w:w="2268"/>
          </w:tcPr>
          <w:p>
            <w:r>
              <w:rPr>
                <w:b w:val="0"/>
                <w:color w:val="555555"/>
                <w:sz w:val="20"/>
              </w:rPr>
              <w:t>MÖ-gen</w:t>
            </w:r>
          </w:p>
        </w:tc>
      </w:tr>
      <w:tr>
        <w:tc>
          <w:tcPr>
            <w:tcW w:type="dxa" w:w="2268"/>
          </w:tcPr>
          <w:p>
            <w:r>
              <w:rPr>
                <w:b w:val="0"/>
                <w:color w:val="202020"/>
                <w:sz w:val="20"/>
              </w:rPr>
              <w:t>ich mag</w:t>
            </w:r>
          </w:p>
        </w:tc>
        <w:tc>
          <w:tcPr>
            <w:tcW w:type="dxa" w:w="2268"/>
          </w:tcPr>
          <w:p>
            <w:r>
              <w:rPr>
                <w:b w:val="0"/>
                <w:color w:val="202020"/>
                <w:sz w:val="20"/>
              </w:rPr>
              <w:t>I like</w:t>
            </w:r>
          </w:p>
        </w:tc>
        <w:tc>
          <w:tcPr>
            <w:tcW w:type="dxa" w:w="2268"/>
          </w:tcPr>
          <w:p>
            <w:r>
              <w:rPr>
                <w:b w:val="0"/>
                <w:color w:val="202020"/>
                <w:sz w:val="20"/>
              </w:rPr>
              <w:t>मने गमे छे</w:t>
            </w:r>
          </w:p>
        </w:tc>
        <w:tc>
          <w:tcPr>
            <w:tcW w:type="dxa" w:w="2268"/>
          </w:tcPr>
          <w:p>
            <w:r>
              <w:rPr>
                <w:b w:val="0"/>
                <w:color w:val="555555"/>
                <w:sz w:val="20"/>
              </w:rPr>
              <w:t>ikh MAHG</w:t>
            </w:r>
          </w:p>
        </w:tc>
      </w:tr>
      <w:tr>
        <w:tc>
          <w:tcPr>
            <w:tcW w:type="dxa" w:w="2268"/>
          </w:tcPr>
          <w:p>
            <w:r>
              <w:rPr>
                <w:b w:val="0"/>
                <w:color w:val="202020"/>
                <w:sz w:val="20"/>
              </w:rPr>
              <w:t>möchten</w:t>
            </w:r>
          </w:p>
        </w:tc>
        <w:tc>
          <w:tcPr>
            <w:tcW w:type="dxa" w:w="2268"/>
          </w:tcPr>
          <w:p>
            <w:r>
              <w:rPr>
                <w:b w:val="0"/>
                <w:color w:val="202020"/>
                <w:sz w:val="20"/>
              </w:rPr>
              <w:t>would like to</w:t>
            </w:r>
          </w:p>
        </w:tc>
        <w:tc>
          <w:tcPr>
            <w:tcW w:type="dxa" w:w="2268"/>
          </w:tcPr>
          <w:p>
            <w:r>
              <w:rPr>
                <w:b w:val="0"/>
                <w:color w:val="202020"/>
                <w:sz w:val="20"/>
              </w:rPr>
              <w:t>इच्छा छे (polite)</w:t>
            </w:r>
          </w:p>
        </w:tc>
        <w:tc>
          <w:tcPr>
            <w:tcW w:type="dxa" w:w="2268"/>
          </w:tcPr>
          <w:p>
            <w:r>
              <w:rPr>
                <w:b w:val="0"/>
                <w:color w:val="555555"/>
                <w:sz w:val="20"/>
              </w:rPr>
              <w:t>MÖKh-ten</w:t>
            </w:r>
          </w:p>
        </w:tc>
      </w:tr>
      <w:tr>
        <w:tc>
          <w:tcPr>
            <w:tcW w:type="dxa" w:w="2268"/>
          </w:tcPr>
          <w:p>
            <w:r>
              <w:rPr>
                <w:b w:val="0"/>
                <w:color w:val="202020"/>
                <w:sz w:val="20"/>
              </w:rPr>
              <w:t>ich möchte</w:t>
            </w:r>
          </w:p>
        </w:tc>
        <w:tc>
          <w:tcPr>
            <w:tcW w:type="dxa" w:w="2268"/>
          </w:tcPr>
          <w:p>
            <w:r>
              <w:rPr>
                <w:b w:val="0"/>
                <w:color w:val="202020"/>
                <w:sz w:val="20"/>
              </w:rPr>
              <w:t>I would like</w:t>
            </w:r>
          </w:p>
        </w:tc>
        <w:tc>
          <w:tcPr>
            <w:tcW w:type="dxa" w:w="2268"/>
          </w:tcPr>
          <w:p>
            <w:r>
              <w:rPr>
                <w:b w:val="0"/>
                <w:color w:val="202020"/>
                <w:sz w:val="20"/>
              </w:rPr>
              <w:t>मने गमशे</w:t>
            </w:r>
          </w:p>
        </w:tc>
        <w:tc>
          <w:tcPr>
            <w:tcW w:type="dxa" w:w="2268"/>
          </w:tcPr>
          <w:p>
            <w:r>
              <w:rPr>
                <w:b w:val="0"/>
                <w:color w:val="555555"/>
                <w:sz w:val="20"/>
              </w:rPr>
              <w:t>ikh MÖKh-teh</w:t>
            </w:r>
          </w:p>
        </w:tc>
      </w:tr>
      <w:tr>
        <w:tc>
          <w:tcPr>
            <w:tcW w:type="dxa" w:w="2268"/>
          </w:tcPr>
          <w:p>
            <w:r>
              <w:rPr>
                <w:b w:val="0"/>
                <w:color w:val="202020"/>
                <w:sz w:val="20"/>
              </w:rPr>
              <w:t>du magst</w:t>
            </w:r>
          </w:p>
        </w:tc>
        <w:tc>
          <w:tcPr>
            <w:tcW w:type="dxa" w:w="2268"/>
          </w:tcPr>
          <w:p>
            <w:r>
              <w:rPr>
                <w:b w:val="0"/>
                <w:color w:val="202020"/>
                <w:sz w:val="20"/>
              </w:rPr>
              <w:t>you like</w:t>
            </w:r>
          </w:p>
        </w:tc>
        <w:tc>
          <w:tcPr>
            <w:tcW w:type="dxa" w:w="2268"/>
          </w:tcPr>
          <w:p>
            <w:r>
              <w:rPr>
                <w:b w:val="0"/>
                <w:color w:val="202020"/>
                <w:sz w:val="20"/>
              </w:rPr>
              <w:t>तने गमे छे</w:t>
            </w:r>
          </w:p>
        </w:tc>
        <w:tc>
          <w:tcPr>
            <w:tcW w:type="dxa" w:w="2268"/>
          </w:tcPr>
          <w:p>
            <w:r>
              <w:rPr>
                <w:b w:val="0"/>
                <w:color w:val="555555"/>
                <w:sz w:val="20"/>
              </w:rPr>
              <w:t>doo MAHGST</w:t>
            </w:r>
          </w:p>
        </w:tc>
      </w:tr>
      <w:tr>
        <w:tc>
          <w:tcPr>
            <w:tcW w:type="dxa" w:w="2268"/>
          </w:tcPr>
          <w:p>
            <w:r>
              <w:rPr>
                <w:b w:val="0"/>
                <w:color w:val="202020"/>
                <w:sz w:val="20"/>
              </w:rPr>
              <w:t>wir wollen</w:t>
            </w:r>
          </w:p>
        </w:tc>
        <w:tc>
          <w:tcPr>
            <w:tcW w:type="dxa" w:w="2268"/>
          </w:tcPr>
          <w:p>
            <w:r>
              <w:rPr>
                <w:b w:val="0"/>
                <w:color w:val="202020"/>
                <w:sz w:val="20"/>
              </w:rPr>
              <w:t>we want to</w:t>
            </w:r>
          </w:p>
        </w:tc>
        <w:tc>
          <w:tcPr>
            <w:tcW w:type="dxa" w:w="2268"/>
          </w:tcPr>
          <w:p>
            <w:r>
              <w:rPr>
                <w:b w:val="0"/>
                <w:color w:val="202020"/>
                <w:sz w:val="20"/>
              </w:rPr>
              <w:t>आपणे इच्छीए</w:t>
            </w:r>
          </w:p>
        </w:tc>
        <w:tc>
          <w:tcPr>
            <w:tcW w:type="dxa" w:w="2268"/>
          </w:tcPr>
          <w:p>
            <w:r>
              <w:rPr>
                <w:b w:val="0"/>
                <w:color w:val="555555"/>
                <w:sz w:val="20"/>
              </w:rPr>
              <w:t>veer VOL-en</w:t>
            </w:r>
          </w:p>
        </w:tc>
      </w:tr>
      <w:tr>
        <w:tc>
          <w:tcPr>
            <w:tcW w:type="dxa" w:w="2268"/>
          </w:tcPr>
          <w:p>
            <w:r>
              <w:rPr>
                <w:b w:val="0"/>
                <w:color w:val="202020"/>
                <w:sz w:val="20"/>
              </w:rPr>
              <w:t>ihr dürft</w:t>
            </w:r>
          </w:p>
        </w:tc>
        <w:tc>
          <w:tcPr>
            <w:tcW w:type="dxa" w:w="2268"/>
          </w:tcPr>
          <w:p>
            <w:r>
              <w:rPr>
                <w:b w:val="0"/>
                <w:color w:val="202020"/>
                <w:sz w:val="20"/>
              </w:rPr>
              <w:t>you all may</w:t>
            </w:r>
          </w:p>
        </w:tc>
        <w:tc>
          <w:tcPr>
            <w:tcW w:type="dxa" w:w="2268"/>
          </w:tcPr>
          <w:p>
            <w:r>
              <w:rPr>
                <w:b w:val="0"/>
                <w:color w:val="202020"/>
                <w:sz w:val="20"/>
              </w:rPr>
              <w:t>तमने मंजूरी छे</w:t>
            </w:r>
          </w:p>
        </w:tc>
        <w:tc>
          <w:tcPr>
            <w:tcW w:type="dxa" w:w="2268"/>
          </w:tcPr>
          <w:p>
            <w:r>
              <w:rPr>
                <w:b w:val="0"/>
                <w:color w:val="555555"/>
                <w:sz w:val="20"/>
              </w:rPr>
              <w:t>eer DÜRFT</w:t>
            </w:r>
          </w:p>
        </w:tc>
      </w:tr>
      <w:tr>
        <w:tc>
          <w:tcPr>
            <w:tcW w:type="dxa" w:w="2268"/>
          </w:tcPr>
          <w:p>
            <w:r>
              <w:rPr>
                <w:b w:val="0"/>
                <w:color w:val="202020"/>
                <w:sz w:val="20"/>
              </w:rPr>
              <w:t>er soll</w:t>
            </w:r>
          </w:p>
        </w:tc>
        <w:tc>
          <w:tcPr>
            <w:tcW w:type="dxa" w:w="2268"/>
          </w:tcPr>
          <w:p>
            <w:r>
              <w:rPr>
                <w:b w:val="0"/>
                <w:color w:val="202020"/>
                <w:sz w:val="20"/>
              </w:rPr>
              <w:t>he is supposed to</w:t>
            </w:r>
          </w:p>
        </w:tc>
        <w:tc>
          <w:tcPr>
            <w:tcW w:type="dxa" w:w="2268"/>
          </w:tcPr>
          <w:p>
            <w:r>
              <w:rPr>
                <w:b w:val="0"/>
                <w:color w:val="202020"/>
                <w:sz w:val="20"/>
              </w:rPr>
              <w:t>तेणे करवानूं छे</w:t>
            </w:r>
          </w:p>
        </w:tc>
        <w:tc>
          <w:tcPr>
            <w:tcW w:type="dxa" w:w="2268"/>
          </w:tcPr>
          <w:p>
            <w:r>
              <w:rPr>
                <w:b w:val="0"/>
                <w:color w:val="555555"/>
                <w:sz w:val="20"/>
              </w:rPr>
              <w:t>ehr ZOL</w:t>
            </w:r>
          </w:p>
        </w:tc>
      </w:tr>
      <w:tr>
        <w:tc>
          <w:tcPr>
            <w:tcW w:type="dxa" w:w="2268"/>
          </w:tcPr>
          <w:p>
            <w:r>
              <w:rPr>
                <w:b w:val="0"/>
                <w:color w:val="202020"/>
                <w:sz w:val="20"/>
              </w:rPr>
              <w:t>sie möchten</w:t>
            </w:r>
          </w:p>
        </w:tc>
        <w:tc>
          <w:tcPr>
            <w:tcW w:type="dxa" w:w="2268"/>
          </w:tcPr>
          <w:p>
            <w:r>
              <w:rPr>
                <w:b w:val="0"/>
                <w:color w:val="202020"/>
                <w:sz w:val="20"/>
              </w:rPr>
              <w:t>they would like</w:t>
            </w:r>
          </w:p>
        </w:tc>
        <w:tc>
          <w:tcPr>
            <w:tcW w:type="dxa" w:w="2268"/>
          </w:tcPr>
          <w:p>
            <w:r>
              <w:rPr>
                <w:b w:val="0"/>
                <w:color w:val="202020"/>
                <w:sz w:val="20"/>
              </w:rPr>
              <w:t>तेओ इच्छे छे</w:t>
            </w:r>
          </w:p>
        </w:tc>
        <w:tc>
          <w:tcPr>
            <w:tcW w:type="dxa" w:w="2268"/>
          </w:tcPr>
          <w:p>
            <w:r>
              <w:rPr>
                <w:b w:val="0"/>
                <w:color w:val="555555"/>
                <w:sz w:val="20"/>
              </w:rPr>
              <w:t>zee MÖKh-ten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will Arzt werden.</w:t>
            </w:r>
          </w:p>
        </w:tc>
        <w:tc>
          <w:tcPr>
            <w:tcW w:type="dxa" w:w="3024"/>
            <w:shd w:val="clear" w:color="auto" w:fill="E6F4EA"/>
          </w:tcPr>
          <w:p>
            <w:r>
              <w:rPr>
                <w:b w:val="0"/>
                <w:color w:val="0F9660"/>
                <w:sz w:val="20"/>
              </w:rPr>
              <w:t>I want to become a doctor.</w:t>
            </w:r>
          </w:p>
        </w:tc>
        <w:tc>
          <w:tcPr>
            <w:tcW w:type="dxa" w:w="3024"/>
            <w:shd w:val="clear" w:color="auto" w:fill="FFF8E1"/>
          </w:tcPr>
          <w:p>
            <w:r>
              <w:rPr>
                <w:b w:val="0"/>
                <w:color w:val="202020"/>
                <w:sz w:val="20"/>
              </w:rPr>
              <w:t>मारे doctor बनवूं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 sollst um 8 Uhr da sein.</w:t>
            </w:r>
          </w:p>
        </w:tc>
        <w:tc>
          <w:tcPr>
            <w:tcW w:type="dxa" w:w="3024"/>
            <w:shd w:val="clear" w:color="auto" w:fill="E6F4EA"/>
          </w:tcPr>
          <w:p>
            <w:r>
              <w:rPr>
                <w:b w:val="0"/>
                <w:color w:val="0F9660"/>
                <w:sz w:val="20"/>
              </w:rPr>
              <w:t>You should be there at 8 o'clock.</w:t>
            </w:r>
          </w:p>
        </w:tc>
        <w:tc>
          <w:tcPr>
            <w:tcW w:type="dxa" w:w="3024"/>
            <w:shd w:val="clear" w:color="auto" w:fill="FFF8E1"/>
          </w:tcPr>
          <w:p>
            <w:r>
              <w:rPr>
                <w:b w:val="0"/>
                <w:color w:val="202020"/>
                <w:sz w:val="20"/>
              </w:rPr>
              <w:t>तारे 8 वागे त्यां हाजर हوवूं जोईए.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Darf ich hier sitzen?</w:t>
            </w:r>
          </w:p>
        </w:tc>
        <w:tc>
          <w:tcPr>
            <w:tcW w:type="dxa" w:w="3024"/>
            <w:shd w:val="clear" w:color="auto" w:fill="E6F4EA"/>
          </w:tcPr>
          <w:p>
            <w:r>
              <w:rPr>
                <w:b w:val="0"/>
                <w:color w:val="0F9660"/>
                <w:sz w:val="20"/>
              </w:rPr>
              <w:t>May I sit here?</w:t>
            </w:r>
          </w:p>
        </w:tc>
        <w:tc>
          <w:tcPr>
            <w:tcW w:type="dxa" w:w="3024"/>
            <w:shd w:val="clear" w:color="auto" w:fill="FFF8E1"/>
          </w:tcPr>
          <w:p>
            <w:r>
              <w:rPr>
                <w:b w:val="0"/>
                <w:color w:val="202020"/>
                <w:sz w:val="20"/>
              </w:rPr>
              <w:t>शूं हूं अहीं बेसी शकूं?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mag Musik sehr.</w:t>
            </w:r>
          </w:p>
        </w:tc>
        <w:tc>
          <w:tcPr>
            <w:tcW w:type="dxa" w:w="3024"/>
            <w:shd w:val="clear" w:color="auto" w:fill="E6F4EA"/>
          </w:tcPr>
          <w:p>
            <w:r>
              <w:rPr>
                <w:b w:val="0"/>
                <w:color w:val="0F9660"/>
                <w:sz w:val="20"/>
              </w:rPr>
              <w:t>I like music a lot.</w:t>
            </w:r>
          </w:p>
        </w:tc>
        <w:tc>
          <w:tcPr>
            <w:tcW w:type="dxa" w:w="3024"/>
            <w:shd w:val="clear" w:color="auto" w:fill="FFF8E1"/>
          </w:tcPr>
          <w:p>
            <w:r>
              <w:rPr>
                <w:b w:val="0"/>
                <w:color w:val="202020"/>
                <w:sz w:val="20"/>
              </w:rPr>
              <w:t>मने music खूब गमे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einen Kaffee, bitte.</w:t>
            </w:r>
          </w:p>
        </w:tc>
        <w:tc>
          <w:tcPr>
            <w:tcW w:type="dxa" w:w="3024"/>
            <w:shd w:val="clear" w:color="auto" w:fill="E6F4EA"/>
          </w:tcPr>
          <w:p>
            <w:r>
              <w:rPr>
                <w:b w:val="0"/>
                <w:color w:val="0F9660"/>
                <w:sz w:val="20"/>
              </w:rPr>
              <w:t>I would like a coffee, please.</w:t>
            </w:r>
          </w:p>
        </w:tc>
        <w:tc>
          <w:tcPr>
            <w:tcW w:type="dxa" w:w="3024"/>
            <w:shd w:val="clear" w:color="auto" w:fill="FFF8E1"/>
          </w:tcPr>
          <w:p>
            <w:r>
              <w:rPr>
                <w:b w:val="0"/>
                <w:color w:val="202020"/>
                <w:sz w:val="20"/>
              </w:rPr>
              <w:t>मारे एक coffee जोईए, कृपा करी.</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All 6 Modal Verbs  </w:t>
            </w:r>
            <w:r>
              <w:rPr>
                <w:color w:val="202020"/>
                <w:sz w:val="20"/>
              </w:rPr>
              <w:t>können (can) | müssen (must) | wollen (want) | sollen (should) | dürfen (may) | mögen (like). Learn as a set!</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möchten tip  </w:t>
            </w:r>
            <w:r>
              <w:rPr>
                <w:color w:val="202020"/>
                <w:sz w:val="20"/>
              </w:rPr>
              <w:t>'möchten' is the polite form of 'mögen'. Use 'Ich möchte…' instead of 'Ich will…' in shops — it sounds much more polite!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Cultural Tip  </w:t>
            </w:r>
            <w:r>
              <w:rPr>
                <w:color w:val="202020"/>
                <w:sz w:val="20"/>
              </w:rPr>
              <w:t>In a restaurant or shop, always use 'Ich möchte…' (I would like…). Using 'Ich will…' sounds demanding to German ears.</w:t>
            </w:r>
          </w:p>
        </w:tc>
      </w:tr>
    </w:tbl>
    <w:p/>
    <w:p>
      <w:pPr>
        <w:spacing w:before="0" w:after="40"/>
      </w:pPr>
      <w:r>
        <w:rPr>
          <w:b/>
          <w:color w:val="1A73E8"/>
          <w:sz w:val="21"/>
        </w:rPr>
        <w:t>✍️  Practice Tasks</w:t>
      </w:r>
    </w:p>
    <w:p>
      <w:pPr>
        <w:pStyle w:val="ListBullet"/>
        <w:spacing w:after="40"/>
      </w:pPr>
      <w:r>
        <w:rPr>
          <w:sz w:val="22"/>
        </w:rPr>
        <w:t>Conjugate all 4 new modal verbs for all 6 persons.</w:t>
      </w:r>
    </w:p>
    <w:p>
      <w:pPr>
        <w:pStyle w:val="ListBullet"/>
        <w:spacing w:after="40"/>
      </w:pPr>
      <w:r>
        <w:rPr>
          <w:sz w:val="22"/>
        </w:rPr>
        <w:t>Write a short paragraph about your day using at least 4 different modal verbs.</w:t>
      </w:r>
    </w:p>
    <w:p>
      <w:pPr>
        <w:pStyle w:val="ListBullet"/>
        <w:spacing w:after="40"/>
      </w:pPr>
      <w:r>
        <w:rPr>
          <w:sz w:val="22"/>
        </w:rPr>
        <w:t>Practise: order food/drink using 'Ich möchte…' sentences.</w:t>
      </w:r>
    </w:p>
    <w:p/>
    <w:p>
      <w:pPr>
        <w:spacing w:before="0" w:after="40"/>
      </w:pPr>
      <w:r>
        <w:rPr>
          <w:b/>
          <w:color w:val="1A73E8"/>
          <w:sz w:val="21"/>
        </w:rPr>
        <w:t>🧪  Mini Test</w:t>
      </w:r>
    </w:p>
    <w:p>
      <w:pPr>
        <w:spacing w:before="0" w:after="20"/>
      </w:pPr>
      <w:r>
        <w:rPr>
          <w:b w:val="0"/>
          <w:sz w:val="21"/>
        </w:rPr>
        <w:t>Q1. Polite way to say 'I want' in a shop?</w:t>
      </w:r>
    </w:p>
    <w:p>
      <w:pPr>
        <w:spacing w:before="0" w:after="60"/>
      </w:pPr>
      <w:r>
        <w:rPr>
          <w:b w:val="0"/>
          <w:color w:val="0F9660"/>
          <w:sz w:val="21"/>
        </w:rPr>
        <w:t xml:space="preserve">   ✅ Ich möchte (I would like)</w:t>
      </w:r>
    </w:p>
    <w:p>
      <w:pPr>
        <w:spacing w:before="0" w:after="20"/>
      </w:pPr>
      <w:r>
        <w:rPr>
          <w:b w:val="0"/>
          <w:sz w:val="21"/>
        </w:rPr>
        <w:t>Q2. Translate: 'Darf ich das Fenster öffnen?'</w:t>
      </w:r>
    </w:p>
    <w:p>
      <w:pPr>
        <w:spacing w:before="0" w:after="60"/>
      </w:pPr>
      <w:r>
        <w:rPr>
          <w:b w:val="0"/>
          <w:color w:val="0F9660"/>
          <w:sz w:val="21"/>
        </w:rPr>
        <w:t xml:space="preserve">   ✅ May I open the window?</w:t>
      </w:r>
    </w:p>
    <w:p>
      <w:pPr>
        <w:spacing w:before="0" w:after="20"/>
      </w:pPr>
      <w:r>
        <w:rPr>
          <w:b w:val="0"/>
          <w:sz w:val="21"/>
        </w:rPr>
        <w:t>Q3. 'Wir ___ morgen kommen.' (want to)</w:t>
      </w:r>
    </w:p>
    <w:p>
      <w:pPr>
        <w:spacing w:before="0" w:after="60"/>
      </w:pPr>
      <w:r>
        <w:rPr>
          <w:b w:val="0"/>
          <w:color w:val="0F9660"/>
          <w:sz w:val="21"/>
        </w:rPr>
        <w:t xml:space="preserve">   ✅ wollen</w:t>
      </w:r>
    </w:p>
    <w:p>
      <w:pPr>
        <w:spacing w:before="0" w:after="20"/>
      </w:pPr>
      <w:r>
        <w:rPr>
          <w:b w:val="0"/>
          <w:sz w:val="21"/>
        </w:rPr>
        <w:t>Q4. What does 'sollen' express?</w:t>
      </w:r>
    </w:p>
    <w:p>
      <w:pPr>
        <w:spacing w:before="0" w:after="60"/>
      </w:pPr>
      <w:r>
        <w:rPr>
          <w:b w:val="0"/>
          <w:color w:val="0F9660"/>
          <w:sz w:val="21"/>
        </w:rPr>
        <w:t xml:space="preserve">   ✅ Being supposed to / obligation from others</w:t>
      </w:r>
    </w:p>
    <w:p>
      <w:pPr>
        <w:spacing w:before="0" w:after="20"/>
      </w:pPr>
      <w:r>
        <w:rPr>
          <w:b w:val="0"/>
          <w:sz w:val="21"/>
        </w:rPr>
        <w:t>Q5. Translate: 'Er mag keine Spinnen.'</w:t>
      </w:r>
    </w:p>
    <w:p>
      <w:pPr>
        <w:spacing w:before="0" w:after="60"/>
      </w:pPr>
      <w:r>
        <w:rPr>
          <w:b w:val="0"/>
          <w:color w:val="0F9660"/>
          <w:sz w:val="21"/>
        </w:rPr>
        <w:t xml:space="preserve">   ✅ He doesn't like spiders.</w:t>
      </w:r>
    </w:p>
    <w:p/>
    <w:p>
      <w:pPr>
        <w:spacing w:before="0" w:after="40"/>
      </w:pPr>
      <w:r>
        <w:rPr>
          <w:b/>
          <w:color w:val="1A73E8"/>
          <w:sz w:val="21"/>
        </w:rPr>
        <w:t>🏆  Final Outcome</w:t>
      </w:r>
    </w:p>
    <w:p>
      <w:pPr>
        <w:spacing w:before="0" w:after="160"/>
      </w:pPr>
      <w:r>
        <w:rPr>
          <w:b w:val="0"/>
          <w:sz w:val="21"/>
        </w:rPr>
        <w:t>All 6 modal verbs are now yours! These are the backbone of everyday German. Combine them with vocabulary and you can express almost any basic idea.</w:t>
      </w:r>
    </w:p>
    <w:p>
      <w:r>
        <w:br w:type="page"/>
      </w:r>
    </w:p>
    <w:p>
      <w:pPr>
        <w:spacing w:before="120" w:after="40"/>
        <w:jc w:val="center"/>
      </w:pPr>
      <w:r>
        <w:rPr>
          <w:b/>
          <w:color w:val="1A73E8"/>
          <w:sz w:val="42"/>
        </w:rPr>
        <w:t>📘  DAY 69</w:t>
      </w:r>
    </w:p>
    <w:p>
      <w:pPr>
        <w:spacing w:before="0" w:after="40"/>
        <w:jc w:val="center"/>
      </w:pPr>
      <w:r>
        <w:rPr>
          <w:b/>
          <w:color w:val="F9AB00"/>
          <w:sz w:val="28"/>
        </w:rPr>
        <w:t>SEPARABLE VERBS ✂️</w:t>
      </w:r>
    </w:p>
    <w:p>
      <w:pPr>
        <w:spacing w:before="0" w:after="160"/>
        <w:jc w:val="center"/>
      </w:pPr>
      <w:r>
        <w:rPr>
          <w:b w:val="0"/>
          <w:color w:val="555555"/>
          <w:sz w:val="21"/>
        </w:rPr>
        <w:t>📚 Topic: Trennbare Verben — Verbs That Split!</w:t>
      </w:r>
    </w:p>
    <w:p/>
    <w:p>
      <w:pPr>
        <w:spacing w:before="0" w:after="40"/>
      </w:pPr>
      <w:r>
        <w:rPr>
          <w:b/>
          <w:color w:val="1A73E8"/>
          <w:sz w:val="21"/>
        </w:rPr>
        <w:t>📖  English Explanation</w:t>
      </w:r>
    </w:p>
    <w:p>
      <w:pPr>
        <w:spacing w:before="0" w:after="120"/>
      </w:pPr>
      <w:r>
        <w:rPr>
          <w:b w:val="0"/>
          <w:sz w:val="21"/>
        </w:rPr>
        <w:t>German has verbs that split into two parts in a sentence! The prefix (like auf-, an-, ab-, ein-, aus-, mit-, vor-, zurück-) jumps to the END of the sentence, while the verb stem stays at position 2. Example: aufmachen (to open) → Ich mache die Tür auf. (I open the door.)</w:t>
      </w:r>
    </w:p>
    <w:p>
      <w:pPr>
        <w:spacing w:before="0" w:after="40"/>
      </w:pPr>
      <w:r>
        <w:rPr>
          <w:b/>
          <w:color w:val="1A73E8"/>
          <w:sz w:val="21"/>
        </w:rPr>
        <w:t>🇮🇳  ગુજરાતી સ્પષ્ટીકરણ</w:t>
      </w:r>
    </w:p>
    <w:p>
      <w:pPr>
        <w:spacing w:before="0" w:after="120"/>
      </w:pPr>
      <w:r>
        <w:rPr>
          <w:b w:val="0"/>
          <w:sz w:val="21"/>
        </w:rPr>
        <w:t>German ना Separable verbs sentence मां split थाय छे! Prefix (auf-, an-, ab-, ein-, aus-...) sentence ना अंते जाय छे, अने verb stem position 2 पर रहे छे. दा.त.: aufmachen (खोलवूं) → 'Ich mache die Tür auf.' - prefix 'auf' अंते गयूं!</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aufmachen</w:t>
            </w:r>
          </w:p>
        </w:tc>
        <w:tc>
          <w:tcPr>
            <w:tcW w:type="dxa" w:w="2268"/>
          </w:tcPr>
          <w:p>
            <w:r>
              <w:rPr>
                <w:b w:val="0"/>
                <w:color w:val="202020"/>
                <w:sz w:val="20"/>
              </w:rPr>
              <w:t>to open</w:t>
            </w:r>
          </w:p>
        </w:tc>
        <w:tc>
          <w:tcPr>
            <w:tcW w:type="dxa" w:w="2268"/>
          </w:tcPr>
          <w:p>
            <w:r>
              <w:rPr>
                <w:b w:val="0"/>
                <w:color w:val="202020"/>
                <w:sz w:val="20"/>
              </w:rPr>
              <w:t>ઉઘاडवूं</w:t>
            </w:r>
          </w:p>
        </w:tc>
        <w:tc>
          <w:tcPr>
            <w:tcW w:type="dxa" w:w="2268"/>
          </w:tcPr>
          <w:p>
            <w:r>
              <w:rPr>
                <w:b w:val="0"/>
                <w:color w:val="555555"/>
                <w:sz w:val="20"/>
              </w:rPr>
              <w:t>OWF-makh-en</w:t>
            </w:r>
          </w:p>
        </w:tc>
      </w:tr>
      <w:tr>
        <w:tc>
          <w:tcPr>
            <w:tcW w:type="dxa" w:w="2268"/>
          </w:tcPr>
          <w:p>
            <w:r>
              <w:rPr>
                <w:b w:val="0"/>
                <w:color w:val="202020"/>
                <w:sz w:val="20"/>
              </w:rPr>
              <w:t>zumachen</w:t>
            </w:r>
          </w:p>
        </w:tc>
        <w:tc>
          <w:tcPr>
            <w:tcW w:type="dxa" w:w="2268"/>
          </w:tcPr>
          <w:p>
            <w:r>
              <w:rPr>
                <w:b w:val="0"/>
                <w:color w:val="202020"/>
                <w:sz w:val="20"/>
              </w:rPr>
              <w:t>to close</w:t>
            </w:r>
          </w:p>
        </w:tc>
        <w:tc>
          <w:tcPr>
            <w:tcW w:type="dxa" w:w="2268"/>
          </w:tcPr>
          <w:p>
            <w:r>
              <w:rPr>
                <w:b w:val="0"/>
                <w:color w:val="202020"/>
                <w:sz w:val="20"/>
              </w:rPr>
              <w:t>बंध करवूं</w:t>
            </w:r>
          </w:p>
        </w:tc>
        <w:tc>
          <w:tcPr>
            <w:tcW w:type="dxa" w:w="2268"/>
          </w:tcPr>
          <w:p>
            <w:r>
              <w:rPr>
                <w:b w:val="0"/>
                <w:color w:val="555555"/>
                <w:sz w:val="20"/>
              </w:rPr>
              <w:t>TSOO-makh-en</w:t>
            </w:r>
          </w:p>
        </w:tc>
      </w:tr>
      <w:tr>
        <w:tc>
          <w:tcPr>
            <w:tcW w:type="dxa" w:w="2268"/>
          </w:tcPr>
          <w:p>
            <w:r>
              <w:rPr>
                <w:b w:val="0"/>
                <w:color w:val="202020"/>
                <w:sz w:val="20"/>
              </w:rPr>
              <w:t>anrufen</w:t>
            </w:r>
          </w:p>
        </w:tc>
        <w:tc>
          <w:tcPr>
            <w:tcW w:type="dxa" w:w="2268"/>
          </w:tcPr>
          <w:p>
            <w:r>
              <w:rPr>
                <w:b w:val="0"/>
                <w:color w:val="202020"/>
                <w:sz w:val="20"/>
              </w:rPr>
              <w:t>to call (phone)</w:t>
            </w:r>
          </w:p>
        </w:tc>
        <w:tc>
          <w:tcPr>
            <w:tcW w:type="dxa" w:w="2268"/>
          </w:tcPr>
          <w:p>
            <w:r>
              <w:rPr>
                <w:b w:val="0"/>
                <w:color w:val="202020"/>
                <w:sz w:val="20"/>
              </w:rPr>
              <w:t>phone कर</w:t>
            </w:r>
          </w:p>
        </w:tc>
        <w:tc>
          <w:tcPr>
            <w:tcW w:type="dxa" w:w="2268"/>
          </w:tcPr>
          <w:p>
            <w:r>
              <w:rPr>
                <w:b w:val="0"/>
                <w:color w:val="555555"/>
                <w:sz w:val="20"/>
              </w:rPr>
              <w:t>AN-roo-fen</w:t>
            </w:r>
          </w:p>
        </w:tc>
      </w:tr>
      <w:tr>
        <w:tc>
          <w:tcPr>
            <w:tcW w:type="dxa" w:w="2268"/>
          </w:tcPr>
          <w:p>
            <w:r>
              <w:rPr>
                <w:b w:val="0"/>
                <w:color w:val="202020"/>
                <w:sz w:val="20"/>
              </w:rPr>
              <w:t>einkaufen</w:t>
            </w:r>
          </w:p>
        </w:tc>
        <w:tc>
          <w:tcPr>
            <w:tcW w:type="dxa" w:w="2268"/>
          </w:tcPr>
          <w:p>
            <w:r>
              <w:rPr>
                <w:b w:val="0"/>
                <w:color w:val="202020"/>
                <w:sz w:val="20"/>
              </w:rPr>
              <w:t>to go shopping</w:t>
            </w:r>
          </w:p>
        </w:tc>
        <w:tc>
          <w:tcPr>
            <w:tcW w:type="dxa" w:w="2268"/>
          </w:tcPr>
          <w:p>
            <w:r>
              <w:rPr>
                <w:b w:val="0"/>
                <w:color w:val="202020"/>
                <w:sz w:val="20"/>
              </w:rPr>
              <w:t>खरीदी कर</w:t>
            </w:r>
          </w:p>
        </w:tc>
        <w:tc>
          <w:tcPr>
            <w:tcW w:type="dxa" w:w="2268"/>
          </w:tcPr>
          <w:p>
            <w:r>
              <w:rPr>
                <w:b w:val="0"/>
                <w:color w:val="555555"/>
                <w:sz w:val="20"/>
              </w:rPr>
              <w:t>EYN-kow-fen</w:t>
            </w:r>
          </w:p>
        </w:tc>
      </w:tr>
      <w:tr>
        <w:tc>
          <w:tcPr>
            <w:tcW w:type="dxa" w:w="2268"/>
          </w:tcPr>
          <w:p>
            <w:r>
              <w:rPr>
                <w:b w:val="0"/>
                <w:color w:val="202020"/>
                <w:sz w:val="20"/>
              </w:rPr>
              <w:t>aufstehen</w:t>
            </w:r>
          </w:p>
        </w:tc>
        <w:tc>
          <w:tcPr>
            <w:tcW w:type="dxa" w:w="2268"/>
          </w:tcPr>
          <w:p>
            <w:r>
              <w:rPr>
                <w:b w:val="0"/>
                <w:color w:val="202020"/>
                <w:sz w:val="20"/>
              </w:rPr>
              <w:t>to get up</w:t>
            </w:r>
          </w:p>
        </w:tc>
        <w:tc>
          <w:tcPr>
            <w:tcW w:type="dxa" w:w="2268"/>
          </w:tcPr>
          <w:p>
            <w:r>
              <w:rPr>
                <w:b w:val="0"/>
                <w:color w:val="202020"/>
                <w:sz w:val="20"/>
              </w:rPr>
              <w:t>उठवूं</w:t>
            </w:r>
          </w:p>
        </w:tc>
        <w:tc>
          <w:tcPr>
            <w:tcW w:type="dxa" w:w="2268"/>
          </w:tcPr>
          <w:p>
            <w:r>
              <w:rPr>
                <w:b w:val="0"/>
                <w:color w:val="555555"/>
                <w:sz w:val="20"/>
              </w:rPr>
              <w:t>OWF-shtay-en</w:t>
            </w:r>
          </w:p>
        </w:tc>
      </w:tr>
      <w:tr>
        <w:tc>
          <w:tcPr>
            <w:tcW w:type="dxa" w:w="2268"/>
          </w:tcPr>
          <w:p>
            <w:r>
              <w:rPr>
                <w:b w:val="0"/>
                <w:color w:val="202020"/>
                <w:sz w:val="20"/>
              </w:rPr>
              <w:t>einschlafen</w:t>
            </w:r>
          </w:p>
        </w:tc>
        <w:tc>
          <w:tcPr>
            <w:tcW w:type="dxa" w:w="2268"/>
          </w:tcPr>
          <w:p>
            <w:r>
              <w:rPr>
                <w:b w:val="0"/>
                <w:color w:val="202020"/>
                <w:sz w:val="20"/>
              </w:rPr>
              <w:t>to fall asleep</w:t>
            </w:r>
          </w:p>
        </w:tc>
        <w:tc>
          <w:tcPr>
            <w:tcW w:type="dxa" w:w="2268"/>
          </w:tcPr>
          <w:p>
            <w:r>
              <w:rPr>
                <w:b w:val="0"/>
                <w:color w:val="202020"/>
                <w:sz w:val="20"/>
              </w:rPr>
              <w:t>सूई जवूं</w:t>
            </w:r>
          </w:p>
        </w:tc>
        <w:tc>
          <w:tcPr>
            <w:tcW w:type="dxa" w:w="2268"/>
          </w:tcPr>
          <w:p>
            <w:r>
              <w:rPr>
                <w:b w:val="0"/>
                <w:color w:val="555555"/>
                <w:sz w:val="20"/>
              </w:rPr>
              <w:t>EYN-shlah-fen</w:t>
            </w:r>
          </w:p>
        </w:tc>
      </w:tr>
      <w:tr>
        <w:tc>
          <w:tcPr>
            <w:tcW w:type="dxa" w:w="2268"/>
          </w:tcPr>
          <w:p>
            <w:r>
              <w:rPr>
                <w:b w:val="0"/>
                <w:color w:val="202020"/>
                <w:sz w:val="20"/>
              </w:rPr>
              <w:t>ankommen</w:t>
            </w:r>
          </w:p>
        </w:tc>
        <w:tc>
          <w:tcPr>
            <w:tcW w:type="dxa" w:w="2268"/>
          </w:tcPr>
          <w:p>
            <w:r>
              <w:rPr>
                <w:b w:val="0"/>
                <w:color w:val="202020"/>
                <w:sz w:val="20"/>
              </w:rPr>
              <w:t>to arrive</w:t>
            </w:r>
          </w:p>
        </w:tc>
        <w:tc>
          <w:tcPr>
            <w:tcW w:type="dxa" w:w="2268"/>
          </w:tcPr>
          <w:p>
            <w:r>
              <w:rPr>
                <w:b w:val="0"/>
                <w:color w:val="202020"/>
                <w:sz w:val="20"/>
              </w:rPr>
              <w:t>पहोंचवूं</w:t>
            </w:r>
          </w:p>
        </w:tc>
        <w:tc>
          <w:tcPr>
            <w:tcW w:type="dxa" w:w="2268"/>
          </w:tcPr>
          <w:p>
            <w:r>
              <w:rPr>
                <w:b w:val="0"/>
                <w:color w:val="555555"/>
                <w:sz w:val="20"/>
              </w:rPr>
              <w:t>AN-kom-en</w:t>
            </w:r>
          </w:p>
        </w:tc>
      </w:tr>
      <w:tr>
        <w:tc>
          <w:tcPr>
            <w:tcW w:type="dxa" w:w="2268"/>
          </w:tcPr>
          <w:p>
            <w:r>
              <w:rPr>
                <w:b w:val="0"/>
                <w:color w:val="202020"/>
                <w:sz w:val="20"/>
              </w:rPr>
              <w:t>abfahren</w:t>
            </w:r>
          </w:p>
        </w:tc>
        <w:tc>
          <w:tcPr>
            <w:tcW w:type="dxa" w:w="2268"/>
          </w:tcPr>
          <w:p>
            <w:r>
              <w:rPr>
                <w:b w:val="0"/>
                <w:color w:val="202020"/>
                <w:sz w:val="20"/>
              </w:rPr>
              <w:t>to depart</w:t>
            </w:r>
          </w:p>
        </w:tc>
        <w:tc>
          <w:tcPr>
            <w:tcW w:type="dxa" w:w="2268"/>
          </w:tcPr>
          <w:p>
            <w:r>
              <w:rPr>
                <w:b w:val="0"/>
                <w:color w:val="202020"/>
                <w:sz w:val="20"/>
              </w:rPr>
              <w:t>रवाना थवूं</w:t>
            </w:r>
          </w:p>
        </w:tc>
        <w:tc>
          <w:tcPr>
            <w:tcW w:type="dxa" w:w="2268"/>
          </w:tcPr>
          <w:p>
            <w:r>
              <w:rPr>
                <w:b w:val="0"/>
                <w:color w:val="555555"/>
                <w:sz w:val="20"/>
              </w:rPr>
              <w:t>AB-fah-ren</w:t>
            </w:r>
          </w:p>
        </w:tc>
      </w:tr>
      <w:tr>
        <w:tc>
          <w:tcPr>
            <w:tcW w:type="dxa" w:w="2268"/>
          </w:tcPr>
          <w:p>
            <w:r>
              <w:rPr>
                <w:b w:val="0"/>
                <w:color w:val="202020"/>
                <w:sz w:val="20"/>
              </w:rPr>
              <w:t>mitnehmen</w:t>
            </w:r>
          </w:p>
        </w:tc>
        <w:tc>
          <w:tcPr>
            <w:tcW w:type="dxa" w:w="2268"/>
          </w:tcPr>
          <w:p>
            <w:r>
              <w:rPr>
                <w:b w:val="0"/>
                <w:color w:val="202020"/>
                <w:sz w:val="20"/>
              </w:rPr>
              <w:t>to take along</w:t>
            </w:r>
          </w:p>
        </w:tc>
        <w:tc>
          <w:tcPr>
            <w:tcW w:type="dxa" w:w="2268"/>
          </w:tcPr>
          <w:p>
            <w:r>
              <w:rPr>
                <w:b w:val="0"/>
                <w:color w:val="202020"/>
                <w:sz w:val="20"/>
              </w:rPr>
              <w:t>साथे लेवूं</w:t>
            </w:r>
          </w:p>
        </w:tc>
        <w:tc>
          <w:tcPr>
            <w:tcW w:type="dxa" w:w="2268"/>
          </w:tcPr>
          <w:p>
            <w:r>
              <w:rPr>
                <w:b w:val="0"/>
                <w:color w:val="555555"/>
                <w:sz w:val="20"/>
              </w:rPr>
              <w:t>MIT-nay-men</w:t>
            </w:r>
          </w:p>
        </w:tc>
      </w:tr>
      <w:tr>
        <w:tc>
          <w:tcPr>
            <w:tcW w:type="dxa" w:w="2268"/>
          </w:tcPr>
          <w:p>
            <w:r>
              <w:rPr>
                <w:b w:val="0"/>
                <w:color w:val="202020"/>
                <w:sz w:val="20"/>
              </w:rPr>
              <w:t>vorstellen</w:t>
            </w:r>
          </w:p>
        </w:tc>
        <w:tc>
          <w:tcPr>
            <w:tcW w:type="dxa" w:w="2268"/>
          </w:tcPr>
          <w:p>
            <w:r>
              <w:rPr>
                <w:b w:val="0"/>
                <w:color w:val="202020"/>
                <w:sz w:val="20"/>
              </w:rPr>
              <w:t>to introduce</w:t>
            </w:r>
          </w:p>
        </w:tc>
        <w:tc>
          <w:tcPr>
            <w:tcW w:type="dxa" w:w="2268"/>
          </w:tcPr>
          <w:p>
            <w:r>
              <w:rPr>
                <w:b w:val="0"/>
                <w:color w:val="202020"/>
                <w:sz w:val="20"/>
              </w:rPr>
              <w:t>परिचय कराववो</w:t>
            </w:r>
          </w:p>
        </w:tc>
        <w:tc>
          <w:tcPr>
            <w:tcW w:type="dxa" w:w="2268"/>
          </w:tcPr>
          <w:p>
            <w:r>
              <w:rPr>
                <w:b w:val="0"/>
                <w:color w:val="555555"/>
                <w:sz w:val="20"/>
              </w:rPr>
              <w:t>FOR-shtel-en</w:t>
            </w:r>
          </w:p>
        </w:tc>
      </w:tr>
      <w:tr>
        <w:tc>
          <w:tcPr>
            <w:tcW w:type="dxa" w:w="2268"/>
          </w:tcPr>
          <w:p>
            <w:r>
              <w:rPr>
                <w:b w:val="0"/>
                <w:color w:val="202020"/>
                <w:sz w:val="20"/>
              </w:rPr>
              <w:t>zurückkommen</w:t>
            </w:r>
          </w:p>
        </w:tc>
        <w:tc>
          <w:tcPr>
            <w:tcW w:type="dxa" w:w="2268"/>
          </w:tcPr>
          <w:p>
            <w:r>
              <w:rPr>
                <w:b w:val="0"/>
                <w:color w:val="202020"/>
                <w:sz w:val="20"/>
              </w:rPr>
              <w:t>to come back</w:t>
            </w:r>
          </w:p>
        </w:tc>
        <w:tc>
          <w:tcPr>
            <w:tcW w:type="dxa" w:w="2268"/>
          </w:tcPr>
          <w:p>
            <w:r>
              <w:rPr>
                <w:b w:val="0"/>
                <w:color w:val="202020"/>
                <w:sz w:val="20"/>
              </w:rPr>
              <w:t>पाछा आववूं</w:t>
            </w:r>
          </w:p>
        </w:tc>
        <w:tc>
          <w:tcPr>
            <w:tcW w:type="dxa" w:w="2268"/>
          </w:tcPr>
          <w:p>
            <w:r>
              <w:rPr>
                <w:b w:val="0"/>
                <w:color w:val="555555"/>
                <w:sz w:val="20"/>
              </w:rPr>
              <w:t>tsoo-RÜK-kom-en</w:t>
            </w:r>
          </w:p>
        </w:tc>
      </w:tr>
      <w:tr>
        <w:tc>
          <w:tcPr>
            <w:tcW w:type="dxa" w:w="2268"/>
          </w:tcPr>
          <w:p>
            <w:r>
              <w:rPr>
                <w:b w:val="0"/>
                <w:color w:val="202020"/>
                <w:sz w:val="20"/>
              </w:rPr>
              <w:t>fernsehen</w:t>
            </w:r>
          </w:p>
        </w:tc>
        <w:tc>
          <w:tcPr>
            <w:tcW w:type="dxa" w:w="2268"/>
          </w:tcPr>
          <w:p>
            <w:r>
              <w:rPr>
                <w:b w:val="0"/>
                <w:color w:val="202020"/>
                <w:sz w:val="20"/>
              </w:rPr>
              <w:t>to watch TV</w:t>
            </w:r>
          </w:p>
        </w:tc>
        <w:tc>
          <w:tcPr>
            <w:tcW w:type="dxa" w:w="2268"/>
          </w:tcPr>
          <w:p>
            <w:r>
              <w:rPr>
                <w:b w:val="0"/>
                <w:color w:val="202020"/>
                <w:sz w:val="20"/>
              </w:rPr>
              <w:t>TV जोवूं</w:t>
            </w:r>
          </w:p>
        </w:tc>
        <w:tc>
          <w:tcPr>
            <w:tcW w:type="dxa" w:w="2268"/>
          </w:tcPr>
          <w:p>
            <w:r>
              <w:rPr>
                <w:b w:val="0"/>
                <w:color w:val="555555"/>
                <w:sz w:val="20"/>
              </w:rPr>
              <w:t>FEHRN-zay-en</w:t>
            </w:r>
          </w:p>
        </w:tc>
      </w:tr>
      <w:tr>
        <w:tc>
          <w:tcPr>
            <w:tcW w:type="dxa" w:w="2268"/>
          </w:tcPr>
          <w:p>
            <w:r>
              <w:rPr>
                <w:b w:val="0"/>
                <w:color w:val="202020"/>
                <w:sz w:val="20"/>
              </w:rPr>
              <w:t>ausziehen</w:t>
            </w:r>
          </w:p>
        </w:tc>
        <w:tc>
          <w:tcPr>
            <w:tcW w:type="dxa" w:w="2268"/>
          </w:tcPr>
          <w:p>
            <w:r>
              <w:rPr>
                <w:b w:val="0"/>
                <w:color w:val="202020"/>
                <w:sz w:val="20"/>
              </w:rPr>
              <w:t>to move out / undress</w:t>
            </w:r>
          </w:p>
        </w:tc>
        <w:tc>
          <w:tcPr>
            <w:tcW w:type="dxa" w:w="2268"/>
          </w:tcPr>
          <w:p>
            <w:r>
              <w:rPr>
                <w:b w:val="0"/>
                <w:color w:val="202020"/>
                <w:sz w:val="20"/>
              </w:rPr>
              <w:t>निकळवूं</w:t>
            </w:r>
          </w:p>
        </w:tc>
        <w:tc>
          <w:tcPr>
            <w:tcW w:type="dxa" w:w="2268"/>
          </w:tcPr>
          <w:p>
            <w:r>
              <w:rPr>
                <w:b w:val="0"/>
                <w:color w:val="555555"/>
                <w:sz w:val="20"/>
              </w:rPr>
              <w:t>OWS-tsee-en</w:t>
            </w:r>
          </w:p>
        </w:tc>
      </w:tr>
      <w:tr>
        <w:tc>
          <w:tcPr>
            <w:tcW w:type="dxa" w:w="2268"/>
          </w:tcPr>
          <w:p>
            <w:r>
              <w:rPr>
                <w:b w:val="0"/>
                <w:color w:val="202020"/>
                <w:sz w:val="20"/>
              </w:rPr>
              <w:t>umsteigen</w:t>
            </w:r>
          </w:p>
        </w:tc>
        <w:tc>
          <w:tcPr>
            <w:tcW w:type="dxa" w:w="2268"/>
          </w:tcPr>
          <w:p>
            <w:r>
              <w:rPr>
                <w:b w:val="0"/>
                <w:color w:val="202020"/>
                <w:sz w:val="20"/>
              </w:rPr>
              <w:t>to change (transport)</w:t>
            </w:r>
          </w:p>
        </w:tc>
        <w:tc>
          <w:tcPr>
            <w:tcW w:type="dxa" w:w="2268"/>
          </w:tcPr>
          <w:p>
            <w:r>
              <w:rPr>
                <w:b w:val="0"/>
                <w:color w:val="202020"/>
                <w:sz w:val="20"/>
              </w:rPr>
              <w:t>गाडी बदलवी</w:t>
            </w:r>
          </w:p>
        </w:tc>
        <w:tc>
          <w:tcPr>
            <w:tcW w:type="dxa" w:w="2268"/>
          </w:tcPr>
          <w:p>
            <w:r>
              <w:rPr>
                <w:b w:val="0"/>
                <w:color w:val="555555"/>
                <w:sz w:val="20"/>
              </w:rPr>
              <w:t>OOM-shty-gen</w:t>
            </w:r>
          </w:p>
        </w:tc>
      </w:tr>
      <w:tr>
        <w:tc>
          <w:tcPr>
            <w:tcW w:type="dxa" w:w="2268"/>
          </w:tcPr>
          <w:p>
            <w:r>
              <w:rPr>
                <w:b w:val="0"/>
                <w:color w:val="202020"/>
                <w:sz w:val="20"/>
              </w:rPr>
              <w:t>aufräumen</w:t>
            </w:r>
          </w:p>
        </w:tc>
        <w:tc>
          <w:tcPr>
            <w:tcW w:type="dxa" w:w="2268"/>
          </w:tcPr>
          <w:p>
            <w:r>
              <w:rPr>
                <w:b w:val="0"/>
                <w:color w:val="202020"/>
                <w:sz w:val="20"/>
              </w:rPr>
              <w:t>to tidy up</w:t>
            </w:r>
          </w:p>
        </w:tc>
        <w:tc>
          <w:tcPr>
            <w:tcW w:type="dxa" w:w="2268"/>
          </w:tcPr>
          <w:p>
            <w:r>
              <w:rPr>
                <w:b w:val="0"/>
                <w:color w:val="202020"/>
                <w:sz w:val="20"/>
              </w:rPr>
              <w:t>साफ करवूं</w:t>
            </w:r>
          </w:p>
        </w:tc>
        <w:tc>
          <w:tcPr>
            <w:tcW w:type="dxa" w:w="2268"/>
          </w:tcPr>
          <w:p>
            <w:r>
              <w:rPr>
                <w:b w:val="0"/>
                <w:color w:val="555555"/>
                <w:sz w:val="20"/>
              </w:rPr>
              <w:t>OWF-roy-men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stehe um 7 Uhr auf.</w:t>
            </w:r>
          </w:p>
        </w:tc>
        <w:tc>
          <w:tcPr>
            <w:tcW w:type="dxa" w:w="3024"/>
            <w:shd w:val="clear" w:color="auto" w:fill="E6F4EA"/>
          </w:tcPr>
          <w:p>
            <w:r>
              <w:rPr>
                <w:b w:val="0"/>
                <w:color w:val="0F9660"/>
                <w:sz w:val="20"/>
              </w:rPr>
              <w:t>I get up at 7 o'clock.</w:t>
            </w:r>
          </w:p>
        </w:tc>
        <w:tc>
          <w:tcPr>
            <w:tcW w:type="dxa" w:w="3024"/>
            <w:shd w:val="clear" w:color="auto" w:fill="FFF8E1"/>
          </w:tcPr>
          <w:p>
            <w:r>
              <w:rPr>
                <w:b w:val="0"/>
                <w:color w:val="202020"/>
                <w:sz w:val="20"/>
              </w:rPr>
              <w:t>हूं 7 वागे उठूं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kaufen heute ein.</w:t>
            </w:r>
          </w:p>
        </w:tc>
        <w:tc>
          <w:tcPr>
            <w:tcW w:type="dxa" w:w="3024"/>
            <w:shd w:val="clear" w:color="auto" w:fill="E6F4EA"/>
          </w:tcPr>
          <w:p>
            <w:r>
              <w:rPr>
                <w:b w:val="0"/>
                <w:color w:val="0F9660"/>
                <w:sz w:val="20"/>
              </w:rPr>
              <w:t>We go shopping today.</w:t>
            </w:r>
          </w:p>
        </w:tc>
        <w:tc>
          <w:tcPr>
            <w:tcW w:type="dxa" w:w="3024"/>
            <w:shd w:val="clear" w:color="auto" w:fill="FFF8E1"/>
          </w:tcPr>
          <w:p>
            <w:r>
              <w:rPr>
                <w:b w:val="0"/>
                <w:color w:val="202020"/>
                <w:sz w:val="20"/>
              </w:rPr>
              <w:t>आपणे आज खरीदी करीए छीए.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ruft seine Mutter an.</w:t>
            </w:r>
          </w:p>
        </w:tc>
        <w:tc>
          <w:tcPr>
            <w:tcW w:type="dxa" w:w="3024"/>
            <w:shd w:val="clear" w:color="auto" w:fill="E6F4EA"/>
          </w:tcPr>
          <w:p>
            <w:r>
              <w:rPr>
                <w:b w:val="0"/>
                <w:color w:val="0F9660"/>
                <w:sz w:val="20"/>
              </w:rPr>
              <w:t>He calls his mother.</w:t>
            </w:r>
          </w:p>
        </w:tc>
        <w:tc>
          <w:tcPr>
            <w:tcW w:type="dxa" w:w="3024"/>
            <w:shd w:val="clear" w:color="auto" w:fill="FFF8E1"/>
          </w:tcPr>
          <w:p>
            <w:r>
              <w:rPr>
                <w:b w:val="0"/>
                <w:color w:val="202020"/>
                <w:sz w:val="20"/>
              </w:rPr>
              <w:t>ते तेनी मांने phone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Zug fährt um 10 Uhr ab.</w:t>
            </w:r>
          </w:p>
        </w:tc>
        <w:tc>
          <w:tcPr>
            <w:tcW w:type="dxa" w:w="3024"/>
            <w:shd w:val="clear" w:color="auto" w:fill="E6F4EA"/>
          </w:tcPr>
          <w:p>
            <w:r>
              <w:rPr>
                <w:b w:val="0"/>
                <w:color w:val="0F9660"/>
                <w:sz w:val="20"/>
              </w:rPr>
              <w:t>The train departs at 10 o'clock.</w:t>
            </w:r>
          </w:p>
        </w:tc>
        <w:tc>
          <w:tcPr>
            <w:tcW w:type="dxa" w:w="3024"/>
            <w:shd w:val="clear" w:color="auto" w:fill="FFF8E1"/>
          </w:tcPr>
          <w:p>
            <w:r>
              <w:rPr>
                <w:b w:val="0"/>
                <w:color w:val="202020"/>
                <w:sz w:val="20"/>
              </w:rPr>
              <w:t>ट्रेन 10 वागे रवाना थाय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Kommst du morgen zurück?</w:t>
            </w:r>
          </w:p>
        </w:tc>
        <w:tc>
          <w:tcPr>
            <w:tcW w:type="dxa" w:w="3024"/>
            <w:shd w:val="clear" w:color="auto" w:fill="E6F4EA"/>
          </w:tcPr>
          <w:p>
            <w:r>
              <w:rPr>
                <w:b w:val="0"/>
                <w:color w:val="0F9660"/>
                <w:sz w:val="20"/>
              </w:rPr>
              <w:t>Are you coming back tomorrow?</w:t>
            </w:r>
          </w:p>
        </w:tc>
        <w:tc>
          <w:tcPr>
            <w:tcW w:type="dxa" w:w="3024"/>
            <w:shd w:val="clear" w:color="auto" w:fill="FFF8E1"/>
          </w:tcPr>
          <w:p>
            <w:r>
              <w:rPr>
                <w:b w:val="0"/>
                <w:color w:val="202020"/>
                <w:sz w:val="20"/>
              </w:rPr>
              <w:t>शूं तूं काले पाछो/पाछी आवशे?</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Split Rule  </w:t>
            </w:r>
            <w:r>
              <w:rPr>
                <w:color w:val="202020"/>
                <w:sz w:val="20"/>
              </w:rPr>
              <w:t>Prefix goes to the END of the sentence (or clause). Verb stem stays at position 2. In infinitive form, prefix and verb are joined.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How to Identify  </w:t>
            </w:r>
            <w:r>
              <w:rPr>
                <w:color w:val="202020"/>
                <w:sz w:val="20"/>
              </w:rPr>
              <w:t>If a verb has a stressed prefix (AUF-machen, EIN-kaufen) it is separable. Dictionary shows: aufmachen, sep. [auf-]</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Subordinate Clauses  </w:t>
            </w:r>
            <w:r>
              <w:rPr>
                <w:color w:val="202020"/>
                <w:sz w:val="20"/>
              </w:rPr>
              <w:t>In subordinate clauses, the verb goes to the end and the prefix re-joins: '…weil ich früh aufstehe.' (because I get up early)</w:t>
            </w:r>
          </w:p>
        </w:tc>
      </w:tr>
    </w:tbl>
    <w:p/>
    <w:p>
      <w:pPr>
        <w:spacing w:before="0" w:after="40"/>
      </w:pPr>
      <w:r>
        <w:rPr>
          <w:b/>
          <w:color w:val="1A73E8"/>
          <w:sz w:val="21"/>
        </w:rPr>
        <w:t>✍️  Practice Tasks</w:t>
      </w:r>
    </w:p>
    <w:p>
      <w:pPr>
        <w:pStyle w:val="ListBullet"/>
        <w:spacing w:after="40"/>
      </w:pPr>
      <w:r>
        <w:rPr>
          <w:sz w:val="22"/>
        </w:rPr>
        <w:t>Write 10 separable verb sentences (one for each verb above).</w:t>
      </w:r>
    </w:p>
    <w:p>
      <w:pPr>
        <w:pStyle w:val="ListBullet"/>
        <w:spacing w:after="40"/>
      </w:pPr>
      <w:r>
        <w:rPr>
          <w:sz w:val="22"/>
        </w:rPr>
        <w:t>Make a table: Infinitive | Split form sentence | Meaning.</w:t>
      </w:r>
    </w:p>
    <w:p>
      <w:pPr>
        <w:pStyle w:val="ListBullet"/>
        <w:spacing w:after="40"/>
      </w:pPr>
      <w:r>
        <w:rPr>
          <w:sz w:val="22"/>
        </w:rPr>
        <w:t>Conjugate: aufstehen for all 6 persons with time expressions.</w:t>
      </w:r>
    </w:p>
    <w:p/>
    <w:p>
      <w:pPr>
        <w:spacing w:before="0" w:after="40"/>
      </w:pPr>
      <w:r>
        <w:rPr>
          <w:b/>
          <w:color w:val="1A73E8"/>
          <w:sz w:val="21"/>
        </w:rPr>
        <w:t>🧪  Mini Test</w:t>
      </w:r>
    </w:p>
    <w:p>
      <w:pPr>
        <w:spacing w:before="0" w:after="20"/>
      </w:pPr>
      <w:r>
        <w:rPr>
          <w:b w:val="0"/>
          <w:sz w:val="21"/>
        </w:rPr>
        <w:t>Q1. In 'Ich mache das Fenster auf' — where is the prefix?</w:t>
      </w:r>
    </w:p>
    <w:p>
      <w:pPr>
        <w:spacing w:before="0" w:after="60"/>
      </w:pPr>
      <w:r>
        <w:rPr>
          <w:b w:val="0"/>
          <w:color w:val="0F9660"/>
          <w:sz w:val="21"/>
        </w:rPr>
        <w:t xml:space="preserve">   ✅ At the end of the sentence</w:t>
      </w:r>
    </w:p>
    <w:p>
      <w:pPr>
        <w:spacing w:before="0" w:after="20"/>
      </w:pPr>
      <w:r>
        <w:rPr>
          <w:b w:val="0"/>
          <w:sz w:val="21"/>
        </w:rPr>
        <w:t>Q2. Translate: 'Wir steigen in München um.'</w:t>
      </w:r>
    </w:p>
    <w:p>
      <w:pPr>
        <w:spacing w:before="0" w:after="60"/>
      </w:pPr>
      <w:r>
        <w:rPr>
          <w:b w:val="0"/>
          <w:color w:val="0F9660"/>
          <w:sz w:val="21"/>
        </w:rPr>
        <w:t xml:space="preserve">   ✅ We change (trains) in Munich.</w:t>
      </w:r>
    </w:p>
    <w:p>
      <w:pPr>
        <w:spacing w:before="0" w:after="20"/>
      </w:pPr>
      <w:r>
        <w:rPr>
          <w:b w:val="0"/>
          <w:sz w:val="21"/>
        </w:rPr>
        <w:t>Q3. 'aufräumen' means?</w:t>
      </w:r>
    </w:p>
    <w:p>
      <w:pPr>
        <w:spacing w:before="0" w:after="60"/>
      </w:pPr>
      <w:r>
        <w:rPr>
          <w:b w:val="0"/>
          <w:color w:val="0F9660"/>
          <w:sz w:val="21"/>
        </w:rPr>
        <w:t xml:space="preserve">   ✅ To tidy up</w:t>
      </w:r>
    </w:p>
    <w:p>
      <w:pPr>
        <w:spacing w:before="0" w:after="20"/>
      </w:pPr>
      <w:r>
        <w:rPr>
          <w:b w:val="0"/>
          <w:sz w:val="21"/>
        </w:rPr>
        <w:t>Q4. Translate: 'Er schläft um 22 Uhr ein.'</w:t>
      </w:r>
    </w:p>
    <w:p>
      <w:pPr>
        <w:spacing w:before="0" w:after="60"/>
      </w:pPr>
      <w:r>
        <w:rPr>
          <w:b w:val="0"/>
          <w:color w:val="0F9660"/>
          <w:sz w:val="21"/>
        </w:rPr>
        <w:t xml:space="preserve">   ✅ He falls asleep at 10 pm.</w:t>
      </w:r>
    </w:p>
    <w:p>
      <w:pPr>
        <w:spacing w:before="0" w:after="20"/>
      </w:pPr>
      <w:r>
        <w:rPr>
          <w:b w:val="0"/>
          <w:sz w:val="21"/>
        </w:rPr>
        <w:t>Q5. In infinitive form, separable verbs are…?</w:t>
      </w:r>
    </w:p>
    <w:p>
      <w:pPr>
        <w:spacing w:before="0" w:after="60"/>
      </w:pPr>
      <w:r>
        <w:rPr>
          <w:b w:val="0"/>
          <w:color w:val="0F9660"/>
          <w:sz w:val="21"/>
        </w:rPr>
        <w:t xml:space="preserve">   ✅ Written as one word: aufmachen, einkaufen, etc.</w:t>
      </w:r>
    </w:p>
    <w:p/>
    <w:p>
      <w:pPr>
        <w:spacing w:before="0" w:after="40"/>
      </w:pPr>
      <w:r>
        <w:rPr>
          <w:b/>
          <w:color w:val="1A73E8"/>
          <w:sz w:val="21"/>
        </w:rPr>
        <w:t>🏆  Final Outcome</w:t>
      </w:r>
    </w:p>
    <w:p>
      <w:pPr>
        <w:spacing w:before="0" w:after="160"/>
      </w:pPr>
      <w:r>
        <w:rPr>
          <w:b w:val="0"/>
          <w:sz w:val="21"/>
        </w:rPr>
        <w:t>Separable verbs unlocked! Now you can describe daily routines, travel plans, and actions in detail. You are speaking real German now!</w:t>
      </w:r>
    </w:p>
    <w:p>
      <w:r>
        <w:br w:type="page"/>
      </w:r>
    </w:p>
    <w:p>
      <w:pPr>
        <w:spacing w:before="120" w:after="40"/>
        <w:jc w:val="center"/>
      </w:pPr>
      <w:r>
        <w:rPr>
          <w:b/>
          <w:color w:val="1A73E8"/>
          <w:sz w:val="42"/>
        </w:rPr>
        <w:t>📘  DAY 70</w:t>
      </w:r>
    </w:p>
    <w:p>
      <w:pPr>
        <w:spacing w:before="0" w:after="40"/>
        <w:jc w:val="center"/>
      </w:pPr>
      <w:r>
        <w:rPr>
          <w:b/>
          <w:color w:val="F9AB00"/>
          <w:sz w:val="28"/>
        </w:rPr>
        <w:t>AT THE SHOP 🛒</w:t>
      </w:r>
    </w:p>
    <w:p>
      <w:pPr>
        <w:spacing w:before="0" w:after="160"/>
        <w:jc w:val="center"/>
      </w:pPr>
      <w:r>
        <w:rPr>
          <w:b w:val="0"/>
          <w:color w:val="555555"/>
          <w:sz w:val="21"/>
        </w:rPr>
        <w:t>📚 Topic: Im Geschäft — Shopping in German</w:t>
      </w:r>
    </w:p>
    <w:p/>
    <w:p>
      <w:pPr>
        <w:spacing w:before="0" w:after="40"/>
      </w:pPr>
      <w:r>
        <w:rPr>
          <w:b/>
          <w:color w:val="1A73E8"/>
          <w:sz w:val="21"/>
        </w:rPr>
        <w:t>📖  English Explanation</w:t>
      </w:r>
    </w:p>
    <w:p>
      <w:pPr>
        <w:spacing w:before="0" w:after="120"/>
      </w:pPr>
      <w:r>
        <w:rPr>
          <w:b w:val="0"/>
          <w:sz w:val="21"/>
        </w:rPr>
        <w:t>Shopping is a daily activity and one of the first real-life German situations you'll encounter. Today you learn all the vocabulary and phrases needed to shop confidently in Germany — asking for items, sizes, prices, and making a purchase.</w:t>
      </w:r>
    </w:p>
    <w:p>
      <w:pPr>
        <w:spacing w:before="0" w:after="40"/>
      </w:pPr>
      <w:r>
        <w:rPr>
          <w:b/>
          <w:color w:val="1A73E8"/>
          <w:sz w:val="21"/>
        </w:rPr>
        <w:t>🇮🇳  ગુજરાતી સ્પષ્ટીકરણ</w:t>
      </w:r>
    </w:p>
    <w:p>
      <w:pPr>
        <w:spacing w:before="0" w:after="120"/>
      </w:pPr>
      <w:r>
        <w:rPr>
          <w:b w:val="0"/>
          <w:sz w:val="21"/>
        </w:rPr>
        <w:t>ขरीदी रोजिंदी प्रवृत्ति छे अने जर्मनी मां पहेली real-life situation छे. आज तमे जर्मनी मां confidently खरीदी करवा माटे vocabulary अने phrases शीखशो — वस्तु मागवी, size, किंमत, खरीदी करवी.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Geschäft</w:t>
            </w:r>
          </w:p>
        </w:tc>
        <w:tc>
          <w:tcPr>
            <w:tcW w:type="dxa" w:w="2268"/>
          </w:tcPr>
          <w:p>
            <w:r>
              <w:rPr>
                <w:b w:val="0"/>
                <w:color w:val="202020"/>
                <w:sz w:val="20"/>
              </w:rPr>
              <w:t>the shop / store</w:t>
            </w:r>
          </w:p>
        </w:tc>
        <w:tc>
          <w:tcPr>
            <w:tcW w:type="dxa" w:w="2268"/>
          </w:tcPr>
          <w:p>
            <w:r>
              <w:rPr>
                <w:b w:val="0"/>
                <w:color w:val="202020"/>
                <w:sz w:val="20"/>
              </w:rPr>
              <w:t>दुकान</w:t>
            </w:r>
          </w:p>
        </w:tc>
        <w:tc>
          <w:tcPr>
            <w:tcW w:type="dxa" w:w="2268"/>
          </w:tcPr>
          <w:p>
            <w:r>
              <w:rPr>
                <w:b w:val="0"/>
                <w:color w:val="555555"/>
                <w:sz w:val="20"/>
              </w:rPr>
              <w:t>das geh-SHEFT</w:t>
            </w:r>
          </w:p>
        </w:tc>
      </w:tr>
      <w:tr>
        <w:tc>
          <w:tcPr>
            <w:tcW w:type="dxa" w:w="2268"/>
          </w:tcPr>
          <w:p>
            <w:r>
              <w:rPr>
                <w:b w:val="0"/>
                <w:color w:val="202020"/>
                <w:sz w:val="20"/>
              </w:rPr>
              <w:t>der Laden</w:t>
            </w:r>
          </w:p>
        </w:tc>
        <w:tc>
          <w:tcPr>
            <w:tcW w:type="dxa" w:w="2268"/>
          </w:tcPr>
          <w:p>
            <w:r>
              <w:rPr>
                <w:b w:val="0"/>
                <w:color w:val="202020"/>
                <w:sz w:val="20"/>
              </w:rPr>
              <w:t>the shop (small)</w:t>
            </w:r>
          </w:p>
        </w:tc>
        <w:tc>
          <w:tcPr>
            <w:tcW w:type="dxa" w:w="2268"/>
          </w:tcPr>
          <w:p>
            <w:r>
              <w:rPr>
                <w:b w:val="0"/>
                <w:color w:val="202020"/>
                <w:sz w:val="20"/>
              </w:rPr>
              <w:t>નаनी दुकान</w:t>
            </w:r>
          </w:p>
        </w:tc>
        <w:tc>
          <w:tcPr>
            <w:tcW w:type="dxa" w:w="2268"/>
          </w:tcPr>
          <w:p>
            <w:r>
              <w:rPr>
                <w:b w:val="0"/>
                <w:color w:val="555555"/>
                <w:sz w:val="20"/>
              </w:rPr>
              <w:t>dehr LAH-den</w:t>
            </w:r>
          </w:p>
        </w:tc>
      </w:tr>
      <w:tr>
        <w:tc>
          <w:tcPr>
            <w:tcW w:type="dxa" w:w="2268"/>
          </w:tcPr>
          <w:p>
            <w:r>
              <w:rPr>
                <w:b w:val="0"/>
                <w:color w:val="202020"/>
                <w:sz w:val="20"/>
              </w:rPr>
              <w:t>das Kaufhaus</w:t>
            </w:r>
          </w:p>
        </w:tc>
        <w:tc>
          <w:tcPr>
            <w:tcW w:type="dxa" w:w="2268"/>
          </w:tcPr>
          <w:p>
            <w:r>
              <w:rPr>
                <w:b w:val="0"/>
                <w:color w:val="202020"/>
                <w:sz w:val="20"/>
              </w:rPr>
              <w:t>the department store</w:t>
            </w:r>
          </w:p>
        </w:tc>
        <w:tc>
          <w:tcPr>
            <w:tcW w:type="dxa" w:w="2268"/>
          </w:tcPr>
          <w:p>
            <w:r>
              <w:rPr>
                <w:b w:val="0"/>
                <w:color w:val="202020"/>
                <w:sz w:val="20"/>
              </w:rPr>
              <w:t>मोटी दुकान</w:t>
            </w:r>
          </w:p>
        </w:tc>
        <w:tc>
          <w:tcPr>
            <w:tcW w:type="dxa" w:w="2268"/>
          </w:tcPr>
          <w:p>
            <w:r>
              <w:rPr>
                <w:b w:val="0"/>
                <w:color w:val="555555"/>
                <w:sz w:val="20"/>
              </w:rPr>
              <w:t>das KOW-hows</w:t>
            </w:r>
          </w:p>
        </w:tc>
      </w:tr>
      <w:tr>
        <w:tc>
          <w:tcPr>
            <w:tcW w:type="dxa" w:w="2268"/>
          </w:tcPr>
          <w:p>
            <w:r>
              <w:rPr>
                <w:b w:val="0"/>
                <w:color w:val="202020"/>
                <w:sz w:val="20"/>
              </w:rPr>
              <w:t>der Supermarkt</w:t>
            </w:r>
          </w:p>
        </w:tc>
        <w:tc>
          <w:tcPr>
            <w:tcW w:type="dxa" w:w="2268"/>
          </w:tcPr>
          <w:p>
            <w:r>
              <w:rPr>
                <w:b w:val="0"/>
                <w:color w:val="202020"/>
                <w:sz w:val="20"/>
              </w:rPr>
              <w:t>the supermarket</w:t>
            </w:r>
          </w:p>
        </w:tc>
        <w:tc>
          <w:tcPr>
            <w:tcW w:type="dxa" w:w="2268"/>
          </w:tcPr>
          <w:p>
            <w:r>
              <w:rPr>
                <w:b w:val="0"/>
                <w:color w:val="202020"/>
                <w:sz w:val="20"/>
              </w:rPr>
              <w:t>supermarket</w:t>
            </w:r>
          </w:p>
        </w:tc>
        <w:tc>
          <w:tcPr>
            <w:tcW w:type="dxa" w:w="2268"/>
          </w:tcPr>
          <w:p>
            <w:r>
              <w:rPr>
                <w:b w:val="0"/>
                <w:color w:val="555555"/>
                <w:sz w:val="20"/>
              </w:rPr>
              <w:t>dehr ZOO-per-markt</w:t>
            </w:r>
          </w:p>
        </w:tc>
      </w:tr>
      <w:tr>
        <w:tc>
          <w:tcPr>
            <w:tcW w:type="dxa" w:w="2268"/>
          </w:tcPr>
          <w:p>
            <w:r>
              <w:rPr>
                <w:b w:val="0"/>
                <w:color w:val="202020"/>
                <w:sz w:val="20"/>
              </w:rPr>
              <w:t>die Kasse</w:t>
            </w:r>
          </w:p>
        </w:tc>
        <w:tc>
          <w:tcPr>
            <w:tcW w:type="dxa" w:w="2268"/>
          </w:tcPr>
          <w:p>
            <w:r>
              <w:rPr>
                <w:b w:val="0"/>
                <w:color w:val="202020"/>
                <w:sz w:val="20"/>
              </w:rPr>
              <w:t>the cash register / checkout</w:t>
            </w:r>
          </w:p>
        </w:tc>
        <w:tc>
          <w:tcPr>
            <w:tcW w:type="dxa" w:w="2268"/>
          </w:tcPr>
          <w:p>
            <w:r>
              <w:rPr>
                <w:b w:val="0"/>
                <w:color w:val="202020"/>
                <w:sz w:val="20"/>
              </w:rPr>
              <w:t>काउंटर / कैश</w:t>
            </w:r>
          </w:p>
        </w:tc>
        <w:tc>
          <w:tcPr>
            <w:tcW w:type="dxa" w:w="2268"/>
          </w:tcPr>
          <w:p>
            <w:r>
              <w:rPr>
                <w:b w:val="0"/>
                <w:color w:val="555555"/>
                <w:sz w:val="20"/>
              </w:rPr>
              <w:t>dee KAS-eh</w:t>
            </w:r>
          </w:p>
        </w:tc>
      </w:tr>
      <w:tr>
        <w:tc>
          <w:tcPr>
            <w:tcW w:type="dxa" w:w="2268"/>
          </w:tcPr>
          <w:p>
            <w:r>
              <w:rPr>
                <w:b w:val="0"/>
                <w:color w:val="202020"/>
                <w:sz w:val="20"/>
              </w:rPr>
              <w:t>der Verkäufer</w:t>
            </w:r>
          </w:p>
        </w:tc>
        <w:tc>
          <w:tcPr>
            <w:tcW w:type="dxa" w:w="2268"/>
          </w:tcPr>
          <w:p>
            <w:r>
              <w:rPr>
                <w:b w:val="0"/>
                <w:color w:val="202020"/>
                <w:sz w:val="20"/>
              </w:rPr>
              <w:t>the salesperson (m)</w:t>
            </w:r>
          </w:p>
        </w:tc>
        <w:tc>
          <w:tcPr>
            <w:tcW w:type="dxa" w:w="2268"/>
          </w:tcPr>
          <w:p>
            <w:r>
              <w:rPr>
                <w:b w:val="0"/>
                <w:color w:val="202020"/>
                <w:sz w:val="20"/>
              </w:rPr>
              <w:t>दुकानदार (पुरुष)</w:t>
            </w:r>
          </w:p>
        </w:tc>
        <w:tc>
          <w:tcPr>
            <w:tcW w:type="dxa" w:w="2268"/>
          </w:tcPr>
          <w:p>
            <w:r>
              <w:rPr>
                <w:b w:val="0"/>
                <w:color w:val="555555"/>
                <w:sz w:val="20"/>
              </w:rPr>
              <w:t>dehr fehr-KOY-fer</w:t>
            </w:r>
          </w:p>
        </w:tc>
      </w:tr>
      <w:tr>
        <w:tc>
          <w:tcPr>
            <w:tcW w:type="dxa" w:w="2268"/>
          </w:tcPr>
          <w:p>
            <w:r>
              <w:rPr>
                <w:b w:val="0"/>
                <w:color w:val="202020"/>
                <w:sz w:val="20"/>
              </w:rPr>
              <w:t>die Verkäuferin</w:t>
            </w:r>
          </w:p>
        </w:tc>
        <w:tc>
          <w:tcPr>
            <w:tcW w:type="dxa" w:w="2268"/>
          </w:tcPr>
          <w:p>
            <w:r>
              <w:rPr>
                <w:b w:val="0"/>
                <w:color w:val="202020"/>
                <w:sz w:val="20"/>
              </w:rPr>
              <w:t>the salesperson (f)</w:t>
            </w:r>
          </w:p>
        </w:tc>
        <w:tc>
          <w:tcPr>
            <w:tcW w:type="dxa" w:w="2268"/>
          </w:tcPr>
          <w:p>
            <w:r>
              <w:rPr>
                <w:b w:val="0"/>
                <w:color w:val="202020"/>
                <w:sz w:val="20"/>
              </w:rPr>
              <w:t>दुकानदार (स्त्री)</w:t>
            </w:r>
          </w:p>
        </w:tc>
        <w:tc>
          <w:tcPr>
            <w:tcW w:type="dxa" w:w="2268"/>
          </w:tcPr>
          <w:p>
            <w:r>
              <w:rPr>
                <w:b w:val="0"/>
                <w:color w:val="555555"/>
                <w:sz w:val="20"/>
              </w:rPr>
              <w:t>dee fehr-KOY-fer-in</w:t>
            </w:r>
          </w:p>
        </w:tc>
      </w:tr>
      <w:tr>
        <w:tc>
          <w:tcPr>
            <w:tcW w:type="dxa" w:w="2268"/>
          </w:tcPr>
          <w:p>
            <w:r>
              <w:rPr>
                <w:b w:val="0"/>
                <w:color w:val="202020"/>
                <w:sz w:val="20"/>
              </w:rPr>
              <w:t>der Preis</w:t>
            </w:r>
          </w:p>
        </w:tc>
        <w:tc>
          <w:tcPr>
            <w:tcW w:type="dxa" w:w="2268"/>
          </w:tcPr>
          <w:p>
            <w:r>
              <w:rPr>
                <w:b w:val="0"/>
                <w:color w:val="202020"/>
                <w:sz w:val="20"/>
              </w:rPr>
              <w:t>the price</w:t>
            </w:r>
          </w:p>
        </w:tc>
        <w:tc>
          <w:tcPr>
            <w:tcW w:type="dxa" w:w="2268"/>
          </w:tcPr>
          <w:p>
            <w:r>
              <w:rPr>
                <w:b w:val="0"/>
                <w:color w:val="202020"/>
                <w:sz w:val="20"/>
              </w:rPr>
              <w:t>किंमत</w:t>
            </w:r>
          </w:p>
        </w:tc>
        <w:tc>
          <w:tcPr>
            <w:tcW w:type="dxa" w:w="2268"/>
          </w:tcPr>
          <w:p>
            <w:r>
              <w:rPr>
                <w:b w:val="0"/>
                <w:color w:val="555555"/>
                <w:sz w:val="20"/>
              </w:rPr>
              <w:t>dehr PRYS</w:t>
            </w:r>
          </w:p>
        </w:tc>
      </w:tr>
      <w:tr>
        <w:tc>
          <w:tcPr>
            <w:tcW w:type="dxa" w:w="2268"/>
          </w:tcPr>
          <w:p>
            <w:r>
              <w:rPr>
                <w:b w:val="0"/>
                <w:color w:val="202020"/>
                <w:sz w:val="20"/>
              </w:rPr>
              <w:t>die Größe</w:t>
            </w:r>
          </w:p>
        </w:tc>
        <w:tc>
          <w:tcPr>
            <w:tcW w:type="dxa" w:w="2268"/>
          </w:tcPr>
          <w:p>
            <w:r>
              <w:rPr>
                <w:b w:val="0"/>
                <w:color w:val="202020"/>
                <w:sz w:val="20"/>
              </w:rPr>
              <w:t>the size</w:t>
            </w:r>
          </w:p>
        </w:tc>
        <w:tc>
          <w:tcPr>
            <w:tcW w:type="dxa" w:w="2268"/>
          </w:tcPr>
          <w:p>
            <w:r>
              <w:rPr>
                <w:b w:val="0"/>
                <w:color w:val="202020"/>
                <w:sz w:val="20"/>
              </w:rPr>
              <w:t>size</w:t>
            </w:r>
          </w:p>
        </w:tc>
        <w:tc>
          <w:tcPr>
            <w:tcW w:type="dxa" w:w="2268"/>
          </w:tcPr>
          <w:p>
            <w:r>
              <w:rPr>
                <w:b w:val="0"/>
                <w:color w:val="555555"/>
                <w:sz w:val="20"/>
              </w:rPr>
              <w:t>dee GRÖ-seh</w:t>
            </w:r>
          </w:p>
        </w:tc>
      </w:tr>
      <w:tr>
        <w:tc>
          <w:tcPr>
            <w:tcW w:type="dxa" w:w="2268"/>
          </w:tcPr>
          <w:p>
            <w:r>
              <w:rPr>
                <w:b w:val="0"/>
                <w:color w:val="202020"/>
                <w:sz w:val="20"/>
              </w:rPr>
              <w:t>die Farbe</w:t>
            </w:r>
          </w:p>
        </w:tc>
        <w:tc>
          <w:tcPr>
            <w:tcW w:type="dxa" w:w="2268"/>
          </w:tcPr>
          <w:p>
            <w:r>
              <w:rPr>
                <w:b w:val="0"/>
                <w:color w:val="202020"/>
                <w:sz w:val="20"/>
              </w:rPr>
              <w:t>the colour</w:t>
            </w:r>
          </w:p>
        </w:tc>
        <w:tc>
          <w:tcPr>
            <w:tcW w:type="dxa" w:w="2268"/>
          </w:tcPr>
          <w:p>
            <w:r>
              <w:rPr>
                <w:b w:val="0"/>
                <w:color w:val="202020"/>
                <w:sz w:val="20"/>
              </w:rPr>
              <w:t>रंग</w:t>
            </w:r>
          </w:p>
        </w:tc>
        <w:tc>
          <w:tcPr>
            <w:tcW w:type="dxa" w:w="2268"/>
          </w:tcPr>
          <w:p>
            <w:r>
              <w:rPr>
                <w:b w:val="0"/>
                <w:color w:val="555555"/>
                <w:sz w:val="20"/>
              </w:rPr>
              <w:t>dee FAR-beh</w:t>
            </w:r>
          </w:p>
        </w:tc>
      </w:tr>
      <w:tr>
        <w:tc>
          <w:tcPr>
            <w:tcW w:type="dxa" w:w="2268"/>
          </w:tcPr>
          <w:p>
            <w:r>
              <w:rPr>
                <w:b w:val="0"/>
                <w:color w:val="202020"/>
                <w:sz w:val="20"/>
              </w:rPr>
              <w:t>günstig</w:t>
            </w:r>
          </w:p>
        </w:tc>
        <w:tc>
          <w:tcPr>
            <w:tcW w:type="dxa" w:w="2268"/>
          </w:tcPr>
          <w:p>
            <w:r>
              <w:rPr>
                <w:b w:val="0"/>
                <w:color w:val="202020"/>
                <w:sz w:val="20"/>
              </w:rPr>
              <w:t>cheap / affordable</w:t>
            </w:r>
          </w:p>
        </w:tc>
        <w:tc>
          <w:tcPr>
            <w:tcW w:type="dxa" w:w="2268"/>
          </w:tcPr>
          <w:p>
            <w:r>
              <w:rPr>
                <w:b w:val="0"/>
                <w:color w:val="202020"/>
                <w:sz w:val="20"/>
              </w:rPr>
              <w:t>ससती</w:t>
            </w:r>
          </w:p>
        </w:tc>
        <w:tc>
          <w:tcPr>
            <w:tcW w:type="dxa" w:w="2268"/>
          </w:tcPr>
          <w:p>
            <w:r>
              <w:rPr>
                <w:b w:val="0"/>
                <w:color w:val="555555"/>
                <w:sz w:val="20"/>
              </w:rPr>
              <w:t>GÜN-stikh</w:t>
            </w:r>
          </w:p>
        </w:tc>
      </w:tr>
      <w:tr>
        <w:tc>
          <w:tcPr>
            <w:tcW w:type="dxa" w:w="2268"/>
          </w:tcPr>
          <w:p>
            <w:r>
              <w:rPr>
                <w:b w:val="0"/>
                <w:color w:val="202020"/>
                <w:sz w:val="20"/>
              </w:rPr>
              <w:t>teuer</w:t>
            </w:r>
          </w:p>
        </w:tc>
        <w:tc>
          <w:tcPr>
            <w:tcW w:type="dxa" w:w="2268"/>
          </w:tcPr>
          <w:p>
            <w:r>
              <w:rPr>
                <w:b w:val="0"/>
                <w:color w:val="202020"/>
                <w:sz w:val="20"/>
              </w:rPr>
              <w:t>expensive</w:t>
            </w:r>
          </w:p>
        </w:tc>
        <w:tc>
          <w:tcPr>
            <w:tcW w:type="dxa" w:w="2268"/>
          </w:tcPr>
          <w:p>
            <w:r>
              <w:rPr>
                <w:b w:val="0"/>
                <w:color w:val="202020"/>
                <w:sz w:val="20"/>
              </w:rPr>
              <w:t>महंगूं</w:t>
            </w:r>
          </w:p>
        </w:tc>
        <w:tc>
          <w:tcPr>
            <w:tcW w:type="dxa" w:w="2268"/>
          </w:tcPr>
          <w:p>
            <w:r>
              <w:rPr>
                <w:b w:val="0"/>
                <w:color w:val="555555"/>
                <w:sz w:val="20"/>
              </w:rPr>
              <w:t>TOY-er</w:t>
            </w:r>
          </w:p>
        </w:tc>
      </w:tr>
      <w:tr>
        <w:tc>
          <w:tcPr>
            <w:tcW w:type="dxa" w:w="2268"/>
          </w:tcPr>
          <w:p>
            <w:r>
              <w:rPr>
                <w:b w:val="0"/>
                <w:color w:val="202020"/>
                <w:sz w:val="20"/>
              </w:rPr>
              <w:t>der Rabatt</w:t>
            </w:r>
          </w:p>
        </w:tc>
        <w:tc>
          <w:tcPr>
            <w:tcW w:type="dxa" w:w="2268"/>
          </w:tcPr>
          <w:p>
            <w:r>
              <w:rPr>
                <w:b w:val="0"/>
                <w:color w:val="202020"/>
                <w:sz w:val="20"/>
              </w:rPr>
              <w:t>the discount</w:t>
            </w:r>
          </w:p>
        </w:tc>
        <w:tc>
          <w:tcPr>
            <w:tcW w:type="dxa" w:w="2268"/>
          </w:tcPr>
          <w:p>
            <w:r>
              <w:rPr>
                <w:b w:val="0"/>
                <w:color w:val="202020"/>
                <w:sz w:val="20"/>
              </w:rPr>
              <w:t>छूट</w:t>
            </w:r>
          </w:p>
        </w:tc>
        <w:tc>
          <w:tcPr>
            <w:tcW w:type="dxa" w:w="2268"/>
          </w:tcPr>
          <w:p>
            <w:r>
              <w:rPr>
                <w:b w:val="0"/>
                <w:color w:val="555555"/>
                <w:sz w:val="20"/>
              </w:rPr>
              <w:t>dehr ra-BAT</w:t>
            </w:r>
          </w:p>
        </w:tc>
      </w:tr>
      <w:tr>
        <w:tc>
          <w:tcPr>
            <w:tcW w:type="dxa" w:w="2268"/>
          </w:tcPr>
          <w:p>
            <w:r>
              <w:rPr>
                <w:b w:val="0"/>
                <w:color w:val="202020"/>
                <w:sz w:val="20"/>
              </w:rPr>
              <w:t>der Kassenbon</w:t>
            </w:r>
          </w:p>
        </w:tc>
        <w:tc>
          <w:tcPr>
            <w:tcW w:type="dxa" w:w="2268"/>
          </w:tcPr>
          <w:p>
            <w:r>
              <w:rPr>
                <w:b w:val="0"/>
                <w:color w:val="202020"/>
                <w:sz w:val="20"/>
              </w:rPr>
              <w:t>the receipt</w:t>
            </w:r>
          </w:p>
        </w:tc>
        <w:tc>
          <w:tcPr>
            <w:tcW w:type="dxa" w:w="2268"/>
          </w:tcPr>
          <w:p>
            <w:r>
              <w:rPr>
                <w:b w:val="0"/>
                <w:color w:val="202020"/>
                <w:sz w:val="20"/>
              </w:rPr>
              <w:t>receipt</w:t>
            </w:r>
          </w:p>
        </w:tc>
        <w:tc>
          <w:tcPr>
            <w:tcW w:type="dxa" w:w="2268"/>
          </w:tcPr>
          <w:p>
            <w:r>
              <w:rPr>
                <w:b w:val="0"/>
                <w:color w:val="555555"/>
                <w:sz w:val="20"/>
              </w:rPr>
              <w:t>dehr KAS-en-bon</w:t>
            </w:r>
          </w:p>
        </w:tc>
      </w:tr>
      <w:tr>
        <w:tc>
          <w:tcPr>
            <w:tcW w:type="dxa" w:w="2268"/>
          </w:tcPr>
          <w:p>
            <w:r>
              <w:rPr>
                <w:b w:val="0"/>
                <w:color w:val="202020"/>
                <w:sz w:val="20"/>
              </w:rPr>
              <w:t>bezahlen</w:t>
            </w:r>
          </w:p>
        </w:tc>
        <w:tc>
          <w:tcPr>
            <w:tcW w:type="dxa" w:w="2268"/>
          </w:tcPr>
          <w:p>
            <w:r>
              <w:rPr>
                <w:b w:val="0"/>
                <w:color w:val="202020"/>
                <w:sz w:val="20"/>
              </w:rPr>
              <w:t>to pay</w:t>
            </w:r>
          </w:p>
        </w:tc>
        <w:tc>
          <w:tcPr>
            <w:tcW w:type="dxa" w:w="2268"/>
          </w:tcPr>
          <w:p>
            <w:r>
              <w:rPr>
                <w:b w:val="0"/>
                <w:color w:val="202020"/>
                <w:sz w:val="20"/>
              </w:rPr>
              <w:t>ચूकववूं</w:t>
            </w:r>
          </w:p>
        </w:tc>
        <w:tc>
          <w:tcPr>
            <w:tcW w:type="dxa" w:w="2268"/>
          </w:tcPr>
          <w:p>
            <w:r>
              <w:rPr>
                <w:b w:val="0"/>
                <w:color w:val="555555"/>
                <w:sz w:val="20"/>
              </w:rPr>
              <w:t>beh-TSAH-len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kostet das?</w:t>
            </w:r>
          </w:p>
        </w:tc>
        <w:tc>
          <w:tcPr>
            <w:tcW w:type="dxa" w:w="3024"/>
            <w:shd w:val="clear" w:color="auto" w:fill="E6F4EA"/>
          </w:tcPr>
          <w:p>
            <w:r>
              <w:rPr>
                <w:b w:val="0"/>
                <w:color w:val="0F9660"/>
                <w:sz w:val="20"/>
              </w:rPr>
              <w:t>How much does that cost?</w:t>
            </w:r>
          </w:p>
        </w:tc>
        <w:tc>
          <w:tcPr>
            <w:tcW w:type="dxa" w:w="3024"/>
            <w:shd w:val="clear" w:color="auto" w:fill="FFF8E1"/>
          </w:tcPr>
          <w:p>
            <w:r>
              <w:rPr>
                <w:b w:val="0"/>
                <w:color w:val="202020"/>
                <w:sz w:val="20"/>
              </w:rPr>
              <w:t>आनी किंमत केटली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Haben Sie das in Größe M?</w:t>
            </w:r>
          </w:p>
        </w:tc>
        <w:tc>
          <w:tcPr>
            <w:tcW w:type="dxa" w:w="3024"/>
            <w:shd w:val="clear" w:color="auto" w:fill="E6F4EA"/>
          </w:tcPr>
          <w:p>
            <w:r>
              <w:rPr>
                <w:b w:val="0"/>
                <w:color w:val="0F9660"/>
                <w:sz w:val="20"/>
              </w:rPr>
              <w:t>Do you have this in size M?</w:t>
            </w:r>
          </w:p>
        </w:tc>
        <w:tc>
          <w:tcPr>
            <w:tcW w:type="dxa" w:w="3024"/>
            <w:shd w:val="clear" w:color="auto" w:fill="FFF8E1"/>
          </w:tcPr>
          <w:p>
            <w:r>
              <w:rPr>
                <w:b w:val="0"/>
                <w:color w:val="202020"/>
                <w:sz w:val="20"/>
              </w:rPr>
              <w:t>शूं आ M size मां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hätte gerne einen Rabatt.</w:t>
            </w:r>
          </w:p>
        </w:tc>
        <w:tc>
          <w:tcPr>
            <w:tcW w:type="dxa" w:w="3024"/>
            <w:shd w:val="clear" w:color="auto" w:fill="E6F4EA"/>
          </w:tcPr>
          <w:p>
            <w:r>
              <w:rPr>
                <w:b w:val="0"/>
                <w:color w:val="0F9660"/>
                <w:sz w:val="20"/>
              </w:rPr>
              <w:t>I would like a discount.</w:t>
            </w:r>
          </w:p>
        </w:tc>
        <w:tc>
          <w:tcPr>
            <w:tcW w:type="dxa" w:w="3024"/>
            <w:shd w:val="clear" w:color="auto" w:fill="FFF8E1"/>
          </w:tcPr>
          <w:p>
            <w:r>
              <w:rPr>
                <w:b w:val="0"/>
                <w:color w:val="202020"/>
                <w:sz w:val="20"/>
              </w:rPr>
              <w:t>मारे छूट जोईए.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 ich mit Karte zahlen?</w:t>
            </w:r>
          </w:p>
        </w:tc>
        <w:tc>
          <w:tcPr>
            <w:tcW w:type="dxa" w:w="3024"/>
            <w:shd w:val="clear" w:color="auto" w:fill="E6F4EA"/>
          </w:tcPr>
          <w:p>
            <w:r>
              <w:rPr>
                <w:b w:val="0"/>
                <w:color w:val="0F9660"/>
                <w:sz w:val="20"/>
              </w:rPr>
              <w:t>Can I pay by card?</w:t>
            </w:r>
          </w:p>
        </w:tc>
        <w:tc>
          <w:tcPr>
            <w:tcW w:type="dxa" w:w="3024"/>
            <w:shd w:val="clear" w:color="auto" w:fill="FFF8E1"/>
          </w:tcPr>
          <w:p>
            <w:r>
              <w:rPr>
                <w:b w:val="0"/>
                <w:color w:val="202020"/>
                <w:sz w:val="20"/>
              </w:rPr>
              <w:t>शूं हूं card थी चूकवी शकूं?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Wo ist die Kasse, bitte?</w:t>
            </w:r>
          </w:p>
        </w:tc>
        <w:tc>
          <w:tcPr>
            <w:tcW w:type="dxa" w:w="3024"/>
            <w:shd w:val="clear" w:color="auto" w:fill="E6F4EA"/>
          </w:tcPr>
          <w:p>
            <w:r>
              <w:rPr>
                <w:b w:val="0"/>
                <w:color w:val="0F9660"/>
                <w:sz w:val="20"/>
              </w:rPr>
              <w:t>Where is the checkout, please?</w:t>
            </w:r>
          </w:p>
        </w:tc>
        <w:tc>
          <w:tcPr>
            <w:tcW w:type="dxa" w:w="3024"/>
            <w:shd w:val="clear" w:color="auto" w:fill="FFF8E1"/>
          </w:tcPr>
          <w:p>
            <w:r>
              <w:rPr>
                <w:b w:val="0"/>
                <w:color w:val="202020"/>
                <w:sz w:val="20"/>
              </w:rPr>
              <w:t>काउंटर क्यां छे, कृपा?</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Cultural Tip  </w:t>
            </w:r>
            <w:r>
              <w:rPr>
                <w:color w:val="202020"/>
                <w:sz w:val="20"/>
              </w:rPr>
              <w:t>In Germany, bags cost money in supermarkets. Always say 'Eine Tüte, bitte' (a bag please) if you need one.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Useful Phrase  </w:t>
            </w:r>
            <w:r>
              <w:rPr>
                <w:color w:val="202020"/>
                <w:sz w:val="20"/>
              </w:rPr>
              <w:t>'Ich schaue mich nur um.' = I'm just looking. (Said when a salesperson asks if they can help.)</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Pronunciation  </w:t>
            </w:r>
            <w:r>
              <w:rPr>
                <w:color w:val="202020"/>
                <w:sz w:val="20"/>
              </w:rPr>
              <w:t>'Kaufhaus' = KOW-hows. 'Preis' = PRYS (rhymes with 'price'). 'günstig' = GÜN-stikh.</w:t>
            </w:r>
          </w:p>
        </w:tc>
      </w:tr>
    </w:tbl>
    <w:p/>
    <w:p>
      <w:pPr>
        <w:spacing w:before="0" w:after="40"/>
      </w:pPr>
      <w:r>
        <w:rPr>
          <w:b/>
          <w:color w:val="1A73E8"/>
          <w:sz w:val="21"/>
        </w:rPr>
        <w:t>✍️  Practice Tasks</w:t>
      </w:r>
    </w:p>
    <w:p>
      <w:pPr>
        <w:pStyle w:val="ListBullet"/>
        <w:spacing w:after="40"/>
      </w:pPr>
      <w:r>
        <w:rPr>
          <w:sz w:val="22"/>
        </w:rPr>
        <w:t>Role-play: You want to buy a shirt. Write the full conversation.</w:t>
      </w:r>
    </w:p>
    <w:p>
      <w:pPr>
        <w:pStyle w:val="ListBullet"/>
        <w:spacing w:after="40"/>
      </w:pPr>
      <w:r>
        <w:rPr>
          <w:sz w:val="22"/>
        </w:rPr>
        <w:t>Visit any online German shop and read 5 product descriptions.</w:t>
      </w:r>
    </w:p>
    <w:p>
      <w:pPr>
        <w:pStyle w:val="ListBullet"/>
        <w:spacing w:after="40"/>
      </w:pPr>
      <w:r>
        <w:rPr>
          <w:sz w:val="22"/>
        </w:rPr>
        <w:t>Write 5 shopping questions using 'Haben Sie…?' and 'Was kostet…?'</w:t>
      </w:r>
    </w:p>
    <w:p/>
    <w:p>
      <w:pPr>
        <w:spacing w:before="0" w:after="40"/>
      </w:pPr>
      <w:r>
        <w:rPr>
          <w:b/>
          <w:color w:val="1A73E8"/>
          <w:sz w:val="21"/>
        </w:rPr>
        <w:t>🧪  Mini Test</w:t>
      </w:r>
    </w:p>
    <w:p>
      <w:pPr>
        <w:spacing w:before="0" w:after="20"/>
      </w:pPr>
      <w:r>
        <w:rPr>
          <w:b w:val="0"/>
          <w:sz w:val="21"/>
        </w:rPr>
        <w:t>Q1. Translate: 'Was kostet das?'</w:t>
      </w:r>
    </w:p>
    <w:p>
      <w:pPr>
        <w:spacing w:before="0" w:after="60"/>
      </w:pPr>
      <w:r>
        <w:rPr>
          <w:b w:val="0"/>
          <w:color w:val="0F9660"/>
          <w:sz w:val="21"/>
        </w:rPr>
        <w:t xml:space="preserve">   ✅ How much does that cost?</w:t>
      </w:r>
    </w:p>
    <w:p>
      <w:pPr>
        <w:spacing w:before="0" w:after="20"/>
      </w:pPr>
      <w:r>
        <w:rPr>
          <w:b w:val="0"/>
          <w:sz w:val="21"/>
        </w:rPr>
        <w:t>Q2. 'teuer' means…?</w:t>
      </w:r>
    </w:p>
    <w:p>
      <w:pPr>
        <w:spacing w:before="0" w:after="60"/>
      </w:pPr>
      <w:r>
        <w:rPr>
          <w:b w:val="0"/>
          <w:color w:val="0F9660"/>
          <w:sz w:val="21"/>
        </w:rPr>
        <w:t xml:space="preserve">   ✅ Expensive</w:t>
      </w:r>
    </w:p>
    <w:p>
      <w:pPr>
        <w:spacing w:before="0" w:after="20"/>
      </w:pPr>
      <w:r>
        <w:rPr>
          <w:b w:val="0"/>
          <w:sz w:val="21"/>
        </w:rPr>
        <w:t>Q3. How do you say 'the checkout'?</w:t>
      </w:r>
    </w:p>
    <w:p>
      <w:pPr>
        <w:spacing w:before="0" w:after="60"/>
      </w:pPr>
      <w:r>
        <w:rPr>
          <w:b w:val="0"/>
          <w:color w:val="0F9660"/>
          <w:sz w:val="21"/>
        </w:rPr>
        <w:t xml:space="preserve">   ✅ die Kasse</w:t>
      </w:r>
    </w:p>
    <w:p>
      <w:pPr>
        <w:spacing w:before="0" w:after="20"/>
      </w:pPr>
      <w:r>
        <w:rPr>
          <w:b w:val="0"/>
          <w:sz w:val="21"/>
        </w:rPr>
        <w:t>Q4. Translate: 'Ich möchte das kaufen.'</w:t>
      </w:r>
    </w:p>
    <w:p>
      <w:pPr>
        <w:spacing w:before="0" w:after="60"/>
      </w:pPr>
      <w:r>
        <w:rPr>
          <w:b w:val="0"/>
          <w:color w:val="0F9660"/>
          <w:sz w:val="21"/>
        </w:rPr>
        <w:t xml:space="preserve">   ✅ I would like to buy this.</w:t>
      </w:r>
    </w:p>
    <w:p>
      <w:pPr>
        <w:spacing w:before="0" w:after="20"/>
      </w:pPr>
      <w:r>
        <w:rPr>
          <w:b w:val="0"/>
          <w:sz w:val="21"/>
        </w:rPr>
        <w:t>Q5. 'günstig' means…?</w:t>
      </w:r>
    </w:p>
    <w:p>
      <w:pPr>
        <w:spacing w:before="0" w:after="60"/>
      </w:pPr>
      <w:r>
        <w:rPr>
          <w:b w:val="0"/>
          <w:color w:val="0F9660"/>
          <w:sz w:val="21"/>
        </w:rPr>
        <w:t xml:space="preserve">   ✅ Cheap / affordable</w:t>
      </w:r>
    </w:p>
    <w:p/>
    <w:p>
      <w:pPr>
        <w:spacing w:before="0" w:after="40"/>
      </w:pPr>
      <w:r>
        <w:rPr>
          <w:b/>
          <w:color w:val="1A73E8"/>
          <w:sz w:val="21"/>
        </w:rPr>
        <w:t>🏆  Final Outcome</w:t>
      </w:r>
    </w:p>
    <w:p>
      <w:pPr>
        <w:spacing w:before="0" w:after="160"/>
      </w:pPr>
      <w:r>
        <w:rPr>
          <w:b w:val="0"/>
          <w:sz w:val="21"/>
        </w:rPr>
        <w:t>Shopping vocabulary mastered! Your first trip to a German store is now fully covered. You can ask prices, sizes, pay — and even ask for a discount!</w:t>
      </w:r>
    </w:p>
    <w:p>
      <w:r>
        <w:br w:type="page"/>
      </w:r>
    </w:p>
    <w:p>
      <w:pPr>
        <w:spacing w:before="120" w:after="40"/>
        <w:jc w:val="center"/>
      </w:pPr>
      <w:r>
        <w:rPr>
          <w:b/>
          <w:color w:val="1A73E8"/>
          <w:sz w:val="42"/>
        </w:rPr>
        <w:t>📘  DAY 71</w:t>
      </w:r>
    </w:p>
    <w:p>
      <w:pPr>
        <w:spacing w:before="0" w:after="40"/>
        <w:jc w:val="center"/>
      </w:pPr>
      <w:r>
        <w:rPr>
          <w:b/>
          <w:color w:val="F9AB00"/>
          <w:sz w:val="28"/>
        </w:rPr>
        <w:t>CLOTHES &amp; FASHION 👗</w:t>
      </w:r>
    </w:p>
    <w:p>
      <w:pPr>
        <w:spacing w:before="0" w:after="160"/>
        <w:jc w:val="center"/>
      </w:pPr>
      <w:r>
        <w:rPr>
          <w:b w:val="0"/>
          <w:color w:val="555555"/>
          <w:sz w:val="21"/>
        </w:rPr>
        <w:t>📚 Topic: Kleidung — Talking About Clothes</w:t>
      </w:r>
    </w:p>
    <w:p/>
    <w:p>
      <w:pPr>
        <w:spacing w:before="0" w:after="40"/>
      </w:pPr>
      <w:r>
        <w:rPr>
          <w:b/>
          <w:color w:val="1A73E8"/>
          <w:sz w:val="21"/>
        </w:rPr>
        <w:t>📖  English Explanation</w:t>
      </w:r>
    </w:p>
    <w:p>
      <w:pPr>
        <w:spacing w:before="0" w:after="120"/>
      </w:pPr>
      <w:r>
        <w:rPr>
          <w:b w:val="0"/>
          <w:sz w:val="21"/>
        </w:rPr>
        <w:t>Today you learn German vocabulary for clothing and fashion. Whether you're shopping, describing outfits, or doing laundry — these words are essential for everyday life in Germany.</w:t>
      </w:r>
    </w:p>
    <w:p>
      <w:pPr>
        <w:spacing w:before="0" w:after="40"/>
      </w:pPr>
      <w:r>
        <w:rPr>
          <w:b/>
          <w:color w:val="1A73E8"/>
          <w:sz w:val="21"/>
        </w:rPr>
        <w:t>🇮🇳  ગુજરાતી સ્પષ્ટીકરણ</w:t>
      </w:r>
    </w:p>
    <w:p>
      <w:pPr>
        <w:spacing w:before="0" w:after="120"/>
      </w:pPr>
      <w:r>
        <w:rPr>
          <w:b w:val="0"/>
          <w:sz w:val="21"/>
        </w:rPr>
        <w:t>આज Kleidung (कपडा) ना शब्दो शीखशो. खरीदी, outfit ना वर्णन, या कपडा धोवा — आ शब्दो रोजिंदी जिंदगी मां जरूरी 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Hemd</w:t>
            </w:r>
          </w:p>
        </w:tc>
        <w:tc>
          <w:tcPr>
            <w:tcW w:type="dxa" w:w="2268"/>
          </w:tcPr>
          <w:p>
            <w:r>
              <w:rPr>
                <w:b w:val="0"/>
                <w:color w:val="202020"/>
                <w:sz w:val="20"/>
              </w:rPr>
              <w:t>the shirt (button-up)</w:t>
            </w:r>
          </w:p>
        </w:tc>
        <w:tc>
          <w:tcPr>
            <w:tcW w:type="dxa" w:w="2268"/>
          </w:tcPr>
          <w:p>
            <w:r>
              <w:rPr>
                <w:b w:val="0"/>
                <w:color w:val="202020"/>
                <w:sz w:val="20"/>
              </w:rPr>
              <w:t>शर्ट</w:t>
            </w:r>
          </w:p>
        </w:tc>
        <w:tc>
          <w:tcPr>
            <w:tcW w:type="dxa" w:w="2268"/>
          </w:tcPr>
          <w:p>
            <w:r>
              <w:rPr>
                <w:b w:val="0"/>
                <w:color w:val="555555"/>
                <w:sz w:val="20"/>
              </w:rPr>
              <w:t>das HEMD</w:t>
            </w:r>
          </w:p>
        </w:tc>
      </w:tr>
      <w:tr>
        <w:tc>
          <w:tcPr>
            <w:tcW w:type="dxa" w:w="2268"/>
          </w:tcPr>
          <w:p>
            <w:r>
              <w:rPr>
                <w:b w:val="0"/>
                <w:color w:val="202020"/>
                <w:sz w:val="20"/>
              </w:rPr>
              <w:t>die Bluse</w:t>
            </w:r>
          </w:p>
        </w:tc>
        <w:tc>
          <w:tcPr>
            <w:tcW w:type="dxa" w:w="2268"/>
          </w:tcPr>
          <w:p>
            <w:r>
              <w:rPr>
                <w:b w:val="0"/>
                <w:color w:val="202020"/>
                <w:sz w:val="20"/>
              </w:rPr>
              <w:t>the blouse</w:t>
            </w:r>
          </w:p>
        </w:tc>
        <w:tc>
          <w:tcPr>
            <w:tcW w:type="dxa" w:w="2268"/>
          </w:tcPr>
          <w:p>
            <w:r>
              <w:rPr>
                <w:b w:val="0"/>
                <w:color w:val="202020"/>
                <w:sz w:val="20"/>
              </w:rPr>
              <w:t>blouse</w:t>
            </w:r>
          </w:p>
        </w:tc>
        <w:tc>
          <w:tcPr>
            <w:tcW w:type="dxa" w:w="2268"/>
          </w:tcPr>
          <w:p>
            <w:r>
              <w:rPr>
                <w:b w:val="0"/>
                <w:color w:val="555555"/>
                <w:sz w:val="20"/>
              </w:rPr>
              <w:t>dee BLOO-zeh</w:t>
            </w:r>
          </w:p>
        </w:tc>
      </w:tr>
      <w:tr>
        <w:tc>
          <w:tcPr>
            <w:tcW w:type="dxa" w:w="2268"/>
          </w:tcPr>
          <w:p>
            <w:r>
              <w:rPr>
                <w:b w:val="0"/>
                <w:color w:val="202020"/>
                <w:sz w:val="20"/>
              </w:rPr>
              <w:t>die Hose</w:t>
            </w:r>
          </w:p>
        </w:tc>
        <w:tc>
          <w:tcPr>
            <w:tcW w:type="dxa" w:w="2268"/>
          </w:tcPr>
          <w:p>
            <w:r>
              <w:rPr>
                <w:b w:val="0"/>
                <w:color w:val="202020"/>
                <w:sz w:val="20"/>
              </w:rPr>
              <w:t>the trousers</w:t>
            </w:r>
          </w:p>
        </w:tc>
        <w:tc>
          <w:tcPr>
            <w:tcW w:type="dxa" w:w="2268"/>
          </w:tcPr>
          <w:p>
            <w:r>
              <w:rPr>
                <w:b w:val="0"/>
                <w:color w:val="202020"/>
                <w:sz w:val="20"/>
              </w:rPr>
              <w:t>पैंट</w:t>
            </w:r>
          </w:p>
        </w:tc>
        <w:tc>
          <w:tcPr>
            <w:tcW w:type="dxa" w:w="2268"/>
          </w:tcPr>
          <w:p>
            <w:r>
              <w:rPr>
                <w:b w:val="0"/>
                <w:color w:val="555555"/>
                <w:sz w:val="20"/>
              </w:rPr>
              <w:t>dee HOH-zeh</w:t>
            </w:r>
          </w:p>
        </w:tc>
      </w:tr>
      <w:tr>
        <w:tc>
          <w:tcPr>
            <w:tcW w:type="dxa" w:w="2268"/>
          </w:tcPr>
          <w:p>
            <w:r>
              <w:rPr>
                <w:b w:val="0"/>
                <w:color w:val="202020"/>
                <w:sz w:val="20"/>
              </w:rPr>
              <w:t>der Rock</w:t>
            </w:r>
          </w:p>
        </w:tc>
        <w:tc>
          <w:tcPr>
            <w:tcW w:type="dxa" w:w="2268"/>
          </w:tcPr>
          <w:p>
            <w:r>
              <w:rPr>
                <w:b w:val="0"/>
                <w:color w:val="202020"/>
                <w:sz w:val="20"/>
              </w:rPr>
              <w:t>the skirt</w:t>
            </w:r>
          </w:p>
        </w:tc>
        <w:tc>
          <w:tcPr>
            <w:tcW w:type="dxa" w:w="2268"/>
          </w:tcPr>
          <w:p>
            <w:r>
              <w:rPr>
                <w:b w:val="0"/>
                <w:color w:val="202020"/>
                <w:sz w:val="20"/>
              </w:rPr>
              <w:t>स्कर्ट</w:t>
            </w:r>
          </w:p>
        </w:tc>
        <w:tc>
          <w:tcPr>
            <w:tcW w:type="dxa" w:w="2268"/>
          </w:tcPr>
          <w:p>
            <w:r>
              <w:rPr>
                <w:b w:val="0"/>
                <w:color w:val="555555"/>
                <w:sz w:val="20"/>
              </w:rPr>
              <w:t>dehr ROK</w:t>
            </w:r>
          </w:p>
        </w:tc>
      </w:tr>
      <w:tr>
        <w:tc>
          <w:tcPr>
            <w:tcW w:type="dxa" w:w="2268"/>
          </w:tcPr>
          <w:p>
            <w:r>
              <w:rPr>
                <w:b w:val="0"/>
                <w:color w:val="202020"/>
                <w:sz w:val="20"/>
              </w:rPr>
              <w:t>das Kleid</w:t>
            </w:r>
          </w:p>
        </w:tc>
        <w:tc>
          <w:tcPr>
            <w:tcW w:type="dxa" w:w="2268"/>
          </w:tcPr>
          <w:p>
            <w:r>
              <w:rPr>
                <w:b w:val="0"/>
                <w:color w:val="202020"/>
                <w:sz w:val="20"/>
              </w:rPr>
              <w:t>the dress</w:t>
            </w:r>
          </w:p>
        </w:tc>
        <w:tc>
          <w:tcPr>
            <w:tcW w:type="dxa" w:w="2268"/>
          </w:tcPr>
          <w:p>
            <w:r>
              <w:rPr>
                <w:b w:val="0"/>
                <w:color w:val="202020"/>
                <w:sz w:val="20"/>
              </w:rPr>
              <w:t>फ्रॉक / ड्रेस</w:t>
            </w:r>
          </w:p>
        </w:tc>
        <w:tc>
          <w:tcPr>
            <w:tcW w:type="dxa" w:w="2268"/>
          </w:tcPr>
          <w:p>
            <w:r>
              <w:rPr>
                <w:b w:val="0"/>
                <w:color w:val="555555"/>
                <w:sz w:val="20"/>
              </w:rPr>
              <w:t>das KLITE</w:t>
            </w:r>
          </w:p>
        </w:tc>
      </w:tr>
      <w:tr>
        <w:tc>
          <w:tcPr>
            <w:tcW w:type="dxa" w:w="2268"/>
          </w:tcPr>
          <w:p>
            <w:r>
              <w:rPr>
                <w:b w:val="0"/>
                <w:color w:val="202020"/>
                <w:sz w:val="20"/>
              </w:rPr>
              <w:t>die Jacke</w:t>
            </w:r>
          </w:p>
        </w:tc>
        <w:tc>
          <w:tcPr>
            <w:tcW w:type="dxa" w:w="2268"/>
          </w:tcPr>
          <w:p>
            <w:r>
              <w:rPr>
                <w:b w:val="0"/>
                <w:color w:val="202020"/>
                <w:sz w:val="20"/>
              </w:rPr>
              <w:t>the jacket</w:t>
            </w:r>
          </w:p>
        </w:tc>
        <w:tc>
          <w:tcPr>
            <w:tcW w:type="dxa" w:w="2268"/>
          </w:tcPr>
          <w:p>
            <w:r>
              <w:rPr>
                <w:b w:val="0"/>
                <w:color w:val="202020"/>
                <w:sz w:val="20"/>
              </w:rPr>
              <w:t>जैकेट</w:t>
            </w:r>
          </w:p>
        </w:tc>
        <w:tc>
          <w:tcPr>
            <w:tcW w:type="dxa" w:w="2268"/>
          </w:tcPr>
          <w:p>
            <w:r>
              <w:rPr>
                <w:b w:val="0"/>
                <w:color w:val="555555"/>
                <w:sz w:val="20"/>
              </w:rPr>
              <w:t>dee YAK-eh</w:t>
            </w:r>
          </w:p>
        </w:tc>
      </w:tr>
      <w:tr>
        <w:tc>
          <w:tcPr>
            <w:tcW w:type="dxa" w:w="2268"/>
          </w:tcPr>
          <w:p>
            <w:r>
              <w:rPr>
                <w:b w:val="0"/>
                <w:color w:val="202020"/>
                <w:sz w:val="20"/>
              </w:rPr>
              <w:t>der Mantel</w:t>
            </w:r>
          </w:p>
        </w:tc>
        <w:tc>
          <w:tcPr>
            <w:tcW w:type="dxa" w:w="2268"/>
          </w:tcPr>
          <w:p>
            <w:r>
              <w:rPr>
                <w:b w:val="0"/>
                <w:color w:val="202020"/>
                <w:sz w:val="20"/>
              </w:rPr>
              <w:t>the coat</w:t>
            </w:r>
          </w:p>
        </w:tc>
        <w:tc>
          <w:tcPr>
            <w:tcW w:type="dxa" w:w="2268"/>
          </w:tcPr>
          <w:p>
            <w:r>
              <w:rPr>
                <w:b w:val="0"/>
                <w:color w:val="202020"/>
                <w:sz w:val="20"/>
              </w:rPr>
              <w:t>ओवरकोट</w:t>
            </w:r>
          </w:p>
        </w:tc>
        <w:tc>
          <w:tcPr>
            <w:tcW w:type="dxa" w:w="2268"/>
          </w:tcPr>
          <w:p>
            <w:r>
              <w:rPr>
                <w:b w:val="0"/>
                <w:color w:val="555555"/>
                <w:sz w:val="20"/>
              </w:rPr>
              <w:t>dehr MAN-tel</w:t>
            </w:r>
          </w:p>
        </w:tc>
      </w:tr>
      <w:tr>
        <w:tc>
          <w:tcPr>
            <w:tcW w:type="dxa" w:w="2268"/>
          </w:tcPr>
          <w:p>
            <w:r>
              <w:rPr>
                <w:b w:val="0"/>
                <w:color w:val="202020"/>
                <w:sz w:val="20"/>
              </w:rPr>
              <w:t>der Pullover</w:t>
            </w:r>
          </w:p>
        </w:tc>
        <w:tc>
          <w:tcPr>
            <w:tcW w:type="dxa" w:w="2268"/>
          </w:tcPr>
          <w:p>
            <w:r>
              <w:rPr>
                <w:b w:val="0"/>
                <w:color w:val="202020"/>
                <w:sz w:val="20"/>
              </w:rPr>
              <w:t>the jumper/sweater</w:t>
            </w:r>
          </w:p>
        </w:tc>
        <w:tc>
          <w:tcPr>
            <w:tcW w:type="dxa" w:w="2268"/>
          </w:tcPr>
          <w:p>
            <w:r>
              <w:rPr>
                <w:b w:val="0"/>
                <w:color w:val="202020"/>
                <w:sz w:val="20"/>
              </w:rPr>
              <w:t>sweater</w:t>
            </w:r>
          </w:p>
        </w:tc>
        <w:tc>
          <w:tcPr>
            <w:tcW w:type="dxa" w:w="2268"/>
          </w:tcPr>
          <w:p>
            <w:r>
              <w:rPr>
                <w:b w:val="0"/>
                <w:color w:val="555555"/>
                <w:sz w:val="20"/>
              </w:rPr>
              <w:t>dehr pool-OH-ver</w:t>
            </w:r>
          </w:p>
        </w:tc>
      </w:tr>
      <w:tr>
        <w:tc>
          <w:tcPr>
            <w:tcW w:type="dxa" w:w="2268"/>
          </w:tcPr>
          <w:p>
            <w:r>
              <w:rPr>
                <w:b w:val="0"/>
                <w:color w:val="202020"/>
                <w:sz w:val="20"/>
              </w:rPr>
              <w:t>die Schuhe (pl)</w:t>
            </w:r>
          </w:p>
        </w:tc>
        <w:tc>
          <w:tcPr>
            <w:tcW w:type="dxa" w:w="2268"/>
          </w:tcPr>
          <w:p>
            <w:r>
              <w:rPr>
                <w:b w:val="0"/>
                <w:color w:val="202020"/>
                <w:sz w:val="20"/>
              </w:rPr>
              <w:t>the shoes</w:t>
            </w:r>
          </w:p>
        </w:tc>
        <w:tc>
          <w:tcPr>
            <w:tcW w:type="dxa" w:w="2268"/>
          </w:tcPr>
          <w:p>
            <w:r>
              <w:rPr>
                <w:b w:val="0"/>
                <w:color w:val="202020"/>
                <w:sz w:val="20"/>
              </w:rPr>
              <w:t>जूता</w:t>
            </w:r>
          </w:p>
        </w:tc>
        <w:tc>
          <w:tcPr>
            <w:tcW w:type="dxa" w:w="2268"/>
          </w:tcPr>
          <w:p>
            <w:r>
              <w:rPr>
                <w:b w:val="0"/>
                <w:color w:val="555555"/>
                <w:sz w:val="20"/>
              </w:rPr>
              <w:t>dee SHOO-eh</w:t>
            </w:r>
          </w:p>
        </w:tc>
      </w:tr>
      <w:tr>
        <w:tc>
          <w:tcPr>
            <w:tcW w:type="dxa" w:w="2268"/>
          </w:tcPr>
          <w:p>
            <w:r>
              <w:rPr>
                <w:b w:val="0"/>
                <w:color w:val="202020"/>
                <w:sz w:val="20"/>
              </w:rPr>
              <w:t>die Socken (pl)</w:t>
            </w:r>
          </w:p>
        </w:tc>
        <w:tc>
          <w:tcPr>
            <w:tcW w:type="dxa" w:w="2268"/>
          </w:tcPr>
          <w:p>
            <w:r>
              <w:rPr>
                <w:b w:val="0"/>
                <w:color w:val="202020"/>
                <w:sz w:val="20"/>
              </w:rPr>
              <w:t>the socks</w:t>
            </w:r>
          </w:p>
        </w:tc>
        <w:tc>
          <w:tcPr>
            <w:tcW w:type="dxa" w:w="2268"/>
          </w:tcPr>
          <w:p>
            <w:r>
              <w:rPr>
                <w:b w:val="0"/>
                <w:color w:val="202020"/>
                <w:sz w:val="20"/>
              </w:rPr>
              <w:t>मोजा</w:t>
            </w:r>
          </w:p>
        </w:tc>
        <w:tc>
          <w:tcPr>
            <w:tcW w:type="dxa" w:w="2268"/>
          </w:tcPr>
          <w:p>
            <w:r>
              <w:rPr>
                <w:b w:val="0"/>
                <w:color w:val="555555"/>
                <w:sz w:val="20"/>
              </w:rPr>
              <w:t>dee ZOK-en</w:t>
            </w:r>
          </w:p>
        </w:tc>
      </w:tr>
      <w:tr>
        <w:tc>
          <w:tcPr>
            <w:tcW w:type="dxa" w:w="2268"/>
          </w:tcPr>
          <w:p>
            <w:r>
              <w:rPr>
                <w:b w:val="0"/>
                <w:color w:val="202020"/>
                <w:sz w:val="20"/>
              </w:rPr>
              <w:t>die Unterwäsche</w:t>
            </w:r>
          </w:p>
        </w:tc>
        <w:tc>
          <w:tcPr>
            <w:tcW w:type="dxa" w:w="2268"/>
          </w:tcPr>
          <w:p>
            <w:r>
              <w:rPr>
                <w:b w:val="0"/>
                <w:color w:val="202020"/>
                <w:sz w:val="20"/>
              </w:rPr>
              <w:t>underwear</w:t>
            </w:r>
          </w:p>
        </w:tc>
        <w:tc>
          <w:tcPr>
            <w:tcW w:type="dxa" w:w="2268"/>
          </w:tcPr>
          <w:p>
            <w:r>
              <w:rPr>
                <w:b w:val="0"/>
                <w:color w:val="202020"/>
                <w:sz w:val="20"/>
              </w:rPr>
              <w:t>अंदरना कपडा</w:t>
            </w:r>
          </w:p>
        </w:tc>
        <w:tc>
          <w:tcPr>
            <w:tcW w:type="dxa" w:w="2268"/>
          </w:tcPr>
          <w:p>
            <w:r>
              <w:rPr>
                <w:b w:val="0"/>
                <w:color w:val="555555"/>
                <w:sz w:val="20"/>
              </w:rPr>
              <w:t>dee OON-ter-vesh-eh</w:t>
            </w:r>
          </w:p>
        </w:tc>
      </w:tr>
      <w:tr>
        <w:tc>
          <w:tcPr>
            <w:tcW w:type="dxa" w:w="2268"/>
          </w:tcPr>
          <w:p>
            <w:r>
              <w:rPr>
                <w:b w:val="0"/>
                <w:color w:val="202020"/>
                <w:sz w:val="20"/>
              </w:rPr>
              <w:t>die Mütze</w:t>
            </w:r>
          </w:p>
        </w:tc>
        <w:tc>
          <w:tcPr>
            <w:tcW w:type="dxa" w:w="2268"/>
          </w:tcPr>
          <w:p>
            <w:r>
              <w:rPr>
                <w:b w:val="0"/>
                <w:color w:val="202020"/>
                <w:sz w:val="20"/>
              </w:rPr>
              <w:t>the hat / beanie</w:t>
            </w:r>
          </w:p>
        </w:tc>
        <w:tc>
          <w:tcPr>
            <w:tcW w:type="dxa" w:w="2268"/>
          </w:tcPr>
          <w:p>
            <w:r>
              <w:rPr>
                <w:b w:val="0"/>
                <w:color w:val="202020"/>
                <w:sz w:val="20"/>
              </w:rPr>
              <w:t>टोपी</w:t>
            </w:r>
          </w:p>
        </w:tc>
        <w:tc>
          <w:tcPr>
            <w:tcW w:type="dxa" w:w="2268"/>
          </w:tcPr>
          <w:p>
            <w:r>
              <w:rPr>
                <w:b w:val="0"/>
                <w:color w:val="555555"/>
                <w:sz w:val="20"/>
              </w:rPr>
              <w:t>dee MÜ-tseh</w:t>
            </w:r>
          </w:p>
        </w:tc>
      </w:tr>
      <w:tr>
        <w:tc>
          <w:tcPr>
            <w:tcW w:type="dxa" w:w="2268"/>
          </w:tcPr>
          <w:p>
            <w:r>
              <w:rPr>
                <w:b w:val="0"/>
                <w:color w:val="202020"/>
                <w:sz w:val="20"/>
              </w:rPr>
              <w:t>der Schal</w:t>
            </w:r>
          </w:p>
        </w:tc>
        <w:tc>
          <w:tcPr>
            <w:tcW w:type="dxa" w:w="2268"/>
          </w:tcPr>
          <w:p>
            <w:r>
              <w:rPr>
                <w:b w:val="0"/>
                <w:color w:val="202020"/>
                <w:sz w:val="20"/>
              </w:rPr>
              <w:t>the scarf</w:t>
            </w:r>
          </w:p>
        </w:tc>
        <w:tc>
          <w:tcPr>
            <w:tcW w:type="dxa" w:w="2268"/>
          </w:tcPr>
          <w:p>
            <w:r>
              <w:rPr>
                <w:b w:val="0"/>
                <w:color w:val="202020"/>
                <w:sz w:val="20"/>
              </w:rPr>
              <w:t>स्कार्फ</w:t>
            </w:r>
          </w:p>
        </w:tc>
        <w:tc>
          <w:tcPr>
            <w:tcW w:type="dxa" w:w="2268"/>
          </w:tcPr>
          <w:p>
            <w:r>
              <w:rPr>
                <w:b w:val="0"/>
                <w:color w:val="555555"/>
                <w:sz w:val="20"/>
              </w:rPr>
              <w:t>dehr SHAHL</w:t>
            </w:r>
          </w:p>
        </w:tc>
      </w:tr>
      <w:tr>
        <w:tc>
          <w:tcPr>
            <w:tcW w:type="dxa" w:w="2268"/>
          </w:tcPr>
          <w:p>
            <w:r>
              <w:rPr>
                <w:b w:val="0"/>
                <w:color w:val="202020"/>
                <w:sz w:val="20"/>
              </w:rPr>
              <w:t>die Handschuhe</w:t>
            </w:r>
          </w:p>
        </w:tc>
        <w:tc>
          <w:tcPr>
            <w:tcW w:type="dxa" w:w="2268"/>
          </w:tcPr>
          <w:p>
            <w:r>
              <w:rPr>
                <w:b w:val="0"/>
                <w:color w:val="202020"/>
                <w:sz w:val="20"/>
              </w:rPr>
              <w:t>gloves</w:t>
            </w:r>
          </w:p>
        </w:tc>
        <w:tc>
          <w:tcPr>
            <w:tcW w:type="dxa" w:w="2268"/>
          </w:tcPr>
          <w:p>
            <w:r>
              <w:rPr>
                <w:b w:val="0"/>
                <w:color w:val="202020"/>
                <w:sz w:val="20"/>
              </w:rPr>
              <w:t>दस्ताना</w:t>
            </w:r>
          </w:p>
        </w:tc>
        <w:tc>
          <w:tcPr>
            <w:tcW w:type="dxa" w:w="2268"/>
          </w:tcPr>
          <w:p>
            <w:r>
              <w:rPr>
                <w:b w:val="0"/>
                <w:color w:val="555555"/>
                <w:sz w:val="20"/>
              </w:rPr>
              <w:t>dee HANT-shoo-eh</w:t>
            </w:r>
          </w:p>
        </w:tc>
      </w:tr>
      <w:tr>
        <w:tc>
          <w:tcPr>
            <w:tcW w:type="dxa" w:w="2268"/>
          </w:tcPr>
          <w:p>
            <w:r>
              <w:rPr>
                <w:b w:val="0"/>
                <w:color w:val="202020"/>
                <w:sz w:val="20"/>
              </w:rPr>
              <w:t>anziehen</w:t>
            </w:r>
          </w:p>
        </w:tc>
        <w:tc>
          <w:tcPr>
            <w:tcW w:type="dxa" w:w="2268"/>
          </w:tcPr>
          <w:p>
            <w:r>
              <w:rPr>
                <w:b w:val="0"/>
                <w:color w:val="202020"/>
                <w:sz w:val="20"/>
              </w:rPr>
              <w:t>to put on (clothes)</w:t>
            </w:r>
          </w:p>
        </w:tc>
        <w:tc>
          <w:tcPr>
            <w:tcW w:type="dxa" w:w="2268"/>
          </w:tcPr>
          <w:p>
            <w:r>
              <w:rPr>
                <w:b w:val="0"/>
                <w:color w:val="202020"/>
                <w:sz w:val="20"/>
              </w:rPr>
              <w:t>पहेरवूं</w:t>
            </w:r>
          </w:p>
        </w:tc>
        <w:tc>
          <w:tcPr>
            <w:tcW w:type="dxa" w:w="2268"/>
          </w:tcPr>
          <w:p>
            <w:r>
              <w:rPr>
                <w:b w:val="0"/>
                <w:color w:val="555555"/>
                <w:sz w:val="20"/>
              </w:rPr>
              <w:t>AN-tsee-en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ziehe die Jacke an.</w:t>
            </w:r>
          </w:p>
        </w:tc>
        <w:tc>
          <w:tcPr>
            <w:tcW w:type="dxa" w:w="3024"/>
            <w:shd w:val="clear" w:color="auto" w:fill="E6F4EA"/>
          </w:tcPr>
          <w:p>
            <w:r>
              <w:rPr>
                <w:b w:val="0"/>
                <w:color w:val="0F9660"/>
                <w:sz w:val="20"/>
              </w:rPr>
              <w:t>I put on the jacket.</w:t>
            </w:r>
          </w:p>
        </w:tc>
        <w:tc>
          <w:tcPr>
            <w:tcW w:type="dxa" w:w="3024"/>
            <w:shd w:val="clear" w:color="auto" w:fill="FFF8E1"/>
          </w:tcPr>
          <w:p>
            <w:r>
              <w:rPr>
                <w:b w:val="0"/>
                <w:color w:val="202020"/>
                <w:sz w:val="20"/>
              </w:rPr>
              <w:t>हूं जेकेट पहेरूं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Kleid ist sehr schön.</w:t>
            </w:r>
          </w:p>
        </w:tc>
        <w:tc>
          <w:tcPr>
            <w:tcW w:type="dxa" w:w="3024"/>
            <w:shd w:val="clear" w:color="auto" w:fill="E6F4EA"/>
          </w:tcPr>
          <w:p>
            <w:r>
              <w:rPr>
                <w:b w:val="0"/>
                <w:color w:val="0F9660"/>
                <w:sz w:val="20"/>
              </w:rPr>
              <w:t>The dress is very beautiful.</w:t>
            </w:r>
          </w:p>
        </w:tc>
        <w:tc>
          <w:tcPr>
            <w:tcW w:type="dxa" w:w="3024"/>
            <w:shd w:val="clear" w:color="auto" w:fill="FFF8E1"/>
          </w:tcPr>
          <w:p>
            <w:r>
              <w:rPr>
                <w:b w:val="0"/>
                <w:color w:val="202020"/>
                <w:sz w:val="20"/>
              </w:rPr>
              <w:t>ड्रेस खूब सुंदर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Welche Größe haben Sie?</w:t>
            </w:r>
          </w:p>
        </w:tc>
        <w:tc>
          <w:tcPr>
            <w:tcW w:type="dxa" w:w="3024"/>
            <w:shd w:val="clear" w:color="auto" w:fill="E6F4EA"/>
          </w:tcPr>
          <w:p>
            <w:r>
              <w:rPr>
                <w:b w:val="0"/>
                <w:color w:val="0F9660"/>
                <w:sz w:val="20"/>
              </w:rPr>
              <w:t>What size do you take?</w:t>
            </w:r>
          </w:p>
        </w:tc>
        <w:tc>
          <w:tcPr>
            <w:tcW w:type="dxa" w:w="3024"/>
            <w:shd w:val="clear" w:color="auto" w:fill="FFF8E1"/>
          </w:tcPr>
          <w:p>
            <w:r>
              <w:rPr>
                <w:b w:val="0"/>
                <w:color w:val="202020"/>
                <w:sz w:val="20"/>
              </w:rPr>
              <w:t>तमारी size केटली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suche eine rote Hose.</w:t>
            </w:r>
          </w:p>
        </w:tc>
        <w:tc>
          <w:tcPr>
            <w:tcW w:type="dxa" w:w="3024"/>
            <w:shd w:val="clear" w:color="auto" w:fill="E6F4EA"/>
          </w:tcPr>
          <w:p>
            <w:r>
              <w:rPr>
                <w:b w:val="0"/>
                <w:color w:val="0F9660"/>
                <w:sz w:val="20"/>
              </w:rPr>
              <w:t>I'm looking for red trousers.</w:t>
            </w:r>
          </w:p>
        </w:tc>
        <w:tc>
          <w:tcPr>
            <w:tcW w:type="dxa" w:w="3024"/>
            <w:shd w:val="clear" w:color="auto" w:fill="FFF8E1"/>
          </w:tcPr>
          <w:p>
            <w:r>
              <w:rPr>
                <w:b w:val="0"/>
                <w:color w:val="202020"/>
                <w:sz w:val="20"/>
              </w:rPr>
              <w:t>मारे लाल pants जोईए.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Diese Schuhe sind zu eng.</w:t>
            </w:r>
          </w:p>
        </w:tc>
        <w:tc>
          <w:tcPr>
            <w:tcW w:type="dxa" w:w="3024"/>
            <w:shd w:val="clear" w:color="auto" w:fill="E6F4EA"/>
          </w:tcPr>
          <w:p>
            <w:r>
              <w:rPr>
                <w:b w:val="0"/>
                <w:color w:val="0F9660"/>
                <w:sz w:val="20"/>
              </w:rPr>
              <w:t>These shoes are too tight.</w:t>
            </w:r>
          </w:p>
        </w:tc>
        <w:tc>
          <w:tcPr>
            <w:tcW w:type="dxa" w:w="3024"/>
            <w:shd w:val="clear" w:color="auto" w:fill="FFF8E1"/>
          </w:tcPr>
          <w:p>
            <w:r>
              <w:rPr>
                <w:b w:val="0"/>
                <w:color w:val="202020"/>
                <w:sz w:val="20"/>
              </w:rPr>
              <w:t>आ जूता खूब तंग 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Anziehen is separable  </w:t>
            </w:r>
            <w:r>
              <w:rPr>
                <w:color w:val="202020"/>
                <w:sz w:val="20"/>
              </w:rPr>
              <w:t>'anziehen' splits: 'Ich ziehe die Jacke an.' The 'an' goes to the end. Same for 'ausziehen' (to take off).</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Sizes  </w:t>
            </w:r>
            <w:r>
              <w:rPr>
                <w:color w:val="202020"/>
                <w:sz w:val="20"/>
              </w:rPr>
              <w:t>German shoe sizes are EU sizes. Clothing: XS/S/M/L/XL or numeric (36/38/40...). Women's size 38 ≈ UK 12.</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Pronunciation  </w:t>
            </w:r>
            <w:r>
              <w:rPr>
                <w:color w:val="202020"/>
                <w:sz w:val="20"/>
              </w:rPr>
              <w:t>'Kleid' = KLITE (rhymes with 'light'). 'Schuhe' = SHOO-eh. 'Mütze' = MÜ-tseh.</w:t>
            </w:r>
          </w:p>
        </w:tc>
      </w:tr>
    </w:tbl>
    <w:p/>
    <w:p>
      <w:pPr>
        <w:spacing w:before="0" w:after="40"/>
      </w:pPr>
      <w:r>
        <w:rPr>
          <w:b/>
          <w:color w:val="1A73E8"/>
          <w:sz w:val="21"/>
        </w:rPr>
        <w:t>✍️  Practice Tasks</w:t>
      </w:r>
    </w:p>
    <w:p>
      <w:pPr>
        <w:pStyle w:val="ListBullet"/>
        <w:spacing w:after="40"/>
      </w:pPr>
      <w:r>
        <w:rPr>
          <w:sz w:val="22"/>
        </w:rPr>
        <w:t>Describe what you are wearing right now in German.</w:t>
      </w:r>
    </w:p>
    <w:p>
      <w:pPr>
        <w:pStyle w:val="ListBullet"/>
        <w:spacing w:after="40"/>
      </w:pPr>
      <w:r>
        <w:rPr>
          <w:sz w:val="22"/>
        </w:rPr>
        <w:t>Write 5 sentences: 'Ich trage…' (I am wearing…) with different clothing.</w:t>
      </w:r>
    </w:p>
    <w:p>
      <w:pPr>
        <w:pStyle w:val="ListBullet"/>
        <w:spacing w:after="40"/>
      </w:pPr>
      <w:r>
        <w:rPr>
          <w:sz w:val="22"/>
        </w:rPr>
        <w:t>Make a seasonal wardrobe list: Summer / Winter clothes in German.</w:t>
      </w:r>
    </w:p>
    <w:p/>
    <w:p>
      <w:pPr>
        <w:spacing w:before="0" w:after="40"/>
      </w:pPr>
      <w:r>
        <w:rPr>
          <w:b/>
          <w:color w:val="1A73E8"/>
          <w:sz w:val="21"/>
        </w:rPr>
        <w:t>🧪  Mini Test</w:t>
      </w:r>
    </w:p>
    <w:p>
      <w:pPr>
        <w:spacing w:before="0" w:after="20"/>
      </w:pPr>
      <w:r>
        <w:rPr>
          <w:b w:val="0"/>
          <w:sz w:val="21"/>
        </w:rPr>
        <w:t>Q1. Translate: 'Das ist zu groß.'</w:t>
      </w:r>
    </w:p>
    <w:p>
      <w:pPr>
        <w:spacing w:before="0" w:after="60"/>
      </w:pPr>
      <w:r>
        <w:rPr>
          <w:b w:val="0"/>
          <w:color w:val="0F9660"/>
          <w:sz w:val="21"/>
        </w:rPr>
        <w:t xml:space="preserve">   ✅ That is too big.</w:t>
      </w:r>
    </w:p>
    <w:p>
      <w:pPr>
        <w:spacing w:before="0" w:after="20"/>
      </w:pPr>
      <w:r>
        <w:rPr>
          <w:b w:val="0"/>
          <w:sz w:val="21"/>
        </w:rPr>
        <w:t>Q2. 'die Hose' means?</w:t>
      </w:r>
    </w:p>
    <w:p>
      <w:pPr>
        <w:spacing w:before="0" w:after="60"/>
      </w:pPr>
      <w:r>
        <w:rPr>
          <w:b w:val="0"/>
          <w:color w:val="0F9660"/>
          <w:sz w:val="21"/>
        </w:rPr>
        <w:t xml:space="preserve">   ✅ Trousers / pants</w:t>
      </w:r>
    </w:p>
    <w:p>
      <w:pPr>
        <w:spacing w:before="0" w:after="20"/>
      </w:pPr>
      <w:r>
        <w:rPr>
          <w:b w:val="0"/>
          <w:sz w:val="21"/>
        </w:rPr>
        <w:t>Q3. 'anziehen' is which type of verb?</w:t>
      </w:r>
    </w:p>
    <w:p>
      <w:pPr>
        <w:spacing w:before="0" w:after="60"/>
      </w:pPr>
      <w:r>
        <w:rPr>
          <w:b w:val="0"/>
          <w:color w:val="0F9660"/>
          <w:sz w:val="21"/>
        </w:rPr>
        <w:t xml:space="preserve">   ✅ Separable verb</w:t>
      </w:r>
    </w:p>
    <w:p>
      <w:pPr>
        <w:spacing w:before="0" w:after="20"/>
      </w:pPr>
      <w:r>
        <w:rPr>
          <w:b w:val="0"/>
          <w:sz w:val="21"/>
        </w:rPr>
        <w:t>Q4. Translate: 'Ich möchte dieses Hemd kaufen.'</w:t>
      </w:r>
    </w:p>
    <w:p>
      <w:pPr>
        <w:spacing w:before="0" w:after="60"/>
      </w:pPr>
      <w:r>
        <w:rPr>
          <w:b w:val="0"/>
          <w:color w:val="0F9660"/>
          <w:sz w:val="21"/>
        </w:rPr>
        <w:t xml:space="preserve">   ✅ I would like to buy this shirt.</w:t>
      </w:r>
    </w:p>
    <w:p>
      <w:pPr>
        <w:spacing w:before="0" w:after="20"/>
      </w:pPr>
      <w:r>
        <w:rPr>
          <w:b w:val="0"/>
          <w:sz w:val="21"/>
        </w:rPr>
        <w:t>Q5. 'die Schuhe' means?</w:t>
      </w:r>
    </w:p>
    <w:p>
      <w:pPr>
        <w:spacing w:before="0" w:after="60"/>
      </w:pPr>
      <w:r>
        <w:rPr>
          <w:b w:val="0"/>
          <w:color w:val="0F9660"/>
          <w:sz w:val="21"/>
        </w:rPr>
        <w:t xml:space="preserve">   ✅ Shoes</w:t>
      </w:r>
    </w:p>
    <w:p/>
    <w:p>
      <w:pPr>
        <w:spacing w:before="0" w:after="40"/>
      </w:pPr>
      <w:r>
        <w:rPr>
          <w:b/>
          <w:color w:val="1A73E8"/>
          <w:sz w:val="21"/>
        </w:rPr>
        <w:t>🏆  Final Outcome</w:t>
      </w:r>
    </w:p>
    <w:p>
      <w:pPr>
        <w:spacing w:before="0" w:after="160"/>
      </w:pPr>
      <w:r>
        <w:rPr>
          <w:b w:val="0"/>
          <w:sz w:val="21"/>
        </w:rPr>
        <w:t>You can now talk about clothing in German — shop for clothes, describe outfits, and discuss fashion. Germany has world-class fashion cities like Berlin and Hamburg!</w:t>
      </w:r>
    </w:p>
    <w:p>
      <w:r>
        <w:br w:type="page"/>
      </w:r>
    </w:p>
    <w:p>
      <w:pPr>
        <w:spacing w:before="120" w:after="40"/>
        <w:jc w:val="center"/>
      </w:pPr>
      <w:r>
        <w:rPr>
          <w:b/>
          <w:color w:val="1A73E8"/>
          <w:sz w:val="42"/>
        </w:rPr>
        <w:t>📘  DAY 72</w:t>
      </w:r>
    </w:p>
    <w:p>
      <w:pPr>
        <w:spacing w:before="0" w:after="40"/>
        <w:jc w:val="center"/>
      </w:pPr>
      <w:r>
        <w:rPr>
          <w:b/>
          <w:color w:val="F9AB00"/>
          <w:sz w:val="28"/>
        </w:rPr>
        <w:t>AT THE MARKET 🥦</w:t>
      </w:r>
    </w:p>
    <w:p>
      <w:pPr>
        <w:spacing w:before="0" w:after="160"/>
        <w:jc w:val="center"/>
      </w:pPr>
      <w:r>
        <w:rPr>
          <w:b w:val="0"/>
          <w:color w:val="555555"/>
          <w:sz w:val="21"/>
        </w:rPr>
        <w:t>📚 Topic: Auf dem Markt — Buying Fresh Food</w:t>
      </w:r>
    </w:p>
    <w:p/>
    <w:p>
      <w:pPr>
        <w:spacing w:before="0" w:after="40"/>
      </w:pPr>
      <w:r>
        <w:rPr>
          <w:b/>
          <w:color w:val="1A73E8"/>
          <w:sz w:val="21"/>
        </w:rPr>
        <w:t>📖  English Explanation</w:t>
      </w:r>
    </w:p>
    <w:p>
      <w:pPr>
        <w:spacing w:before="0" w:after="120"/>
      </w:pPr>
      <w:r>
        <w:rPr>
          <w:b w:val="0"/>
          <w:sz w:val="21"/>
        </w:rPr>
        <w:t>Germany has wonderful weekly markets (Wochenmärkte) where you can buy fresh vegetables, fruits, bread, and cheese. Today you learn market vocabulary, quantities, and how to ask for what you want.</w:t>
      </w:r>
    </w:p>
    <w:p>
      <w:pPr>
        <w:spacing w:before="0" w:after="40"/>
      </w:pPr>
      <w:r>
        <w:rPr>
          <w:b/>
          <w:color w:val="1A73E8"/>
          <w:sz w:val="21"/>
        </w:rPr>
        <w:t>🇮🇳  ગુજરાતી સ્પષ્ટીકરણ</w:t>
      </w:r>
    </w:p>
    <w:p>
      <w:pPr>
        <w:spacing w:before="0" w:after="120"/>
      </w:pPr>
      <w:r>
        <w:rPr>
          <w:b w:val="0"/>
          <w:sz w:val="21"/>
        </w:rPr>
        <w:t>Germany मां wonderful weekly markets (Wochenmärkte) छे — fresh vegetables, fruits, bread, cheese मळे. आज market vocabulary, quantities, अने मागवाना phrases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Markt</w:t>
            </w:r>
          </w:p>
        </w:tc>
        <w:tc>
          <w:tcPr>
            <w:tcW w:type="dxa" w:w="2268"/>
          </w:tcPr>
          <w:p>
            <w:r>
              <w:rPr>
                <w:b w:val="0"/>
                <w:color w:val="202020"/>
                <w:sz w:val="20"/>
              </w:rPr>
              <w:t>the market</w:t>
            </w:r>
          </w:p>
        </w:tc>
        <w:tc>
          <w:tcPr>
            <w:tcW w:type="dxa" w:w="2268"/>
          </w:tcPr>
          <w:p>
            <w:r>
              <w:rPr>
                <w:b w:val="0"/>
                <w:color w:val="202020"/>
                <w:sz w:val="20"/>
              </w:rPr>
              <w:t>बाजार</w:t>
            </w:r>
          </w:p>
        </w:tc>
        <w:tc>
          <w:tcPr>
            <w:tcW w:type="dxa" w:w="2268"/>
          </w:tcPr>
          <w:p>
            <w:r>
              <w:rPr>
                <w:b w:val="0"/>
                <w:color w:val="555555"/>
                <w:sz w:val="20"/>
              </w:rPr>
              <w:t>dehr MARKT</w:t>
            </w:r>
          </w:p>
        </w:tc>
      </w:tr>
      <w:tr>
        <w:tc>
          <w:tcPr>
            <w:tcW w:type="dxa" w:w="2268"/>
          </w:tcPr>
          <w:p>
            <w:r>
              <w:rPr>
                <w:b w:val="0"/>
                <w:color w:val="202020"/>
                <w:sz w:val="20"/>
              </w:rPr>
              <w:t>der Stand</w:t>
            </w:r>
          </w:p>
        </w:tc>
        <w:tc>
          <w:tcPr>
            <w:tcW w:type="dxa" w:w="2268"/>
          </w:tcPr>
          <w:p>
            <w:r>
              <w:rPr>
                <w:b w:val="0"/>
                <w:color w:val="202020"/>
                <w:sz w:val="20"/>
              </w:rPr>
              <w:t>the stall</w:t>
            </w:r>
          </w:p>
        </w:tc>
        <w:tc>
          <w:tcPr>
            <w:tcW w:type="dxa" w:w="2268"/>
          </w:tcPr>
          <w:p>
            <w:r>
              <w:rPr>
                <w:b w:val="0"/>
                <w:color w:val="202020"/>
                <w:sz w:val="20"/>
              </w:rPr>
              <w:t>स्टॉल</w:t>
            </w:r>
          </w:p>
        </w:tc>
        <w:tc>
          <w:tcPr>
            <w:tcW w:type="dxa" w:w="2268"/>
          </w:tcPr>
          <w:p>
            <w:r>
              <w:rPr>
                <w:b w:val="0"/>
                <w:color w:val="555555"/>
                <w:sz w:val="20"/>
              </w:rPr>
              <w:t>dehr SHTANT</w:t>
            </w:r>
          </w:p>
        </w:tc>
      </w:tr>
      <w:tr>
        <w:tc>
          <w:tcPr>
            <w:tcW w:type="dxa" w:w="2268"/>
          </w:tcPr>
          <w:p>
            <w:r>
              <w:rPr>
                <w:b w:val="0"/>
                <w:color w:val="202020"/>
                <w:sz w:val="20"/>
              </w:rPr>
              <w:t>das Gemüse</w:t>
            </w:r>
          </w:p>
        </w:tc>
        <w:tc>
          <w:tcPr>
            <w:tcW w:type="dxa" w:w="2268"/>
          </w:tcPr>
          <w:p>
            <w:r>
              <w:rPr>
                <w:b w:val="0"/>
                <w:color w:val="202020"/>
                <w:sz w:val="20"/>
              </w:rPr>
              <w:t>vegetables</w:t>
            </w:r>
          </w:p>
        </w:tc>
        <w:tc>
          <w:tcPr>
            <w:tcW w:type="dxa" w:w="2268"/>
          </w:tcPr>
          <w:p>
            <w:r>
              <w:rPr>
                <w:b w:val="0"/>
                <w:color w:val="202020"/>
                <w:sz w:val="20"/>
              </w:rPr>
              <w:t>शाकभाजी</w:t>
            </w:r>
          </w:p>
        </w:tc>
        <w:tc>
          <w:tcPr>
            <w:tcW w:type="dxa" w:w="2268"/>
          </w:tcPr>
          <w:p>
            <w:r>
              <w:rPr>
                <w:b w:val="0"/>
                <w:color w:val="555555"/>
                <w:sz w:val="20"/>
              </w:rPr>
              <w:t>das geh-MÜ-zeh</w:t>
            </w:r>
          </w:p>
        </w:tc>
      </w:tr>
      <w:tr>
        <w:tc>
          <w:tcPr>
            <w:tcW w:type="dxa" w:w="2268"/>
          </w:tcPr>
          <w:p>
            <w:r>
              <w:rPr>
                <w:b w:val="0"/>
                <w:color w:val="202020"/>
                <w:sz w:val="20"/>
              </w:rPr>
              <w:t>das Obst</w:t>
            </w:r>
          </w:p>
        </w:tc>
        <w:tc>
          <w:tcPr>
            <w:tcW w:type="dxa" w:w="2268"/>
          </w:tcPr>
          <w:p>
            <w:r>
              <w:rPr>
                <w:b w:val="0"/>
                <w:color w:val="202020"/>
                <w:sz w:val="20"/>
              </w:rPr>
              <w:t>fruit</w:t>
            </w:r>
          </w:p>
        </w:tc>
        <w:tc>
          <w:tcPr>
            <w:tcW w:type="dxa" w:w="2268"/>
          </w:tcPr>
          <w:p>
            <w:r>
              <w:rPr>
                <w:b w:val="0"/>
                <w:color w:val="202020"/>
                <w:sz w:val="20"/>
              </w:rPr>
              <w:t>फळ</w:t>
            </w:r>
          </w:p>
        </w:tc>
        <w:tc>
          <w:tcPr>
            <w:tcW w:type="dxa" w:w="2268"/>
          </w:tcPr>
          <w:p>
            <w:r>
              <w:rPr>
                <w:b w:val="0"/>
                <w:color w:val="555555"/>
                <w:sz w:val="20"/>
              </w:rPr>
              <w:t>das OPST</w:t>
            </w:r>
          </w:p>
        </w:tc>
      </w:tr>
      <w:tr>
        <w:tc>
          <w:tcPr>
            <w:tcW w:type="dxa" w:w="2268"/>
          </w:tcPr>
          <w:p>
            <w:r>
              <w:rPr>
                <w:b w:val="0"/>
                <w:color w:val="202020"/>
                <w:sz w:val="20"/>
              </w:rPr>
              <w:t>das Brot</w:t>
            </w:r>
          </w:p>
        </w:tc>
        <w:tc>
          <w:tcPr>
            <w:tcW w:type="dxa" w:w="2268"/>
          </w:tcPr>
          <w:p>
            <w:r>
              <w:rPr>
                <w:b w:val="0"/>
                <w:color w:val="202020"/>
                <w:sz w:val="20"/>
              </w:rPr>
              <w:t>bread</w:t>
            </w:r>
          </w:p>
        </w:tc>
        <w:tc>
          <w:tcPr>
            <w:tcW w:type="dxa" w:w="2268"/>
          </w:tcPr>
          <w:p>
            <w:r>
              <w:rPr>
                <w:b w:val="0"/>
                <w:color w:val="202020"/>
                <w:sz w:val="20"/>
              </w:rPr>
              <w:t>रोटी / ब्रेड</w:t>
            </w:r>
          </w:p>
        </w:tc>
        <w:tc>
          <w:tcPr>
            <w:tcW w:type="dxa" w:w="2268"/>
          </w:tcPr>
          <w:p>
            <w:r>
              <w:rPr>
                <w:b w:val="0"/>
                <w:color w:val="555555"/>
                <w:sz w:val="20"/>
              </w:rPr>
              <w:t>das BROHT</w:t>
            </w:r>
          </w:p>
        </w:tc>
      </w:tr>
      <w:tr>
        <w:tc>
          <w:tcPr>
            <w:tcW w:type="dxa" w:w="2268"/>
          </w:tcPr>
          <w:p>
            <w:r>
              <w:rPr>
                <w:b w:val="0"/>
                <w:color w:val="202020"/>
                <w:sz w:val="20"/>
              </w:rPr>
              <w:t>der Käse</w:t>
            </w:r>
          </w:p>
        </w:tc>
        <w:tc>
          <w:tcPr>
            <w:tcW w:type="dxa" w:w="2268"/>
          </w:tcPr>
          <w:p>
            <w:r>
              <w:rPr>
                <w:b w:val="0"/>
                <w:color w:val="202020"/>
                <w:sz w:val="20"/>
              </w:rPr>
              <w:t>cheese</w:t>
            </w:r>
          </w:p>
        </w:tc>
        <w:tc>
          <w:tcPr>
            <w:tcW w:type="dxa" w:w="2268"/>
          </w:tcPr>
          <w:p>
            <w:r>
              <w:rPr>
                <w:b w:val="0"/>
                <w:color w:val="202020"/>
                <w:sz w:val="20"/>
              </w:rPr>
              <w:t>पनीर / चीज़</w:t>
            </w:r>
          </w:p>
        </w:tc>
        <w:tc>
          <w:tcPr>
            <w:tcW w:type="dxa" w:w="2268"/>
          </w:tcPr>
          <w:p>
            <w:r>
              <w:rPr>
                <w:b w:val="0"/>
                <w:color w:val="555555"/>
                <w:sz w:val="20"/>
              </w:rPr>
              <w:t>dehr KÄ-zeh</w:t>
            </w:r>
          </w:p>
        </w:tc>
      </w:tr>
      <w:tr>
        <w:tc>
          <w:tcPr>
            <w:tcW w:type="dxa" w:w="2268"/>
          </w:tcPr>
          <w:p>
            <w:r>
              <w:rPr>
                <w:b w:val="0"/>
                <w:color w:val="202020"/>
                <w:sz w:val="20"/>
              </w:rPr>
              <w:t>das Fleisch</w:t>
            </w:r>
          </w:p>
        </w:tc>
        <w:tc>
          <w:tcPr>
            <w:tcW w:type="dxa" w:w="2268"/>
          </w:tcPr>
          <w:p>
            <w:r>
              <w:rPr>
                <w:b w:val="0"/>
                <w:color w:val="202020"/>
                <w:sz w:val="20"/>
              </w:rPr>
              <w:t>meat</w:t>
            </w:r>
          </w:p>
        </w:tc>
        <w:tc>
          <w:tcPr>
            <w:tcW w:type="dxa" w:w="2268"/>
          </w:tcPr>
          <w:p>
            <w:r>
              <w:rPr>
                <w:b w:val="0"/>
                <w:color w:val="202020"/>
                <w:sz w:val="20"/>
              </w:rPr>
              <w:t>मांस</w:t>
            </w:r>
          </w:p>
        </w:tc>
        <w:tc>
          <w:tcPr>
            <w:tcW w:type="dxa" w:w="2268"/>
          </w:tcPr>
          <w:p>
            <w:r>
              <w:rPr>
                <w:b w:val="0"/>
                <w:color w:val="555555"/>
                <w:sz w:val="20"/>
              </w:rPr>
              <w:t>das FLYSH</w:t>
            </w:r>
          </w:p>
        </w:tc>
      </w:tr>
      <w:tr>
        <w:tc>
          <w:tcPr>
            <w:tcW w:type="dxa" w:w="2268"/>
          </w:tcPr>
          <w:p>
            <w:r>
              <w:rPr>
                <w:b w:val="0"/>
                <w:color w:val="202020"/>
                <w:sz w:val="20"/>
              </w:rPr>
              <w:t>der Fisch</w:t>
            </w:r>
          </w:p>
        </w:tc>
        <w:tc>
          <w:tcPr>
            <w:tcW w:type="dxa" w:w="2268"/>
          </w:tcPr>
          <w:p>
            <w:r>
              <w:rPr>
                <w:b w:val="0"/>
                <w:color w:val="202020"/>
                <w:sz w:val="20"/>
              </w:rPr>
              <w:t>fish</w:t>
            </w:r>
          </w:p>
        </w:tc>
        <w:tc>
          <w:tcPr>
            <w:tcW w:type="dxa" w:w="2268"/>
          </w:tcPr>
          <w:p>
            <w:r>
              <w:rPr>
                <w:b w:val="0"/>
                <w:color w:val="202020"/>
                <w:sz w:val="20"/>
              </w:rPr>
              <w:t>मछली</w:t>
            </w:r>
          </w:p>
        </w:tc>
        <w:tc>
          <w:tcPr>
            <w:tcW w:type="dxa" w:w="2268"/>
          </w:tcPr>
          <w:p>
            <w:r>
              <w:rPr>
                <w:b w:val="0"/>
                <w:color w:val="555555"/>
                <w:sz w:val="20"/>
              </w:rPr>
              <w:t>dehr FISH</w:t>
            </w:r>
          </w:p>
        </w:tc>
      </w:tr>
      <w:tr>
        <w:tc>
          <w:tcPr>
            <w:tcW w:type="dxa" w:w="2268"/>
          </w:tcPr>
          <w:p>
            <w:r>
              <w:rPr>
                <w:b w:val="0"/>
                <w:color w:val="202020"/>
                <w:sz w:val="20"/>
              </w:rPr>
              <w:t>das Kilogramm</w:t>
            </w:r>
          </w:p>
        </w:tc>
        <w:tc>
          <w:tcPr>
            <w:tcW w:type="dxa" w:w="2268"/>
          </w:tcPr>
          <w:p>
            <w:r>
              <w:rPr>
                <w:b w:val="0"/>
                <w:color w:val="202020"/>
                <w:sz w:val="20"/>
              </w:rPr>
              <w:t>kilogram</w:t>
            </w:r>
          </w:p>
        </w:tc>
        <w:tc>
          <w:tcPr>
            <w:tcW w:type="dxa" w:w="2268"/>
          </w:tcPr>
          <w:p>
            <w:r>
              <w:rPr>
                <w:b w:val="0"/>
                <w:color w:val="202020"/>
                <w:sz w:val="20"/>
              </w:rPr>
              <w:t>किलोग्राम</w:t>
            </w:r>
          </w:p>
        </w:tc>
        <w:tc>
          <w:tcPr>
            <w:tcW w:type="dxa" w:w="2268"/>
          </w:tcPr>
          <w:p>
            <w:r>
              <w:rPr>
                <w:b w:val="0"/>
                <w:color w:val="555555"/>
                <w:sz w:val="20"/>
              </w:rPr>
              <w:t>das kee-lo-GRAM</w:t>
            </w:r>
          </w:p>
        </w:tc>
      </w:tr>
      <w:tr>
        <w:tc>
          <w:tcPr>
            <w:tcW w:type="dxa" w:w="2268"/>
          </w:tcPr>
          <w:p>
            <w:r>
              <w:rPr>
                <w:b w:val="0"/>
                <w:color w:val="202020"/>
                <w:sz w:val="20"/>
              </w:rPr>
              <w:t>das Gramm</w:t>
            </w:r>
          </w:p>
        </w:tc>
        <w:tc>
          <w:tcPr>
            <w:tcW w:type="dxa" w:w="2268"/>
          </w:tcPr>
          <w:p>
            <w:r>
              <w:rPr>
                <w:b w:val="0"/>
                <w:color w:val="202020"/>
                <w:sz w:val="20"/>
              </w:rPr>
              <w:t>gram</w:t>
            </w:r>
          </w:p>
        </w:tc>
        <w:tc>
          <w:tcPr>
            <w:tcW w:type="dxa" w:w="2268"/>
          </w:tcPr>
          <w:p>
            <w:r>
              <w:rPr>
                <w:b w:val="0"/>
                <w:color w:val="202020"/>
                <w:sz w:val="20"/>
              </w:rPr>
              <w:t>ग्राम</w:t>
            </w:r>
          </w:p>
        </w:tc>
        <w:tc>
          <w:tcPr>
            <w:tcW w:type="dxa" w:w="2268"/>
          </w:tcPr>
          <w:p>
            <w:r>
              <w:rPr>
                <w:b w:val="0"/>
                <w:color w:val="555555"/>
                <w:sz w:val="20"/>
              </w:rPr>
              <w:t>das GRAM</w:t>
            </w:r>
          </w:p>
        </w:tc>
      </w:tr>
      <w:tr>
        <w:tc>
          <w:tcPr>
            <w:tcW w:type="dxa" w:w="2268"/>
          </w:tcPr>
          <w:p>
            <w:r>
              <w:rPr>
                <w:b w:val="0"/>
                <w:color w:val="202020"/>
                <w:sz w:val="20"/>
              </w:rPr>
              <w:t>das Stück</w:t>
            </w:r>
          </w:p>
        </w:tc>
        <w:tc>
          <w:tcPr>
            <w:tcW w:type="dxa" w:w="2268"/>
          </w:tcPr>
          <w:p>
            <w:r>
              <w:rPr>
                <w:b w:val="0"/>
                <w:color w:val="202020"/>
                <w:sz w:val="20"/>
              </w:rPr>
              <w:t>piece / item</w:t>
            </w:r>
          </w:p>
        </w:tc>
        <w:tc>
          <w:tcPr>
            <w:tcW w:type="dxa" w:w="2268"/>
          </w:tcPr>
          <w:p>
            <w:r>
              <w:rPr>
                <w:b w:val="0"/>
                <w:color w:val="202020"/>
                <w:sz w:val="20"/>
              </w:rPr>
              <w:t>टुकडो / नंग</w:t>
            </w:r>
          </w:p>
        </w:tc>
        <w:tc>
          <w:tcPr>
            <w:tcW w:type="dxa" w:w="2268"/>
          </w:tcPr>
          <w:p>
            <w:r>
              <w:rPr>
                <w:b w:val="0"/>
                <w:color w:val="555555"/>
                <w:sz w:val="20"/>
              </w:rPr>
              <w:t>das SHTÜK</w:t>
            </w:r>
          </w:p>
        </w:tc>
      </w:tr>
      <w:tr>
        <w:tc>
          <w:tcPr>
            <w:tcW w:type="dxa" w:w="2268"/>
          </w:tcPr>
          <w:p>
            <w:r>
              <w:rPr>
                <w:b w:val="0"/>
                <w:color w:val="202020"/>
                <w:sz w:val="20"/>
              </w:rPr>
              <w:t>die Tüte</w:t>
            </w:r>
          </w:p>
        </w:tc>
        <w:tc>
          <w:tcPr>
            <w:tcW w:type="dxa" w:w="2268"/>
          </w:tcPr>
          <w:p>
            <w:r>
              <w:rPr>
                <w:b w:val="0"/>
                <w:color w:val="202020"/>
                <w:sz w:val="20"/>
              </w:rPr>
              <w:t>the bag</w:t>
            </w:r>
          </w:p>
        </w:tc>
        <w:tc>
          <w:tcPr>
            <w:tcW w:type="dxa" w:w="2268"/>
          </w:tcPr>
          <w:p>
            <w:r>
              <w:rPr>
                <w:b w:val="0"/>
                <w:color w:val="202020"/>
                <w:sz w:val="20"/>
              </w:rPr>
              <w:t>थेलो</w:t>
            </w:r>
          </w:p>
        </w:tc>
        <w:tc>
          <w:tcPr>
            <w:tcW w:type="dxa" w:w="2268"/>
          </w:tcPr>
          <w:p>
            <w:r>
              <w:rPr>
                <w:b w:val="0"/>
                <w:color w:val="555555"/>
                <w:sz w:val="20"/>
              </w:rPr>
              <w:t>dee TÜ-teh</w:t>
            </w:r>
          </w:p>
        </w:tc>
      </w:tr>
      <w:tr>
        <w:tc>
          <w:tcPr>
            <w:tcW w:type="dxa" w:w="2268"/>
          </w:tcPr>
          <w:p>
            <w:r>
              <w:rPr>
                <w:b w:val="0"/>
                <w:color w:val="202020"/>
                <w:sz w:val="20"/>
              </w:rPr>
              <w:t>frisch</w:t>
            </w:r>
          </w:p>
        </w:tc>
        <w:tc>
          <w:tcPr>
            <w:tcW w:type="dxa" w:w="2268"/>
          </w:tcPr>
          <w:p>
            <w:r>
              <w:rPr>
                <w:b w:val="0"/>
                <w:color w:val="202020"/>
                <w:sz w:val="20"/>
              </w:rPr>
              <w:t>fresh</w:t>
            </w:r>
          </w:p>
        </w:tc>
        <w:tc>
          <w:tcPr>
            <w:tcW w:type="dxa" w:w="2268"/>
          </w:tcPr>
          <w:p>
            <w:r>
              <w:rPr>
                <w:b w:val="0"/>
                <w:color w:val="202020"/>
                <w:sz w:val="20"/>
              </w:rPr>
              <w:t>تازूं</w:t>
            </w:r>
          </w:p>
        </w:tc>
        <w:tc>
          <w:tcPr>
            <w:tcW w:type="dxa" w:w="2268"/>
          </w:tcPr>
          <w:p>
            <w:r>
              <w:rPr>
                <w:b w:val="0"/>
                <w:color w:val="555555"/>
                <w:sz w:val="20"/>
              </w:rPr>
              <w:t>FRISH</w:t>
            </w:r>
          </w:p>
        </w:tc>
      </w:tr>
      <w:tr>
        <w:tc>
          <w:tcPr>
            <w:tcW w:type="dxa" w:w="2268"/>
          </w:tcPr>
          <w:p>
            <w:r>
              <w:rPr>
                <w:b w:val="0"/>
                <w:color w:val="202020"/>
                <w:sz w:val="20"/>
              </w:rPr>
              <w:t>reif</w:t>
            </w:r>
          </w:p>
        </w:tc>
        <w:tc>
          <w:tcPr>
            <w:tcW w:type="dxa" w:w="2268"/>
          </w:tcPr>
          <w:p>
            <w:r>
              <w:rPr>
                <w:b w:val="0"/>
                <w:color w:val="202020"/>
                <w:sz w:val="20"/>
              </w:rPr>
              <w:t>ripe</w:t>
            </w:r>
          </w:p>
        </w:tc>
        <w:tc>
          <w:tcPr>
            <w:tcW w:type="dxa" w:w="2268"/>
          </w:tcPr>
          <w:p>
            <w:r>
              <w:rPr>
                <w:b w:val="0"/>
                <w:color w:val="202020"/>
                <w:sz w:val="20"/>
              </w:rPr>
              <w:t>पाकूं</w:t>
            </w:r>
          </w:p>
        </w:tc>
        <w:tc>
          <w:tcPr>
            <w:tcW w:type="dxa" w:w="2268"/>
          </w:tcPr>
          <w:p>
            <w:r>
              <w:rPr>
                <w:b w:val="0"/>
                <w:color w:val="555555"/>
                <w:sz w:val="20"/>
              </w:rPr>
              <w:t>RYFE</w:t>
            </w:r>
          </w:p>
        </w:tc>
      </w:tr>
      <w:tr>
        <w:tc>
          <w:tcPr>
            <w:tcW w:type="dxa" w:w="2268"/>
          </w:tcPr>
          <w:p>
            <w:r>
              <w:rPr>
                <w:b w:val="0"/>
                <w:color w:val="202020"/>
                <w:sz w:val="20"/>
              </w:rPr>
              <w:t>der Preis</w:t>
            </w:r>
          </w:p>
        </w:tc>
        <w:tc>
          <w:tcPr>
            <w:tcW w:type="dxa" w:w="2268"/>
          </w:tcPr>
          <w:p>
            <w:r>
              <w:rPr>
                <w:b w:val="0"/>
                <w:color w:val="202020"/>
                <w:sz w:val="20"/>
              </w:rPr>
              <w:t>the price</w:t>
            </w:r>
          </w:p>
        </w:tc>
        <w:tc>
          <w:tcPr>
            <w:tcW w:type="dxa" w:w="2268"/>
          </w:tcPr>
          <w:p>
            <w:r>
              <w:rPr>
                <w:b w:val="0"/>
                <w:color w:val="202020"/>
                <w:sz w:val="20"/>
              </w:rPr>
              <w:t>किंमत</w:t>
            </w:r>
          </w:p>
        </w:tc>
        <w:tc>
          <w:tcPr>
            <w:tcW w:type="dxa" w:w="2268"/>
          </w:tcPr>
          <w:p>
            <w:r>
              <w:rPr>
                <w:b w:val="0"/>
                <w:color w:val="555555"/>
                <w:sz w:val="20"/>
              </w:rPr>
              <w:t>dehr PRYS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hätte gerne ein Kilo Tomaten.</w:t>
            </w:r>
          </w:p>
        </w:tc>
        <w:tc>
          <w:tcPr>
            <w:tcW w:type="dxa" w:w="3024"/>
            <w:shd w:val="clear" w:color="auto" w:fill="E6F4EA"/>
          </w:tcPr>
          <w:p>
            <w:r>
              <w:rPr>
                <w:b w:val="0"/>
                <w:color w:val="0F9660"/>
                <w:sz w:val="20"/>
              </w:rPr>
              <w:t>I would like one kilo of tomatoes.</w:t>
            </w:r>
          </w:p>
        </w:tc>
        <w:tc>
          <w:tcPr>
            <w:tcW w:type="dxa" w:w="3024"/>
            <w:shd w:val="clear" w:color="auto" w:fill="FFF8E1"/>
          </w:tcPr>
          <w:p>
            <w:r>
              <w:rPr>
                <w:b w:val="0"/>
                <w:color w:val="202020"/>
                <w:sz w:val="20"/>
              </w:rPr>
              <w:t>मारे एक किलो टमेटा जोईए.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kostet das Brot?</w:t>
            </w:r>
          </w:p>
        </w:tc>
        <w:tc>
          <w:tcPr>
            <w:tcW w:type="dxa" w:w="3024"/>
            <w:shd w:val="clear" w:color="auto" w:fill="E6F4EA"/>
          </w:tcPr>
          <w:p>
            <w:r>
              <w:rPr>
                <w:b w:val="0"/>
                <w:color w:val="0F9660"/>
                <w:sz w:val="20"/>
              </w:rPr>
              <w:t>How much does the bread cost?</w:t>
            </w:r>
          </w:p>
        </w:tc>
        <w:tc>
          <w:tcPr>
            <w:tcW w:type="dxa" w:w="3024"/>
            <w:shd w:val="clear" w:color="auto" w:fill="FFF8E1"/>
          </w:tcPr>
          <w:p>
            <w:r>
              <w:rPr>
                <w:b w:val="0"/>
                <w:color w:val="202020"/>
                <w:sz w:val="20"/>
              </w:rPr>
              <w:t>ब्रेड ना केटला पैसा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Sind die Äpfel frisch?</w:t>
            </w:r>
          </w:p>
        </w:tc>
        <w:tc>
          <w:tcPr>
            <w:tcW w:type="dxa" w:w="3024"/>
            <w:shd w:val="clear" w:color="auto" w:fill="E6F4EA"/>
          </w:tcPr>
          <w:p>
            <w:r>
              <w:rPr>
                <w:b w:val="0"/>
                <w:color w:val="0F9660"/>
                <w:sz w:val="20"/>
              </w:rPr>
              <w:t>Are the apples fresh?</w:t>
            </w:r>
          </w:p>
        </w:tc>
        <w:tc>
          <w:tcPr>
            <w:tcW w:type="dxa" w:w="3024"/>
            <w:shd w:val="clear" w:color="auto" w:fill="FFF8E1"/>
          </w:tcPr>
          <w:p>
            <w:r>
              <w:rPr>
                <w:b w:val="0"/>
                <w:color w:val="202020"/>
                <w:sz w:val="20"/>
              </w:rPr>
              <w:t>शूं सेब ताजा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nehme 500 Gramm Käse.</w:t>
            </w:r>
          </w:p>
        </w:tc>
        <w:tc>
          <w:tcPr>
            <w:tcW w:type="dxa" w:w="3024"/>
            <w:shd w:val="clear" w:color="auto" w:fill="E6F4EA"/>
          </w:tcPr>
          <w:p>
            <w:r>
              <w:rPr>
                <w:b w:val="0"/>
                <w:color w:val="0F9660"/>
                <w:sz w:val="20"/>
              </w:rPr>
              <w:t>I'll take 500 grams of cheese.</w:t>
            </w:r>
          </w:p>
        </w:tc>
        <w:tc>
          <w:tcPr>
            <w:tcW w:type="dxa" w:w="3024"/>
            <w:shd w:val="clear" w:color="auto" w:fill="FFF8E1"/>
          </w:tcPr>
          <w:p>
            <w:r>
              <w:rPr>
                <w:b w:val="0"/>
                <w:color w:val="202020"/>
                <w:sz w:val="20"/>
              </w:rPr>
              <w:t>हूं 500 ग्राम पनीर लईश.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Haben Sie noch Erdbeeren?</w:t>
            </w:r>
          </w:p>
        </w:tc>
        <w:tc>
          <w:tcPr>
            <w:tcW w:type="dxa" w:w="3024"/>
            <w:shd w:val="clear" w:color="auto" w:fill="E6F4EA"/>
          </w:tcPr>
          <w:p>
            <w:r>
              <w:rPr>
                <w:b w:val="0"/>
                <w:color w:val="0F9660"/>
                <w:sz w:val="20"/>
              </w:rPr>
              <w:t>Do you still have strawberries?</w:t>
            </w:r>
          </w:p>
        </w:tc>
        <w:tc>
          <w:tcPr>
            <w:tcW w:type="dxa" w:w="3024"/>
            <w:shd w:val="clear" w:color="auto" w:fill="FFF8E1"/>
          </w:tcPr>
          <w:p>
            <w:r>
              <w:rPr>
                <w:b w:val="0"/>
                <w:color w:val="202020"/>
                <w:sz w:val="20"/>
              </w:rPr>
              <w:t>शूं तमारी पासे स्ट्रॉबेरी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Market Culture  </w:t>
            </w:r>
            <w:r>
              <w:rPr>
                <w:color w:val="202020"/>
                <w:sz w:val="20"/>
              </w:rPr>
              <w:t>German markets open early (7am!) and close by noon. Always greet: 'Guten Morgen!' before asking. Germans love fresh market produce.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Quantity Phrases  </w:t>
            </w:r>
            <w:r>
              <w:rPr>
                <w:color w:val="202020"/>
                <w:sz w:val="20"/>
              </w:rPr>
              <w:t>'Ein Kilo…' | '500 Gramm…' | 'Zwei Stück…' | 'Eine Tüte…' | 'Einen Bund…' (a bunch). Learn these quantity words!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Pronunciation  </w:t>
            </w:r>
            <w:r>
              <w:rPr>
                <w:color w:val="202020"/>
                <w:sz w:val="20"/>
              </w:rPr>
              <w:t>'Gemüse' = geh-MÜ-zeh. 'Käse' = KÄ-zeh. 'Stück' = SHTÜK.</w:t>
            </w:r>
          </w:p>
        </w:tc>
      </w:tr>
    </w:tbl>
    <w:p/>
    <w:p>
      <w:pPr>
        <w:spacing w:before="0" w:after="40"/>
      </w:pPr>
      <w:r>
        <w:rPr>
          <w:b/>
          <w:color w:val="1A73E8"/>
          <w:sz w:val="21"/>
        </w:rPr>
        <w:t>✍️  Practice Tasks</w:t>
      </w:r>
    </w:p>
    <w:p>
      <w:pPr>
        <w:pStyle w:val="ListBullet"/>
        <w:spacing w:after="40"/>
      </w:pPr>
      <w:r>
        <w:rPr>
          <w:sz w:val="22"/>
        </w:rPr>
        <w:t>Role-play: You are at the market. Write a conversation buying 5 different items.</w:t>
      </w:r>
    </w:p>
    <w:p>
      <w:pPr>
        <w:pStyle w:val="ListBullet"/>
        <w:spacing w:after="40"/>
      </w:pPr>
      <w:r>
        <w:rPr>
          <w:sz w:val="22"/>
        </w:rPr>
        <w:t>Learn the German names for 10 vegetables you eat regularly.</w:t>
      </w:r>
    </w:p>
    <w:p>
      <w:pPr>
        <w:pStyle w:val="ListBullet"/>
        <w:spacing w:after="40"/>
      </w:pPr>
      <w:r>
        <w:rPr>
          <w:sz w:val="22"/>
        </w:rPr>
        <w:t>Write a shopping list for a week in German.</w:t>
      </w:r>
    </w:p>
    <w:p/>
    <w:p>
      <w:pPr>
        <w:spacing w:before="0" w:after="40"/>
      </w:pPr>
      <w:r>
        <w:rPr>
          <w:b/>
          <w:color w:val="1A73E8"/>
          <w:sz w:val="21"/>
        </w:rPr>
        <w:t>🧪  Mini Test</w:t>
      </w:r>
    </w:p>
    <w:p>
      <w:pPr>
        <w:spacing w:before="0" w:after="20"/>
      </w:pPr>
      <w:r>
        <w:rPr>
          <w:b w:val="0"/>
          <w:sz w:val="21"/>
        </w:rPr>
        <w:t>Q1. How do you say 'How much does this cost?'</w:t>
      </w:r>
    </w:p>
    <w:p>
      <w:pPr>
        <w:spacing w:before="0" w:after="60"/>
      </w:pPr>
      <w:r>
        <w:rPr>
          <w:b w:val="0"/>
          <w:color w:val="0F9660"/>
          <w:sz w:val="21"/>
        </w:rPr>
        <w:t xml:space="preserve">   ✅ Was kostet das?</w:t>
      </w:r>
    </w:p>
    <w:p>
      <w:pPr>
        <w:spacing w:before="0" w:after="20"/>
      </w:pPr>
      <w:r>
        <w:rPr>
          <w:b w:val="0"/>
          <w:sz w:val="21"/>
        </w:rPr>
        <w:t>Q2. 'frisch' means?</w:t>
      </w:r>
    </w:p>
    <w:p>
      <w:pPr>
        <w:spacing w:before="0" w:after="60"/>
      </w:pPr>
      <w:r>
        <w:rPr>
          <w:b w:val="0"/>
          <w:color w:val="0F9660"/>
          <w:sz w:val="21"/>
        </w:rPr>
        <w:t xml:space="preserve">   ✅ Fresh</w:t>
      </w:r>
    </w:p>
    <w:p>
      <w:pPr>
        <w:spacing w:before="0" w:after="20"/>
      </w:pPr>
      <w:r>
        <w:rPr>
          <w:b w:val="0"/>
          <w:sz w:val="21"/>
        </w:rPr>
        <w:t>Q3. Translate: 'Zwei Kilo Kartoffeln, bitte.'</w:t>
      </w:r>
    </w:p>
    <w:p>
      <w:pPr>
        <w:spacing w:before="0" w:after="60"/>
      </w:pPr>
      <w:r>
        <w:rPr>
          <w:b w:val="0"/>
          <w:color w:val="0F9660"/>
          <w:sz w:val="21"/>
        </w:rPr>
        <w:t xml:space="preserve">   ✅ Two kilos of potatoes, please.</w:t>
      </w:r>
    </w:p>
    <w:p>
      <w:pPr>
        <w:spacing w:before="0" w:after="20"/>
      </w:pPr>
      <w:r>
        <w:rPr>
          <w:b w:val="0"/>
          <w:sz w:val="21"/>
        </w:rPr>
        <w:t>Q4. 'das Gemüse' means?</w:t>
      </w:r>
    </w:p>
    <w:p>
      <w:pPr>
        <w:spacing w:before="0" w:after="60"/>
      </w:pPr>
      <w:r>
        <w:rPr>
          <w:b w:val="0"/>
          <w:color w:val="0F9660"/>
          <w:sz w:val="21"/>
        </w:rPr>
        <w:t xml:space="preserve">   ✅ Vegetables</w:t>
      </w:r>
    </w:p>
    <w:p>
      <w:pPr>
        <w:spacing w:before="0" w:after="20"/>
      </w:pPr>
      <w:r>
        <w:rPr>
          <w:b w:val="0"/>
          <w:sz w:val="21"/>
        </w:rPr>
        <w:t>Q5. Where do Germans buy fresh produce?</w:t>
      </w:r>
    </w:p>
    <w:p>
      <w:pPr>
        <w:spacing w:before="0" w:after="60"/>
      </w:pPr>
      <w:r>
        <w:rPr>
          <w:b w:val="0"/>
          <w:color w:val="0F9660"/>
          <w:sz w:val="21"/>
        </w:rPr>
        <w:t xml:space="preserve">   ✅ At the Wochenmarkt (weekly market)</w:t>
      </w:r>
    </w:p>
    <w:p/>
    <w:p>
      <w:pPr>
        <w:spacing w:before="0" w:after="40"/>
      </w:pPr>
      <w:r>
        <w:rPr>
          <w:b/>
          <w:color w:val="1A73E8"/>
          <w:sz w:val="21"/>
        </w:rPr>
        <w:t>🏆  Final Outcome</w:t>
      </w:r>
    </w:p>
    <w:p>
      <w:pPr>
        <w:spacing w:before="0" w:after="160"/>
      </w:pPr>
      <w:r>
        <w:rPr>
          <w:b w:val="0"/>
          <w:sz w:val="21"/>
        </w:rPr>
        <w:t>Market vocabulary is yours! You can now navigate a German market, ask for prices, quantities, and freshness. This is practical German at its finest!</w:t>
      </w:r>
    </w:p>
    <w:p>
      <w:r>
        <w:br w:type="page"/>
      </w:r>
    </w:p>
    <w:p>
      <w:pPr>
        <w:spacing w:before="120" w:after="40"/>
        <w:jc w:val="center"/>
      </w:pPr>
      <w:r>
        <w:rPr>
          <w:b/>
          <w:color w:val="1A73E8"/>
          <w:sz w:val="42"/>
        </w:rPr>
        <w:t>📘  DAY 73</w:t>
      </w:r>
    </w:p>
    <w:p>
      <w:pPr>
        <w:spacing w:before="0" w:after="40"/>
        <w:jc w:val="center"/>
      </w:pPr>
      <w:r>
        <w:rPr>
          <w:b/>
          <w:color w:val="F9AB00"/>
          <w:sz w:val="28"/>
        </w:rPr>
        <w:t>FOOD &amp; COOKING 🍳</w:t>
      </w:r>
    </w:p>
    <w:p>
      <w:pPr>
        <w:spacing w:before="0" w:after="160"/>
        <w:jc w:val="center"/>
      </w:pPr>
      <w:r>
        <w:rPr>
          <w:b w:val="0"/>
          <w:color w:val="555555"/>
          <w:sz w:val="21"/>
        </w:rPr>
        <w:t>📚 Topic: Essen und Kochen — In the Kitchen</w:t>
      </w:r>
    </w:p>
    <w:p/>
    <w:p>
      <w:pPr>
        <w:spacing w:before="0" w:after="40"/>
      </w:pPr>
      <w:r>
        <w:rPr>
          <w:b/>
          <w:color w:val="1A73E8"/>
          <w:sz w:val="21"/>
        </w:rPr>
        <w:t>📖  English Explanation</w:t>
      </w:r>
    </w:p>
    <w:p>
      <w:pPr>
        <w:spacing w:before="0" w:after="120"/>
      </w:pPr>
      <w:r>
        <w:rPr>
          <w:b w:val="0"/>
          <w:sz w:val="21"/>
        </w:rPr>
        <w:t>Today you learn vocabulary for cooking methods, kitchen items, and describing food. Germans love home cooking — learning this vocabulary helps you read recipes, discuss meals, and feel at home in a German kitchen.</w:t>
      </w:r>
    </w:p>
    <w:p>
      <w:pPr>
        <w:spacing w:before="0" w:after="40"/>
      </w:pPr>
      <w:r>
        <w:rPr>
          <w:b/>
          <w:color w:val="1A73E8"/>
          <w:sz w:val="21"/>
        </w:rPr>
        <w:t>🇮🇳  ગુજરાતી સ્પષ્ટીકરણ</w:t>
      </w:r>
    </w:p>
    <w:p>
      <w:pPr>
        <w:spacing w:before="0" w:after="120"/>
      </w:pPr>
      <w:r>
        <w:rPr>
          <w:b w:val="0"/>
          <w:sz w:val="21"/>
        </w:rPr>
        <w:t>आज cooking methods, kitchen items, अने food describe करवाना words शीखशो. Germans घरना खाना प्रेम करे छे — आ vocabulary recipe वांचवा, खाना बद्दल वात करवा, अने German kitchen मां comfortable feel करवा मदद करे.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kochen</w:t>
            </w:r>
          </w:p>
        </w:tc>
        <w:tc>
          <w:tcPr>
            <w:tcW w:type="dxa" w:w="2268"/>
          </w:tcPr>
          <w:p>
            <w:r>
              <w:rPr>
                <w:b w:val="0"/>
                <w:color w:val="202020"/>
                <w:sz w:val="20"/>
              </w:rPr>
              <w:t>to cook / boil</w:t>
            </w:r>
          </w:p>
        </w:tc>
        <w:tc>
          <w:tcPr>
            <w:tcW w:type="dxa" w:w="2268"/>
          </w:tcPr>
          <w:p>
            <w:r>
              <w:rPr>
                <w:b w:val="0"/>
                <w:color w:val="202020"/>
                <w:sz w:val="20"/>
              </w:rPr>
              <w:t>रांधवूं</w:t>
            </w:r>
          </w:p>
        </w:tc>
        <w:tc>
          <w:tcPr>
            <w:tcW w:type="dxa" w:w="2268"/>
          </w:tcPr>
          <w:p>
            <w:r>
              <w:rPr>
                <w:b w:val="0"/>
                <w:color w:val="555555"/>
                <w:sz w:val="20"/>
              </w:rPr>
              <w:t>KO-khen</w:t>
            </w:r>
          </w:p>
        </w:tc>
      </w:tr>
      <w:tr>
        <w:tc>
          <w:tcPr>
            <w:tcW w:type="dxa" w:w="2268"/>
          </w:tcPr>
          <w:p>
            <w:r>
              <w:rPr>
                <w:b w:val="0"/>
                <w:color w:val="202020"/>
                <w:sz w:val="20"/>
              </w:rPr>
              <w:t>backen</w:t>
            </w:r>
          </w:p>
        </w:tc>
        <w:tc>
          <w:tcPr>
            <w:tcW w:type="dxa" w:w="2268"/>
          </w:tcPr>
          <w:p>
            <w:r>
              <w:rPr>
                <w:b w:val="0"/>
                <w:color w:val="202020"/>
                <w:sz w:val="20"/>
              </w:rPr>
              <w:t>to bake</w:t>
            </w:r>
          </w:p>
        </w:tc>
        <w:tc>
          <w:tcPr>
            <w:tcW w:type="dxa" w:w="2268"/>
          </w:tcPr>
          <w:p>
            <w:r>
              <w:rPr>
                <w:b w:val="0"/>
                <w:color w:val="202020"/>
                <w:sz w:val="20"/>
              </w:rPr>
              <w:t>बेक करवूं</w:t>
            </w:r>
          </w:p>
        </w:tc>
        <w:tc>
          <w:tcPr>
            <w:tcW w:type="dxa" w:w="2268"/>
          </w:tcPr>
          <w:p>
            <w:r>
              <w:rPr>
                <w:b w:val="0"/>
                <w:color w:val="555555"/>
                <w:sz w:val="20"/>
              </w:rPr>
              <w:t>BAK-en</w:t>
            </w:r>
          </w:p>
        </w:tc>
      </w:tr>
      <w:tr>
        <w:tc>
          <w:tcPr>
            <w:tcW w:type="dxa" w:w="2268"/>
          </w:tcPr>
          <w:p>
            <w:r>
              <w:rPr>
                <w:b w:val="0"/>
                <w:color w:val="202020"/>
                <w:sz w:val="20"/>
              </w:rPr>
              <w:t>braten</w:t>
            </w:r>
          </w:p>
        </w:tc>
        <w:tc>
          <w:tcPr>
            <w:tcW w:type="dxa" w:w="2268"/>
          </w:tcPr>
          <w:p>
            <w:r>
              <w:rPr>
                <w:b w:val="0"/>
                <w:color w:val="202020"/>
                <w:sz w:val="20"/>
              </w:rPr>
              <w:t>to fry / roast</w:t>
            </w:r>
          </w:p>
        </w:tc>
        <w:tc>
          <w:tcPr>
            <w:tcW w:type="dxa" w:w="2268"/>
          </w:tcPr>
          <w:p>
            <w:r>
              <w:rPr>
                <w:b w:val="0"/>
                <w:color w:val="202020"/>
                <w:sz w:val="20"/>
              </w:rPr>
              <w:t>तळवूं / भूनवूं</w:t>
            </w:r>
          </w:p>
        </w:tc>
        <w:tc>
          <w:tcPr>
            <w:tcW w:type="dxa" w:w="2268"/>
          </w:tcPr>
          <w:p>
            <w:r>
              <w:rPr>
                <w:b w:val="0"/>
                <w:color w:val="555555"/>
                <w:sz w:val="20"/>
              </w:rPr>
              <w:t>BRAH-ten</w:t>
            </w:r>
          </w:p>
        </w:tc>
      </w:tr>
      <w:tr>
        <w:tc>
          <w:tcPr>
            <w:tcW w:type="dxa" w:w="2268"/>
          </w:tcPr>
          <w:p>
            <w:r>
              <w:rPr>
                <w:b w:val="0"/>
                <w:color w:val="202020"/>
                <w:sz w:val="20"/>
              </w:rPr>
              <w:t>schneiden</w:t>
            </w:r>
          </w:p>
        </w:tc>
        <w:tc>
          <w:tcPr>
            <w:tcW w:type="dxa" w:w="2268"/>
          </w:tcPr>
          <w:p>
            <w:r>
              <w:rPr>
                <w:b w:val="0"/>
                <w:color w:val="202020"/>
                <w:sz w:val="20"/>
              </w:rPr>
              <w:t>to cut</w:t>
            </w:r>
          </w:p>
        </w:tc>
        <w:tc>
          <w:tcPr>
            <w:tcW w:type="dxa" w:w="2268"/>
          </w:tcPr>
          <w:p>
            <w:r>
              <w:rPr>
                <w:b w:val="0"/>
                <w:color w:val="202020"/>
                <w:sz w:val="20"/>
              </w:rPr>
              <w:t>काटवूं</w:t>
            </w:r>
          </w:p>
        </w:tc>
        <w:tc>
          <w:tcPr>
            <w:tcW w:type="dxa" w:w="2268"/>
          </w:tcPr>
          <w:p>
            <w:r>
              <w:rPr>
                <w:b w:val="0"/>
                <w:color w:val="555555"/>
                <w:sz w:val="20"/>
              </w:rPr>
              <w:t>SHNY-den</w:t>
            </w:r>
          </w:p>
        </w:tc>
      </w:tr>
      <w:tr>
        <w:tc>
          <w:tcPr>
            <w:tcW w:type="dxa" w:w="2268"/>
          </w:tcPr>
          <w:p>
            <w:r>
              <w:rPr>
                <w:b w:val="0"/>
                <w:color w:val="202020"/>
                <w:sz w:val="20"/>
              </w:rPr>
              <w:t>rühren</w:t>
            </w:r>
          </w:p>
        </w:tc>
        <w:tc>
          <w:tcPr>
            <w:tcW w:type="dxa" w:w="2268"/>
          </w:tcPr>
          <w:p>
            <w:r>
              <w:rPr>
                <w:b w:val="0"/>
                <w:color w:val="202020"/>
                <w:sz w:val="20"/>
              </w:rPr>
              <w:t>to stir</w:t>
            </w:r>
          </w:p>
        </w:tc>
        <w:tc>
          <w:tcPr>
            <w:tcW w:type="dxa" w:w="2268"/>
          </w:tcPr>
          <w:p>
            <w:r>
              <w:rPr>
                <w:b w:val="0"/>
                <w:color w:val="202020"/>
                <w:sz w:val="20"/>
              </w:rPr>
              <w:t>हलाववूं</w:t>
            </w:r>
          </w:p>
        </w:tc>
        <w:tc>
          <w:tcPr>
            <w:tcW w:type="dxa" w:w="2268"/>
          </w:tcPr>
          <w:p>
            <w:r>
              <w:rPr>
                <w:b w:val="0"/>
                <w:color w:val="555555"/>
                <w:sz w:val="20"/>
              </w:rPr>
              <w:t>RÜ-ren</w:t>
            </w:r>
          </w:p>
        </w:tc>
      </w:tr>
      <w:tr>
        <w:tc>
          <w:tcPr>
            <w:tcW w:type="dxa" w:w="2268"/>
          </w:tcPr>
          <w:p>
            <w:r>
              <w:rPr>
                <w:b w:val="0"/>
                <w:color w:val="202020"/>
                <w:sz w:val="20"/>
              </w:rPr>
              <w:t>kochen (boil)</w:t>
            </w:r>
          </w:p>
        </w:tc>
        <w:tc>
          <w:tcPr>
            <w:tcW w:type="dxa" w:w="2268"/>
          </w:tcPr>
          <w:p>
            <w:r>
              <w:rPr>
                <w:b w:val="0"/>
                <w:color w:val="202020"/>
                <w:sz w:val="20"/>
              </w:rPr>
              <w:t>to boil</w:t>
            </w:r>
          </w:p>
        </w:tc>
        <w:tc>
          <w:tcPr>
            <w:tcW w:type="dxa" w:w="2268"/>
          </w:tcPr>
          <w:p>
            <w:r>
              <w:rPr>
                <w:b w:val="0"/>
                <w:color w:val="202020"/>
                <w:sz w:val="20"/>
              </w:rPr>
              <w:t>उकाळवूं</w:t>
            </w:r>
          </w:p>
        </w:tc>
        <w:tc>
          <w:tcPr>
            <w:tcW w:type="dxa" w:w="2268"/>
          </w:tcPr>
          <w:p>
            <w:r>
              <w:rPr>
                <w:b w:val="0"/>
                <w:color w:val="555555"/>
                <w:sz w:val="20"/>
              </w:rPr>
              <w:t>KO-khen</w:t>
            </w:r>
          </w:p>
        </w:tc>
      </w:tr>
      <w:tr>
        <w:tc>
          <w:tcPr>
            <w:tcW w:type="dxa" w:w="2268"/>
          </w:tcPr>
          <w:p>
            <w:r>
              <w:rPr>
                <w:b w:val="0"/>
                <w:color w:val="202020"/>
                <w:sz w:val="20"/>
              </w:rPr>
              <w:t>das Rezept</w:t>
            </w:r>
          </w:p>
        </w:tc>
        <w:tc>
          <w:tcPr>
            <w:tcW w:type="dxa" w:w="2268"/>
          </w:tcPr>
          <w:p>
            <w:r>
              <w:rPr>
                <w:b w:val="0"/>
                <w:color w:val="202020"/>
                <w:sz w:val="20"/>
              </w:rPr>
              <w:t>the recipe</w:t>
            </w:r>
          </w:p>
        </w:tc>
        <w:tc>
          <w:tcPr>
            <w:tcW w:type="dxa" w:w="2268"/>
          </w:tcPr>
          <w:p>
            <w:r>
              <w:rPr>
                <w:b w:val="0"/>
                <w:color w:val="202020"/>
                <w:sz w:val="20"/>
              </w:rPr>
              <w:t>रेसिपी</w:t>
            </w:r>
          </w:p>
        </w:tc>
        <w:tc>
          <w:tcPr>
            <w:tcW w:type="dxa" w:w="2268"/>
          </w:tcPr>
          <w:p>
            <w:r>
              <w:rPr>
                <w:b w:val="0"/>
                <w:color w:val="555555"/>
                <w:sz w:val="20"/>
              </w:rPr>
              <w:t>das reh-TSEPT</w:t>
            </w:r>
          </w:p>
        </w:tc>
      </w:tr>
      <w:tr>
        <w:tc>
          <w:tcPr>
            <w:tcW w:type="dxa" w:w="2268"/>
          </w:tcPr>
          <w:p>
            <w:r>
              <w:rPr>
                <w:b w:val="0"/>
                <w:color w:val="202020"/>
                <w:sz w:val="20"/>
              </w:rPr>
              <w:t>die Zutat</w:t>
            </w:r>
          </w:p>
        </w:tc>
        <w:tc>
          <w:tcPr>
            <w:tcW w:type="dxa" w:w="2268"/>
          </w:tcPr>
          <w:p>
            <w:r>
              <w:rPr>
                <w:b w:val="0"/>
                <w:color w:val="202020"/>
                <w:sz w:val="20"/>
              </w:rPr>
              <w:t>the ingredient</w:t>
            </w:r>
          </w:p>
        </w:tc>
        <w:tc>
          <w:tcPr>
            <w:tcW w:type="dxa" w:w="2268"/>
          </w:tcPr>
          <w:p>
            <w:r>
              <w:rPr>
                <w:b w:val="0"/>
                <w:color w:val="202020"/>
                <w:sz w:val="20"/>
              </w:rPr>
              <w:t>ઘटक</w:t>
            </w:r>
          </w:p>
        </w:tc>
        <w:tc>
          <w:tcPr>
            <w:tcW w:type="dxa" w:w="2268"/>
          </w:tcPr>
          <w:p>
            <w:r>
              <w:rPr>
                <w:b w:val="0"/>
                <w:color w:val="555555"/>
                <w:sz w:val="20"/>
              </w:rPr>
              <w:t>dee TSOO-taht</w:t>
            </w:r>
          </w:p>
        </w:tc>
      </w:tr>
      <w:tr>
        <w:tc>
          <w:tcPr>
            <w:tcW w:type="dxa" w:w="2268"/>
          </w:tcPr>
          <w:p>
            <w:r>
              <w:rPr>
                <w:b w:val="0"/>
                <w:color w:val="202020"/>
                <w:sz w:val="20"/>
              </w:rPr>
              <w:t>der Topf</w:t>
            </w:r>
          </w:p>
        </w:tc>
        <w:tc>
          <w:tcPr>
            <w:tcW w:type="dxa" w:w="2268"/>
          </w:tcPr>
          <w:p>
            <w:r>
              <w:rPr>
                <w:b w:val="0"/>
                <w:color w:val="202020"/>
                <w:sz w:val="20"/>
              </w:rPr>
              <w:t>the pot</w:t>
            </w:r>
          </w:p>
        </w:tc>
        <w:tc>
          <w:tcPr>
            <w:tcW w:type="dxa" w:w="2268"/>
          </w:tcPr>
          <w:p>
            <w:r>
              <w:rPr>
                <w:b w:val="0"/>
                <w:color w:val="202020"/>
                <w:sz w:val="20"/>
              </w:rPr>
              <w:t>तपेलूं</w:t>
            </w:r>
          </w:p>
        </w:tc>
        <w:tc>
          <w:tcPr>
            <w:tcW w:type="dxa" w:w="2268"/>
          </w:tcPr>
          <w:p>
            <w:r>
              <w:rPr>
                <w:b w:val="0"/>
                <w:color w:val="555555"/>
                <w:sz w:val="20"/>
              </w:rPr>
              <w:t>dehr TOPF</w:t>
            </w:r>
          </w:p>
        </w:tc>
      </w:tr>
      <w:tr>
        <w:tc>
          <w:tcPr>
            <w:tcW w:type="dxa" w:w="2268"/>
          </w:tcPr>
          <w:p>
            <w:r>
              <w:rPr>
                <w:b w:val="0"/>
                <w:color w:val="202020"/>
                <w:sz w:val="20"/>
              </w:rPr>
              <w:t>die Pfanne</w:t>
            </w:r>
          </w:p>
        </w:tc>
        <w:tc>
          <w:tcPr>
            <w:tcW w:type="dxa" w:w="2268"/>
          </w:tcPr>
          <w:p>
            <w:r>
              <w:rPr>
                <w:b w:val="0"/>
                <w:color w:val="202020"/>
                <w:sz w:val="20"/>
              </w:rPr>
              <w:t>the frying pan</w:t>
            </w:r>
          </w:p>
        </w:tc>
        <w:tc>
          <w:tcPr>
            <w:tcW w:type="dxa" w:w="2268"/>
          </w:tcPr>
          <w:p>
            <w:r>
              <w:rPr>
                <w:b w:val="0"/>
                <w:color w:val="202020"/>
                <w:sz w:val="20"/>
              </w:rPr>
              <w:t>कड़ाई</w:t>
            </w:r>
          </w:p>
        </w:tc>
        <w:tc>
          <w:tcPr>
            <w:tcW w:type="dxa" w:w="2268"/>
          </w:tcPr>
          <w:p>
            <w:r>
              <w:rPr>
                <w:b w:val="0"/>
                <w:color w:val="555555"/>
                <w:sz w:val="20"/>
              </w:rPr>
              <w:t>dee PFAN-eh</w:t>
            </w:r>
          </w:p>
        </w:tc>
      </w:tr>
      <w:tr>
        <w:tc>
          <w:tcPr>
            <w:tcW w:type="dxa" w:w="2268"/>
          </w:tcPr>
          <w:p>
            <w:r>
              <w:rPr>
                <w:b w:val="0"/>
                <w:color w:val="202020"/>
                <w:sz w:val="20"/>
              </w:rPr>
              <w:t>der Backofen</w:t>
            </w:r>
          </w:p>
        </w:tc>
        <w:tc>
          <w:tcPr>
            <w:tcW w:type="dxa" w:w="2268"/>
          </w:tcPr>
          <w:p>
            <w:r>
              <w:rPr>
                <w:b w:val="0"/>
                <w:color w:val="202020"/>
                <w:sz w:val="20"/>
              </w:rPr>
              <w:t>the oven</w:t>
            </w:r>
          </w:p>
        </w:tc>
        <w:tc>
          <w:tcPr>
            <w:tcW w:type="dxa" w:w="2268"/>
          </w:tcPr>
          <w:p>
            <w:r>
              <w:rPr>
                <w:b w:val="0"/>
                <w:color w:val="202020"/>
                <w:sz w:val="20"/>
              </w:rPr>
              <w:t>ओवन</w:t>
            </w:r>
          </w:p>
        </w:tc>
        <w:tc>
          <w:tcPr>
            <w:tcW w:type="dxa" w:w="2268"/>
          </w:tcPr>
          <w:p>
            <w:r>
              <w:rPr>
                <w:b w:val="0"/>
                <w:color w:val="555555"/>
                <w:sz w:val="20"/>
              </w:rPr>
              <w:t>dehr BAK-oh-fen</w:t>
            </w:r>
          </w:p>
        </w:tc>
      </w:tr>
      <w:tr>
        <w:tc>
          <w:tcPr>
            <w:tcW w:type="dxa" w:w="2268"/>
          </w:tcPr>
          <w:p>
            <w:r>
              <w:rPr>
                <w:b w:val="0"/>
                <w:color w:val="202020"/>
                <w:sz w:val="20"/>
              </w:rPr>
              <w:t>der Kühlschrank</w:t>
            </w:r>
          </w:p>
        </w:tc>
        <w:tc>
          <w:tcPr>
            <w:tcW w:type="dxa" w:w="2268"/>
          </w:tcPr>
          <w:p>
            <w:r>
              <w:rPr>
                <w:b w:val="0"/>
                <w:color w:val="202020"/>
                <w:sz w:val="20"/>
              </w:rPr>
              <w:t>the fridge</w:t>
            </w:r>
          </w:p>
        </w:tc>
        <w:tc>
          <w:tcPr>
            <w:tcW w:type="dxa" w:w="2268"/>
          </w:tcPr>
          <w:p>
            <w:r>
              <w:rPr>
                <w:b w:val="0"/>
                <w:color w:val="202020"/>
                <w:sz w:val="20"/>
              </w:rPr>
              <w:t>फ्रिज</w:t>
            </w:r>
          </w:p>
        </w:tc>
        <w:tc>
          <w:tcPr>
            <w:tcW w:type="dxa" w:w="2268"/>
          </w:tcPr>
          <w:p>
            <w:r>
              <w:rPr>
                <w:b w:val="0"/>
                <w:color w:val="555555"/>
                <w:sz w:val="20"/>
              </w:rPr>
              <w:t>dehr KÜL-shrank</w:t>
            </w:r>
          </w:p>
        </w:tc>
      </w:tr>
      <w:tr>
        <w:tc>
          <w:tcPr>
            <w:tcW w:type="dxa" w:w="2268"/>
          </w:tcPr>
          <w:p>
            <w:r>
              <w:rPr>
                <w:b w:val="0"/>
                <w:color w:val="202020"/>
                <w:sz w:val="20"/>
              </w:rPr>
              <w:t>salzig</w:t>
            </w:r>
          </w:p>
        </w:tc>
        <w:tc>
          <w:tcPr>
            <w:tcW w:type="dxa" w:w="2268"/>
          </w:tcPr>
          <w:p>
            <w:r>
              <w:rPr>
                <w:b w:val="0"/>
                <w:color w:val="202020"/>
                <w:sz w:val="20"/>
              </w:rPr>
              <w:t>salty</w:t>
            </w:r>
          </w:p>
        </w:tc>
        <w:tc>
          <w:tcPr>
            <w:tcW w:type="dxa" w:w="2268"/>
          </w:tcPr>
          <w:p>
            <w:r>
              <w:rPr>
                <w:b w:val="0"/>
                <w:color w:val="202020"/>
                <w:sz w:val="20"/>
              </w:rPr>
              <w:t>खारूं</w:t>
            </w:r>
          </w:p>
        </w:tc>
        <w:tc>
          <w:tcPr>
            <w:tcW w:type="dxa" w:w="2268"/>
          </w:tcPr>
          <w:p>
            <w:r>
              <w:rPr>
                <w:b w:val="0"/>
                <w:color w:val="555555"/>
                <w:sz w:val="20"/>
              </w:rPr>
              <w:t>ZAL-tsikh</w:t>
            </w:r>
          </w:p>
        </w:tc>
      </w:tr>
      <w:tr>
        <w:tc>
          <w:tcPr>
            <w:tcW w:type="dxa" w:w="2268"/>
          </w:tcPr>
          <w:p>
            <w:r>
              <w:rPr>
                <w:b w:val="0"/>
                <w:color w:val="202020"/>
                <w:sz w:val="20"/>
              </w:rPr>
              <w:t>süß</w:t>
            </w:r>
          </w:p>
        </w:tc>
        <w:tc>
          <w:tcPr>
            <w:tcW w:type="dxa" w:w="2268"/>
          </w:tcPr>
          <w:p>
            <w:r>
              <w:rPr>
                <w:b w:val="0"/>
                <w:color w:val="202020"/>
                <w:sz w:val="20"/>
              </w:rPr>
              <w:t>sweet</w:t>
            </w:r>
          </w:p>
        </w:tc>
        <w:tc>
          <w:tcPr>
            <w:tcW w:type="dxa" w:w="2268"/>
          </w:tcPr>
          <w:p>
            <w:r>
              <w:rPr>
                <w:b w:val="0"/>
                <w:color w:val="202020"/>
                <w:sz w:val="20"/>
              </w:rPr>
              <w:t>मीठूं</w:t>
            </w:r>
          </w:p>
        </w:tc>
        <w:tc>
          <w:tcPr>
            <w:tcW w:type="dxa" w:w="2268"/>
          </w:tcPr>
          <w:p>
            <w:r>
              <w:rPr>
                <w:b w:val="0"/>
                <w:color w:val="555555"/>
                <w:sz w:val="20"/>
              </w:rPr>
              <w:t>ZÜSS</w:t>
            </w:r>
          </w:p>
        </w:tc>
      </w:tr>
      <w:tr>
        <w:tc>
          <w:tcPr>
            <w:tcW w:type="dxa" w:w="2268"/>
          </w:tcPr>
          <w:p>
            <w:r>
              <w:rPr>
                <w:b w:val="0"/>
                <w:color w:val="202020"/>
                <w:sz w:val="20"/>
              </w:rPr>
              <w:t>scharf</w:t>
            </w:r>
          </w:p>
        </w:tc>
        <w:tc>
          <w:tcPr>
            <w:tcW w:type="dxa" w:w="2268"/>
          </w:tcPr>
          <w:p>
            <w:r>
              <w:rPr>
                <w:b w:val="0"/>
                <w:color w:val="202020"/>
                <w:sz w:val="20"/>
              </w:rPr>
              <w:t>spicy / hot</w:t>
            </w:r>
          </w:p>
        </w:tc>
        <w:tc>
          <w:tcPr>
            <w:tcW w:type="dxa" w:w="2268"/>
          </w:tcPr>
          <w:p>
            <w:r>
              <w:rPr>
                <w:b w:val="0"/>
                <w:color w:val="202020"/>
                <w:sz w:val="20"/>
              </w:rPr>
              <w:t>तीखूं</w:t>
            </w:r>
          </w:p>
        </w:tc>
        <w:tc>
          <w:tcPr>
            <w:tcW w:type="dxa" w:w="2268"/>
          </w:tcPr>
          <w:p>
            <w:r>
              <w:rPr>
                <w:b w:val="0"/>
                <w:color w:val="555555"/>
                <w:sz w:val="20"/>
              </w:rPr>
              <w:t>SHARP</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koche heute Abend Suppe.</w:t>
            </w:r>
          </w:p>
        </w:tc>
        <w:tc>
          <w:tcPr>
            <w:tcW w:type="dxa" w:w="3024"/>
            <w:shd w:val="clear" w:color="auto" w:fill="E6F4EA"/>
          </w:tcPr>
          <w:p>
            <w:r>
              <w:rPr>
                <w:b w:val="0"/>
                <w:color w:val="0F9660"/>
                <w:sz w:val="20"/>
              </w:rPr>
              <w:t>I am cooking soup this evening.</w:t>
            </w:r>
          </w:p>
        </w:tc>
        <w:tc>
          <w:tcPr>
            <w:tcW w:type="dxa" w:w="3024"/>
            <w:shd w:val="clear" w:color="auto" w:fill="FFF8E1"/>
          </w:tcPr>
          <w:p>
            <w:r>
              <w:rPr>
                <w:b w:val="0"/>
                <w:color w:val="202020"/>
                <w:sz w:val="20"/>
              </w:rPr>
              <w:t>आज सांजे हूं soup रांधूं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schmeckt sehr gut!</w:t>
            </w:r>
          </w:p>
        </w:tc>
        <w:tc>
          <w:tcPr>
            <w:tcW w:type="dxa" w:w="3024"/>
            <w:shd w:val="clear" w:color="auto" w:fill="E6F4EA"/>
          </w:tcPr>
          <w:p>
            <w:r>
              <w:rPr>
                <w:b w:val="0"/>
                <w:color w:val="0F9660"/>
                <w:sz w:val="20"/>
              </w:rPr>
              <w:t>That tastes very good!</w:t>
            </w:r>
          </w:p>
        </w:tc>
        <w:tc>
          <w:tcPr>
            <w:tcW w:type="dxa" w:w="3024"/>
            <w:shd w:val="clear" w:color="auto" w:fill="FFF8E1"/>
          </w:tcPr>
          <w:p>
            <w:r>
              <w:rPr>
                <w:b w:val="0"/>
                <w:color w:val="202020"/>
                <w:sz w:val="20"/>
              </w:rPr>
              <w:t>आ खूब स्वादिष्ट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Kannst du Pasta kochen?</w:t>
            </w:r>
          </w:p>
        </w:tc>
        <w:tc>
          <w:tcPr>
            <w:tcW w:type="dxa" w:w="3024"/>
            <w:shd w:val="clear" w:color="auto" w:fill="E6F4EA"/>
          </w:tcPr>
          <w:p>
            <w:r>
              <w:rPr>
                <w:b w:val="0"/>
                <w:color w:val="0F9660"/>
                <w:sz w:val="20"/>
              </w:rPr>
              <w:t>Can you cook pasta?</w:t>
            </w:r>
          </w:p>
        </w:tc>
        <w:tc>
          <w:tcPr>
            <w:tcW w:type="dxa" w:w="3024"/>
            <w:shd w:val="clear" w:color="auto" w:fill="FFF8E1"/>
          </w:tcPr>
          <w:p>
            <w:r>
              <w:rPr>
                <w:b w:val="0"/>
                <w:color w:val="202020"/>
                <w:sz w:val="20"/>
              </w:rPr>
              <w:t>शूं तूं pasta रांधी शके?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Essen ist zu scharf.</w:t>
            </w:r>
          </w:p>
        </w:tc>
        <w:tc>
          <w:tcPr>
            <w:tcW w:type="dxa" w:w="3024"/>
            <w:shd w:val="clear" w:color="auto" w:fill="E6F4EA"/>
          </w:tcPr>
          <w:p>
            <w:r>
              <w:rPr>
                <w:b w:val="0"/>
                <w:color w:val="0F9660"/>
                <w:sz w:val="20"/>
              </w:rPr>
              <w:t>The food is too spicy.</w:t>
            </w:r>
          </w:p>
        </w:tc>
        <w:tc>
          <w:tcPr>
            <w:tcW w:type="dxa" w:w="3024"/>
            <w:shd w:val="clear" w:color="auto" w:fill="FFF8E1"/>
          </w:tcPr>
          <w:p>
            <w:r>
              <w:rPr>
                <w:b w:val="0"/>
                <w:color w:val="202020"/>
                <w:sz w:val="20"/>
              </w:rPr>
              <w:t>खाना खूब तीखूं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das Rezept.</w:t>
            </w:r>
          </w:p>
        </w:tc>
        <w:tc>
          <w:tcPr>
            <w:tcW w:type="dxa" w:w="3024"/>
            <w:shd w:val="clear" w:color="auto" w:fill="E6F4EA"/>
          </w:tcPr>
          <w:p>
            <w:r>
              <w:rPr>
                <w:b w:val="0"/>
                <w:color w:val="0F9660"/>
                <w:sz w:val="20"/>
              </w:rPr>
              <w:t>I need the recipe.</w:t>
            </w:r>
          </w:p>
        </w:tc>
        <w:tc>
          <w:tcPr>
            <w:tcW w:type="dxa" w:w="3024"/>
            <w:shd w:val="clear" w:color="auto" w:fill="FFF8E1"/>
          </w:tcPr>
          <w:p>
            <w:r>
              <w:rPr>
                <w:b w:val="0"/>
                <w:color w:val="202020"/>
                <w:sz w:val="20"/>
              </w:rPr>
              <w:t>मारे recipe जोईए.</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Food Culture  </w:t>
            </w:r>
            <w:r>
              <w:rPr>
                <w:color w:val="202020"/>
                <w:sz w:val="20"/>
              </w:rPr>
              <w:t>Germany is famous for Brot (bread) — over 300 types! Also Wurst (sausage), Sauerkraut, Pretzels. Meals are hearty and filling.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Taste Words  </w:t>
            </w:r>
            <w:r>
              <w:rPr>
                <w:color w:val="202020"/>
                <w:sz w:val="20"/>
              </w:rPr>
              <w:t>süß (sweet) | salzig (salty) | scharf (spicy) | sauer (sour) | bitter (bitter) | lecker (delicious!). 'Das ist lecker!' is the most useful compliment.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Pronunciation  </w:t>
            </w:r>
            <w:r>
              <w:rPr>
                <w:color w:val="202020"/>
                <w:sz w:val="20"/>
              </w:rPr>
              <w:t>'kochen' = KO-khen. 'Pfanne' = PFAN-eh. 'Kühlschrank' = KÜL-shrank.</w:t>
            </w:r>
          </w:p>
        </w:tc>
      </w:tr>
    </w:tbl>
    <w:p/>
    <w:p>
      <w:pPr>
        <w:spacing w:before="0" w:after="40"/>
      </w:pPr>
      <w:r>
        <w:rPr>
          <w:b/>
          <w:color w:val="1A73E8"/>
          <w:sz w:val="21"/>
        </w:rPr>
        <w:t>✍️  Practice Tasks</w:t>
      </w:r>
    </w:p>
    <w:p>
      <w:pPr>
        <w:pStyle w:val="ListBullet"/>
        <w:spacing w:after="40"/>
      </w:pPr>
      <w:r>
        <w:rPr>
          <w:sz w:val="22"/>
        </w:rPr>
        <w:t>Write a recipe for your favourite dish in German (5-8 steps).</w:t>
      </w:r>
    </w:p>
    <w:p>
      <w:pPr>
        <w:pStyle w:val="ListBullet"/>
        <w:spacing w:after="40"/>
      </w:pPr>
      <w:r>
        <w:rPr>
          <w:sz w:val="22"/>
        </w:rPr>
        <w:t>Describe today's meals in German: Frühstück / Mittagessen / Abendessen.</w:t>
      </w:r>
    </w:p>
    <w:p>
      <w:pPr>
        <w:pStyle w:val="ListBullet"/>
        <w:spacing w:after="40"/>
      </w:pPr>
      <w:r>
        <w:rPr>
          <w:sz w:val="22"/>
        </w:rPr>
        <w:t>Learn 10 German spices and herbs (Gewürze und Kräuter).</w:t>
      </w:r>
    </w:p>
    <w:p/>
    <w:p>
      <w:pPr>
        <w:spacing w:before="0" w:after="40"/>
      </w:pPr>
      <w:r>
        <w:rPr>
          <w:b/>
          <w:color w:val="1A73E8"/>
          <w:sz w:val="21"/>
        </w:rPr>
        <w:t>🧪  Mini Test</w:t>
      </w:r>
    </w:p>
    <w:p>
      <w:pPr>
        <w:spacing w:before="0" w:after="20"/>
      </w:pPr>
      <w:r>
        <w:rPr>
          <w:b w:val="0"/>
          <w:sz w:val="21"/>
        </w:rPr>
        <w:t>Q1. 'backen' means?</w:t>
      </w:r>
    </w:p>
    <w:p>
      <w:pPr>
        <w:spacing w:before="0" w:after="60"/>
      </w:pPr>
      <w:r>
        <w:rPr>
          <w:b w:val="0"/>
          <w:color w:val="0F9660"/>
          <w:sz w:val="21"/>
        </w:rPr>
        <w:t xml:space="preserve">   ✅ To bake</w:t>
      </w:r>
    </w:p>
    <w:p>
      <w:pPr>
        <w:spacing w:before="0" w:after="20"/>
      </w:pPr>
      <w:r>
        <w:rPr>
          <w:b w:val="0"/>
          <w:sz w:val="21"/>
        </w:rPr>
        <w:t>Q2. Translate: 'Das schmeckt lecker!'</w:t>
      </w:r>
    </w:p>
    <w:p>
      <w:pPr>
        <w:spacing w:before="0" w:after="60"/>
      </w:pPr>
      <w:r>
        <w:rPr>
          <w:b w:val="0"/>
          <w:color w:val="0F9660"/>
          <w:sz w:val="21"/>
        </w:rPr>
        <w:t xml:space="preserve">   ✅ That tastes delicious!</w:t>
      </w:r>
    </w:p>
    <w:p>
      <w:pPr>
        <w:spacing w:before="0" w:after="20"/>
      </w:pPr>
      <w:r>
        <w:rPr>
          <w:b w:val="0"/>
          <w:sz w:val="21"/>
        </w:rPr>
        <w:t>Q3. How do you say 'the fridge'?</w:t>
      </w:r>
    </w:p>
    <w:p>
      <w:pPr>
        <w:spacing w:before="0" w:after="60"/>
      </w:pPr>
      <w:r>
        <w:rPr>
          <w:b w:val="0"/>
          <w:color w:val="0F9660"/>
          <w:sz w:val="21"/>
        </w:rPr>
        <w:t xml:space="preserve">   ✅ der Kühlschrank</w:t>
      </w:r>
    </w:p>
    <w:p>
      <w:pPr>
        <w:spacing w:before="0" w:after="20"/>
      </w:pPr>
      <w:r>
        <w:rPr>
          <w:b w:val="0"/>
          <w:sz w:val="21"/>
        </w:rPr>
        <w:t>Q4. 'scharf' means?</w:t>
      </w:r>
    </w:p>
    <w:p>
      <w:pPr>
        <w:spacing w:before="0" w:after="60"/>
      </w:pPr>
      <w:r>
        <w:rPr>
          <w:b w:val="0"/>
          <w:color w:val="0F9660"/>
          <w:sz w:val="21"/>
        </w:rPr>
        <w:t xml:space="preserve">   ✅ Spicy / hot</w:t>
      </w:r>
    </w:p>
    <w:p>
      <w:pPr>
        <w:spacing w:before="0" w:after="20"/>
      </w:pPr>
      <w:r>
        <w:rPr>
          <w:b w:val="0"/>
          <w:sz w:val="21"/>
        </w:rPr>
        <w:t>Q5. Translate: 'Ich schneide das Gemüse.'</w:t>
      </w:r>
    </w:p>
    <w:p>
      <w:pPr>
        <w:spacing w:before="0" w:after="60"/>
      </w:pPr>
      <w:r>
        <w:rPr>
          <w:b w:val="0"/>
          <w:color w:val="0F9660"/>
          <w:sz w:val="21"/>
        </w:rPr>
        <w:t xml:space="preserve">   ✅ I cut the vegetables.</w:t>
      </w:r>
    </w:p>
    <w:p/>
    <w:p>
      <w:pPr>
        <w:spacing w:before="0" w:after="40"/>
      </w:pPr>
      <w:r>
        <w:rPr>
          <w:b/>
          <w:color w:val="1A73E8"/>
          <w:sz w:val="21"/>
        </w:rPr>
        <w:t>🏆  Final Outcome</w:t>
      </w:r>
    </w:p>
    <w:p>
      <w:pPr>
        <w:spacing w:before="0" w:after="160"/>
      </w:pPr>
      <w:r>
        <w:rPr>
          <w:b w:val="0"/>
          <w:sz w:val="21"/>
        </w:rPr>
        <w:t>Kitchen and cooking vocabulary complete! You can now follow a German recipe, describe food, and impress any German host with your culinary German!</w:t>
      </w:r>
    </w:p>
    <w:p>
      <w:r>
        <w:br w:type="page"/>
      </w:r>
    </w:p>
    <w:p>
      <w:pPr>
        <w:spacing w:before="120" w:after="40"/>
        <w:jc w:val="center"/>
      </w:pPr>
      <w:r>
        <w:rPr>
          <w:b/>
          <w:color w:val="1A73E8"/>
          <w:sz w:val="42"/>
        </w:rPr>
        <w:t>📘  DAY 74</w:t>
      </w:r>
    </w:p>
    <w:p>
      <w:pPr>
        <w:spacing w:before="0" w:after="40"/>
        <w:jc w:val="center"/>
      </w:pPr>
      <w:r>
        <w:rPr>
          <w:b/>
          <w:color w:val="F9AB00"/>
          <w:sz w:val="28"/>
        </w:rPr>
        <w:t>AT THE RESTAURANT 🍽️</w:t>
      </w:r>
    </w:p>
    <w:p>
      <w:pPr>
        <w:spacing w:before="0" w:after="160"/>
        <w:jc w:val="center"/>
      </w:pPr>
      <w:r>
        <w:rPr>
          <w:b w:val="0"/>
          <w:color w:val="555555"/>
          <w:sz w:val="21"/>
        </w:rPr>
        <w:t>📚 Topic: Im Restaurant — Dining Out in German</w:t>
      </w:r>
    </w:p>
    <w:p/>
    <w:p>
      <w:pPr>
        <w:spacing w:before="0" w:after="40"/>
      </w:pPr>
      <w:r>
        <w:rPr>
          <w:b/>
          <w:color w:val="1A73E8"/>
          <w:sz w:val="21"/>
        </w:rPr>
        <w:t>📖  English Explanation</w:t>
      </w:r>
    </w:p>
    <w:p>
      <w:pPr>
        <w:spacing w:before="0" w:after="120"/>
      </w:pPr>
      <w:r>
        <w:rPr>
          <w:b w:val="0"/>
          <w:sz w:val="21"/>
        </w:rPr>
        <w:t>Going to a restaurant in Germany requires specific vocabulary and polite phrases. Today you learn how to make a reservation, order food and drinks, ask for the bill, and behave like a local. German restaurant etiquette is slightly different from other cultures!</w:t>
      </w:r>
    </w:p>
    <w:p>
      <w:pPr>
        <w:spacing w:before="0" w:after="40"/>
      </w:pPr>
      <w:r>
        <w:rPr>
          <w:b/>
          <w:color w:val="1A73E8"/>
          <w:sz w:val="21"/>
        </w:rPr>
        <w:t>🇮🇳  ગુજરાતી સ્પષ્ટીકરણ</w:t>
      </w:r>
    </w:p>
    <w:p>
      <w:pPr>
        <w:spacing w:before="0" w:after="120"/>
      </w:pPr>
      <w:r>
        <w:rPr>
          <w:b w:val="0"/>
          <w:sz w:val="21"/>
        </w:rPr>
        <w:t>Germany मां restaurant मां जवा specific vocabulary अने polite phrases जोईए. आज reservation करवी, खाना-पीणूं order करवूं, bill मागवूं — अने local जेमां behave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Restaurant</w:t>
            </w:r>
          </w:p>
        </w:tc>
        <w:tc>
          <w:tcPr>
            <w:tcW w:type="dxa" w:w="2268"/>
          </w:tcPr>
          <w:p>
            <w:r>
              <w:rPr>
                <w:b w:val="0"/>
                <w:color w:val="202020"/>
                <w:sz w:val="20"/>
              </w:rPr>
              <w:t>the restaurant</w:t>
            </w:r>
          </w:p>
        </w:tc>
        <w:tc>
          <w:tcPr>
            <w:tcW w:type="dxa" w:w="2268"/>
          </w:tcPr>
          <w:p>
            <w:r>
              <w:rPr>
                <w:b w:val="0"/>
                <w:color w:val="202020"/>
                <w:sz w:val="20"/>
              </w:rPr>
              <w:t>रेस्टोरां</w:t>
            </w:r>
          </w:p>
        </w:tc>
        <w:tc>
          <w:tcPr>
            <w:tcW w:type="dxa" w:w="2268"/>
          </w:tcPr>
          <w:p>
            <w:r>
              <w:rPr>
                <w:b w:val="0"/>
                <w:color w:val="555555"/>
                <w:sz w:val="20"/>
              </w:rPr>
              <w:t>das res-toh-RAHNG</w:t>
            </w:r>
          </w:p>
        </w:tc>
      </w:tr>
      <w:tr>
        <w:tc>
          <w:tcPr>
            <w:tcW w:type="dxa" w:w="2268"/>
          </w:tcPr>
          <w:p>
            <w:r>
              <w:rPr>
                <w:b w:val="0"/>
                <w:color w:val="202020"/>
                <w:sz w:val="20"/>
              </w:rPr>
              <w:t>der Tisch</w:t>
            </w:r>
          </w:p>
        </w:tc>
        <w:tc>
          <w:tcPr>
            <w:tcW w:type="dxa" w:w="2268"/>
          </w:tcPr>
          <w:p>
            <w:r>
              <w:rPr>
                <w:b w:val="0"/>
                <w:color w:val="202020"/>
                <w:sz w:val="20"/>
              </w:rPr>
              <w:t>the table</w:t>
            </w:r>
          </w:p>
        </w:tc>
        <w:tc>
          <w:tcPr>
            <w:tcW w:type="dxa" w:w="2268"/>
          </w:tcPr>
          <w:p>
            <w:r>
              <w:rPr>
                <w:b w:val="0"/>
                <w:color w:val="202020"/>
                <w:sz w:val="20"/>
              </w:rPr>
              <w:t>टेबल</w:t>
            </w:r>
          </w:p>
        </w:tc>
        <w:tc>
          <w:tcPr>
            <w:tcW w:type="dxa" w:w="2268"/>
          </w:tcPr>
          <w:p>
            <w:r>
              <w:rPr>
                <w:b w:val="0"/>
                <w:color w:val="555555"/>
                <w:sz w:val="20"/>
              </w:rPr>
              <w:t>dehr TISH</w:t>
            </w:r>
          </w:p>
        </w:tc>
      </w:tr>
      <w:tr>
        <w:tc>
          <w:tcPr>
            <w:tcW w:type="dxa" w:w="2268"/>
          </w:tcPr>
          <w:p>
            <w:r>
              <w:rPr>
                <w:b w:val="0"/>
                <w:color w:val="202020"/>
                <w:sz w:val="20"/>
              </w:rPr>
              <w:t>die Speisekarte</w:t>
            </w:r>
          </w:p>
        </w:tc>
        <w:tc>
          <w:tcPr>
            <w:tcW w:type="dxa" w:w="2268"/>
          </w:tcPr>
          <w:p>
            <w:r>
              <w:rPr>
                <w:b w:val="0"/>
                <w:color w:val="202020"/>
                <w:sz w:val="20"/>
              </w:rPr>
              <w:t>the menu</w:t>
            </w:r>
          </w:p>
        </w:tc>
        <w:tc>
          <w:tcPr>
            <w:tcW w:type="dxa" w:w="2268"/>
          </w:tcPr>
          <w:p>
            <w:r>
              <w:rPr>
                <w:b w:val="0"/>
                <w:color w:val="202020"/>
                <w:sz w:val="20"/>
              </w:rPr>
              <w:t>menu</w:t>
            </w:r>
          </w:p>
        </w:tc>
        <w:tc>
          <w:tcPr>
            <w:tcW w:type="dxa" w:w="2268"/>
          </w:tcPr>
          <w:p>
            <w:r>
              <w:rPr>
                <w:b w:val="0"/>
                <w:color w:val="555555"/>
                <w:sz w:val="20"/>
              </w:rPr>
              <w:t>dee SHPY-zeh-kar-teh</w:t>
            </w:r>
          </w:p>
        </w:tc>
      </w:tr>
      <w:tr>
        <w:tc>
          <w:tcPr>
            <w:tcW w:type="dxa" w:w="2268"/>
          </w:tcPr>
          <w:p>
            <w:r>
              <w:rPr>
                <w:b w:val="0"/>
                <w:color w:val="202020"/>
                <w:sz w:val="20"/>
              </w:rPr>
              <w:t>die Vorspeise</w:t>
            </w:r>
          </w:p>
        </w:tc>
        <w:tc>
          <w:tcPr>
            <w:tcW w:type="dxa" w:w="2268"/>
          </w:tcPr>
          <w:p>
            <w:r>
              <w:rPr>
                <w:b w:val="0"/>
                <w:color w:val="202020"/>
                <w:sz w:val="20"/>
              </w:rPr>
              <w:t>the starter</w:t>
            </w:r>
          </w:p>
        </w:tc>
        <w:tc>
          <w:tcPr>
            <w:tcW w:type="dxa" w:w="2268"/>
          </w:tcPr>
          <w:p>
            <w:r>
              <w:rPr>
                <w:b w:val="0"/>
                <w:color w:val="202020"/>
                <w:sz w:val="20"/>
              </w:rPr>
              <w:t>starter</w:t>
            </w:r>
          </w:p>
        </w:tc>
        <w:tc>
          <w:tcPr>
            <w:tcW w:type="dxa" w:w="2268"/>
          </w:tcPr>
          <w:p>
            <w:r>
              <w:rPr>
                <w:b w:val="0"/>
                <w:color w:val="555555"/>
                <w:sz w:val="20"/>
              </w:rPr>
              <w:t>dee FOR-shpy-zeh</w:t>
            </w:r>
          </w:p>
        </w:tc>
      </w:tr>
      <w:tr>
        <w:tc>
          <w:tcPr>
            <w:tcW w:type="dxa" w:w="2268"/>
          </w:tcPr>
          <w:p>
            <w:r>
              <w:rPr>
                <w:b w:val="0"/>
                <w:color w:val="202020"/>
                <w:sz w:val="20"/>
              </w:rPr>
              <w:t>das Hauptgericht</w:t>
            </w:r>
          </w:p>
        </w:tc>
        <w:tc>
          <w:tcPr>
            <w:tcW w:type="dxa" w:w="2268"/>
          </w:tcPr>
          <w:p>
            <w:r>
              <w:rPr>
                <w:b w:val="0"/>
                <w:color w:val="202020"/>
                <w:sz w:val="20"/>
              </w:rPr>
              <w:t>the main course</w:t>
            </w:r>
          </w:p>
        </w:tc>
        <w:tc>
          <w:tcPr>
            <w:tcW w:type="dxa" w:w="2268"/>
          </w:tcPr>
          <w:p>
            <w:r>
              <w:rPr>
                <w:b w:val="0"/>
                <w:color w:val="202020"/>
                <w:sz w:val="20"/>
              </w:rPr>
              <w:t>main course</w:t>
            </w:r>
          </w:p>
        </w:tc>
        <w:tc>
          <w:tcPr>
            <w:tcW w:type="dxa" w:w="2268"/>
          </w:tcPr>
          <w:p>
            <w:r>
              <w:rPr>
                <w:b w:val="0"/>
                <w:color w:val="555555"/>
                <w:sz w:val="20"/>
              </w:rPr>
              <w:t>das HOWPT-geh-rikht</w:t>
            </w:r>
          </w:p>
        </w:tc>
      </w:tr>
      <w:tr>
        <w:tc>
          <w:tcPr>
            <w:tcW w:type="dxa" w:w="2268"/>
          </w:tcPr>
          <w:p>
            <w:r>
              <w:rPr>
                <w:b w:val="0"/>
                <w:color w:val="202020"/>
                <w:sz w:val="20"/>
              </w:rPr>
              <w:t>die Nachspeise</w:t>
            </w:r>
          </w:p>
        </w:tc>
        <w:tc>
          <w:tcPr>
            <w:tcW w:type="dxa" w:w="2268"/>
          </w:tcPr>
          <w:p>
            <w:r>
              <w:rPr>
                <w:b w:val="0"/>
                <w:color w:val="202020"/>
                <w:sz w:val="20"/>
              </w:rPr>
              <w:t>the dessert</w:t>
            </w:r>
          </w:p>
        </w:tc>
        <w:tc>
          <w:tcPr>
            <w:tcW w:type="dxa" w:w="2268"/>
          </w:tcPr>
          <w:p>
            <w:r>
              <w:rPr>
                <w:b w:val="0"/>
                <w:color w:val="202020"/>
                <w:sz w:val="20"/>
              </w:rPr>
              <w:t>dessert</w:t>
            </w:r>
          </w:p>
        </w:tc>
        <w:tc>
          <w:tcPr>
            <w:tcW w:type="dxa" w:w="2268"/>
          </w:tcPr>
          <w:p>
            <w:r>
              <w:rPr>
                <w:b w:val="0"/>
                <w:color w:val="555555"/>
                <w:sz w:val="20"/>
              </w:rPr>
              <w:t>dee NAKH-shpy-zeh</w:t>
            </w:r>
          </w:p>
        </w:tc>
      </w:tr>
      <w:tr>
        <w:tc>
          <w:tcPr>
            <w:tcW w:type="dxa" w:w="2268"/>
          </w:tcPr>
          <w:p>
            <w:r>
              <w:rPr>
                <w:b w:val="0"/>
                <w:color w:val="202020"/>
                <w:sz w:val="20"/>
              </w:rPr>
              <w:t>der Kellner</w:t>
            </w:r>
          </w:p>
        </w:tc>
        <w:tc>
          <w:tcPr>
            <w:tcW w:type="dxa" w:w="2268"/>
          </w:tcPr>
          <w:p>
            <w:r>
              <w:rPr>
                <w:b w:val="0"/>
                <w:color w:val="202020"/>
                <w:sz w:val="20"/>
              </w:rPr>
              <w:t>the waiter (m)</w:t>
            </w:r>
          </w:p>
        </w:tc>
        <w:tc>
          <w:tcPr>
            <w:tcW w:type="dxa" w:w="2268"/>
          </w:tcPr>
          <w:p>
            <w:r>
              <w:rPr>
                <w:b w:val="0"/>
                <w:color w:val="202020"/>
                <w:sz w:val="20"/>
              </w:rPr>
              <w:t>waiter</w:t>
            </w:r>
          </w:p>
        </w:tc>
        <w:tc>
          <w:tcPr>
            <w:tcW w:type="dxa" w:w="2268"/>
          </w:tcPr>
          <w:p>
            <w:r>
              <w:rPr>
                <w:b w:val="0"/>
                <w:color w:val="555555"/>
                <w:sz w:val="20"/>
              </w:rPr>
              <w:t>dehr KEL-ner</w:t>
            </w:r>
          </w:p>
        </w:tc>
      </w:tr>
      <w:tr>
        <w:tc>
          <w:tcPr>
            <w:tcW w:type="dxa" w:w="2268"/>
          </w:tcPr>
          <w:p>
            <w:r>
              <w:rPr>
                <w:b w:val="0"/>
                <w:color w:val="202020"/>
                <w:sz w:val="20"/>
              </w:rPr>
              <w:t>die Kellnerin</w:t>
            </w:r>
          </w:p>
        </w:tc>
        <w:tc>
          <w:tcPr>
            <w:tcW w:type="dxa" w:w="2268"/>
          </w:tcPr>
          <w:p>
            <w:r>
              <w:rPr>
                <w:b w:val="0"/>
                <w:color w:val="202020"/>
                <w:sz w:val="20"/>
              </w:rPr>
              <w:t>the waitress (f)</w:t>
            </w:r>
          </w:p>
        </w:tc>
        <w:tc>
          <w:tcPr>
            <w:tcW w:type="dxa" w:w="2268"/>
          </w:tcPr>
          <w:p>
            <w:r>
              <w:rPr>
                <w:b w:val="0"/>
                <w:color w:val="202020"/>
                <w:sz w:val="20"/>
              </w:rPr>
              <w:t>waitress</w:t>
            </w:r>
          </w:p>
        </w:tc>
        <w:tc>
          <w:tcPr>
            <w:tcW w:type="dxa" w:w="2268"/>
          </w:tcPr>
          <w:p>
            <w:r>
              <w:rPr>
                <w:b w:val="0"/>
                <w:color w:val="555555"/>
                <w:sz w:val="20"/>
              </w:rPr>
              <w:t>dee KEL-ner-in</w:t>
            </w:r>
          </w:p>
        </w:tc>
      </w:tr>
      <w:tr>
        <w:tc>
          <w:tcPr>
            <w:tcW w:type="dxa" w:w="2268"/>
          </w:tcPr>
          <w:p>
            <w:r>
              <w:rPr>
                <w:b w:val="0"/>
                <w:color w:val="202020"/>
                <w:sz w:val="20"/>
              </w:rPr>
              <w:t>die Rechnung</w:t>
            </w:r>
          </w:p>
        </w:tc>
        <w:tc>
          <w:tcPr>
            <w:tcW w:type="dxa" w:w="2268"/>
          </w:tcPr>
          <w:p>
            <w:r>
              <w:rPr>
                <w:b w:val="0"/>
                <w:color w:val="202020"/>
                <w:sz w:val="20"/>
              </w:rPr>
              <w:t>the bill</w:t>
            </w:r>
          </w:p>
        </w:tc>
        <w:tc>
          <w:tcPr>
            <w:tcW w:type="dxa" w:w="2268"/>
          </w:tcPr>
          <w:p>
            <w:r>
              <w:rPr>
                <w:b w:val="0"/>
                <w:color w:val="202020"/>
                <w:sz w:val="20"/>
              </w:rPr>
              <w:t>bill</w:t>
            </w:r>
          </w:p>
        </w:tc>
        <w:tc>
          <w:tcPr>
            <w:tcW w:type="dxa" w:w="2268"/>
          </w:tcPr>
          <w:p>
            <w:r>
              <w:rPr>
                <w:b w:val="0"/>
                <w:color w:val="555555"/>
                <w:sz w:val="20"/>
              </w:rPr>
              <w:t>dee REKH-nung</w:t>
            </w:r>
          </w:p>
        </w:tc>
      </w:tr>
      <w:tr>
        <w:tc>
          <w:tcPr>
            <w:tcW w:type="dxa" w:w="2268"/>
          </w:tcPr>
          <w:p>
            <w:r>
              <w:rPr>
                <w:b w:val="0"/>
                <w:color w:val="202020"/>
                <w:sz w:val="20"/>
              </w:rPr>
              <w:t>das Trinkgeld</w:t>
            </w:r>
          </w:p>
        </w:tc>
        <w:tc>
          <w:tcPr>
            <w:tcW w:type="dxa" w:w="2268"/>
          </w:tcPr>
          <w:p>
            <w:r>
              <w:rPr>
                <w:b w:val="0"/>
                <w:color w:val="202020"/>
                <w:sz w:val="20"/>
              </w:rPr>
              <w:t>the tip</w:t>
            </w:r>
          </w:p>
        </w:tc>
        <w:tc>
          <w:tcPr>
            <w:tcW w:type="dxa" w:w="2268"/>
          </w:tcPr>
          <w:p>
            <w:r>
              <w:rPr>
                <w:b w:val="0"/>
                <w:color w:val="202020"/>
                <w:sz w:val="20"/>
              </w:rPr>
              <w:t>tip</w:t>
            </w:r>
          </w:p>
        </w:tc>
        <w:tc>
          <w:tcPr>
            <w:tcW w:type="dxa" w:w="2268"/>
          </w:tcPr>
          <w:p>
            <w:r>
              <w:rPr>
                <w:b w:val="0"/>
                <w:color w:val="555555"/>
                <w:sz w:val="20"/>
              </w:rPr>
              <w:t>das TRINK-gelt</w:t>
            </w:r>
          </w:p>
        </w:tc>
      </w:tr>
      <w:tr>
        <w:tc>
          <w:tcPr>
            <w:tcW w:type="dxa" w:w="2268"/>
          </w:tcPr>
          <w:p>
            <w:r>
              <w:rPr>
                <w:b w:val="0"/>
                <w:color w:val="202020"/>
                <w:sz w:val="20"/>
              </w:rPr>
              <w:t>reservieren</w:t>
            </w:r>
          </w:p>
        </w:tc>
        <w:tc>
          <w:tcPr>
            <w:tcW w:type="dxa" w:w="2268"/>
          </w:tcPr>
          <w:p>
            <w:r>
              <w:rPr>
                <w:b w:val="0"/>
                <w:color w:val="202020"/>
                <w:sz w:val="20"/>
              </w:rPr>
              <w:t>to reserve</w:t>
            </w:r>
          </w:p>
        </w:tc>
        <w:tc>
          <w:tcPr>
            <w:tcW w:type="dxa" w:w="2268"/>
          </w:tcPr>
          <w:p>
            <w:r>
              <w:rPr>
                <w:b w:val="0"/>
                <w:color w:val="202020"/>
                <w:sz w:val="20"/>
              </w:rPr>
              <w:t>reserve करवूं</w:t>
            </w:r>
          </w:p>
        </w:tc>
        <w:tc>
          <w:tcPr>
            <w:tcW w:type="dxa" w:w="2268"/>
          </w:tcPr>
          <w:p>
            <w:r>
              <w:rPr>
                <w:b w:val="0"/>
                <w:color w:val="555555"/>
                <w:sz w:val="20"/>
              </w:rPr>
              <w:t>reh-zehr-VEE-ren</w:t>
            </w:r>
          </w:p>
        </w:tc>
      </w:tr>
      <w:tr>
        <w:tc>
          <w:tcPr>
            <w:tcW w:type="dxa" w:w="2268"/>
          </w:tcPr>
          <w:p>
            <w:r>
              <w:rPr>
                <w:b w:val="0"/>
                <w:color w:val="202020"/>
                <w:sz w:val="20"/>
              </w:rPr>
              <w:t>bestellen</w:t>
            </w:r>
          </w:p>
        </w:tc>
        <w:tc>
          <w:tcPr>
            <w:tcW w:type="dxa" w:w="2268"/>
          </w:tcPr>
          <w:p>
            <w:r>
              <w:rPr>
                <w:b w:val="0"/>
                <w:color w:val="202020"/>
                <w:sz w:val="20"/>
              </w:rPr>
              <w:t>to order</w:t>
            </w:r>
          </w:p>
        </w:tc>
        <w:tc>
          <w:tcPr>
            <w:tcW w:type="dxa" w:w="2268"/>
          </w:tcPr>
          <w:p>
            <w:r>
              <w:rPr>
                <w:b w:val="0"/>
                <w:color w:val="202020"/>
                <w:sz w:val="20"/>
              </w:rPr>
              <w:t>order करवूं</w:t>
            </w:r>
          </w:p>
        </w:tc>
        <w:tc>
          <w:tcPr>
            <w:tcW w:type="dxa" w:w="2268"/>
          </w:tcPr>
          <w:p>
            <w:r>
              <w:rPr>
                <w:b w:val="0"/>
                <w:color w:val="555555"/>
                <w:sz w:val="20"/>
              </w:rPr>
              <w:t>beh-SHTEL-en</w:t>
            </w:r>
          </w:p>
        </w:tc>
      </w:tr>
      <w:tr>
        <w:tc>
          <w:tcPr>
            <w:tcW w:type="dxa" w:w="2268"/>
          </w:tcPr>
          <w:p>
            <w:r>
              <w:rPr>
                <w:b w:val="0"/>
                <w:color w:val="202020"/>
                <w:sz w:val="20"/>
              </w:rPr>
              <w:t>empfehlen</w:t>
            </w:r>
          </w:p>
        </w:tc>
        <w:tc>
          <w:tcPr>
            <w:tcW w:type="dxa" w:w="2268"/>
          </w:tcPr>
          <w:p>
            <w:r>
              <w:rPr>
                <w:b w:val="0"/>
                <w:color w:val="202020"/>
                <w:sz w:val="20"/>
              </w:rPr>
              <w:t>to recommend</w:t>
            </w:r>
          </w:p>
        </w:tc>
        <w:tc>
          <w:tcPr>
            <w:tcW w:type="dxa" w:w="2268"/>
          </w:tcPr>
          <w:p>
            <w:r>
              <w:rPr>
                <w:b w:val="0"/>
                <w:color w:val="202020"/>
                <w:sz w:val="20"/>
              </w:rPr>
              <w:t>ભlaman करवी</w:t>
            </w:r>
          </w:p>
        </w:tc>
        <w:tc>
          <w:tcPr>
            <w:tcW w:type="dxa" w:w="2268"/>
          </w:tcPr>
          <w:p>
            <w:r>
              <w:rPr>
                <w:b w:val="0"/>
                <w:color w:val="555555"/>
                <w:sz w:val="20"/>
              </w:rPr>
              <w:t>em-PFAY-len</w:t>
            </w:r>
          </w:p>
        </w:tc>
      </w:tr>
      <w:tr>
        <w:tc>
          <w:tcPr>
            <w:tcW w:type="dxa" w:w="2268"/>
          </w:tcPr>
          <w:p>
            <w:r>
              <w:rPr>
                <w:b w:val="0"/>
                <w:color w:val="202020"/>
                <w:sz w:val="20"/>
              </w:rPr>
              <w:t>bringen</w:t>
            </w:r>
          </w:p>
        </w:tc>
        <w:tc>
          <w:tcPr>
            <w:tcW w:type="dxa" w:w="2268"/>
          </w:tcPr>
          <w:p>
            <w:r>
              <w:rPr>
                <w:b w:val="0"/>
                <w:color w:val="202020"/>
                <w:sz w:val="20"/>
              </w:rPr>
              <w:t>to bring</w:t>
            </w:r>
          </w:p>
        </w:tc>
        <w:tc>
          <w:tcPr>
            <w:tcW w:type="dxa" w:w="2268"/>
          </w:tcPr>
          <w:p>
            <w:r>
              <w:rPr>
                <w:b w:val="0"/>
                <w:color w:val="202020"/>
                <w:sz w:val="20"/>
              </w:rPr>
              <w:t>लावvun</w:t>
            </w:r>
          </w:p>
        </w:tc>
        <w:tc>
          <w:tcPr>
            <w:tcW w:type="dxa" w:w="2268"/>
          </w:tcPr>
          <w:p>
            <w:r>
              <w:rPr>
                <w:b w:val="0"/>
                <w:color w:val="555555"/>
                <w:sz w:val="20"/>
              </w:rPr>
              <w:t>BRING-en</w:t>
            </w:r>
          </w:p>
        </w:tc>
      </w:tr>
      <w:tr>
        <w:tc>
          <w:tcPr>
            <w:tcW w:type="dxa" w:w="2268"/>
          </w:tcPr>
          <w:p>
            <w:r>
              <w:rPr>
                <w:b w:val="0"/>
                <w:color w:val="202020"/>
                <w:sz w:val="20"/>
              </w:rPr>
              <w:t>zahlen</w:t>
            </w:r>
          </w:p>
        </w:tc>
        <w:tc>
          <w:tcPr>
            <w:tcW w:type="dxa" w:w="2268"/>
          </w:tcPr>
          <w:p>
            <w:r>
              <w:rPr>
                <w:b w:val="0"/>
                <w:color w:val="202020"/>
                <w:sz w:val="20"/>
              </w:rPr>
              <w:t>to pay</w:t>
            </w:r>
          </w:p>
        </w:tc>
        <w:tc>
          <w:tcPr>
            <w:tcW w:type="dxa" w:w="2268"/>
          </w:tcPr>
          <w:p>
            <w:r>
              <w:rPr>
                <w:b w:val="0"/>
                <w:color w:val="202020"/>
                <w:sz w:val="20"/>
              </w:rPr>
              <w:t>चूकववूं</w:t>
            </w:r>
          </w:p>
        </w:tc>
        <w:tc>
          <w:tcPr>
            <w:tcW w:type="dxa" w:w="2268"/>
          </w:tcPr>
          <w:p>
            <w:r>
              <w:rPr>
                <w:b w:val="0"/>
                <w:color w:val="555555"/>
                <w:sz w:val="20"/>
              </w:rPr>
              <w:t>TSAH-len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einen Tisch für zwei reservieren.</w:t>
            </w:r>
          </w:p>
        </w:tc>
        <w:tc>
          <w:tcPr>
            <w:tcW w:type="dxa" w:w="3024"/>
            <w:shd w:val="clear" w:color="auto" w:fill="E6F4EA"/>
          </w:tcPr>
          <w:p>
            <w:r>
              <w:rPr>
                <w:b w:val="0"/>
                <w:color w:val="0F9660"/>
                <w:sz w:val="20"/>
              </w:rPr>
              <w:t>I would like to reserve a table for two.</w:t>
            </w:r>
          </w:p>
        </w:tc>
        <w:tc>
          <w:tcPr>
            <w:tcW w:type="dxa" w:w="3024"/>
            <w:shd w:val="clear" w:color="auto" w:fill="FFF8E1"/>
          </w:tcPr>
          <w:p>
            <w:r>
              <w:rPr>
                <w:b w:val="0"/>
                <w:color w:val="202020"/>
                <w:sz w:val="20"/>
              </w:rPr>
              <w:t>मारे बे जण माटे टेबल reserve करवूं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empfehlen Sie heute?</w:t>
            </w:r>
          </w:p>
        </w:tc>
        <w:tc>
          <w:tcPr>
            <w:tcW w:type="dxa" w:w="3024"/>
            <w:shd w:val="clear" w:color="auto" w:fill="E6F4EA"/>
          </w:tcPr>
          <w:p>
            <w:r>
              <w:rPr>
                <w:b w:val="0"/>
                <w:color w:val="0F9660"/>
                <w:sz w:val="20"/>
              </w:rPr>
              <w:t>What do you recommend today?</w:t>
            </w:r>
          </w:p>
        </w:tc>
        <w:tc>
          <w:tcPr>
            <w:tcW w:type="dxa" w:w="3024"/>
            <w:shd w:val="clear" w:color="auto" w:fill="FFF8E1"/>
          </w:tcPr>
          <w:p>
            <w:r>
              <w:rPr>
                <w:b w:val="0"/>
                <w:color w:val="202020"/>
                <w:sz w:val="20"/>
              </w:rPr>
              <w:t>आज शूं ભlamण करशो?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nehme das Wiener Schnitzel.</w:t>
            </w:r>
          </w:p>
        </w:tc>
        <w:tc>
          <w:tcPr>
            <w:tcW w:type="dxa" w:w="3024"/>
            <w:shd w:val="clear" w:color="auto" w:fill="E6F4EA"/>
          </w:tcPr>
          <w:p>
            <w:r>
              <w:rPr>
                <w:b w:val="0"/>
                <w:color w:val="0F9660"/>
                <w:sz w:val="20"/>
              </w:rPr>
              <w:t>I'll have the Wiener Schnitzel.</w:t>
            </w:r>
          </w:p>
        </w:tc>
        <w:tc>
          <w:tcPr>
            <w:tcW w:type="dxa" w:w="3024"/>
            <w:shd w:val="clear" w:color="auto" w:fill="FFF8E1"/>
          </w:tcPr>
          <w:p>
            <w:r>
              <w:rPr>
                <w:b w:val="0"/>
                <w:color w:val="202020"/>
                <w:sz w:val="20"/>
              </w:rPr>
              <w:t>हूं Wiener Schnitzel लईश.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Rechnung, bitte.</w:t>
            </w:r>
          </w:p>
        </w:tc>
        <w:tc>
          <w:tcPr>
            <w:tcW w:type="dxa" w:w="3024"/>
            <w:shd w:val="clear" w:color="auto" w:fill="E6F4EA"/>
          </w:tcPr>
          <w:p>
            <w:r>
              <w:rPr>
                <w:b w:val="0"/>
                <w:color w:val="0F9660"/>
                <w:sz w:val="20"/>
              </w:rPr>
              <w:t>The bill, please.</w:t>
            </w:r>
          </w:p>
        </w:tc>
        <w:tc>
          <w:tcPr>
            <w:tcW w:type="dxa" w:w="3024"/>
            <w:shd w:val="clear" w:color="auto" w:fill="FFF8E1"/>
          </w:tcPr>
          <w:p>
            <w:r>
              <w:rPr>
                <w:b w:val="0"/>
                <w:color w:val="202020"/>
                <w:sz w:val="20"/>
              </w:rPr>
              <w:t>bill लावो, कृपा.</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Hat es Ihnen geschmeckt?</w:t>
            </w:r>
          </w:p>
        </w:tc>
        <w:tc>
          <w:tcPr>
            <w:tcW w:type="dxa" w:w="3024"/>
            <w:shd w:val="clear" w:color="auto" w:fill="E6F4EA"/>
          </w:tcPr>
          <w:p>
            <w:r>
              <w:rPr>
                <w:b w:val="0"/>
                <w:color w:val="0F9660"/>
                <w:sz w:val="20"/>
              </w:rPr>
              <w:t>Did you enjoy the food?</w:t>
            </w:r>
          </w:p>
        </w:tc>
        <w:tc>
          <w:tcPr>
            <w:tcW w:type="dxa" w:w="3024"/>
            <w:shd w:val="clear" w:color="auto" w:fill="FFF8E1"/>
          </w:tcPr>
          <w:p>
            <w:r>
              <w:rPr>
                <w:b w:val="0"/>
                <w:color w:val="202020"/>
                <w:sz w:val="20"/>
              </w:rPr>
              <w:t>खाना गम्यूं ने?</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Tipping in Germany  </w:t>
            </w:r>
            <w:r>
              <w:rPr>
                <w:color w:val="202020"/>
                <w:sz w:val="20"/>
              </w:rPr>
              <w:t>Tip by rounding up or adding ~10%. Say 'Stimmt so' (keep the change) or mention the total you want to pay: 'Ich zahle 25 Euro.'</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Calling Waiter  </w:t>
            </w:r>
            <w:r>
              <w:rPr>
                <w:color w:val="202020"/>
                <w:sz w:val="20"/>
              </w:rPr>
              <w:t>To get a waiter's attention: 'Entschuldigung!' (Excuse me!) — do NOT snap fingers or shout. That is considered rude in Germany.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Table Manners  </w:t>
            </w:r>
            <w:r>
              <w:rPr>
                <w:color w:val="202020"/>
                <w:sz w:val="20"/>
              </w:rPr>
              <w:t>Wait to be seated. Do NOT start eating until everyone has food. The host often says 'Guten Appetit!' before eating.</w:t>
            </w:r>
          </w:p>
        </w:tc>
      </w:tr>
    </w:tbl>
    <w:p/>
    <w:p>
      <w:pPr>
        <w:spacing w:before="0" w:after="40"/>
      </w:pPr>
      <w:r>
        <w:rPr>
          <w:b/>
          <w:color w:val="1A73E8"/>
          <w:sz w:val="21"/>
        </w:rPr>
        <w:t>✍️  Practice Tasks</w:t>
      </w:r>
    </w:p>
    <w:p>
      <w:pPr>
        <w:pStyle w:val="ListBullet"/>
        <w:spacing w:after="40"/>
      </w:pPr>
      <w:r>
        <w:rPr>
          <w:sz w:val="22"/>
        </w:rPr>
        <w:t>Write a full restaurant conversation: reservation → ordering → paying.</w:t>
      </w:r>
    </w:p>
    <w:p>
      <w:pPr>
        <w:pStyle w:val="ListBullet"/>
        <w:spacing w:after="40"/>
      </w:pPr>
      <w:r>
        <w:rPr>
          <w:sz w:val="22"/>
        </w:rPr>
        <w:t>Learn the names of 5 famous German dishes (Wiener Schnitzel, Sauerbraten, Bratwurst, Käsespätzle, Schwarzwälder Kirschtorte).</w:t>
      </w:r>
    </w:p>
    <w:p>
      <w:pPr>
        <w:pStyle w:val="ListBullet"/>
        <w:spacing w:after="40"/>
      </w:pPr>
      <w:r>
        <w:rPr>
          <w:sz w:val="22"/>
        </w:rPr>
        <w:t>Practise: 'Ich möchte…' for ordering 3 different meals.</w:t>
      </w:r>
    </w:p>
    <w:p/>
    <w:p>
      <w:pPr>
        <w:spacing w:before="0" w:after="40"/>
      </w:pPr>
      <w:r>
        <w:rPr>
          <w:b/>
          <w:color w:val="1A73E8"/>
          <w:sz w:val="21"/>
        </w:rPr>
        <w:t>🧪  Mini Test</w:t>
      </w:r>
    </w:p>
    <w:p>
      <w:pPr>
        <w:spacing w:before="0" w:after="20"/>
      </w:pPr>
      <w:r>
        <w:rPr>
          <w:b w:val="0"/>
          <w:sz w:val="21"/>
        </w:rPr>
        <w:t>Q1. How do you ask for the bill?</w:t>
      </w:r>
    </w:p>
    <w:p>
      <w:pPr>
        <w:spacing w:before="0" w:after="60"/>
      </w:pPr>
      <w:r>
        <w:rPr>
          <w:b w:val="0"/>
          <w:color w:val="0F9660"/>
          <w:sz w:val="21"/>
        </w:rPr>
        <w:t xml:space="preserve">   ✅ Die Rechnung, bitte.</w:t>
      </w:r>
    </w:p>
    <w:p>
      <w:pPr>
        <w:spacing w:before="0" w:after="20"/>
      </w:pPr>
      <w:r>
        <w:rPr>
          <w:b w:val="0"/>
          <w:sz w:val="21"/>
        </w:rPr>
        <w:t>Q2. 'die Speisekarte' means?</w:t>
      </w:r>
    </w:p>
    <w:p>
      <w:pPr>
        <w:spacing w:before="0" w:after="60"/>
      </w:pPr>
      <w:r>
        <w:rPr>
          <w:b w:val="0"/>
          <w:color w:val="0F9660"/>
          <w:sz w:val="21"/>
        </w:rPr>
        <w:t xml:space="preserve">   ✅ The menu</w:t>
      </w:r>
    </w:p>
    <w:p>
      <w:pPr>
        <w:spacing w:before="0" w:after="20"/>
      </w:pPr>
      <w:r>
        <w:rPr>
          <w:b w:val="0"/>
          <w:sz w:val="21"/>
        </w:rPr>
        <w:t>Q3. Translate: 'Was empfehlen Sie?'</w:t>
      </w:r>
    </w:p>
    <w:p>
      <w:pPr>
        <w:spacing w:before="0" w:after="60"/>
      </w:pPr>
      <w:r>
        <w:rPr>
          <w:b w:val="0"/>
          <w:color w:val="0F9660"/>
          <w:sz w:val="21"/>
        </w:rPr>
        <w:t xml:space="preserve">   ✅ What do you recommend?</w:t>
      </w:r>
    </w:p>
    <w:p>
      <w:pPr>
        <w:spacing w:before="0" w:after="20"/>
      </w:pPr>
      <w:r>
        <w:rPr>
          <w:b w:val="0"/>
          <w:sz w:val="21"/>
        </w:rPr>
        <w:t>Q4. How do you call a waiter politely?</w:t>
      </w:r>
    </w:p>
    <w:p>
      <w:pPr>
        <w:spacing w:before="0" w:after="60"/>
      </w:pPr>
      <w:r>
        <w:rPr>
          <w:b w:val="0"/>
          <w:color w:val="0F9660"/>
          <w:sz w:val="21"/>
        </w:rPr>
        <w:t xml:space="preserve">   ✅ Entschuldigung!</w:t>
      </w:r>
    </w:p>
    <w:p>
      <w:pPr>
        <w:spacing w:before="0" w:after="20"/>
      </w:pPr>
      <w:r>
        <w:rPr>
          <w:b w:val="0"/>
          <w:sz w:val="21"/>
        </w:rPr>
        <w:t>Q5. 'Trinkgeld' means?</w:t>
      </w:r>
    </w:p>
    <w:p>
      <w:pPr>
        <w:spacing w:before="0" w:after="60"/>
      </w:pPr>
      <w:r>
        <w:rPr>
          <w:b w:val="0"/>
          <w:color w:val="0F9660"/>
          <w:sz w:val="21"/>
        </w:rPr>
        <w:t xml:space="preserve">   ✅ Tip (gratuity)</w:t>
      </w:r>
    </w:p>
    <w:p/>
    <w:p>
      <w:pPr>
        <w:spacing w:before="0" w:after="40"/>
      </w:pPr>
      <w:r>
        <w:rPr>
          <w:b/>
          <w:color w:val="1A73E8"/>
          <w:sz w:val="21"/>
        </w:rPr>
        <w:t>🏆  Final Outcome</w:t>
      </w:r>
    </w:p>
    <w:p>
      <w:pPr>
        <w:spacing w:before="0" w:after="160"/>
      </w:pPr>
      <w:r>
        <w:rPr>
          <w:b w:val="0"/>
          <w:sz w:val="21"/>
        </w:rPr>
        <w:t>Restaurant German is now yours! You can dine out in Germany like a confident, polite guest. Guten Appetit — enjoy your meal!</w:t>
      </w:r>
    </w:p>
    <w:p>
      <w:r>
        <w:br w:type="page"/>
      </w:r>
    </w:p>
    <w:p>
      <w:pPr>
        <w:spacing w:before="120" w:after="40"/>
        <w:jc w:val="center"/>
      </w:pPr>
      <w:r>
        <w:rPr>
          <w:b/>
          <w:color w:val="1A73E8"/>
          <w:sz w:val="42"/>
        </w:rPr>
        <w:t>📘  DAY 75</w:t>
      </w:r>
    </w:p>
    <w:p>
      <w:pPr>
        <w:spacing w:before="0" w:after="40"/>
        <w:jc w:val="center"/>
      </w:pPr>
      <w:r>
        <w:rPr>
          <w:b/>
          <w:color w:val="F9AB00"/>
          <w:sz w:val="28"/>
        </w:rPr>
        <w:t>ORDERING FOOD &amp; DRINKS 🥤</w:t>
      </w:r>
    </w:p>
    <w:p>
      <w:pPr>
        <w:spacing w:before="0" w:after="160"/>
        <w:jc w:val="center"/>
      </w:pPr>
      <w:r>
        <w:rPr>
          <w:b w:val="0"/>
          <w:color w:val="555555"/>
          <w:sz w:val="21"/>
        </w:rPr>
        <w:t>📚 Topic: Bestellen — From Menu to Table</w:t>
      </w:r>
    </w:p>
    <w:p/>
    <w:p>
      <w:pPr>
        <w:spacing w:before="0" w:after="40"/>
      </w:pPr>
      <w:r>
        <w:rPr>
          <w:b/>
          <w:color w:val="1A73E8"/>
          <w:sz w:val="21"/>
        </w:rPr>
        <w:t>📖  English Explanation</w:t>
      </w:r>
    </w:p>
    <w:p>
      <w:pPr>
        <w:spacing w:before="0" w:after="120"/>
      </w:pPr>
      <w:r>
        <w:rPr>
          <w:b w:val="0"/>
          <w:sz w:val="21"/>
        </w:rPr>
        <w:t>Today you focus specifically on ordering phrases, drink vocabulary, dietary requirements, and politely handling issues at a restaurant or café. Very practical for everyday German life!</w:t>
      </w:r>
    </w:p>
    <w:p>
      <w:pPr>
        <w:spacing w:before="0" w:after="40"/>
      </w:pPr>
      <w:r>
        <w:rPr>
          <w:b/>
          <w:color w:val="1A73E8"/>
          <w:sz w:val="21"/>
        </w:rPr>
        <w:t>🇮🇳  ગુજરાતી સ્પષ્ટીકરણ</w:t>
      </w:r>
    </w:p>
    <w:p>
      <w:pPr>
        <w:spacing w:before="0" w:after="120"/>
      </w:pPr>
      <w:r>
        <w:rPr>
          <w:b w:val="0"/>
          <w:sz w:val="21"/>
        </w:rPr>
        <w:t>आज specifically ordering phrases, drinks vocabulary, dietary requirements, अने restaurant/café मां problems handle करवा नी polite language शीखशो. आ रोजिंदी जिंदगी मां खूब जरूरी 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Getränk</w:t>
            </w:r>
          </w:p>
        </w:tc>
        <w:tc>
          <w:tcPr>
            <w:tcW w:type="dxa" w:w="2268"/>
          </w:tcPr>
          <w:p>
            <w:r>
              <w:rPr>
                <w:b w:val="0"/>
                <w:color w:val="202020"/>
                <w:sz w:val="20"/>
              </w:rPr>
              <w:t>the drink</w:t>
            </w:r>
          </w:p>
        </w:tc>
        <w:tc>
          <w:tcPr>
            <w:tcW w:type="dxa" w:w="2268"/>
          </w:tcPr>
          <w:p>
            <w:r>
              <w:rPr>
                <w:b w:val="0"/>
                <w:color w:val="202020"/>
                <w:sz w:val="20"/>
              </w:rPr>
              <w:t>पीण</w:t>
            </w:r>
          </w:p>
        </w:tc>
        <w:tc>
          <w:tcPr>
            <w:tcW w:type="dxa" w:w="2268"/>
          </w:tcPr>
          <w:p>
            <w:r>
              <w:rPr>
                <w:b w:val="0"/>
                <w:color w:val="555555"/>
                <w:sz w:val="20"/>
              </w:rPr>
              <w:t>das geh-TRÄNK</w:t>
            </w:r>
          </w:p>
        </w:tc>
      </w:tr>
      <w:tr>
        <w:tc>
          <w:tcPr>
            <w:tcW w:type="dxa" w:w="2268"/>
          </w:tcPr>
          <w:p>
            <w:r>
              <w:rPr>
                <w:b w:val="0"/>
                <w:color w:val="202020"/>
                <w:sz w:val="20"/>
              </w:rPr>
              <w:t>das Wasser</w:t>
            </w:r>
          </w:p>
        </w:tc>
        <w:tc>
          <w:tcPr>
            <w:tcW w:type="dxa" w:w="2268"/>
          </w:tcPr>
          <w:p>
            <w:r>
              <w:rPr>
                <w:b w:val="0"/>
                <w:color w:val="202020"/>
                <w:sz w:val="20"/>
              </w:rPr>
              <w:t>water</w:t>
            </w:r>
          </w:p>
        </w:tc>
        <w:tc>
          <w:tcPr>
            <w:tcW w:type="dxa" w:w="2268"/>
          </w:tcPr>
          <w:p>
            <w:r>
              <w:rPr>
                <w:b w:val="0"/>
                <w:color w:val="202020"/>
                <w:sz w:val="20"/>
              </w:rPr>
              <w:t>पाणी</w:t>
            </w:r>
          </w:p>
        </w:tc>
        <w:tc>
          <w:tcPr>
            <w:tcW w:type="dxa" w:w="2268"/>
          </w:tcPr>
          <w:p>
            <w:r>
              <w:rPr>
                <w:b w:val="0"/>
                <w:color w:val="555555"/>
                <w:sz w:val="20"/>
              </w:rPr>
              <w:t>das VAS-er</w:t>
            </w:r>
          </w:p>
        </w:tc>
      </w:tr>
      <w:tr>
        <w:tc>
          <w:tcPr>
            <w:tcW w:type="dxa" w:w="2268"/>
          </w:tcPr>
          <w:p>
            <w:r>
              <w:rPr>
                <w:b w:val="0"/>
                <w:color w:val="202020"/>
                <w:sz w:val="20"/>
              </w:rPr>
              <w:t>der Saft</w:t>
            </w:r>
          </w:p>
        </w:tc>
        <w:tc>
          <w:tcPr>
            <w:tcW w:type="dxa" w:w="2268"/>
          </w:tcPr>
          <w:p>
            <w:r>
              <w:rPr>
                <w:b w:val="0"/>
                <w:color w:val="202020"/>
                <w:sz w:val="20"/>
              </w:rPr>
              <w:t>juice</w:t>
            </w:r>
          </w:p>
        </w:tc>
        <w:tc>
          <w:tcPr>
            <w:tcW w:type="dxa" w:w="2268"/>
          </w:tcPr>
          <w:p>
            <w:r>
              <w:rPr>
                <w:b w:val="0"/>
                <w:color w:val="202020"/>
                <w:sz w:val="20"/>
              </w:rPr>
              <w:t>जूस</w:t>
            </w:r>
          </w:p>
        </w:tc>
        <w:tc>
          <w:tcPr>
            <w:tcW w:type="dxa" w:w="2268"/>
          </w:tcPr>
          <w:p>
            <w:r>
              <w:rPr>
                <w:b w:val="0"/>
                <w:color w:val="555555"/>
                <w:sz w:val="20"/>
              </w:rPr>
              <w:t>dehr ZAFT</w:t>
            </w:r>
          </w:p>
        </w:tc>
      </w:tr>
      <w:tr>
        <w:tc>
          <w:tcPr>
            <w:tcW w:type="dxa" w:w="2268"/>
          </w:tcPr>
          <w:p>
            <w:r>
              <w:rPr>
                <w:b w:val="0"/>
                <w:color w:val="202020"/>
                <w:sz w:val="20"/>
              </w:rPr>
              <w:t>das Bier</w:t>
            </w:r>
          </w:p>
        </w:tc>
        <w:tc>
          <w:tcPr>
            <w:tcW w:type="dxa" w:w="2268"/>
          </w:tcPr>
          <w:p>
            <w:r>
              <w:rPr>
                <w:b w:val="0"/>
                <w:color w:val="202020"/>
                <w:sz w:val="20"/>
              </w:rPr>
              <w:t>beer</w:t>
            </w:r>
          </w:p>
        </w:tc>
        <w:tc>
          <w:tcPr>
            <w:tcW w:type="dxa" w:w="2268"/>
          </w:tcPr>
          <w:p>
            <w:r>
              <w:rPr>
                <w:b w:val="0"/>
                <w:color w:val="202020"/>
                <w:sz w:val="20"/>
              </w:rPr>
              <w:t>बीयर</w:t>
            </w:r>
          </w:p>
        </w:tc>
        <w:tc>
          <w:tcPr>
            <w:tcW w:type="dxa" w:w="2268"/>
          </w:tcPr>
          <w:p>
            <w:r>
              <w:rPr>
                <w:b w:val="0"/>
                <w:color w:val="555555"/>
                <w:sz w:val="20"/>
              </w:rPr>
              <w:t>das BEER</w:t>
            </w:r>
          </w:p>
        </w:tc>
      </w:tr>
      <w:tr>
        <w:tc>
          <w:tcPr>
            <w:tcW w:type="dxa" w:w="2268"/>
          </w:tcPr>
          <w:p>
            <w:r>
              <w:rPr>
                <w:b w:val="0"/>
                <w:color w:val="202020"/>
                <w:sz w:val="20"/>
              </w:rPr>
              <w:t>der Wein</w:t>
            </w:r>
          </w:p>
        </w:tc>
        <w:tc>
          <w:tcPr>
            <w:tcW w:type="dxa" w:w="2268"/>
          </w:tcPr>
          <w:p>
            <w:r>
              <w:rPr>
                <w:b w:val="0"/>
                <w:color w:val="202020"/>
                <w:sz w:val="20"/>
              </w:rPr>
              <w:t>wine</w:t>
            </w:r>
          </w:p>
        </w:tc>
        <w:tc>
          <w:tcPr>
            <w:tcW w:type="dxa" w:w="2268"/>
          </w:tcPr>
          <w:p>
            <w:r>
              <w:rPr>
                <w:b w:val="0"/>
                <w:color w:val="202020"/>
                <w:sz w:val="20"/>
              </w:rPr>
              <w:t>वाईन</w:t>
            </w:r>
          </w:p>
        </w:tc>
        <w:tc>
          <w:tcPr>
            <w:tcW w:type="dxa" w:w="2268"/>
          </w:tcPr>
          <w:p>
            <w:r>
              <w:rPr>
                <w:b w:val="0"/>
                <w:color w:val="555555"/>
                <w:sz w:val="20"/>
              </w:rPr>
              <w:t>dehr VINE</w:t>
            </w:r>
          </w:p>
        </w:tc>
      </w:tr>
      <w:tr>
        <w:tc>
          <w:tcPr>
            <w:tcW w:type="dxa" w:w="2268"/>
          </w:tcPr>
          <w:p>
            <w:r>
              <w:rPr>
                <w:b w:val="0"/>
                <w:color w:val="202020"/>
                <w:sz w:val="20"/>
              </w:rPr>
              <w:t>der Kaffee</w:t>
            </w:r>
          </w:p>
        </w:tc>
        <w:tc>
          <w:tcPr>
            <w:tcW w:type="dxa" w:w="2268"/>
          </w:tcPr>
          <w:p>
            <w:r>
              <w:rPr>
                <w:b w:val="0"/>
                <w:color w:val="202020"/>
                <w:sz w:val="20"/>
              </w:rPr>
              <w:t>coffee</w:t>
            </w:r>
          </w:p>
        </w:tc>
        <w:tc>
          <w:tcPr>
            <w:tcW w:type="dxa" w:w="2268"/>
          </w:tcPr>
          <w:p>
            <w:r>
              <w:rPr>
                <w:b w:val="0"/>
                <w:color w:val="202020"/>
                <w:sz w:val="20"/>
              </w:rPr>
              <w:t>कॉफी</w:t>
            </w:r>
          </w:p>
        </w:tc>
        <w:tc>
          <w:tcPr>
            <w:tcW w:type="dxa" w:w="2268"/>
          </w:tcPr>
          <w:p>
            <w:r>
              <w:rPr>
                <w:b w:val="0"/>
                <w:color w:val="555555"/>
                <w:sz w:val="20"/>
              </w:rPr>
              <w:t>dehr KAF-ay</w:t>
            </w:r>
          </w:p>
        </w:tc>
      </w:tr>
      <w:tr>
        <w:tc>
          <w:tcPr>
            <w:tcW w:type="dxa" w:w="2268"/>
          </w:tcPr>
          <w:p>
            <w:r>
              <w:rPr>
                <w:b w:val="0"/>
                <w:color w:val="202020"/>
                <w:sz w:val="20"/>
              </w:rPr>
              <w:t>der Tee</w:t>
            </w:r>
          </w:p>
        </w:tc>
        <w:tc>
          <w:tcPr>
            <w:tcW w:type="dxa" w:w="2268"/>
          </w:tcPr>
          <w:p>
            <w:r>
              <w:rPr>
                <w:b w:val="0"/>
                <w:color w:val="202020"/>
                <w:sz w:val="20"/>
              </w:rPr>
              <w:t>tea</w:t>
            </w:r>
          </w:p>
        </w:tc>
        <w:tc>
          <w:tcPr>
            <w:tcW w:type="dxa" w:w="2268"/>
          </w:tcPr>
          <w:p>
            <w:r>
              <w:rPr>
                <w:b w:val="0"/>
                <w:color w:val="202020"/>
                <w:sz w:val="20"/>
              </w:rPr>
              <w:t>चाय</w:t>
            </w:r>
          </w:p>
        </w:tc>
        <w:tc>
          <w:tcPr>
            <w:tcW w:type="dxa" w:w="2268"/>
          </w:tcPr>
          <w:p>
            <w:r>
              <w:rPr>
                <w:b w:val="0"/>
                <w:color w:val="555555"/>
                <w:sz w:val="20"/>
              </w:rPr>
              <w:t>dehr TAY</w:t>
            </w:r>
          </w:p>
        </w:tc>
      </w:tr>
      <w:tr>
        <w:tc>
          <w:tcPr>
            <w:tcW w:type="dxa" w:w="2268"/>
          </w:tcPr>
          <w:p>
            <w:r>
              <w:rPr>
                <w:b w:val="0"/>
                <w:color w:val="202020"/>
                <w:sz w:val="20"/>
              </w:rPr>
              <w:t>die Milch</w:t>
            </w:r>
          </w:p>
        </w:tc>
        <w:tc>
          <w:tcPr>
            <w:tcW w:type="dxa" w:w="2268"/>
          </w:tcPr>
          <w:p>
            <w:r>
              <w:rPr>
                <w:b w:val="0"/>
                <w:color w:val="202020"/>
                <w:sz w:val="20"/>
              </w:rPr>
              <w:t>milk</w:t>
            </w:r>
          </w:p>
        </w:tc>
        <w:tc>
          <w:tcPr>
            <w:tcW w:type="dxa" w:w="2268"/>
          </w:tcPr>
          <w:p>
            <w:r>
              <w:rPr>
                <w:b w:val="0"/>
                <w:color w:val="202020"/>
                <w:sz w:val="20"/>
              </w:rPr>
              <w:t>दूध</w:t>
            </w:r>
          </w:p>
        </w:tc>
        <w:tc>
          <w:tcPr>
            <w:tcW w:type="dxa" w:w="2268"/>
          </w:tcPr>
          <w:p>
            <w:r>
              <w:rPr>
                <w:b w:val="0"/>
                <w:color w:val="555555"/>
                <w:sz w:val="20"/>
              </w:rPr>
              <w:t>dee MILKH</w:t>
            </w:r>
          </w:p>
        </w:tc>
      </w:tr>
      <w:tr>
        <w:tc>
          <w:tcPr>
            <w:tcW w:type="dxa" w:w="2268"/>
          </w:tcPr>
          <w:p>
            <w:r>
              <w:rPr>
                <w:b w:val="0"/>
                <w:color w:val="202020"/>
                <w:sz w:val="20"/>
              </w:rPr>
              <w:t>vegetarisch</w:t>
            </w:r>
          </w:p>
        </w:tc>
        <w:tc>
          <w:tcPr>
            <w:tcW w:type="dxa" w:w="2268"/>
          </w:tcPr>
          <w:p>
            <w:r>
              <w:rPr>
                <w:b w:val="0"/>
                <w:color w:val="202020"/>
                <w:sz w:val="20"/>
              </w:rPr>
              <w:t>vegetarian</w:t>
            </w:r>
          </w:p>
        </w:tc>
        <w:tc>
          <w:tcPr>
            <w:tcW w:type="dxa" w:w="2268"/>
          </w:tcPr>
          <w:p>
            <w:r>
              <w:rPr>
                <w:b w:val="0"/>
                <w:color w:val="202020"/>
                <w:sz w:val="20"/>
              </w:rPr>
              <w:t>शाकाहारी</w:t>
            </w:r>
          </w:p>
        </w:tc>
        <w:tc>
          <w:tcPr>
            <w:tcW w:type="dxa" w:w="2268"/>
          </w:tcPr>
          <w:p>
            <w:r>
              <w:rPr>
                <w:b w:val="0"/>
                <w:color w:val="555555"/>
                <w:sz w:val="20"/>
              </w:rPr>
              <w:t>veh-geh-TAH-rish</w:t>
            </w:r>
          </w:p>
        </w:tc>
      </w:tr>
      <w:tr>
        <w:tc>
          <w:tcPr>
            <w:tcW w:type="dxa" w:w="2268"/>
          </w:tcPr>
          <w:p>
            <w:r>
              <w:rPr>
                <w:b w:val="0"/>
                <w:color w:val="202020"/>
                <w:sz w:val="20"/>
              </w:rPr>
              <w:t>vegan</w:t>
            </w:r>
          </w:p>
        </w:tc>
        <w:tc>
          <w:tcPr>
            <w:tcW w:type="dxa" w:w="2268"/>
          </w:tcPr>
          <w:p>
            <w:r>
              <w:rPr>
                <w:b w:val="0"/>
                <w:color w:val="202020"/>
                <w:sz w:val="20"/>
              </w:rPr>
              <w:t>vegan</w:t>
            </w:r>
          </w:p>
        </w:tc>
        <w:tc>
          <w:tcPr>
            <w:tcW w:type="dxa" w:w="2268"/>
          </w:tcPr>
          <w:p>
            <w:r>
              <w:rPr>
                <w:b w:val="0"/>
                <w:color w:val="202020"/>
                <w:sz w:val="20"/>
              </w:rPr>
              <w:t>vegan</w:t>
            </w:r>
          </w:p>
        </w:tc>
        <w:tc>
          <w:tcPr>
            <w:tcW w:type="dxa" w:w="2268"/>
          </w:tcPr>
          <w:p>
            <w:r>
              <w:rPr>
                <w:b w:val="0"/>
                <w:color w:val="555555"/>
                <w:sz w:val="20"/>
              </w:rPr>
              <w:t>veh-GAHN</w:t>
            </w:r>
          </w:p>
        </w:tc>
      </w:tr>
      <w:tr>
        <w:tc>
          <w:tcPr>
            <w:tcW w:type="dxa" w:w="2268"/>
          </w:tcPr>
          <w:p>
            <w:r>
              <w:rPr>
                <w:b w:val="0"/>
                <w:color w:val="202020"/>
                <w:sz w:val="20"/>
              </w:rPr>
              <w:t>laktosefrei</w:t>
            </w:r>
          </w:p>
        </w:tc>
        <w:tc>
          <w:tcPr>
            <w:tcW w:type="dxa" w:w="2268"/>
          </w:tcPr>
          <w:p>
            <w:r>
              <w:rPr>
                <w:b w:val="0"/>
                <w:color w:val="202020"/>
                <w:sz w:val="20"/>
              </w:rPr>
              <w:t>lactose-free</w:t>
            </w:r>
          </w:p>
        </w:tc>
        <w:tc>
          <w:tcPr>
            <w:tcW w:type="dxa" w:w="2268"/>
          </w:tcPr>
          <w:p>
            <w:r>
              <w:rPr>
                <w:b w:val="0"/>
                <w:color w:val="202020"/>
                <w:sz w:val="20"/>
              </w:rPr>
              <w:t>लैक्टोज-मुक्त</w:t>
            </w:r>
          </w:p>
        </w:tc>
        <w:tc>
          <w:tcPr>
            <w:tcW w:type="dxa" w:w="2268"/>
          </w:tcPr>
          <w:p>
            <w:r>
              <w:rPr>
                <w:b w:val="0"/>
                <w:color w:val="555555"/>
                <w:sz w:val="20"/>
              </w:rPr>
              <w:t>lak-TOH-zeh-fry</w:t>
            </w:r>
          </w:p>
        </w:tc>
      </w:tr>
      <w:tr>
        <w:tc>
          <w:tcPr>
            <w:tcW w:type="dxa" w:w="2268"/>
          </w:tcPr>
          <w:p>
            <w:r>
              <w:rPr>
                <w:b w:val="0"/>
                <w:color w:val="202020"/>
                <w:sz w:val="20"/>
              </w:rPr>
              <w:t>glutenfrei</w:t>
            </w:r>
          </w:p>
        </w:tc>
        <w:tc>
          <w:tcPr>
            <w:tcW w:type="dxa" w:w="2268"/>
          </w:tcPr>
          <w:p>
            <w:r>
              <w:rPr>
                <w:b w:val="0"/>
                <w:color w:val="202020"/>
                <w:sz w:val="20"/>
              </w:rPr>
              <w:t>gluten-free</w:t>
            </w:r>
          </w:p>
        </w:tc>
        <w:tc>
          <w:tcPr>
            <w:tcW w:type="dxa" w:w="2268"/>
          </w:tcPr>
          <w:p>
            <w:r>
              <w:rPr>
                <w:b w:val="0"/>
                <w:color w:val="202020"/>
                <w:sz w:val="20"/>
              </w:rPr>
              <w:t>ग्लूटेन-मुक्त</w:t>
            </w:r>
          </w:p>
        </w:tc>
        <w:tc>
          <w:tcPr>
            <w:tcW w:type="dxa" w:w="2268"/>
          </w:tcPr>
          <w:p>
            <w:r>
              <w:rPr>
                <w:b w:val="0"/>
                <w:color w:val="555555"/>
                <w:sz w:val="20"/>
              </w:rPr>
              <w:t>gloo-TEN-fry</w:t>
            </w:r>
          </w:p>
        </w:tc>
      </w:tr>
      <w:tr>
        <w:tc>
          <w:tcPr>
            <w:tcW w:type="dxa" w:w="2268"/>
          </w:tcPr>
          <w:p>
            <w:r>
              <w:rPr>
                <w:b w:val="0"/>
                <w:color w:val="202020"/>
                <w:sz w:val="20"/>
              </w:rPr>
              <w:t>die Allergie</w:t>
            </w:r>
          </w:p>
        </w:tc>
        <w:tc>
          <w:tcPr>
            <w:tcW w:type="dxa" w:w="2268"/>
          </w:tcPr>
          <w:p>
            <w:r>
              <w:rPr>
                <w:b w:val="0"/>
                <w:color w:val="202020"/>
                <w:sz w:val="20"/>
              </w:rPr>
              <w:t>the allergy</w:t>
            </w:r>
          </w:p>
        </w:tc>
        <w:tc>
          <w:tcPr>
            <w:tcW w:type="dxa" w:w="2268"/>
          </w:tcPr>
          <w:p>
            <w:r>
              <w:rPr>
                <w:b w:val="0"/>
                <w:color w:val="202020"/>
                <w:sz w:val="20"/>
              </w:rPr>
              <w:t>एलर्जी</w:t>
            </w:r>
          </w:p>
        </w:tc>
        <w:tc>
          <w:tcPr>
            <w:tcW w:type="dxa" w:w="2268"/>
          </w:tcPr>
          <w:p>
            <w:r>
              <w:rPr>
                <w:b w:val="0"/>
                <w:color w:val="555555"/>
                <w:sz w:val="20"/>
              </w:rPr>
              <w:t>dee ah-lehr-GHEE</w:t>
            </w:r>
          </w:p>
        </w:tc>
      </w:tr>
      <w:tr>
        <w:tc>
          <w:tcPr>
            <w:tcW w:type="dxa" w:w="2268"/>
          </w:tcPr>
          <w:p>
            <w:r>
              <w:rPr>
                <w:b w:val="0"/>
                <w:color w:val="202020"/>
                <w:sz w:val="20"/>
              </w:rPr>
              <w:t>noch einmal</w:t>
            </w:r>
          </w:p>
        </w:tc>
        <w:tc>
          <w:tcPr>
            <w:tcW w:type="dxa" w:w="2268"/>
          </w:tcPr>
          <w:p>
            <w:r>
              <w:rPr>
                <w:b w:val="0"/>
                <w:color w:val="202020"/>
                <w:sz w:val="20"/>
              </w:rPr>
              <w:t>once more / again</w:t>
            </w:r>
          </w:p>
        </w:tc>
        <w:tc>
          <w:tcPr>
            <w:tcW w:type="dxa" w:w="2268"/>
          </w:tcPr>
          <w:p>
            <w:r>
              <w:rPr>
                <w:b w:val="0"/>
                <w:color w:val="202020"/>
                <w:sz w:val="20"/>
              </w:rPr>
              <w:t>फरीथी</w:t>
            </w:r>
          </w:p>
        </w:tc>
        <w:tc>
          <w:tcPr>
            <w:tcW w:type="dxa" w:w="2268"/>
          </w:tcPr>
          <w:p>
            <w:r>
              <w:rPr>
                <w:b w:val="0"/>
                <w:color w:val="555555"/>
                <w:sz w:val="20"/>
              </w:rPr>
              <w:t>nokh EYN-mahl</w:t>
            </w:r>
          </w:p>
        </w:tc>
      </w:tr>
      <w:tr>
        <w:tc>
          <w:tcPr>
            <w:tcW w:type="dxa" w:w="2268"/>
          </w:tcPr>
          <w:p>
            <w:r>
              <w:rPr>
                <w:b w:val="0"/>
                <w:color w:val="202020"/>
                <w:sz w:val="20"/>
              </w:rPr>
              <w:t>das stimmt</w:t>
            </w:r>
          </w:p>
        </w:tc>
        <w:tc>
          <w:tcPr>
            <w:tcW w:type="dxa" w:w="2268"/>
          </w:tcPr>
          <w:p>
            <w:r>
              <w:rPr>
                <w:b w:val="0"/>
                <w:color w:val="202020"/>
                <w:sz w:val="20"/>
              </w:rPr>
              <w:t>that is correct</w:t>
            </w:r>
          </w:p>
        </w:tc>
        <w:tc>
          <w:tcPr>
            <w:tcW w:type="dxa" w:w="2268"/>
          </w:tcPr>
          <w:p>
            <w:r>
              <w:rPr>
                <w:b w:val="0"/>
                <w:color w:val="202020"/>
                <w:sz w:val="20"/>
              </w:rPr>
              <w:t>सही छे</w:t>
            </w:r>
          </w:p>
        </w:tc>
        <w:tc>
          <w:tcPr>
            <w:tcW w:type="dxa" w:w="2268"/>
          </w:tcPr>
          <w:p>
            <w:r>
              <w:rPr>
                <w:b w:val="0"/>
                <w:color w:val="555555"/>
                <w:sz w:val="20"/>
              </w:rPr>
              <w:t>das SHTIMMT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Vegetarier. Haben Sie vegetarische Gerichte?</w:t>
            </w:r>
          </w:p>
        </w:tc>
        <w:tc>
          <w:tcPr>
            <w:tcW w:type="dxa" w:w="3024"/>
            <w:shd w:val="clear" w:color="auto" w:fill="E6F4EA"/>
          </w:tcPr>
          <w:p>
            <w:r>
              <w:rPr>
                <w:b w:val="0"/>
                <w:color w:val="0F9660"/>
                <w:sz w:val="20"/>
              </w:rPr>
              <w:t>I am vegetarian. Do you have vegetarian dishes?</w:t>
            </w:r>
          </w:p>
        </w:tc>
        <w:tc>
          <w:tcPr>
            <w:tcW w:type="dxa" w:w="3024"/>
            <w:shd w:val="clear" w:color="auto" w:fill="FFF8E1"/>
          </w:tcPr>
          <w:p>
            <w:r>
              <w:rPr>
                <w:b w:val="0"/>
                <w:color w:val="202020"/>
                <w:sz w:val="20"/>
              </w:rPr>
              <w:t>हूं शाकाहारी छूं. शूं vegetarian खाना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hätte gerne ein Glas Wasser, bitte.</w:t>
            </w:r>
          </w:p>
        </w:tc>
        <w:tc>
          <w:tcPr>
            <w:tcW w:type="dxa" w:w="3024"/>
            <w:shd w:val="clear" w:color="auto" w:fill="E6F4EA"/>
          </w:tcPr>
          <w:p>
            <w:r>
              <w:rPr>
                <w:b w:val="0"/>
                <w:color w:val="0F9660"/>
                <w:sz w:val="20"/>
              </w:rPr>
              <w:t>I would like a glass of water, please.</w:t>
            </w:r>
          </w:p>
        </w:tc>
        <w:tc>
          <w:tcPr>
            <w:tcW w:type="dxa" w:w="3024"/>
            <w:shd w:val="clear" w:color="auto" w:fill="FFF8E1"/>
          </w:tcPr>
          <w:p>
            <w:r>
              <w:rPr>
                <w:b w:val="0"/>
                <w:color w:val="202020"/>
                <w:sz w:val="20"/>
              </w:rPr>
              <w:t>मारे एक गिलास पाणी जोईए, कृपा.</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 Nussallergie.</w:t>
            </w:r>
          </w:p>
        </w:tc>
        <w:tc>
          <w:tcPr>
            <w:tcW w:type="dxa" w:w="3024"/>
            <w:shd w:val="clear" w:color="auto" w:fill="E6F4EA"/>
          </w:tcPr>
          <w:p>
            <w:r>
              <w:rPr>
                <w:b w:val="0"/>
                <w:color w:val="0F9660"/>
                <w:sz w:val="20"/>
              </w:rPr>
              <w:t>I have a nut allergy.</w:t>
            </w:r>
          </w:p>
        </w:tc>
        <w:tc>
          <w:tcPr>
            <w:tcW w:type="dxa" w:w="3024"/>
            <w:shd w:val="clear" w:color="auto" w:fill="FFF8E1"/>
          </w:tcPr>
          <w:p>
            <w:r>
              <w:rPr>
                <w:b w:val="0"/>
                <w:color w:val="202020"/>
                <w:sz w:val="20"/>
              </w:rPr>
              <w:t>मने nutती एलर्जी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Entschuldigung, das ist nicht meine Bestellung.</w:t>
            </w:r>
          </w:p>
        </w:tc>
        <w:tc>
          <w:tcPr>
            <w:tcW w:type="dxa" w:w="3024"/>
            <w:shd w:val="clear" w:color="auto" w:fill="E6F4EA"/>
          </w:tcPr>
          <w:p>
            <w:r>
              <w:rPr>
                <w:b w:val="0"/>
                <w:color w:val="0F9660"/>
                <w:sz w:val="20"/>
              </w:rPr>
              <w:t>Excuse me, this is not my order.</w:t>
            </w:r>
          </w:p>
        </w:tc>
        <w:tc>
          <w:tcPr>
            <w:tcW w:type="dxa" w:w="3024"/>
            <w:shd w:val="clear" w:color="auto" w:fill="FFF8E1"/>
          </w:tcPr>
          <w:p>
            <w:r>
              <w:rPr>
                <w:b w:val="0"/>
                <w:color w:val="202020"/>
                <w:sz w:val="20"/>
              </w:rPr>
              <w:t>माफ करो, आ मारी order नथी.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Noch einmal dasselbe, bitte.</w:t>
            </w:r>
          </w:p>
        </w:tc>
        <w:tc>
          <w:tcPr>
            <w:tcW w:type="dxa" w:w="3024"/>
            <w:shd w:val="clear" w:color="auto" w:fill="E6F4EA"/>
          </w:tcPr>
          <w:p>
            <w:r>
              <w:rPr>
                <w:b w:val="0"/>
                <w:color w:val="0F9660"/>
                <w:sz w:val="20"/>
              </w:rPr>
              <w:t>The same again, please.</w:t>
            </w:r>
          </w:p>
        </w:tc>
        <w:tc>
          <w:tcPr>
            <w:tcW w:type="dxa" w:w="3024"/>
            <w:shd w:val="clear" w:color="auto" w:fill="FFF8E1"/>
          </w:tcPr>
          <w:p>
            <w:r>
              <w:rPr>
                <w:b w:val="0"/>
                <w:color w:val="202020"/>
                <w:sz w:val="20"/>
              </w:rPr>
              <w:t>फरीथी एज, कृपा.</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Allergy Tip  </w:t>
            </w:r>
            <w:r>
              <w:rPr>
                <w:color w:val="202020"/>
                <w:sz w:val="20"/>
              </w:rPr>
              <w:t>Always state allergies clearly: 'Ich bin allergisch gegen Nüsse/Gluten/Milch.' German kitchens take allergies seriously.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Tap Water Tip  </w:t>
            </w:r>
            <w:r>
              <w:rPr>
                <w:color w:val="202020"/>
                <w:sz w:val="20"/>
              </w:rPr>
              <w:t>In Germany, tap water (Leitungswasser) is safe to drink but restaurants rarely serve it free. Ask: 'Stilles Wasser oder Sprudelwasser?' (Still or sparkling?)</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Pronunciation  </w:t>
            </w:r>
            <w:r>
              <w:rPr>
                <w:color w:val="202020"/>
                <w:sz w:val="20"/>
              </w:rPr>
              <w:t>'Getränk' = geh-TRÄNK. 'vegetarisch' = veh-geh-TAH-rish. 'Allergie' = ah-lehr-GHEE.</w:t>
            </w:r>
          </w:p>
        </w:tc>
      </w:tr>
    </w:tbl>
    <w:p/>
    <w:p>
      <w:pPr>
        <w:spacing w:before="0" w:after="40"/>
      </w:pPr>
      <w:r>
        <w:rPr>
          <w:b/>
          <w:color w:val="1A73E8"/>
          <w:sz w:val="21"/>
        </w:rPr>
        <w:t>✍️  Practice Tasks</w:t>
      </w:r>
    </w:p>
    <w:p>
      <w:pPr>
        <w:pStyle w:val="ListBullet"/>
        <w:spacing w:after="40"/>
      </w:pPr>
      <w:r>
        <w:rPr>
          <w:sz w:val="22"/>
        </w:rPr>
        <w:t>Write your dietary requirements in German (even if you have none, practise the vocabulary).</w:t>
      </w:r>
    </w:p>
    <w:p>
      <w:pPr>
        <w:pStyle w:val="ListBullet"/>
        <w:spacing w:after="40"/>
      </w:pPr>
      <w:r>
        <w:rPr>
          <w:sz w:val="22"/>
        </w:rPr>
        <w:t>Memorise: 'Ich hätte gerne…' + 5 different drinks and foods.</w:t>
      </w:r>
    </w:p>
    <w:p>
      <w:pPr>
        <w:pStyle w:val="ListBullet"/>
        <w:spacing w:after="40"/>
      </w:pPr>
      <w:r>
        <w:rPr>
          <w:sz w:val="22"/>
        </w:rPr>
        <w:t>Write a dialogue where you have a dietary restriction and explain it.</w:t>
      </w:r>
    </w:p>
    <w:p/>
    <w:p>
      <w:pPr>
        <w:spacing w:before="0" w:after="40"/>
      </w:pPr>
      <w:r>
        <w:rPr>
          <w:b/>
          <w:color w:val="1A73E8"/>
          <w:sz w:val="21"/>
        </w:rPr>
        <w:t>🧪  Mini Test</w:t>
      </w:r>
    </w:p>
    <w:p>
      <w:pPr>
        <w:spacing w:before="0" w:after="20"/>
      </w:pPr>
      <w:r>
        <w:rPr>
          <w:b w:val="0"/>
          <w:sz w:val="21"/>
        </w:rPr>
        <w:t>Q1. Translate: 'Ich bin allergisch gegen Gluten.'</w:t>
      </w:r>
    </w:p>
    <w:p>
      <w:pPr>
        <w:spacing w:before="0" w:after="60"/>
      </w:pPr>
      <w:r>
        <w:rPr>
          <w:b w:val="0"/>
          <w:color w:val="0F9660"/>
          <w:sz w:val="21"/>
        </w:rPr>
        <w:t xml:space="preserve">   ✅ I am allergic to gluten.</w:t>
      </w:r>
    </w:p>
    <w:p>
      <w:pPr>
        <w:spacing w:before="0" w:after="20"/>
      </w:pPr>
      <w:r>
        <w:rPr>
          <w:b w:val="0"/>
          <w:sz w:val="21"/>
        </w:rPr>
        <w:t>Q2. 'vegetarisch' means?</w:t>
      </w:r>
    </w:p>
    <w:p>
      <w:pPr>
        <w:spacing w:before="0" w:after="60"/>
      </w:pPr>
      <w:r>
        <w:rPr>
          <w:b w:val="0"/>
          <w:color w:val="0F9660"/>
          <w:sz w:val="21"/>
        </w:rPr>
        <w:t xml:space="preserve">   ✅ Vegetarian</w:t>
      </w:r>
    </w:p>
    <w:p>
      <w:pPr>
        <w:spacing w:before="0" w:after="20"/>
      </w:pPr>
      <w:r>
        <w:rPr>
          <w:b w:val="0"/>
          <w:sz w:val="21"/>
        </w:rPr>
        <w:t>Q3. How do you say 'once more / again'?</w:t>
      </w:r>
    </w:p>
    <w:p>
      <w:pPr>
        <w:spacing w:before="0" w:after="60"/>
      </w:pPr>
      <w:r>
        <w:rPr>
          <w:b w:val="0"/>
          <w:color w:val="0F9660"/>
          <w:sz w:val="21"/>
        </w:rPr>
        <w:t xml:space="preserve">   ✅ noch einmal</w:t>
      </w:r>
    </w:p>
    <w:p>
      <w:pPr>
        <w:spacing w:before="0" w:after="20"/>
      </w:pPr>
      <w:r>
        <w:rPr>
          <w:b w:val="0"/>
          <w:sz w:val="21"/>
        </w:rPr>
        <w:t>Q4. Translate: 'Ein Glas Wasser, bitte.'</w:t>
      </w:r>
    </w:p>
    <w:p>
      <w:pPr>
        <w:spacing w:before="0" w:after="60"/>
      </w:pPr>
      <w:r>
        <w:rPr>
          <w:b w:val="0"/>
          <w:color w:val="0F9660"/>
          <w:sz w:val="21"/>
        </w:rPr>
        <w:t xml:space="preserve">   ✅ A glass of water, please.</w:t>
      </w:r>
    </w:p>
    <w:p>
      <w:pPr>
        <w:spacing w:before="0" w:after="20"/>
      </w:pPr>
      <w:r>
        <w:rPr>
          <w:b w:val="0"/>
          <w:sz w:val="21"/>
        </w:rPr>
        <w:t>Q5. 'stilles Wasser' means?</w:t>
      </w:r>
    </w:p>
    <w:p>
      <w:pPr>
        <w:spacing w:before="0" w:after="60"/>
      </w:pPr>
      <w:r>
        <w:rPr>
          <w:b w:val="0"/>
          <w:color w:val="0F9660"/>
          <w:sz w:val="21"/>
        </w:rPr>
        <w:t xml:space="preserve">   ✅ Still (non-sparkling) water</w:t>
      </w:r>
    </w:p>
    <w:p/>
    <w:p>
      <w:pPr>
        <w:spacing w:before="0" w:after="40"/>
      </w:pPr>
      <w:r>
        <w:rPr>
          <w:b/>
          <w:color w:val="1A73E8"/>
          <w:sz w:val="21"/>
        </w:rPr>
        <w:t>🏆  Final Outcome</w:t>
      </w:r>
    </w:p>
    <w:p>
      <w:pPr>
        <w:spacing w:before="0" w:after="160"/>
      </w:pPr>
      <w:r>
        <w:rPr>
          <w:b w:val="0"/>
          <w:sz w:val="21"/>
        </w:rPr>
        <w:t>You can now handle any food situation in Germany — ordering, dietary needs, drink requests, and fixing mix-ups. You're a confident restaurant-goer in German!</w:t>
      </w:r>
    </w:p>
    <w:p>
      <w:r>
        <w:br w:type="page"/>
      </w:r>
    </w:p>
    <w:p>
      <w:pPr>
        <w:spacing w:before="120" w:after="40"/>
        <w:jc w:val="center"/>
      </w:pPr>
      <w:r>
        <w:rPr>
          <w:b/>
          <w:color w:val="1A73E8"/>
          <w:sz w:val="42"/>
        </w:rPr>
        <w:t>📘  DAY 76</w:t>
      </w:r>
    </w:p>
    <w:p>
      <w:pPr>
        <w:spacing w:before="0" w:after="40"/>
        <w:jc w:val="center"/>
      </w:pPr>
      <w:r>
        <w:rPr>
          <w:b/>
          <w:color w:val="F9AB00"/>
          <w:sz w:val="28"/>
        </w:rPr>
        <w:t>MONEY &amp; PAYING 💶</w:t>
      </w:r>
    </w:p>
    <w:p>
      <w:pPr>
        <w:spacing w:before="0" w:after="160"/>
        <w:jc w:val="center"/>
      </w:pPr>
      <w:r>
        <w:rPr>
          <w:b w:val="0"/>
          <w:color w:val="555555"/>
          <w:sz w:val="21"/>
        </w:rPr>
        <w:t>📚 Topic: Geld und Bezahlen — Handling Money in German</w:t>
      </w:r>
    </w:p>
    <w:p/>
    <w:p>
      <w:pPr>
        <w:spacing w:before="0" w:after="40"/>
      </w:pPr>
      <w:r>
        <w:rPr>
          <w:b/>
          <w:color w:val="1A73E8"/>
          <w:sz w:val="21"/>
        </w:rPr>
        <w:t>📖  English Explanation</w:t>
      </w:r>
    </w:p>
    <w:p>
      <w:pPr>
        <w:spacing w:before="0" w:after="120"/>
      </w:pPr>
      <w:r>
        <w:rPr>
          <w:b w:val="0"/>
          <w:sz w:val="21"/>
        </w:rPr>
        <w:t>Money matters! Today you learn euro and cent vocabulary, how to ask prices, haggle politely, understand change, and use German banking vocabulary. Essential for daily life and travel in Germany.</w:t>
      </w:r>
    </w:p>
    <w:p>
      <w:pPr>
        <w:spacing w:before="0" w:after="40"/>
      </w:pPr>
      <w:r>
        <w:rPr>
          <w:b/>
          <w:color w:val="1A73E8"/>
          <w:sz w:val="21"/>
        </w:rPr>
        <w:t>🇮🇳  ગુજરાતી સ્પષ્ટીકરણ</w:t>
      </w:r>
    </w:p>
    <w:p>
      <w:pPr>
        <w:spacing w:before="0" w:after="120"/>
      </w:pPr>
      <w:r>
        <w:rPr>
          <w:b w:val="0"/>
          <w:sz w:val="21"/>
        </w:rPr>
        <w:t>पैसा महत्त्वपूर्ण! आज euro/cent vocabulary, किंमत पूछवी, politely किंमत negotiate करवी, बाकी पैसा समजवूं, अने German banking vocabulary शीखशो. जर्मनी मां daily life माटे जरूरी.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Euro</w:t>
            </w:r>
          </w:p>
        </w:tc>
        <w:tc>
          <w:tcPr>
            <w:tcW w:type="dxa" w:w="2268"/>
          </w:tcPr>
          <w:p>
            <w:r>
              <w:rPr>
                <w:b w:val="0"/>
                <w:color w:val="202020"/>
                <w:sz w:val="20"/>
              </w:rPr>
              <w:t>the euro</w:t>
            </w:r>
          </w:p>
        </w:tc>
        <w:tc>
          <w:tcPr>
            <w:tcW w:type="dxa" w:w="2268"/>
          </w:tcPr>
          <w:p>
            <w:r>
              <w:rPr>
                <w:b w:val="0"/>
                <w:color w:val="202020"/>
                <w:sz w:val="20"/>
              </w:rPr>
              <w:t>€</w:t>
            </w:r>
          </w:p>
        </w:tc>
        <w:tc>
          <w:tcPr>
            <w:tcW w:type="dxa" w:w="2268"/>
          </w:tcPr>
          <w:p>
            <w:r>
              <w:rPr>
                <w:b w:val="0"/>
                <w:color w:val="555555"/>
                <w:sz w:val="20"/>
              </w:rPr>
              <w:t>dehr OY-roh</w:t>
            </w:r>
          </w:p>
        </w:tc>
      </w:tr>
      <w:tr>
        <w:tc>
          <w:tcPr>
            <w:tcW w:type="dxa" w:w="2268"/>
          </w:tcPr>
          <w:p>
            <w:r>
              <w:rPr>
                <w:b w:val="0"/>
                <w:color w:val="202020"/>
                <w:sz w:val="20"/>
              </w:rPr>
              <w:t>der Cent</w:t>
            </w:r>
          </w:p>
        </w:tc>
        <w:tc>
          <w:tcPr>
            <w:tcW w:type="dxa" w:w="2268"/>
          </w:tcPr>
          <w:p>
            <w:r>
              <w:rPr>
                <w:b w:val="0"/>
                <w:color w:val="202020"/>
                <w:sz w:val="20"/>
              </w:rPr>
              <w:t>the cent</w:t>
            </w:r>
          </w:p>
        </w:tc>
        <w:tc>
          <w:tcPr>
            <w:tcW w:type="dxa" w:w="2268"/>
          </w:tcPr>
          <w:p>
            <w:r>
              <w:rPr>
                <w:b w:val="0"/>
                <w:color w:val="202020"/>
                <w:sz w:val="20"/>
              </w:rPr>
              <w:t>सेंट</w:t>
            </w:r>
          </w:p>
        </w:tc>
        <w:tc>
          <w:tcPr>
            <w:tcW w:type="dxa" w:w="2268"/>
          </w:tcPr>
          <w:p>
            <w:r>
              <w:rPr>
                <w:b w:val="0"/>
                <w:color w:val="555555"/>
                <w:sz w:val="20"/>
              </w:rPr>
              <w:t>dehr TSENT</w:t>
            </w:r>
          </w:p>
        </w:tc>
      </w:tr>
      <w:tr>
        <w:tc>
          <w:tcPr>
            <w:tcW w:type="dxa" w:w="2268"/>
          </w:tcPr>
          <w:p>
            <w:r>
              <w:rPr>
                <w:b w:val="0"/>
                <w:color w:val="202020"/>
                <w:sz w:val="20"/>
              </w:rPr>
              <w:t>das Bargeld</w:t>
            </w:r>
          </w:p>
        </w:tc>
        <w:tc>
          <w:tcPr>
            <w:tcW w:type="dxa" w:w="2268"/>
          </w:tcPr>
          <w:p>
            <w:r>
              <w:rPr>
                <w:b w:val="0"/>
                <w:color w:val="202020"/>
                <w:sz w:val="20"/>
              </w:rPr>
              <w:t>cash</w:t>
            </w:r>
          </w:p>
        </w:tc>
        <w:tc>
          <w:tcPr>
            <w:tcW w:type="dxa" w:w="2268"/>
          </w:tcPr>
          <w:p>
            <w:r>
              <w:rPr>
                <w:b w:val="0"/>
                <w:color w:val="202020"/>
                <w:sz w:val="20"/>
              </w:rPr>
              <w:t>रोकडा</w:t>
            </w:r>
          </w:p>
        </w:tc>
        <w:tc>
          <w:tcPr>
            <w:tcW w:type="dxa" w:w="2268"/>
          </w:tcPr>
          <w:p>
            <w:r>
              <w:rPr>
                <w:b w:val="0"/>
                <w:color w:val="555555"/>
                <w:sz w:val="20"/>
              </w:rPr>
              <w:t>das BAR-gelt</w:t>
            </w:r>
          </w:p>
        </w:tc>
      </w:tr>
      <w:tr>
        <w:tc>
          <w:tcPr>
            <w:tcW w:type="dxa" w:w="2268"/>
          </w:tcPr>
          <w:p>
            <w:r>
              <w:rPr>
                <w:b w:val="0"/>
                <w:color w:val="202020"/>
                <w:sz w:val="20"/>
              </w:rPr>
              <w:t>die Kreditkarte</w:t>
            </w:r>
          </w:p>
        </w:tc>
        <w:tc>
          <w:tcPr>
            <w:tcW w:type="dxa" w:w="2268"/>
          </w:tcPr>
          <w:p>
            <w:r>
              <w:rPr>
                <w:b w:val="0"/>
                <w:color w:val="202020"/>
                <w:sz w:val="20"/>
              </w:rPr>
              <w:t>credit card</w:t>
            </w:r>
          </w:p>
        </w:tc>
        <w:tc>
          <w:tcPr>
            <w:tcW w:type="dxa" w:w="2268"/>
          </w:tcPr>
          <w:p>
            <w:r>
              <w:rPr>
                <w:b w:val="0"/>
                <w:color w:val="202020"/>
                <w:sz w:val="20"/>
              </w:rPr>
              <w:t>क्रेडिट कार्ड</w:t>
            </w:r>
          </w:p>
        </w:tc>
        <w:tc>
          <w:tcPr>
            <w:tcW w:type="dxa" w:w="2268"/>
          </w:tcPr>
          <w:p>
            <w:r>
              <w:rPr>
                <w:b w:val="0"/>
                <w:color w:val="555555"/>
                <w:sz w:val="20"/>
              </w:rPr>
              <w:t>dee kreh-DEET-kar-teh</w:t>
            </w:r>
          </w:p>
        </w:tc>
      </w:tr>
      <w:tr>
        <w:tc>
          <w:tcPr>
            <w:tcW w:type="dxa" w:w="2268"/>
          </w:tcPr>
          <w:p>
            <w:r>
              <w:rPr>
                <w:b w:val="0"/>
                <w:color w:val="202020"/>
                <w:sz w:val="20"/>
              </w:rPr>
              <w:t>die EC-Karte</w:t>
            </w:r>
          </w:p>
        </w:tc>
        <w:tc>
          <w:tcPr>
            <w:tcW w:type="dxa" w:w="2268"/>
          </w:tcPr>
          <w:p>
            <w:r>
              <w:rPr>
                <w:b w:val="0"/>
                <w:color w:val="202020"/>
                <w:sz w:val="20"/>
              </w:rPr>
              <w:t>debit card</w:t>
            </w:r>
          </w:p>
        </w:tc>
        <w:tc>
          <w:tcPr>
            <w:tcW w:type="dxa" w:w="2268"/>
          </w:tcPr>
          <w:p>
            <w:r>
              <w:rPr>
                <w:b w:val="0"/>
                <w:color w:val="202020"/>
                <w:sz w:val="20"/>
              </w:rPr>
              <w:t>डेबिट कार्ड</w:t>
            </w:r>
          </w:p>
        </w:tc>
        <w:tc>
          <w:tcPr>
            <w:tcW w:type="dxa" w:w="2268"/>
          </w:tcPr>
          <w:p>
            <w:r>
              <w:rPr>
                <w:b w:val="0"/>
                <w:color w:val="555555"/>
                <w:sz w:val="20"/>
              </w:rPr>
              <w:t>dee ay-TSAY-kar-teh</w:t>
            </w:r>
          </w:p>
        </w:tc>
      </w:tr>
      <w:tr>
        <w:tc>
          <w:tcPr>
            <w:tcW w:type="dxa" w:w="2268"/>
          </w:tcPr>
          <w:p>
            <w:r>
              <w:rPr>
                <w:b w:val="0"/>
                <w:color w:val="202020"/>
                <w:sz w:val="20"/>
              </w:rPr>
              <w:t>der Geldautomat</w:t>
            </w:r>
          </w:p>
        </w:tc>
        <w:tc>
          <w:tcPr>
            <w:tcW w:type="dxa" w:w="2268"/>
          </w:tcPr>
          <w:p>
            <w:r>
              <w:rPr>
                <w:b w:val="0"/>
                <w:color w:val="202020"/>
                <w:sz w:val="20"/>
              </w:rPr>
              <w:t>the ATM</w:t>
            </w:r>
          </w:p>
        </w:tc>
        <w:tc>
          <w:tcPr>
            <w:tcW w:type="dxa" w:w="2268"/>
          </w:tcPr>
          <w:p>
            <w:r>
              <w:rPr>
                <w:b w:val="0"/>
                <w:color w:val="202020"/>
                <w:sz w:val="20"/>
              </w:rPr>
              <w:t>ATM</w:t>
            </w:r>
          </w:p>
        </w:tc>
        <w:tc>
          <w:tcPr>
            <w:tcW w:type="dxa" w:w="2268"/>
          </w:tcPr>
          <w:p>
            <w:r>
              <w:rPr>
                <w:b w:val="0"/>
                <w:color w:val="555555"/>
                <w:sz w:val="20"/>
              </w:rPr>
              <w:t>dehr GELT-ow-toh-maht</w:t>
            </w:r>
          </w:p>
        </w:tc>
      </w:tr>
      <w:tr>
        <w:tc>
          <w:tcPr>
            <w:tcW w:type="dxa" w:w="2268"/>
          </w:tcPr>
          <w:p>
            <w:r>
              <w:rPr>
                <w:b w:val="0"/>
                <w:color w:val="202020"/>
                <w:sz w:val="20"/>
              </w:rPr>
              <w:t>das Wechselgeld</w:t>
            </w:r>
          </w:p>
        </w:tc>
        <w:tc>
          <w:tcPr>
            <w:tcW w:type="dxa" w:w="2268"/>
          </w:tcPr>
          <w:p>
            <w:r>
              <w:rPr>
                <w:b w:val="0"/>
                <w:color w:val="202020"/>
                <w:sz w:val="20"/>
              </w:rPr>
              <w:t>the change (money)</w:t>
            </w:r>
          </w:p>
        </w:tc>
        <w:tc>
          <w:tcPr>
            <w:tcW w:type="dxa" w:w="2268"/>
          </w:tcPr>
          <w:p>
            <w:r>
              <w:rPr>
                <w:b w:val="0"/>
                <w:color w:val="202020"/>
                <w:sz w:val="20"/>
              </w:rPr>
              <w:t>बाकी पैसा</w:t>
            </w:r>
          </w:p>
        </w:tc>
        <w:tc>
          <w:tcPr>
            <w:tcW w:type="dxa" w:w="2268"/>
          </w:tcPr>
          <w:p>
            <w:r>
              <w:rPr>
                <w:b w:val="0"/>
                <w:color w:val="555555"/>
                <w:sz w:val="20"/>
              </w:rPr>
              <w:t>das VEK-sel-gelt</w:t>
            </w:r>
          </w:p>
        </w:tc>
      </w:tr>
      <w:tr>
        <w:tc>
          <w:tcPr>
            <w:tcW w:type="dxa" w:w="2268"/>
          </w:tcPr>
          <w:p>
            <w:r>
              <w:rPr>
                <w:b w:val="0"/>
                <w:color w:val="202020"/>
                <w:sz w:val="20"/>
              </w:rPr>
              <w:t>der Betrag</w:t>
            </w:r>
          </w:p>
        </w:tc>
        <w:tc>
          <w:tcPr>
            <w:tcW w:type="dxa" w:w="2268"/>
          </w:tcPr>
          <w:p>
            <w:r>
              <w:rPr>
                <w:b w:val="0"/>
                <w:color w:val="202020"/>
                <w:sz w:val="20"/>
              </w:rPr>
              <w:t>the amount</w:t>
            </w:r>
          </w:p>
        </w:tc>
        <w:tc>
          <w:tcPr>
            <w:tcW w:type="dxa" w:w="2268"/>
          </w:tcPr>
          <w:p>
            <w:r>
              <w:rPr>
                <w:b w:val="0"/>
                <w:color w:val="202020"/>
                <w:sz w:val="20"/>
              </w:rPr>
              <w:t>रकम</w:t>
            </w:r>
          </w:p>
        </w:tc>
        <w:tc>
          <w:tcPr>
            <w:tcW w:type="dxa" w:w="2268"/>
          </w:tcPr>
          <w:p>
            <w:r>
              <w:rPr>
                <w:b w:val="0"/>
                <w:color w:val="555555"/>
                <w:sz w:val="20"/>
              </w:rPr>
              <w:t>dehr beh-TRAHG</w:t>
            </w:r>
          </w:p>
        </w:tc>
      </w:tr>
      <w:tr>
        <w:tc>
          <w:tcPr>
            <w:tcW w:type="dxa" w:w="2268"/>
          </w:tcPr>
          <w:p>
            <w:r>
              <w:rPr>
                <w:b w:val="0"/>
                <w:color w:val="202020"/>
                <w:sz w:val="20"/>
              </w:rPr>
              <w:t>günstig</w:t>
            </w:r>
          </w:p>
        </w:tc>
        <w:tc>
          <w:tcPr>
            <w:tcW w:type="dxa" w:w="2268"/>
          </w:tcPr>
          <w:p>
            <w:r>
              <w:rPr>
                <w:b w:val="0"/>
                <w:color w:val="202020"/>
                <w:sz w:val="20"/>
              </w:rPr>
              <w:t>cheap</w:t>
            </w:r>
          </w:p>
        </w:tc>
        <w:tc>
          <w:tcPr>
            <w:tcW w:type="dxa" w:w="2268"/>
          </w:tcPr>
          <w:p>
            <w:r>
              <w:rPr>
                <w:b w:val="0"/>
                <w:color w:val="202020"/>
                <w:sz w:val="20"/>
              </w:rPr>
              <w:t>ससतूं</w:t>
            </w:r>
          </w:p>
        </w:tc>
        <w:tc>
          <w:tcPr>
            <w:tcW w:type="dxa" w:w="2268"/>
          </w:tcPr>
          <w:p>
            <w:r>
              <w:rPr>
                <w:b w:val="0"/>
                <w:color w:val="555555"/>
                <w:sz w:val="20"/>
              </w:rPr>
              <w:t>GÜN-stikh</w:t>
            </w:r>
          </w:p>
        </w:tc>
      </w:tr>
      <w:tr>
        <w:tc>
          <w:tcPr>
            <w:tcW w:type="dxa" w:w="2268"/>
          </w:tcPr>
          <w:p>
            <w:r>
              <w:rPr>
                <w:b w:val="0"/>
                <w:color w:val="202020"/>
                <w:sz w:val="20"/>
              </w:rPr>
              <w:t>kostenlos</w:t>
            </w:r>
          </w:p>
        </w:tc>
        <w:tc>
          <w:tcPr>
            <w:tcW w:type="dxa" w:w="2268"/>
          </w:tcPr>
          <w:p>
            <w:r>
              <w:rPr>
                <w:b w:val="0"/>
                <w:color w:val="202020"/>
                <w:sz w:val="20"/>
              </w:rPr>
              <w:t>free of charge</w:t>
            </w:r>
          </w:p>
        </w:tc>
        <w:tc>
          <w:tcPr>
            <w:tcW w:type="dxa" w:w="2268"/>
          </w:tcPr>
          <w:p>
            <w:r>
              <w:rPr>
                <w:b w:val="0"/>
                <w:color w:val="202020"/>
                <w:sz w:val="20"/>
              </w:rPr>
              <w:t>मफत</w:t>
            </w:r>
          </w:p>
        </w:tc>
        <w:tc>
          <w:tcPr>
            <w:tcW w:type="dxa" w:w="2268"/>
          </w:tcPr>
          <w:p>
            <w:r>
              <w:rPr>
                <w:b w:val="0"/>
                <w:color w:val="555555"/>
                <w:sz w:val="20"/>
              </w:rPr>
              <w:t>KOS-ten-lohs</w:t>
            </w:r>
          </w:p>
        </w:tc>
      </w:tr>
      <w:tr>
        <w:tc>
          <w:tcPr>
            <w:tcW w:type="dxa" w:w="2268"/>
          </w:tcPr>
          <w:p>
            <w:r>
              <w:rPr>
                <w:b w:val="0"/>
                <w:color w:val="202020"/>
                <w:sz w:val="20"/>
              </w:rPr>
              <w:t>Stimmt so.</w:t>
            </w:r>
          </w:p>
        </w:tc>
        <w:tc>
          <w:tcPr>
            <w:tcW w:type="dxa" w:w="2268"/>
          </w:tcPr>
          <w:p>
            <w:r>
              <w:rPr>
                <w:b w:val="0"/>
                <w:color w:val="202020"/>
                <w:sz w:val="20"/>
              </w:rPr>
              <w:t>Keep the change.</w:t>
            </w:r>
          </w:p>
        </w:tc>
        <w:tc>
          <w:tcPr>
            <w:tcW w:type="dxa" w:w="2268"/>
          </w:tcPr>
          <w:p>
            <w:r>
              <w:rPr>
                <w:b w:val="0"/>
                <w:color w:val="202020"/>
                <w:sz w:val="20"/>
              </w:rPr>
              <w:t>बाकी रहेवा दो.</w:t>
            </w:r>
          </w:p>
        </w:tc>
        <w:tc>
          <w:tcPr>
            <w:tcW w:type="dxa" w:w="2268"/>
          </w:tcPr>
          <w:p>
            <w:r>
              <w:rPr>
                <w:b w:val="0"/>
                <w:color w:val="555555"/>
                <w:sz w:val="20"/>
              </w:rPr>
              <w:t>SHTIMMT zo</w:t>
            </w:r>
          </w:p>
        </w:tc>
      </w:tr>
      <w:tr>
        <w:tc>
          <w:tcPr>
            <w:tcW w:type="dxa" w:w="2268"/>
          </w:tcPr>
          <w:p>
            <w:r>
              <w:rPr>
                <w:b w:val="0"/>
                <w:color w:val="202020"/>
                <w:sz w:val="20"/>
              </w:rPr>
              <w:t>Kann ich mit Karte zahlen?</w:t>
            </w:r>
          </w:p>
        </w:tc>
        <w:tc>
          <w:tcPr>
            <w:tcW w:type="dxa" w:w="2268"/>
          </w:tcPr>
          <w:p>
            <w:r>
              <w:rPr>
                <w:b w:val="0"/>
                <w:color w:val="202020"/>
                <w:sz w:val="20"/>
              </w:rPr>
              <w:t>Can I pay by card?</w:t>
            </w:r>
          </w:p>
        </w:tc>
        <w:tc>
          <w:tcPr>
            <w:tcW w:type="dxa" w:w="2268"/>
          </w:tcPr>
          <w:p>
            <w:r>
              <w:rPr>
                <w:b w:val="0"/>
                <w:color w:val="202020"/>
                <w:sz w:val="20"/>
              </w:rPr>
              <w:t>शूं card थी चूकवी शकूं?</w:t>
            </w:r>
          </w:p>
        </w:tc>
        <w:tc>
          <w:tcPr>
            <w:tcW w:type="dxa" w:w="2268"/>
          </w:tcPr>
          <w:p>
            <w:r>
              <w:rPr>
                <w:b w:val="0"/>
                <w:color w:val="555555"/>
                <w:sz w:val="20"/>
              </w:rPr>
              <w:t>kan ikh...</w:t>
            </w:r>
          </w:p>
        </w:tc>
      </w:tr>
      <w:tr>
        <w:tc>
          <w:tcPr>
            <w:tcW w:type="dxa" w:w="2268"/>
          </w:tcPr>
          <w:p>
            <w:r>
              <w:rPr>
                <w:b w:val="0"/>
                <w:color w:val="202020"/>
                <w:sz w:val="20"/>
              </w:rPr>
              <w:t>Wie viel kostet das?</w:t>
            </w:r>
          </w:p>
        </w:tc>
        <w:tc>
          <w:tcPr>
            <w:tcW w:type="dxa" w:w="2268"/>
          </w:tcPr>
          <w:p>
            <w:r>
              <w:rPr>
                <w:b w:val="0"/>
                <w:color w:val="202020"/>
                <w:sz w:val="20"/>
              </w:rPr>
              <w:t>How much does it cost?</w:t>
            </w:r>
          </w:p>
        </w:tc>
        <w:tc>
          <w:tcPr>
            <w:tcW w:type="dxa" w:w="2268"/>
          </w:tcPr>
          <w:p>
            <w:r>
              <w:rPr>
                <w:b w:val="0"/>
                <w:color w:val="202020"/>
                <w:sz w:val="20"/>
              </w:rPr>
              <w:t>आनी किंमत केटली?</w:t>
            </w:r>
          </w:p>
        </w:tc>
        <w:tc>
          <w:tcPr>
            <w:tcW w:type="dxa" w:w="2268"/>
          </w:tcPr>
          <w:p>
            <w:r>
              <w:rPr>
                <w:b w:val="0"/>
                <w:color w:val="555555"/>
                <w:sz w:val="20"/>
              </w:rPr>
              <w:t>vee feel...</w:t>
            </w:r>
          </w:p>
        </w:tc>
      </w:tr>
      <w:tr>
        <w:tc>
          <w:tcPr>
            <w:tcW w:type="dxa" w:w="2268"/>
          </w:tcPr>
          <w:p>
            <w:r>
              <w:rPr>
                <w:b w:val="0"/>
                <w:color w:val="202020"/>
                <w:sz w:val="20"/>
              </w:rPr>
              <w:t>Haben Sie es kleiner?</w:t>
            </w:r>
          </w:p>
        </w:tc>
        <w:tc>
          <w:tcPr>
            <w:tcW w:type="dxa" w:w="2268"/>
          </w:tcPr>
          <w:p>
            <w:r>
              <w:rPr>
                <w:b w:val="0"/>
                <w:color w:val="202020"/>
                <w:sz w:val="20"/>
              </w:rPr>
              <w:t>Do you have anything smaller?</w:t>
            </w:r>
          </w:p>
        </w:tc>
        <w:tc>
          <w:tcPr>
            <w:tcW w:type="dxa" w:w="2268"/>
          </w:tcPr>
          <w:p>
            <w:r>
              <w:rPr>
                <w:b w:val="0"/>
                <w:color w:val="202020"/>
                <w:sz w:val="20"/>
              </w:rPr>
              <w:t>शूं छूटा पैसा छे?</w:t>
            </w:r>
          </w:p>
        </w:tc>
        <w:tc>
          <w:tcPr>
            <w:tcW w:type="dxa" w:w="2268"/>
          </w:tcPr>
          <w:p>
            <w:r>
              <w:rPr>
                <w:b w:val="0"/>
                <w:color w:val="555555"/>
                <w:sz w:val="20"/>
              </w:rPr>
              <w:t>HAH-ben zee...</w:t>
            </w:r>
          </w:p>
        </w:tc>
      </w:tr>
      <w:tr>
        <w:tc>
          <w:tcPr>
            <w:tcW w:type="dxa" w:w="2268"/>
          </w:tcPr>
          <w:p>
            <w:r>
              <w:rPr>
                <w:b w:val="0"/>
                <w:color w:val="202020"/>
                <w:sz w:val="20"/>
              </w:rPr>
              <w:t>die Quittung</w:t>
            </w:r>
          </w:p>
        </w:tc>
        <w:tc>
          <w:tcPr>
            <w:tcW w:type="dxa" w:w="2268"/>
          </w:tcPr>
          <w:p>
            <w:r>
              <w:rPr>
                <w:b w:val="0"/>
                <w:color w:val="202020"/>
                <w:sz w:val="20"/>
              </w:rPr>
              <w:t>the receipt</w:t>
            </w:r>
          </w:p>
        </w:tc>
        <w:tc>
          <w:tcPr>
            <w:tcW w:type="dxa" w:w="2268"/>
          </w:tcPr>
          <w:p>
            <w:r>
              <w:rPr>
                <w:b w:val="0"/>
                <w:color w:val="202020"/>
                <w:sz w:val="20"/>
              </w:rPr>
              <w:t>receipt</w:t>
            </w:r>
          </w:p>
        </w:tc>
        <w:tc>
          <w:tcPr>
            <w:tcW w:type="dxa" w:w="2268"/>
          </w:tcPr>
          <w:p>
            <w:r>
              <w:rPr>
                <w:b w:val="0"/>
                <w:color w:val="555555"/>
                <w:sz w:val="20"/>
              </w:rPr>
              <w:t>dee KVIT-ung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kostet fünfzehn Euro fünfzig.</w:t>
            </w:r>
          </w:p>
        </w:tc>
        <w:tc>
          <w:tcPr>
            <w:tcW w:type="dxa" w:w="3024"/>
            <w:shd w:val="clear" w:color="auto" w:fill="E6F4EA"/>
          </w:tcPr>
          <w:p>
            <w:r>
              <w:rPr>
                <w:b w:val="0"/>
                <w:color w:val="0F9660"/>
                <w:sz w:val="20"/>
              </w:rPr>
              <w:t>That costs fifteen euros fifty.</w:t>
            </w:r>
          </w:p>
        </w:tc>
        <w:tc>
          <w:tcPr>
            <w:tcW w:type="dxa" w:w="3024"/>
            <w:shd w:val="clear" w:color="auto" w:fill="FFF8E1"/>
          </w:tcPr>
          <w:p>
            <w:r>
              <w:rPr>
                <w:b w:val="0"/>
                <w:color w:val="202020"/>
                <w:sz w:val="20"/>
              </w:rPr>
              <w:t>आ 15 euro 50 cent नूं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 ich mit EC-Karte zahlen?</w:t>
            </w:r>
          </w:p>
        </w:tc>
        <w:tc>
          <w:tcPr>
            <w:tcW w:type="dxa" w:w="3024"/>
            <w:shd w:val="clear" w:color="auto" w:fill="E6F4EA"/>
          </w:tcPr>
          <w:p>
            <w:r>
              <w:rPr>
                <w:b w:val="0"/>
                <w:color w:val="0F9660"/>
                <w:sz w:val="20"/>
              </w:rPr>
              <w:t>Can I pay by debit card?</w:t>
            </w:r>
          </w:p>
        </w:tc>
        <w:tc>
          <w:tcPr>
            <w:tcW w:type="dxa" w:w="3024"/>
            <w:shd w:val="clear" w:color="auto" w:fill="FFF8E1"/>
          </w:tcPr>
          <w:p>
            <w:r>
              <w:rPr>
                <w:b w:val="0"/>
                <w:color w:val="202020"/>
                <w:sz w:val="20"/>
              </w:rPr>
              <w:t>शूं EC card थी चूकवी शकूं?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Haben Sie Wechselgeld für 50 Euro?</w:t>
            </w:r>
          </w:p>
        </w:tc>
        <w:tc>
          <w:tcPr>
            <w:tcW w:type="dxa" w:w="3024"/>
            <w:shd w:val="clear" w:color="auto" w:fill="E6F4EA"/>
          </w:tcPr>
          <w:p>
            <w:r>
              <w:rPr>
                <w:b w:val="0"/>
                <w:color w:val="0F9660"/>
                <w:sz w:val="20"/>
              </w:rPr>
              <w:t>Do you have change for 50 euros?</w:t>
            </w:r>
          </w:p>
        </w:tc>
        <w:tc>
          <w:tcPr>
            <w:tcW w:type="dxa" w:w="3024"/>
            <w:shd w:val="clear" w:color="auto" w:fill="FFF8E1"/>
          </w:tcPr>
          <w:p>
            <w:r>
              <w:rPr>
                <w:b w:val="0"/>
                <w:color w:val="202020"/>
                <w:sz w:val="20"/>
              </w:rPr>
              <w:t>शूं 50 euro ना छूटा पैसा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Wo ist der nächste Geldautomat?</w:t>
            </w:r>
          </w:p>
        </w:tc>
        <w:tc>
          <w:tcPr>
            <w:tcW w:type="dxa" w:w="3024"/>
            <w:shd w:val="clear" w:color="auto" w:fill="E6F4EA"/>
          </w:tcPr>
          <w:p>
            <w:r>
              <w:rPr>
                <w:b w:val="0"/>
                <w:color w:val="0F9660"/>
                <w:sz w:val="20"/>
              </w:rPr>
              <w:t>Where is the nearest ATM?</w:t>
            </w:r>
          </w:p>
        </w:tc>
        <w:tc>
          <w:tcPr>
            <w:tcW w:type="dxa" w:w="3024"/>
            <w:shd w:val="clear" w:color="auto" w:fill="FFF8E1"/>
          </w:tcPr>
          <w:p>
            <w:r>
              <w:rPr>
                <w:b w:val="0"/>
                <w:color w:val="202020"/>
                <w:sz w:val="20"/>
              </w:rPr>
              <w:t>सौथी नजीक ATM क्यां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kostenlos.</w:t>
            </w:r>
          </w:p>
        </w:tc>
        <w:tc>
          <w:tcPr>
            <w:tcW w:type="dxa" w:w="3024"/>
            <w:shd w:val="clear" w:color="auto" w:fill="E6F4EA"/>
          </w:tcPr>
          <w:p>
            <w:r>
              <w:rPr>
                <w:b w:val="0"/>
                <w:color w:val="0F9660"/>
                <w:sz w:val="20"/>
              </w:rPr>
              <w:t>That is free of charge.</w:t>
            </w:r>
          </w:p>
        </w:tc>
        <w:tc>
          <w:tcPr>
            <w:tcW w:type="dxa" w:w="3024"/>
            <w:shd w:val="clear" w:color="auto" w:fill="FFF8E1"/>
          </w:tcPr>
          <w:p>
            <w:r>
              <w:rPr>
                <w:b w:val="0"/>
                <w:color w:val="202020"/>
                <w:sz w:val="20"/>
              </w:rPr>
              <w:t>आ मफत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Germany Cash Culture  </w:t>
            </w:r>
            <w:r>
              <w:rPr>
                <w:color w:val="202020"/>
                <w:sz w:val="20"/>
              </w:rPr>
              <w:t>Germany is still a cash-heavy country! Many shops, restaurants, and markets are 'Nur Bargeld' (cash only). Always carry cash!</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Price Reading  </w:t>
            </w:r>
            <w:r>
              <w:rPr>
                <w:color w:val="202020"/>
                <w:sz w:val="20"/>
              </w:rPr>
              <w:t>'3,50 €' is read as 'drei Euro fünfzig'. The comma is decimal in Germany (NOT a period). €1.000 means one thousand euros!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Stimmt so  </w:t>
            </w:r>
            <w:r>
              <w:rPr>
                <w:color w:val="202020"/>
                <w:sz w:val="20"/>
              </w:rPr>
              <w:t>'Stimmt so' literally means 'That's right' and is used to tell the waiter/cashier to keep the change as a tip.</w:t>
            </w:r>
          </w:p>
        </w:tc>
      </w:tr>
    </w:tbl>
    <w:p/>
    <w:p>
      <w:pPr>
        <w:spacing w:before="0" w:after="40"/>
      </w:pPr>
      <w:r>
        <w:rPr>
          <w:b/>
          <w:color w:val="1A73E8"/>
          <w:sz w:val="21"/>
        </w:rPr>
        <w:t>✍️  Practice Tasks</w:t>
      </w:r>
    </w:p>
    <w:p>
      <w:pPr>
        <w:pStyle w:val="ListBullet"/>
        <w:spacing w:after="40"/>
      </w:pPr>
      <w:r>
        <w:rPr>
          <w:sz w:val="22"/>
        </w:rPr>
        <w:t>Practise reading 10 prices aloud in German: 4,50 / 12,99 / 0,75 / 100,00 etc.</w:t>
      </w:r>
    </w:p>
    <w:p>
      <w:pPr>
        <w:pStyle w:val="ListBullet"/>
        <w:spacing w:after="40"/>
      </w:pPr>
      <w:r>
        <w:rPr>
          <w:sz w:val="22"/>
        </w:rPr>
        <w:t>Write 5 payment scenarios in German dialogue form.</w:t>
      </w:r>
    </w:p>
    <w:p>
      <w:pPr>
        <w:pStyle w:val="ListBullet"/>
        <w:spacing w:after="40"/>
      </w:pPr>
      <w:r>
        <w:rPr>
          <w:sz w:val="22"/>
        </w:rPr>
        <w:t>Find out: how do you say your country's currency in German?</w:t>
      </w:r>
    </w:p>
    <w:p/>
    <w:p>
      <w:pPr>
        <w:spacing w:before="0" w:after="40"/>
      </w:pPr>
      <w:r>
        <w:rPr>
          <w:b/>
          <w:color w:val="1A73E8"/>
          <w:sz w:val="21"/>
        </w:rPr>
        <w:t>🧪  Mini Test</w:t>
      </w:r>
    </w:p>
    <w:p>
      <w:pPr>
        <w:spacing w:before="0" w:after="20"/>
      </w:pPr>
      <w:r>
        <w:rPr>
          <w:b w:val="0"/>
          <w:sz w:val="21"/>
        </w:rPr>
        <w:t>Q1. 'Bargeld' means?</w:t>
      </w:r>
    </w:p>
    <w:p>
      <w:pPr>
        <w:spacing w:before="0" w:after="60"/>
      </w:pPr>
      <w:r>
        <w:rPr>
          <w:b w:val="0"/>
          <w:color w:val="0F9660"/>
          <w:sz w:val="21"/>
        </w:rPr>
        <w:t xml:space="preserve">   ✅ Cash</w:t>
      </w:r>
    </w:p>
    <w:p>
      <w:pPr>
        <w:spacing w:before="0" w:after="20"/>
      </w:pPr>
      <w:r>
        <w:rPr>
          <w:b w:val="0"/>
          <w:sz w:val="21"/>
        </w:rPr>
        <w:t>Q2. How do you say 'Keep the change'?</w:t>
      </w:r>
    </w:p>
    <w:p>
      <w:pPr>
        <w:spacing w:before="0" w:after="60"/>
      </w:pPr>
      <w:r>
        <w:rPr>
          <w:b w:val="0"/>
          <w:color w:val="0F9660"/>
          <w:sz w:val="21"/>
        </w:rPr>
        <w:t xml:space="preserve">   ✅ Stimmt so.</w:t>
      </w:r>
    </w:p>
    <w:p>
      <w:pPr>
        <w:spacing w:before="0" w:after="20"/>
      </w:pPr>
      <w:r>
        <w:rPr>
          <w:b w:val="0"/>
          <w:sz w:val="21"/>
        </w:rPr>
        <w:t>Q3. Translate: 'Das kostet zwanzig Euro.'</w:t>
      </w:r>
    </w:p>
    <w:p>
      <w:pPr>
        <w:spacing w:before="0" w:after="60"/>
      </w:pPr>
      <w:r>
        <w:rPr>
          <w:b w:val="0"/>
          <w:color w:val="0F9660"/>
          <w:sz w:val="21"/>
        </w:rPr>
        <w:t xml:space="preserve">   ✅ That costs twenty euros.</w:t>
      </w:r>
    </w:p>
    <w:p>
      <w:pPr>
        <w:spacing w:before="0" w:after="20"/>
      </w:pPr>
      <w:r>
        <w:rPr>
          <w:b w:val="0"/>
          <w:sz w:val="21"/>
        </w:rPr>
        <w:t>Q4. What does 'Geldautomat' mean?</w:t>
      </w:r>
    </w:p>
    <w:p>
      <w:pPr>
        <w:spacing w:before="0" w:after="60"/>
      </w:pPr>
      <w:r>
        <w:rPr>
          <w:b w:val="0"/>
          <w:color w:val="0F9660"/>
          <w:sz w:val="21"/>
        </w:rPr>
        <w:t xml:space="preserve">   ✅ ATM</w:t>
      </w:r>
    </w:p>
    <w:p>
      <w:pPr>
        <w:spacing w:before="0" w:after="20"/>
      </w:pPr>
      <w:r>
        <w:rPr>
          <w:b w:val="0"/>
          <w:sz w:val="21"/>
        </w:rPr>
        <w:t>Q5. In Germany, is cash or card more common?</w:t>
      </w:r>
    </w:p>
    <w:p>
      <w:pPr>
        <w:spacing w:before="0" w:after="60"/>
      </w:pPr>
      <w:r>
        <w:rPr>
          <w:b w:val="0"/>
          <w:color w:val="0F9660"/>
          <w:sz w:val="21"/>
        </w:rPr>
        <w:t xml:space="preserve">   ✅ Cash (Bargeld) is very common</w:t>
      </w:r>
    </w:p>
    <w:p/>
    <w:p>
      <w:pPr>
        <w:spacing w:before="0" w:after="40"/>
      </w:pPr>
      <w:r>
        <w:rPr>
          <w:b/>
          <w:color w:val="1A73E8"/>
          <w:sz w:val="21"/>
        </w:rPr>
        <w:t>🏆  Final Outcome</w:t>
      </w:r>
    </w:p>
    <w:p>
      <w:pPr>
        <w:spacing w:before="0" w:after="160"/>
      </w:pPr>
      <w:r>
        <w:rPr>
          <w:b w:val="0"/>
          <w:sz w:val="21"/>
        </w:rPr>
        <w:t>Money vocabulary sorted! You can pay, ask for change, find ATMs, and handle all financial transactions in German. Very practical for real life in Germany!</w:t>
      </w:r>
    </w:p>
    <w:p>
      <w:r>
        <w:br w:type="page"/>
      </w:r>
    </w:p>
    <w:p>
      <w:pPr>
        <w:spacing w:before="120" w:after="40"/>
        <w:jc w:val="center"/>
      </w:pPr>
      <w:r>
        <w:rPr>
          <w:b/>
          <w:color w:val="1A73E8"/>
          <w:sz w:val="42"/>
        </w:rPr>
        <w:t>📘  DAY 77</w:t>
      </w:r>
    </w:p>
    <w:p>
      <w:pPr>
        <w:spacing w:before="0" w:after="40"/>
        <w:jc w:val="center"/>
      </w:pPr>
      <w:r>
        <w:rPr>
          <w:b/>
          <w:color w:val="F9AB00"/>
          <w:sz w:val="28"/>
        </w:rPr>
        <w:t>LARGE NUMBERS &amp; COUNTING 🔢</w:t>
      </w:r>
    </w:p>
    <w:p>
      <w:pPr>
        <w:spacing w:before="0" w:after="160"/>
        <w:jc w:val="center"/>
      </w:pPr>
      <w:r>
        <w:rPr>
          <w:b w:val="0"/>
          <w:color w:val="555555"/>
          <w:sz w:val="21"/>
        </w:rPr>
        <w:t>📚 Topic: Zahlen 100–1.000.000</w:t>
      </w:r>
    </w:p>
    <w:p/>
    <w:p>
      <w:pPr>
        <w:spacing w:before="0" w:after="40"/>
      </w:pPr>
      <w:r>
        <w:rPr>
          <w:b/>
          <w:color w:val="1A73E8"/>
          <w:sz w:val="21"/>
        </w:rPr>
        <w:t>📖  English Explanation</w:t>
      </w:r>
    </w:p>
    <w:p>
      <w:pPr>
        <w:spacing w:before="0" w:after="120"/>
      </w:pPr>
      <w:r>
        <w:rPr>
          <w:b w:val="0"/>
          <w:sz w:val="21"/>
        </w:rPr>
        <w:t>In A1 you learned numbers 1-100. Today you go much further: hundreds, thousands, millions. You'll also learn how to say years, phone numbers, addresses, and prices with large numbers — all essential for real German communication.</w:t>
      </w:r>
    </w:p>
    <w:p>
      <w:pPr>
        <w:spacing w:before="0" w:after="40"/>
      </w:pPr>
      <w:r>
        <w:rPr>
          <w:b/>
          <w:color w:val="1A73E8"/>
          <w:sz w:val="21"/>
        </w:rPr>
        <w:t>🇮🇳  ગુજરાતી સ્પષ્ટીકરણ</w:t>
      </w:r>
    </w:p>
    <w:p>
      <w:pPr>
        <w:spacing w:before="0" w:after="120"/>
      </w:pPr>
      <w:r>
        <w:rPr>
          <w:b w:val="0"/>
          <w:sz w:val="21"/>
        </w:rPr>
        <w:t>A1 मां 1-100 शीख्यां. आज खूब आगे जईए: सैकडा, हजारो, लाखो. वर्षो, phone numbers, addresses, अने मोटी किंमतो पण शीखशो — real German communication माटे जरूरी.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hundert</w:t>
            </w:r>
          </w:p>
        </w:tc>
        <w:tc>
          <w:tcPr>
            <w:tcW w:type="dxa" w:w="2268"/>
          </w:tcPr>
          <w:p>
            <w:r>
              <w:rPr>
                <w:b w:val="0"/>
                <w:color w:val="202020"/>
                <w:sz w:val="20"/>
              </w:rPr>
              <w:t>hundred</w:t>
            </w:r>
          </w:p>
        </w:tc>
        <w:tc>
          <w:tcPr>
            <w:tcW w:type="dxa" w:w="2268"/>
          </w:tcPr>
          <w:p>
            <w:r>
              <w:rPr>
                <w:b w:val="0"/>
                <w:color w:val="202020"/>
                <w:sz w:val="20"/>
              </w:rPr>
              <w:t>સो</w:t>
            </w:r>
          </w:p>
        </w:tc>
        <w:tc>
          <w:tcPr>
            <w:tcW w:type="dxa" w:w="2268"/>
          </w:tcPr>
          <w:p>
            <w:r>
              <w:rPr>
                <w:b w:val="0"/>
                <w:color w:val="555555"/>
                <w:sz w:val="20"/>
              </w:rPr>
              <w:t>HOON-dert</w:t>
            </w:r>
          </w:p>
        </w:tc>
      </w:tr>
      <w:tr>
        <w:tc>
          <w:tcPr>
            <w:tcW w:type="dxa" w:w="2268"/>
          </w:tcPr>
          <w:p>
            <w:r>
              <w:rPr>
                <w:b w:val="0"/>
                <w:color w:val="202020"/>
                <w:sz w:val="20"/>
              </w:rPr>
              <w:t>zweihundert</w:t>
            </w:r>
          </w:p>
        </w:tc>
        <w:tc>
          <w:tcPr>
            <w:tcW w:type="dxa" w:w="2268"/>
          </w:tcPr>
          <w:p>
            <w:r>
              <w:rPr>
                <w:b w:val="0"/>
                <w:color w:val="202020"/>
                <w:sz w:val="20"/>
              </w:rPr>
              <w:t>two hundred</w:t>
            </w:r>
          </w:p>
        </w:tc>
        <w:tc>
          <w:tcPr>
            <w:tcW w:type="dxa" w:w="2268"/>
          </w:tcPr>
          <w:p>
            <w:r>
              <w:rPr>
                <w:b w:val="0"/>
                <w:color w:val="202020"/>
                <w:sz w:val="20"/>
              </w:rPr>
              <w:t>बसो</w:t>
            </w:r>
          </w:p>
        </w:tc>
        <w:tc>
          <w:tcPr>
            <w:tcW w:type="dxa" w:w="2268"/>
          </w:tcPr>
          <w:p>
            <w:r>
              <w:rPr>
                <w:b w:val="0"/>
                <w:color w:val="555555"/>
                <w:sz w:val="20"/>
              </w:rPr>
              <w:t>TSVY-hoon-dert</w:t>
            </w:r>
          </w:p>
        </w:tc>
      </w:tr>
      <w:tr>
        <w:tc>
          <w:tcPr>
            <w:tcW w:type="dxa" w:w="2268"/>
          </w:tcPr>
          <w:p>
            <w:r>
              <w:rPr>
                <w:b w:val="0"/>
                <w:color w:val="202020"/>
                <w:sz w:val="20"/>
              </w:rPr>
              <w:t>tausend</w:t>
            </w:r>
          </w:p>
        </w:tc>
        <w:tc>
          <w:tcPr>
            <w:tcW w:type="dxa" w:w="2268"/>
          </w:tcPr>
          <w:p>
            <w:r>
              <w:rPr>
                <w:b w:val="0"/>
                <w:color w:val="202020"/>
                <w:sz w:val="20"/>
              </w:rPr>
              <w:t>thousand</w:t>
            </w:r>
          </w:p>
        </w:tc>
        <w:tc>
          <w:tcPr>
            <w:tcW w:type="dxa" w:w="2268"/>
          </w:tcPr>
          <w:p>
            <w:r>
              <w:rPr>
                <w:b w:val="0"/>
                <w:color w:val="202020"/>
                <w:sz w:val="20"/>
              </w:rPr>
              <w:t>हजार</w:t>
            </w:r>
          </w:p>
        </w:tc>
        <w:tc>
          <w:tcPr>
            <w:tcW w:type="dxa" w:w="2268"/>
          </w:tcPr>
          <w:p>
            <w:r>
              <w:rPr>
                <w:b w:val="0"/>
                <w:color w:val="555555"/>
                <w:sz w:val="20"/>
              </w:rPr>
              <w:t>TOW-zend</w:t>
            </w:r>
          </w:p>
        </w:tc>
      </w:tr>
      <w:tr>
        <w:tc>
          <w:tcPr>
            <w:tcW w:type="dxa" w:w="2268"/>
          </w:tcPr>
          <w:p>
            <w:r>
              <w:rPr>
                <w:b w:val="0"/>
                <w:color w:val="202020"/>
                <w:sz w:val="20"/>
              </w:rPr>
              <w:t>zweitausend</w:t>
            </w:r>
          </w:p>
        </w:tc>
        <w:tc>
          <w:tcPr>
            <w:tcW w:type="dxa" w:w="2268"/>
          </w:tcPr>
          <w:p>
            <w:r>
              <w:rPr>
                <w:b w:val="0"/>
                <w:color w:val="202020"/>
                <w:sz w:val="20"/>
              </w:rPr>
              <w:t>two thousand</w:t>
            </w:r>
          </w:p>
        </w:tc>
        <w:tc>
          <w:tcPr>
            <w:tcW w:type="dxa" w:w="2268"/>
          </w:tcPr>
          <w:p>
            <w:r>
              <w:rPr>
                <w:b w:val="0"/>
                <w:color w:val="202020"/>
                <w:sz w:val="20"/>
              </w:rPr>
              <w:t>बे हजार</w:t>
            </w:r>
          </w:p>
        </w:tc>
        <w:tc>
          <w:tcPr>
            <w:tcW w:type="dxa" w:w="2268"/>
          </w:tcPr>
          <w:p>
            <w:r>
              <w:rPr>
                <w:b w:val="0"/>
                <w:color w:val="555555"/>
                <w:sz w:val="20"/>
              </w:rPr>
              <w:t>TSVY-tow-zend</w:t>
            </w:r>
          </w:p>
        </w:tc>
      </w:tr>
      <w:tr>
        <w:tc>
          <w:tcPr>
            <w:tcW w:type="dxa" w:w="2268"/>
          </w:tcPr>
          <w:p>
            <w:r>
              <w:rPr>
                <w:b w:val="0"/>
                <w:color w:val="202020"/>
                <w:sz w:val="20"/>
              </w:rPr>
              <w:t>zehntausend</w:t>
            </w:r>
          </w:p>
        </w:tc>
        <w:tc>
          <w:tcPr>
            <w:tcW w:type="dxa" w:w="2268"/>
          </w:tcPr>
          <w:p>
            <w:r>
              <w:rPr>
                <w:b w:val="0"/>
                <w:color w:val="202020"/>
                <w:sz w:val="20"/>
              </w:rPr>
              <w:t>ten thousand</w:t>
            </w:r>
          </w:p>
        </w:tc>
        <w:tc>
          <w:tcPr>
            <w:tcW w:type="dxa" w:w="2268"/>
          </w:tcPr>
          <w:p>
            <w:r>
              <w:rPr>
                <w:b w:val="0"/>
                <w:color w:val="202020"/>
                <w:sz w:val="20"/>
              </w:rPr>
              <w:t>दस हजार</w:t>
            </w:r>
          </w:p>
        </w:tc>
        <w:tc>
          <w:tcPr>
            <w:tcW w:type="dxa" w:w="2268"/>
          </w:tcPr>
          <w:p>
            <w:r>
              <w:rPr>
                <w:b w:val="0"/>
                <w:color w:val="555555"/>
                <w:sz w:val="20"/>
              </w:rPr>
              <w:t>TSAYN-tow-zend</w:t>
            </w:r>
          </w:p>
        </w:tc>
      </w:tr>
      <w:tr>
        <w:tc>
          <w:tcPr>
            <w:tcW w:type="dxa" w:w="2268"/>
          </w:tcPr>
          <w:p>
            <w:r>
              <w:rPr>
                <w:b w:val="0"/>
                <w:color w:val="202020"/>
                <w:sz w:val="20"/>
              </w:rPr>
              <w:t>hunderttausend</w:t>
            </w:r>
          </w:p>
        </w:tc>
        <w:tc>
          <w:tcPr>
            <w:tcW w:type="dxa" w:w="2268"/>
          </w:tcPr>
          <w:p>
            <w:r>
              <w:rPr>
                <w:b w:val="0"/>
                <w:color w:val="202020"/>
                <w:sz w:val="20"/>
              </w:rPr>
              <w:t>hundred thousand</w:t>
            </w:r>
          </w:p>
        </w:tc>
        <w:tc>
          <w:tcPr>
            <w:tcW w:type="dxa" w:w="2268"/>
          </w:tcPr>
          <w:p>
            <w:r>
              <w:rPr>
                <w:b w:val="0"/>
                <w:color w:val="202020"/>
                <w:sz w:val="20"/>
              </w:rPr>
              <w:t>एक लाख</w:t>
            </w:r>
          </w:p>
        </w:tc>
        <w:tc>
          <w:tcPr>
            <w:tcW w:type="dxa" w:w="2268"/>
          </w:tcPr>
          <w:p>
            <w:r>
              <w:rPr>
                <w:b w:val="0"/>
                <w:color w:val="555555"/>
                <w:sz w:val="20"/>
              </w:rPr>
              <w:t>HOON-dert-tow-zend</w:t>
            </w:r>
          </w:p>
        </w:tc>
      </w:tr>
      <w:tr>
        <w:tc>
          <w:tcPr>
            <w:tcW w:type="dxa" w:w="2268"/>
          </w:tcPr>
          <w:p>
            <w:r>
              <w:rPr>
                <w:b w:val="0"/>
                <w:color w:val="202020"/>
                <w:sz w:val="20"/>
              </w:rPr>
              <w:t>eine Million</w:t>
            </w:r>
          </w:p>
        </w:tc>
        <w:tc>
          <w:tcPr>
            <w:tcW w:type="dxa" w:w="2268"/>
          </w:tcPr>
          <w:p>
            <w:r>
              <w:rPr>
                <w:b w:val="0"/>
                <w:color w:val="202020"/>
                <w:sz w:val="20"/>
              </w:rPr>
              <w:t>one million</w:t>
            </w:r>
          </w:p>
        </w:tc>
        <w:tc>
          <w:tcPr>
            <w:tcW w:type="dxa" w:w="2268"/>
          </w:tcPr>
          <w:p>
            <w:r>
              <w:rPr>
                <w:b w:val="0"/>
                <w:color w:val="202020"/>
                <w:sz w:val="20"/>
              </w:rPr>
              <w:t>दस लाख / दस लाख</w:t>
            </w:r>
          </w:p>
        </w:tc>
        <w:tc>
          <w:tcPr>
            <w:tcW w:type="dxa" w:w="2268"/>
          </w:tcPr>
          <w:p>
            <w:r>
              <w:rPr>
                <w:b w:val="0"/>
                <w:color w:val="555555"/>
                <w:sz w:val="20"/>
              </w:rPr>
              <w:t>EY-neh mil-YOHN</w:t>
            </w:r>
          </w:p>
        </w:tc>
      </w:tr>
      <w:tr>
        <w:tc>
          <w:tcPr>
            <w:tcW w:type="dxa" w:w="2268"/>
          </w:tcPr>
          <w:p>
            <w:r>
              <w:rPr>
                <w:b w:val="0"/>
                <w:color w:val="202020"/>
                <w:sz w:val="20"/>
              </w:rPr>
              <w:t>hundertfünfzig</w:t>
            </w:r>
          </w:p>
        </w:tc>
        <w:tc>
          <w:tcPr>
            <w:tcW w:type="dxa" w:w="2268"/>
          </w:tcPr>
          <w:p>
            <w:r>
              <w:rPr>
                <w:b w:val="0"/>
                <w:color w:val="202020"/>
                <w:sz w:val="20"/>
              </w:rPr>
              <w:t>150</w:t>
            </w:r>
          </w:p>
        </w:tc>
        <w:tc>
          <w:tcPr>
            <w:tcW w:type="dxa" w:w="2268"/>
          </w:tcPr>
          <w:p>
            <w:r>
              <w:rPr>
                <w:b w:val="0"/>
                <w:color w:val="202020"/>
                <w:sz w:val="20"/>
              </w:rPr>
              <w:t>एक सो पचास</w:t>
            </w:r>
          </w:p>
        </w:tc>
        <w:tc>
          <w:tcPr>
            <w:tcW w:type="dxa" w:w="2268"/>
          </w:tcPr>
          <w:p>
            <w:r>
              <w:rPr>
                <w:b w:val="0"/>
                <w:color w:val="555555"/>
                <w:sz w:val="20"/>
              </w:rPr>
              <w:t>HOON-dert-FÜNFtsikh</w:t>
            </w:r>
          </w:p>
        </w:tc>
      </w:tr>
      <w:tr>
        <w:tc>
          <w:tcPr>
            <w:tcW w:type="dxa" w:w="2268"/>
          </w:tcPr>
          <w:p>
            <w:r>
              <w:rPr>
                <w:b w:val="0"/>
                <w:color w:val="202020"/>
                <w:sz w:val="20"/>
              </w:rPr>
              <w:t>dreitausendvierhundert</w:t>
            </w:r>
          </w:p>
        </w:tc>
        <w:tc>
          <w:tcPr>
            <w:tcW w:type="dxa" w:w="2268"/>
          </w:tcPr>
          <w:p>
            <w:r>
              <w:rPr>
                <w:b w:val="0"/>
                <w:color w:val="202020"/>
                <w:sz w:val="20"/>
              </w:rPr>
              <w:t>3,400</w:t>
            </w:r>
          </w:p>
        </w:tc>
        <w:tc>
          <w:tcPr>
            <w:tcW w:type="dxa" w:w="2268"/>
          </w:tcPr>
          <w:p>
            <w:r>
              <w:rPr>
                <w:b w:val="0"/>
                <w:color w:val="202020"/>
                <w:sz w:val="20"/>
              </w:rPr>
              <w:t>ते हजार चार सो</w:t>
            </w:r>
          </w:p>
        </w:tc>
        <w:tc>
          <w:tcPr>
            <w:tcW w:type="dxa" w:w="2268"/>
          </w:tcPr>
          <w:p>
            <w:r>
              <w:rPr>
                <w:b w:val="0"/>
                <w:color w:val="555555"/>
                <w:sz w:val="20"/>
              </w:rPr>
              <w:t>DRY-tow-zend-FEER-hoon-dert</w:t>
            </w:r>
          </w:p>
        </w:tc>
      </w:tr>
      <w:tr>
        <w:tc>
          <w:tcPr>
            <w:tcW w:type="dxa" w:w="2268"/>
          </w:tcPr>
          <w:p>
            <w:r>
              <w:rPr>
                <w:b w:val="0"/>
                <w:color w:val="202020"/>
                <w:sz w:val="20"/>
              </w:rPr>
              <w:t>das Jahr</w:t>
            </w:r>
          </w:p>
        </w:tc>
        <w:tc>
          <w:tcPr>
            <w:tcW w:type="dxa" w:w="2268"/>
          </w:tcPr>
          <w:p>
            <w:r>
              <w:rPr>
                <w:b w:val="0"/>
                <w:color w:val="202020"/>
                <w:sz w:val="20"/>
              </w:rPr>
              <w:t>the year</w:t>
            </w:r>
          </w:p>
        </w:tc>
        <w:tc>
          <w:tcPr>
            <w:tcW w:type="dxa" w:w="2268"/>
          </w:tcPr>
          <w:p>
            <w:r>
              <w:rPr>
                <w:b w:val="0"/>
                <w:color w:val="202020"/>
                <w:sz w:val="20"/>
              </w:rPr>
              <w:t>वर्ष</w:t>
            </w:r>
          </w:p>
        </w:tc>
        <w:tc>
          <w:tcPr>
            <w:tcW w:type="dxa" w:w="2268"/>
          </w:tcPr>
          <w:p>
            <w:r>
              <w:rPr>
                <w:b w:val="0"/>
                <w:color w:val="555555"/>
                <w:sz w:val="20"/>
              </w:rPr>
              <w:t>das YAHR</w:t>
            </w:r>
          </w:p>
        </w:tc>
      </w:tr>
      <w:tr>
        <w:tc>
          <w:tcPr>
            <w:tcW w:type="dxa" w:w="2268"/>
          </w:tcPr>
          <w:p>
            <w:r>
              <w:rPr>
                <w:b w:val="0"/>
                <w:color w:val="202020"/>
                <w:sz w:val="20"/>
              </w:rPr>
              <w:t>neunzehnhundert</w:t>
            </w:r>
          </w:p>
        </w:tc>
        <w:tc>
          <w:tcPr>
            <w:tcW w:type="dxa" w:w="2268"/>
          </w:tcPr>
          <w:p>
            <w:r>
              <w:rPr>
                <w:b w:val="0"/>
                <w:color w:val="202020"/>
                <w:sz w:val="20"/>
              </w:rPr>
              <w:t>1900</w:t>
            </w:r>
          </w:p>
        </w:tc>
        <w:tc>
          <w:tcPr>
            <w:tcW w:type="dxa" w:w="2268"/>
          </w:tcPr>
          <w:p>
            <w:r>
              <w:rPr>
                <w:b w:val="0"/>
                <w:color w:val="202020"/>
                <w:sz w:val="20"/>
              </w:rPr>
              <w:t>ओगणीसो</w:t>
            </w:r>
          </w:p>
        </w:tc>
        <w:tc>
          <w:tcPr>
            <w:tcW w:type="dxa" w:w="2268"/>
          </w:tcPr>
          <w:p>
            <w:r>
              <w:rPr>
                <w:b w:val="0"/>
                <w:color w:val="555555"/>
                <w:sz w:val="20"/>
              </w:rPr>
              <w:t>NOYN-tsayn-HOON-dert</w:t>
            </w:r>
          </w:p>
        </w:tc>
      </w:tr>
      <w:tr>
        <w:tc>
          <w:tcPr>
            <w:tcW w:type="dxa" w:w="2268"/>
          </w:tcPr>
          <w:p>
            <w:r>
              <w:rPr>
                <w:b w:val="0"/>
                <w:color w:val="202020"/>
                <w:sz w:val="20"/>
              </w:rPr>
              <w:t>zweitausendvierundzwanzig</w:t>
            </w:r>
          </w:p>
        </w:tc>
        <w:tc>
          <w:tcPr>
            <w:tcW w:type="dxa" w:w="2268"/>
          </w:tcPr>
          <w:p>
            <w:r>
              <w:rPr>
                <w:b w:val="0"/>
                <w:color w:val="202020"/>
                <w:sz w:val="20"/>
              </w:rPr>
              <w:t>2024</w:t>
            </w:r>
          </w:p>
        </w:tc>
        <w:tc>
          <w:tcPr>
            <w:tcW w:type="dxa" w:w="2268"/>
          </w:tcPr>
          <w:p>
            <w:r>
              <w:rPr>
                <w:b w:val="0"/>
                <w:color w:val="202020"/>
                <w:sz w:val="20"/>
              </w:rPr>
              <w:t>बे हजार चोवीस</w:t>
            </w:r>
          </w:p>
        </w:tc>
        <w:tc>
          <w:tcPr>
            <w:tcW w:type="dxa" w:w="2268"/>
          </w:tcPr>
          <w:p>
            <w:r>
              <w:rPr>
                <w:b w:val="0"/>
                <w:color w:val="555555"/>
                <w:sz w:val="20"/>
              </w:rPr>
              <w:t>...</w:t>
            </w:r>
          </w:p>
        </w:tc>
      </w:tr>
      <w:tr>
        <w:tc>
          <w:tcPr>
            <w:tcW w:type="dxa" w:w="2268"/>
          </w:tcPr>
          <w:p>
            <w:r>
              <w:rPr>
                <w:b w:val="0"/>
                <w:color w:val="202020"/>
                <w:sz w:val="20"/>
              </w:rPr>
              <w:t>die Telefonnummer</w:t>
            </w:r>
          </w:p>
        </w:tc>
        <w:tc>
          <w:tcPr>
            <w:tcW w:type="dxa" w:w="2268"/>
          </w:tcPr>
          <w:p>
            <w:r>
              <w:rPr>
                <w:b w:val="0"/>
                <w:color w:val="202020"/>
                <w:sz w:val="20"/>
              </w:rPr>
              <w:t>phone number</w:t>
            </w:r>
          </w:p>
        </w:tc>
        <w:tc>
          <w:tcPr>
            <w:tcW w:type="dxa" w:w="2268"/>
          </w:tcPr>
          <w:p>
            <w:r>
              <w:rPr>
                <w:b w:val="0"/>
                <w:color w:val="202020"/>
                <w:sz w:val="20"/>
              </w:rPr>
              <w:t>फोन नंबर</w:t>
            </w:r>
          </w:p>
        </w:tc>
        <w:tc>
          <w:tcPr>
            <w:tcW w:type="dxa" w:w="2268"/>
          </w:tcPr>
          <w:p>
            <w:r>
              <w:rPr>
                <w:b w:val="0"/>
                <w:color w:val="555555"/>
                <w:sz w:val="20"/>
              </w:rPr>
              <w:t>dee teh-leh-FON-noom-er</w:t>
            </w:r>
          </w:p>
        </w:tc>
      </w:tr>
      <w:tr>
        <w:tc>
          <w:tcPr>
            <w:tcW w:type="dxa" w:w="2268"/>
          </w:tcPr>
          <w:p>
            <w:r>
              <w:rPr>
                <w:b w:val="0"/>
                <w:color w:val="202020"/>
                <w:sz w:val="20"/>
              </w:rPr>
              <w:t>die Postleitzahl</w:t>
            </w:r>
          </w:p>
        </w:tc>
        <w:tc>
          <w:tcPr>
            <w:tcW w:type="dxa" w:w="2268"/>
          </w:tcPr>
          <w:p>
            <w:r>
              <w:rPr>
                <w:b w:val="0"/>
                <w:color w:val="202020"/>
                <w:sz w:val="20"/>
              </w:rPr>
              <w:t>the postal code</w:t>
            </w:r>
          </w:p>
        </w:tc>
        <w:tc>
          <w:tcPr>
            <w:tcW w:type="dxa" w:w="2268"/>
          </w:tcPr>
          <w:p>
            <w:r>
              <w:rPr>
                <w:b w:val="0"/>
                <w:color w:val="202020"/>
                <w:sz w:val="20"/>
              </w:rPr>
              <w:t>ZIP/postal code</w:t>
            </w:r>
          </w:p>
        </w:tc>
        <w:tc>
          <w:tcPr>
            <w:tcW w:type="dxa" w:w="2268"/>
          </w:tcPr>
          <w:p>
            <w:r>
              <w:rPr>
                <w:b w:val="0"/>
                <w:color w:val="555555"/>
                <w:sz w:val="20"/>
              </w:rPr>
              <w:t>dee POST-lyte-tsahl</w:t>
            </w:r>
          </w:p>
        </w:tc>
      </w:tr>
      <w:tr>
        <w:tc>
          <w:tcPr>
            <w:tcW w:type="dxa" w:w="2268"/>
          </w:tcPr>
          <w:p>
            <w:r>
              <w:rPr>
                <w:b w:val="0"/>
                <w:color w:val="202020"/>
                <w:sz w:val="20"/>
              </w:rPr>
              <w:t>die Hausnummer</w:t>
            </w:r>
          </w:p>
        </w:tc>
        <w:tc>
          <w:tcPr>
            <w:tcW w:type="dxa" w:w="2268"/>
          </w:tcPr>
          <w:p>
            <w:r>
              <w:rPr>
                <w:b w:val="0"/>
                <w:color w:val="202020"/>
                <w:sz w:val="20"/>
              </w:rPr>
              <w:t>house number</w:t>
            </w:r>
          </w:p>
        </w:tc>
        <w:tc>
          <w:tcPr>
            <w:tcW w:type="dxa" w:w="2268"/>
          </w:tcPr>
          <w:p>
            <w:r>
              <w:rPr>
                <w:b w:val="0"/>
                <w:color w:val="202020"/>
                <w:sz w:val="20"/>
              </w:rPr>
              <w:t>घर नंबर</w:t>
            </w:r>
          </w:p>
        </w:tc>
        <w:tc>
          <w:tcPr>
            <w:tcW w:type="dxa" w:w="2268"/>
          </w:tcPr>
          <w:p>
            <w:r>
              <w:rPr>
                <w:b w:val="0"/>
                <w:color w:val="555555"/>
                <w:sz w:val="20"/>
              </w:rPr>
              <w:t>dee HOWS-noom-er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Haus kostet dreihunderttausend Euro.</w:t>
            </w:r>
          </w:p>
        </w:tc>
        <w:tc>
          <w:tcPr>
            <w:tcW w:type="dxa" w:w="3024"/>
            <w:shd w:val="clear" w:color="auto" w:fill="E6F4EA"/>
          </w:tcPr>
          <w:p>
            <w:r>
              <w:rPr>
                <w:b w:val="0"/>
                <w:color w:val="0F9660"/>
                <w:sz w:val="20"/>
              </w:rPr>
              <w:t>The house costs 300,000 euros.</w:t>
            </w:r>
          </w:p>
        </w:tc>
        <w:tc>
          <w:tcPr>
            <w:tcW w:type="dxa" w:w="3024"/>
            <w:shd w:val="clear" w:color="auto" w:fill="FFF8E1"/>
          </w:tcPr>
          <w:p>
            <w:r>
              <w:rPr>
                <w:b w:val="0"/>
                <w:color w:val="202020"/>
                <w:sz w:val="20"/>
              </w:rPr>
              <w:t>घर 3 लाख euro नूं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Telefonnummer ist 0176 24681357.</w:t>
            </w:r>
          </w:p>
        </w:tc>
        <w:tc>
          <w:tcPr>
            <w:tcW w:type="dxa" w:w="3024"/>
            <w:shd w:val="clear" w:color="auto" w:fill="E6F4EA"/>
          </w:tcPr>
          <w:p>
            <w:r>
              <w:rPr>
                <w:b w:val="0"/>
                <w:color w:val="0F9660"/>
                <w:sz w:val="20"/>
              </w:rPr>
              <w:t>My phone number is 0176 24681357.</w:t>
            </w:r>
          </w:p>
        </w:tc>
        <w:tc>
          <w:tcPr>
            <w:tcW w:type="dxa" w:w="3024"/>
            <w:shd w:val="clear" w:color="auto" w:fill="FFF8E1"/>
          </w:tcPr>
          <w:p>
            <w:r>
              <w:rPr>
                <w:b w:val="0"/>
                <w:color w:val="202020"/>
                <w:sz w:val="20"/>
              </w:rPr>
              <w:t>मारो phone नंबर 0176 24681357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Deutschland hat über achtzig Millionen Einwohner.</w:t>
            </w:r>
          </w:p>
        </w:tc>
        <w:tc>
          <w:tcPr>
            <w:tcW w:type="dxa" w:w="3024"/>
            <w:shd w:val="clear" w:color="auto" w:fill="E6F4EA"/>
          </w:tcPr>
          <w:p>
            <w:r>
              <w:rPr>
                <w:b w:val="0"/>
                <w:color w:val="0F9660"/>
                <w:sz w:val="20"/>
              </w:rPr>
              <w:t>Germany has over 80 million inhabitants.</w:t>
            </w:r>
          </w:p>
        </w:tc>
        <w:tc>
          <w:tcPr>
            <w:tcW w:type="dxa" w:w="3024"/>
            <w:shd w:val="clear" w:color="auto" w:fill="FFF8E1"/>
          </w:tcPr>
          <w:p>
            <w:r>
              <w:rPr>
                <w:b w:val="0"/>
                <w:color w:val="202020"/>
                <w:sz w:val="20"/>
              </w:rPr>
              <w:t>Germany मां 8 करोडथी वधु लोको रहे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Jahr zweitausendvierundzwanzig war besonders.</w:t>
            </w:r>
          </w:p>
        </w:tc>
        <w:tc>
          <w:tcPr>
            <w:tcW w:type="dxa" w:w="3024"/>
            <w:shd w:val="clear" w:color="auto" w:fill="E6F4EA"/>
          </w:tcPr>
          <w:p>
            <w:r>
              <w:rPr>
                <w:b w:val="0"/>
                <w:color w:val="0F9660"/>
                <w:sz w:val="20"/>
              </w:rPr>
              <w:t>The year 2024 was special.</w:t>
            </w:r>
          </w:p>
        </w:tc>
        <w:tc>
          <w:tcPr>
            <w:tcW w:type="dxa" w:w="3024"/>
            <w:shd w:val="clear" w:color="auto" w:fill="FFF8E1"/>
          </w:tcPr>
          <w:p>
            <w:r>
              <w:rPr>
                <w:b w:val="0"/>
                <w:color w:val="202020"/>
                <w:sz w:val="20"/>
              </w:rPr>
              <w:t>वर्ष 2024 खास हतूं.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Postleitzahl ist 10115.</w:t>
            </w:r>
          </w:p>
        </w:tc>
        <w:tc>
          <w:tcPr>
            <w:tcW w:type="dxa" w:w="3024"/>
            <w:shd w:val="clear" w:color="auto" w:fill="E6F4EA"/>
          </w:tcPr>
          <w:p>
            <w:r>
              <w:rPr>
                <w:b w:val="0"/>
                <w:color w:val="0F9660"/>
                <w:sz w:val="20"/>
              </w:rPr>
              <w:t>My postal code is 10115.</w:t>
            </w:r>
          </w:p>
        </w:tc>
        <w:tc>
          <w:tcPr>
            <w:tcW w:type="dxa" w:w="3024"/>
            <w:shd w:val="clear" w:color="auto" w:fill="FFF8E1"/>
          </w:tcPr>
          <w:p>
            <w:r>
              <w:rPr>
                <w:b w:val="0"/>
                <w:color w:val="202020"/>
                <w:sz w:val="20"/>
              </w:rPr>
              <w:t>मारी ZIP code 10115 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Number Building  </w:t>
            </w:r>
            <w:r>
              <w:rPr>
                <w:color w:val="202020"/>
                <w:sz w:val="20"/>
              </w:rPr>
              <w:t>German numbers are built logically: hundert + tausend + million. 345 = dreihundert-fünf-und-vierzig. Practise building!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Year Tip  </w:t>
            </w:r>
            <w:r>
              <w:rPr>
                <w:color w:val="202020"/>
                <w:sz w:val="20"/>
              </w:rPr>
              <w:t>Years 1100-1999: say as hundreds. 1985 = neunzehnhundertfünfundachtzig. 2000+ = zweitausend + rest. 2024 = zweitausendvierundzwanzig.</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Phone Numbers  </w:t>
            </w:r>
            <w:r>
              <w:rPr>
                <w:color w:val="202020"/>
                <w:sz w:val="20"/>
              </w:rPr>
              <w:t>Read German phone numbers digit by digit or in pairs: 0-1-7-6 or 01-76. Practice with real German phone number formats.</w:t>
            </w:r>
          </w:p>
        </w:tc>
      </w:tr>
    </w:tbl>
    <w:p/>
    <w:p>
      <w:pPr>
        <w:spacing w:before="0" w:after="40"/>
      </w:pPr>
      <w:r>
        <w:rPr>
          <w:b/>
          <w:color w:val="1A73E8"/>
          <w:sz w:val="21"/>
        </w:rPr>
        <w:t>✍️  Practice Tasks</w:t>
      </w:r>
    </w:p>
    <w:p>
      <w:pPr>
        <w:pStyle w:val="ListBullet"/>
        <w:spacing w:after="40"/>
      </w:pPr>
      <w:r>
        <w:rPr>
          <w:sz w:val="22"/>
        </w:rPr>
        <w:t>Write your phone number, postal code, and birth year in German words.</w:t>
      </w:r>
    </w:p>
    <w:p>
      <w:pPr>
        <w:pStyle w:val="ListBullet"/>
        <w:spacing w:after="40"/>
      </w:pPr>
      <w:r>
        <w:rPr>
          <w:sz w:val="22"/>
        </w:rPr>
        <w:t>Practise: count from 100 to 1000 in steps of 100.</w:t>
      </w:r>
    </w:p>
    <w:p>
      <w:pPr>
        <w:pStyle w:val="ListBullet"/>
        <w:spacing w:after="40"/>
      </w:pPr>
      <w:r>
        <w:rPr>
          <w:sz w:val="22"/>
        </w:rPr>
        <w:t>Write out 5 large prices (house, car, phone, etc.) in German words.</w:t>
      </w:r>
    </w:p>
    <w:p/>
    <w:p>
      <w:pPr>
        <w:spacing w:before="0" w:after="40"/>
      </w:pPr>
      <w:r>
        <w:rPr>
          <w:b/>
          <w:color w:val="1A73E8"/>
          <w:sz w:val="21"/>
        </w:rPr>
        <w:t>🧪  Mini Test</w:t>
      </w:r>
    </w:p>
    <w:p>
      <w:pPr>
        <w:spacing w:before="0" w:after="20"/>
      </w:pPr>
      <w:r>
        <w:rPr>
          <w:b w:val="0"/>
          <w:sz w:val="21"/>
        </w:rPr>
        <w:t>Q1. How do you say 1000 in German?</w:t>
      </w:r>
    </w:p>
    <w:p>
      <w:pPr>
        <w:spacing w:before="0" w:after="60"/>
      </w:pPr>
      <w:r>
        <w:rPr>
          <w:b w:val="0"/>
          <w:color w:val="0F9660"/>
          <w:sz w:val="21"/>
        </w:rPr>
        <w:t xml:space="preserve">   ✅ tausend</w:t>
      </w:r>
    </w:p>
    <w:p>
      <w:pPr>
        <w:spacing w:before="0" w:after="20"/>
      </w:pPr>
      <w:r>
        <w:rPr>
          <w:b w:val="0"/>
          <w:sz w:val="21"/>
        </w:rPr>
        <w:t>Q2. Translate: 'Das kostet fünfhundert Euro.'</w:t>
      </w:r>
    </w:p>
    <w:p>
      <w:pPr>
        <w:spacing w:before="0" w:after="60"/>
      </w:pPr>
      <w:r>
        <w:rPr>
          <w:b w:val="0"/>
          <w:color w:val="0F9660"/>
          <w:sz w:val="21"/>
        </w:rPr>
        <w:t xml:space="preserve">   ✅ That costs five hundred euros.</w:t>
      </w:r>
    </w:p>
    <w:p>
      <w:pPr>
        <w:spacing w:before="0" w:after="20"/>
      </w:pPr>
      <w:r>
        <w:rPr>
          <w:b w:val="0"/>
          <w:sz w:val="21"/>
        </w:rPr>
        <w:t>Q3. How do you say the year 2000?</w:t>
      </w:r>
    </w:p>
    <w:p>
      <w:pPr>
        <w:spacing w:before="0" w:after="60"/>
      </w:pPr>
      <w:r>
        <w:rPr>
          <w:b w:val="0"/>
          <w:color w:val="0F9660"/>
          <w:sz w:val="21"/>
        </w:rPr>
        <w:t xml:space="preserve">   ✅ zweitausend</w:t>
      </w:r>
    </w:p>
    <w:p>
      <w:pPr>
        <w:spacing w:before="0" w:after="20"/>
      </w:pPr>
      <w:r>
        <w:rPr>
          <w:b w:val="0"/>
          <w:sz w:val="21"/>
        </w:rPr>
        <w:t>Q4. 'eine Million' means?</w:t>
      </w:r>
    </w:p>
    <w:p>
      <w:pPr>
        <w:spacing w:before="0" w:after="60"/>
      </w:pPr>
      <w:r>
        <w:rPr>
          <w:b w:val="0"/>
          <w:color w:val="0F9660"/>
          <w:sz w:val="21"/>
        </w:rPr>
        <w:t xml:space="preserve">   ✅ One million</w:t>
      </w:r>
    </w:p>
    <w:p>
      <w:pPr>
        <w:spacing w:before="0" w:after="20"/>
      </w:pPr>
      <w:r>
        <w:rPr>
          <w:b w:val="0"/>
          <w:sz w:val="21"/>
        </w:rPr>
        <w:t>Q5. How do you say 250?</w:t>
      </w:r>
    </w:p>
    <w:p>
      <w:pPr>
        <w:spacing w:before="0" w:after="60"/>
      </w:pPr>
      <w:r>
        <w:rPr>
          <w:b w:val="0"/>
          <w:color w:val="0F9660"/>
          <w:sz w:val="21"/>
        </w:rPr>
        <w:t xml:space="preserve">   ✅ zweihundertfünfzig</w:t>
      </w:r>
    </w:p>
    <w:p/>
    <w:p>
      <w:pPr>
        <w:spacing w:before="0" w:after="40"/>
      </w:pPr>
      <w:r>
        <w:rPr>
          <w:b/>
          <w:color w:val="1A73E8"/>
          <w:sz w:val="21"/>
        </w:rPr>
        <w:t>🏆  Final Outcome</w:t>
      </w:r>
    </w:p>
    <w:p>
      <w:pPr>
        <w:spacing w:before="0" w:after="160"/>
      </w:pPr>
      <w:r>
        <w:rPr>
          <w:b w:val="0"/>
          <w:sz w:val="21"/>
        </w:rPr>
        <w:t>Large numbers are now in your German toolkit! You can say prices, years, phone numbers, and addresses — essential for real life and paperwork in Germany!</w:t>
      </w:r>
    </w:p>
    <w:p>
      <w:r>
        <w:br w:type="page"/>
      </w:r>
    </w:p>
    <w:p>
      <w:pPr>
        <w:spacing w:before="120" w:after="40"/>
        <w:jc w:val="center"/>
      </w:pPr>
      <w:r>
        <w:rPr>
          <w:b/>
          <w:color w:val="1A73E8"/>
          <w:sz w:val="42"/>
        </w:rPr>
        <w:t>📘  DAY 78</w:t>
      </w:r>
    </w:p>
    <w:p>
      <w:pPr>
        <w:spacing w:before="0" w:after="40"/>
        <w:jc w:val="center"/>
      </w:pPr>
      <w:r>
        <w:rPr>
          <w:b/>
          <w:color w:val="F9AB00"/>
          <w:sz w:val="28"/>
        </w:rPr>
        <w:t>TRANSPORTATION 🚆</w:t>
      </w:r>
    </w:p>
    <w:p>
      <w:pPr>
        <w:spacing w:before="0" w:after="160"/>
        <w:jc w:val="center"/>
      </w:pPr>
      <w:r>
        <w:rPr>
          <w:b w:val="0"/>
          <w:color w:val="555555"/>
          <w:sz w:val="21"/>
        </w:rPr>
        <w:t>📚 Topic: Verkehrsmittel — Getting Around Germany</w:t>
      </w:r>
    </w:p>
    <w:p/>
    <w:p>
      <w:pPr>
        <w:spacing w:before="0" w:after="40"/>
      </w:pPr>
      <w:r>
        <w:rPr>
          <w:b/>
          <w:color w:val="1A73E8"/>
          <w:sz w:val="21"/>
        </w:rPr>
        <w:t>📖  English Explanation</w:t>
      </w:r>
    </w:p>
    <w:p>
      <w:pPr>
        <w:spacing w:before="0" w:after="120"/>
      </w:pPr>
      <w:r>
        <w:rPr>
          <w:b w:val="0"/>
          <w:sz w:val="21"/>
        </w:rPr>
        <w:t>Germany has excellent public transport — trains (Deutsche Bahn), trams, U-Bahn (subway), S-Bahn (city trains), and buses. Today you learn all transport vocabulary, buying tickets, and asking about schedules.</w:t>
      </w:r>
    </w:p>
    <w:p>
      <w:pPr>
        <w:spacing w:before="0" w:after="40"/>
      </w:pPr>
      <w:r>
        <w:rPr>
          <w:b/>
          <w:color w:val="1A73E8"/>
          <w:sz w:val="21"/>
        </w:rPr>
        <w:t>🇮🇳  ગુજરાતી સ્પષ્ટીકરણ</w:t>
      </w:r>
    </w:p>
    <w:p>
      <w:pPr>
        <w:spacing w:before="0" w:after="120"/>
      </w:pPr>
      <w:r>
        <w:rPr>
          <w:b w:val="0"/>
          <w:sz w:val="21"/>
        </w:rPr>
        <w:t>Germany नी public transport excellent छे — trains, trams, U-Bahn, S-Bahn, buses. आज transport vocabulary, ticket खरीदवूं, अने schedule पूछवूं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Verkehrsmittel</w:t>
            </w:r>
          </w:p>
        </w:tc>
        <w:tc>
          <w:tcPr>
            <w:tcW w:type="dxa" w:w="2268"/>
          </w:tcPr>
          <w:p>
            <w:r>
              <w:rPr>
                <w:b w:val="0"/>
                <w:color w:val="202020"/>
                <w:sz w:val="20"/>
              </w:rPr>
              <w:t>means of transport</w:t>
            </w:r>
          </w:p>
        </w:tc>
        <w:tc>
          <w:tcPr>
            <w:tcW w:type="dxa" w:w="2268"/>
          </w:tcPr>
          <w:p>
            <w:r>
              <w:rPr>
                <w:b w:val="0"/>
                <w:color w:val="202020"/>
                <w:sz w:val="20"/>
              </w:rPr>
              <w:t>वाहन</w:t>
            </w:r>
          </w:p>
        </w:tc>
        <w:tc>
          <w:tcPr>
            <w:tcW w:type="dxa" w:w="2268"/>
          </w:tcPr>
          <w:p>
            <w:r>
              <w:rPr>
                <w:b w:val="0"/>
                <w:color w:val="555555"/>
                <w:sz w:val="20"/>
              </w:rPr>
              <w:t>das fehr-KEHRS-mit-el</w:t>
            </w:r>
          </w:p>
        </w:tc>
      </w:tr>
      <w:tr>
        <w:tc>
          <w:tcPr>
            <w:tcW w:type="dxa" w:w="2268"/>
          </w:tcPr>
          <w:p>
            <w:r>
              <w:rPr>
                <w:b w:val="0"/>
                <w:color w:val="202020"/>
                <w:sz w:val="20"/>
              </w:rPr>
              <w:t>der Zug</w:t>
            </w:r>
          </w:p>
        </w:tc>
        <w:tc>
          <w:tcPr>
            <w:tcW w:type="dxa" w:w="2268"/>
          </w:tcPr>
          <w:p>
            <w:r>
              <w:rPr>
                <w:b w:val="0"/>
                <w:color w:val="202020"/>
                <w:sz w:val="20"/>
              </w:rPr>
              <w:t>the train</w:t>
            </w:r>
          </w:p>
        </w:tc>
        <w:tc>
          <w:tcPr>
            <w:tcW w:type="dxa" w:w="2268"/>
          </w:tcPr>
          <w:p>
            <w:r>
              <w:rPr>
                <w:b w:val="0"/>
                <w:color w:val="202020"/>
                <w:sz w:val="20"/>
              </w:rPr>
              <w:t>ट्रेन</w:t>
            </w:r>
          </w:p>
        </w:tc>
        <w:tc>
          <w:tcPr>
            <w:tcW w:type="dxa" w:w="2268"/>
          </w:tcPr>
          <w:p>
            <w:r>
              <w:rPr>
                <w:b w:val="0"/>
                <w:color w:val="555555"/>
                <w:sz w:val="20"/>
              </w:rPr>
              <w:t>dehr TSOOG</w:t>
            </w:r>
          </w:p>
        </w:tc>
      </w:tr>
      <w:tr>
        <w:tc>
          <w:tcPr>
            <w:tcW w:type="dxa" w:w="2268"/>
          </w:tcPr>
          <w:p>
            <w:r>
              <w:rPr>
                <w:b w:val="0"/>
                <w:color w:val="202020"/>
                <w:sz w:val="20"/>
              </w:rPr>
              <w:t>die U-Bahn</w:t>
            </w:r>
          </w:p>
        </w:tc>
        <w:tc>
          <w:tcPr>
            <w:tcW w:type="dxa" w:w="2268"/>
          </w:tcPr>
          <w:p>
            <w:r>
              <w:rPr>
                <w:b w:val="0"/>
                <w:color w:val="202020"/>
                <w:sz w:val="20"/>
              </w:rPr>
              <w:t>the subway / metro</w:t>
            </w:r>
          </w:p>
        </w:tc>
        <w:tc>
          <w:tcPr>
            <w:tcW w:type="dxa" w:w="2268"/>
          </w:tcPr>
          <w:p>
            <w:r>
              <w:rPr>
                <w:b w:val="0"/>
                <w:color w:val="202020"/>
                <w:sz w:val="20"/>
              </w:rPr>
              <w:t>metro</w:t>
            </w:r>
          </w:p>
        </w:tc>
        <w:tc>
          <w:tcPr>
            <w:tcW w:type="dxa" w:w="2268"/>
          </w:tcPr>
          <w:p>
            <w:r>
              <w:rPr>
                <w:b w:val="0"/>
                <w:color w:val="555555"/>
                <w:sz w:val="20"/>
              </w:rPr>
              <w:t>dee OO-bahn</w:t>
            </w:r>
          </w:p>
        </w:tc>
      </w:tr>
      <w:tr>
        <w:tc>
          <w:tcPr>
            <w:tcW w:type="dxa" w:w="2268"/>
          </w:tcPr>
          <w:p>
            <w:r>
              <w:rPr>
                <w:b w:val="0"/>
                <w:color w:val="202020"/>
                <w:sz w:val="20"/>
              </w:rPr>
              <w:t>die S-Bahn</w:t>
            </w:r>
          </w:p>
        </w:tc>
        <w:tc>
          <w:tcPr>
            <w:tcW w:type="dxa" w:w="2268"/>
          </w:tcPr>
          <w:p>
            <w:r>
              <w:rPr>
                <w:b w:val="0"/>
                <w:color w:val="202020"/>
                <w:sz w:val="20"/>
              </w:rPr>
              <w:t>city/suburban rail</w:t>
            </w:r>
          </w:p>
        </w:tc>
        <w:tc>
          <w:tcPr>
            <w:tcW w:type="dxa" w:w="2268"/>
          </w:tcPr>
          <w:p>
            <w:r>
              <w:rPr>
                <w:b w:val="0"/>
                <w:color w:val="202020"/>
                <w:sz w:val="20"/>
              </w:rPr>
              <w:t>शहेरी ट्रेन</w:t>
            </w:r>
          </w:p>
        </w:tc>
        <w:tc>
          <w:tcPr>
            <w:tcW w:type="dxa" w:w="2268"/>
          </w:tcPr>
          <w:p>
            <w:r>
              <w:rPr>
                <w:b w:val="0"/>
                <w:color w:val="555555"/>
                <w:sz w:val="20"/>
              </w:rPr>
              <w:t>dee ES-bahn</w:t>
            </w:r>
          </w:p>
        </w:tc>
      </w:tr>
      <w:tr>
        <w:tc>
          <w:tcPr>
            <w:tcW w:type="dxa" w:w="2268"/>
          </w:tcPr>
          <w:p>
            <w:r>
              <w:rPr>
                <w:b w:val="0"/>
                <w:color w:val="202020"/>
                <w:sz w:val="20"/>
              </w:rPr>
              <w:t>die Straßenbahn</w:t>
            </w:r>
          </w:p>
        </w:tc>
        <w:tc>
          <w:tcPr>
            <w:tcW w:type="dxa" w:w="2268"/>
          </w:tcPr>
          <w:p>
            <w:r>
              <w:rPr>
                <w:b w:val="0"/>
                <w:color w:val="202020"/>
                <w:sz w:val="20"/>
              </w:rPr>
              <w:t>the tram</w:t>
            </w:r>
          </w:p>
        </w:tc>
        <w:tc>
          <w:tcPr>
            <w:tcW w:type="dxa" w:w="2268"/>
          </w:tcPr>
          <w:p>
            <w:r>
              <w:rPr>
                <w:b w:val="0"/>
                <w:color w:val="202020"/>
                <w:sz w:val="20"/>
              </w:rPr>
              <w:t>ट्राम</w:t>
            </w:r>
          </w:p>
        </w:tc>
        <w:tc>
          <w:tcPr>
            <w:tcW w:type="dxa" w:w="2268"/>
          </w:tcPr>
          <w:p>
            <w:r>
              <w:rPr>
                <w:b w:val="0"/>
                <w:color w:val="555555"/>
                <w:sz w:val="20"/>
              </w:rPr>
              <w:t>dee SHTRAH-sen-bahn</w:t>
            </w:r>
          </w:p>
        </w:tc>
      </w:tr>
      <w:tr>
        <w:tc>
          <w:tcPr>
            <w:tcW w:type="dxa" w:w="2268"/>
          </w:tcPr>
          <w:p>
            <w:r>
              <w:rPr>
                <w:b w:val="0"/>
                <w:color w:val="202020"/>
                <w:sz w:val="20"/>
              </w:rPr>
              <w:t>der Bus</w:t>
            </w:r>
          </w:p>
        </w:tc>
        <w:tc>
          <w:tcPr>
            <w:tcW w:type="dxa" w:w="2268"/>
          </w:tcPr>
          <w:p>
            <w:r>
              <w:rPr>
                <w:b w:val="0"/>
                <w:color w:val="202020"/>
                <w:sz w:val="20"/>
              </w:rPr>
              <w:t>the bus</w:t>
            </w:r>
          </w:p>
        </w:tc>
        <w:tc>
          <w:tcPr>
            <w:tcW w:type="dxa" w:w="2268"/>
          </w:tcPr>
          <w:p>
            <w:r>
              <w:rPr>
                <w:b w:val="0"/>
                <w:color w:val="202020"/>
                <w:sz w:val="20"/>
              </w:rPr>
              <w:t>बस</w:t>
            </w:r>
          </w:p>
        </w:tc>
        <w:tc>
          <w:tcPr>
            <w:tcW w:type="dxa" w:w="2268"/>
          </w:tcPr>
          <w:p>
            <w:r>
              <w:rPr>
                <w:b w:val="0"/>
                <w:color w:val="555555"/>
                <w:sz w:val="20"/>
              </w:rPr>
              <w:t>dehr BOOS</w:t>
            </w:r>
          </w:p>
        </w:tc>
      </w:tr>
      <w:tr>
        <w:tc>
          <w:tcPr>
            <w:tcW w:type="dxa" w:w="2268"/>
          </w:tcPr>
          <w:p>
            <w:r>
              <w:rPr>
                <w:b w:val="0"/>
                <w:color w:val="202020"/>
                <w:sz w:val="20"/>
              </w:rPr>
              <w:t>das Flugzeug</w:t>
            </w:r>
          </w:p>
        </w:tc>
        <w:tc>
          <w:tcPr>
            <w:tcW w:type="dxa" w:w="2268"/>
          </w:tcPr>
          <w:p>
            <w:r>
              <w:rPr>
                <w:b w:val="0"/>
                <w:color w:val="202020"/>
                <w:sz w:val="20"/>
              </w:rPr>
              <w:t>the aeroplane</w:t>
            </w:r>
          </w:p>
        </w:tc>
        <w:tc>
          <w:tcPr>
            <w:tcW w:type="dxa" w:w="2268"/>
          </w:tcPr>
          <w:p>
            <w:r>
              <w:rPr>
                <w:b w:val="0"/>
                <w:color w:val="202020"/>
                <w:sz w:val="20"/>
              </w:rPr>
              <w:t>विमान</w:t>
            </w:r>
          </w:p>
        </w:tc>
        <w:tc>
          <w:tcPr>
            <w:tcW w:type="dxa" w:w="2268"/>
          </w:tcPr>
          <w:p>
            <w:r>
              <w:rPr>
                <w:b w:val="0"/>
                <w:color w:val="555555"/>
                <w:sz w:val="20"/>
              </w:rPr>
              <w:t>das FLOO K-tsoyg</w:t>
            </w:r>
          </w:p>
        </w:tc>
      </w:tr>
      <w:tr>
        <w:tc>
          <w:tcPr>
            <w:tcW w:type="dxa" w:w="2268"/>
          </w:tcPr>
          <w:p>
            <w:r>
              <w:rPr>
                <w:b w:val="0"/>
                <w:color w:val="202020"/>
                <w:sz w:val="20"/>
              </w:rPr>
              <w:t>das Fahrrad</w:t>
            </w:r>
          </w:p>
        </w:tc>
        <w:tc>
          <w:tcPr>
            <w:tcW w:type="dxa" w:w="2268"/>
          </w:tcPr>
          <w:p>
            <w:r>
              <w:rPr>
                <w:b w:val="0"/>
                <w:color w:val="202020"/>
                <w:sz w:val="20"/>
              </w:rPr>
              <w:t>the bicycle</w:t>
            </w:r>
          </w:p>
        </w:tc>
        <w:tc>
          <w:tcPr>
            <w:tcW w:type="dxa" w:w="2268"/>
          </w:tcPr>
          <w:p>
            <w:r>
              <w:rPr>
                <w:b w:val="0"/>
                <w:color w:val="202020"/>
                <w:sz w:val="20"/>
              </w:rPr>
              <w:t>साइकल</w:t>
            </w:r>
          </w:p>
        </w:tc>
        <w:tc>
          <w:tcPr>
            <w:tcW w:type="dxa" w:w="2268"/>
          </w:tcPr>
          <w:p>
            <w:r>
              <w:rPr>
                <w:b w:val="0"/>
                <w:color w:val="555555"/>
                <w:sz w:val="20"/>
              </w:rPr>
              <w:t>das FAR-raht</w:t>
            </w:r>
          </w:p>
        </w:tc>
      </w:tr>
      <w:tr>
        <w:tc>
          <w:tcPr>
            <w:tcW w:type="dxa" w:w="2268"/>
          </w:tcPr>
          <w:p>
            <w:r>
              <w:rPr>
                <w:b w:val="0"/>
                <w:color w:val="202020"/>
                <w:sz w:val="20"/>
              </w:rPr>
              <w:t>das Auto</w:t>
            </w:r>
          </w:p>
        </w:tc>
        <w:tc>
          <w:tcPr>
            <w:tcW w:type="dxa" w:w="2268"/>
          </w:tcPr>
          <w:p>
            <w:r>
              <w:rPr>
                <w:b w:val="0"/>
                <w:color w:val="202020"/>
                <w:sz w:val="20"/>
              </w:rPr>
              <w:t>the car</w:t>
            </w:r>
          </w:p>
        </w:tc>
        <w:tc>
          <w:tcPr>
            <w:tcW w:type="dxa" w:w="2268"/>
          </w:tcPr>
          <w:p>
            <w:r>
              <w:rPr>
                <w:b w:val="0"/>
                <w:color w:val="202020"/>
                <w:sz w:val="20"/>
              </w:rPr>
              <w:t>कार</w:t>
            </w:r>
          </w:p>
        </w:tc>
        <w:tc>
          <w:tcPr>
            <w:tcW w:type="dxa" w:w="2268"/>
          </w:tcPr>
          <w:p>
            <w:r>
              <w:rPr>
                <w:b w:val="0"/>
                <w:color w:val="555555"/>
                <w:sz w:val="20"/>
              </w:rPr>
              <w:t>das OW-toh</w:t>
            </w:r>
          </w:p>
        </w:tc>
      </w:tr>
      <w:tr>
        <w:tc>
          <w:tcPr>
            <w:tcW w:type="dxa" w:w="2268"/>
          </w:tcPr>
          <w:p>
            <w:r>
              <w:rPr>
                <w:b w:val="0"/>
                <w:color w:val="202020"/>
                <w:sz w:val="20"/>
              </w:rPr>
              <w:t>der Bahnhof</w:t>
            </w:r>
          </w:p>
        </w:tc>
        <w:tc>
          <w:tcPr>
            <w:tcW w:type="dxa" w:w="2268"/>
          </w:tcPr>
          <w:p>
            <w:r>
              <w:rPr>
                <w:b w:val="0"/>
                <w:color w:val="202020"/>
                <w:sz w:val="20"/>
              </w:rPr>
              <w:t>the train station</w:t>
            </w:r>
          </w:p>
        </w:tc>
        <w:tc>
          <w:tcPr>
            <w:tcW w:type="dxa" w:w="2268"/>
          </w:tcPr>
          <w:p>
            <w:r>
              <w:rPr>
                <w:b w:val="0"/>
                <w:color w:val="202020"/>
                <w:sz w:val="20"/>
              </w:rPr>
              <w:t>रेल्वे स्टेशन</w:t>
            </w:r>
          </w:p>
        </w:tc>
        <w:tc>
          <w:tcPr>
            <w:tcW w:type="dxa" w:w="2268"/>
          </w:tcPr>
          <w:p>
            <w:r>
              <w:rPr>
                <w:b w:val="0"/>
                <w:color w:val="555555"/>
                <w:sz w:val="20"/>
              </w:rPr>
              <w:t>dehr BAHN-hohf</w:t>
            </w:r>
          </w:p>
        </w:tc>
      </w:tr>
      <w:tr>
        <w:tc>
          <w:tcPr>
            <w:tcW w:type="dxa" w:w="2268"/>
          </w:tcPr>
          <w:p>
            <w:r>
              <w:rPr>
                <w:b w:val="0"/>
                <w:color w:val="202020"/>
                <w:sz w:val="20"/>
              </w:rPr>
              <w:t>die Haltestelle</w:t>
            </w:r>
          </w:p>
        </w:tc>
        <w:tc>
          <w:tcPr>
            <w:tcW w:type="dxa" w:w="2268"/>
          </w:tcPr>
          <w:p>
            <w:r>
              <w:rPr>
                <w:b w:val="0"/>
                <w:color w:val="202020"/>
                <w:sz w:val="20"/>
              </w:rPr>
              <w:t>the stop (bus/tram)</w:t>
            </w:r>
          </w:p>
        </w:tc>
        <w:tc>
          <w:tcPr>
            <w:tcW w:type="dxa" w:w="2268"/>
          </w:tcPr>
          <w:p>
            <w:r>
              <w:rPr>
                <w:b w:val="0"/>
                <w:color w:val="202020"/>
                <w:sz w:val="20"/>
              </w:rPr>
              <w:t>stop</w:t>
            </w:r>
          </w:p>
        </w:tc>
        <w:tc>
          <w:tcPr>
            <w:tcW w:type="dxa" w:w="2268"/>
          </w:tcPr>
          <w:p>
            <w:r>
              <w:rPr>
                <w:b w:val="0"/>
                <w:color w:val="555555"/>
                <w:sz w:val="20"/>
              </w:rPr>
              <w:t>dee HAL-teh-shtel-eh</w:t>
            </w:r>
          </w:p>
        </w:tc>
      </w:tr>
      <w:tr>
        <w:tc>
          <w:tcPr>
            <w:tcW w:type="dxa" w:w="2268"/>
          </w:tcPr>
          <w:p>
            <w:r>
              <w:rPr>
                <w:b w:val="0"/>
                <w:color w:val="202020"/>
                <w:sz w:val="20"/>
              </w:rPr>
              <w:t>die Fahrkarte</w:t>
            </w:r>
          </w:p>
        </w:tc>
        <w:tc>
          <w:tcPr>
            <w:tcW w:type="dxa" w:w="2268"/>
          </w:tcPr>
          <w:p>
            <w:r>
              <w:rPr>
                <w:b w:val="0"/>
                <w:color w:val="202020"/>
                <w:sz w:val="20"/>
              </w:rPr>
              <w:t>the ticket</w:t>
            </w:r>
          </w:p>
        </w:tc>
        <w:tc>
          <w:tcPr>
            <w:tcW w:type="dxa" w:w="2268"/>
          </w:tcPr>
          <w:p>
            <w:r>
              <w:rPr>
                <w:b w:val="0"/>
                <w:color w:val="202020"/>
                <w:sz w:val="20"/>
              </w:rPr>
              <w:t>ticket</w:t>
            </w:r>
          </w:p>
        </w:tc>
        <w:tc>
          <w:tcPr>
            <w:tcW w:type="dxa" w:w="2268"/>
          </w:tcPr>
          <w:p>
            <w:r>
              <w:rPr>
                <w:b w:val="0"/>
                <w:color w:val="555555"/>
                <w:sz w:val="20"/>
              </w:rPr>
              <w:t>dee FAR-kar-teh</w:t>
            </w:r>
          </w:p>
        </w:tc>
      </w:tr>
      <w:tr>
        <w:tc>
          <w:tcPr>
            <w:tcW w:type="dxa" w:w="2268"/>
          </w:tcPr>
          <w:p>
            <w:r>
              <w:rPr>
                <w:b w:val="0"/>
                <w:color w:val="202020"/>
                <w:sz w:val="20"/>
              </w:rPr>
              <w:t>abfahren</w:t>
            </w:r>
          </w:p>
        </w:tc>
        <w:tc>
          <w:tcPr>
            <w:tcW w:type="dxa" w:w="2268"/>
          </w:tcPr>
          <w:p>
            <w:r>
              <w:rPr>
                <w:b w:val="0"/>
                <w:color w:val="202020"/>
                <w:sz w:val="20"/>
              </w:rPr>
              <w:t>to depart (sep. verb)</w:t>
            </w:r>
          </w:p>
        </w:tc>
        <w:tc>
          <w:tcPr>
            <w:tcW w:type="dxa" w:w="2268"/>
          </w:tcPr>
          <w:p>
            <w:r>
              <w:rPr>
                <w:b w:val="0"/>
                <w:color w:val="202020"/>
                <w:sz w:val="20"/>
              </w:rPr>
              <w:t>रवाना थवूं</w:t>
            </w:r>
          </w:p>
        </w:tc>
        <w:tc>
          <w:tcPr>
            <w:tcW w:type="dxa" w:w="2268"/>
          </w:tcPr>
          <w:p>
            <w:r>
              <w:rPr>
                <w:b w:val="0"/>
                <w:color w:val="555555"/>
                <w:sz w:val="20"/>
              </w:rPr>
              <w:t>AB-fah-ren</w:t>
            </w:r>
          </w:p>
        </w:tc>
      </w:tr>
      <w:tr>
        <w:tc>
          <w:tcPr>
            <w:tcW w:type="dxa" w:w="2268"/>
          </w:tcPr>
          <w:p>
            <w:r>
              <w:rPr>
                <w:b w:val="0"/>
                <w:color w:val="202020"/>
                <w:sz w:val="20"/>
              </w:rPr>
              <w:t>ankommen</w:t>
            </w:r>
          </w:p>
        </w:tc>
        <w:tc>
          <w:tcPr>
            <w:tcW w:type="dxa" w:w="2268"/>
          </w:tcPr>
          <w:p>
            <w:r>
              <w:rPr>
                <w:b w:val="0"/>
                <w:color w:val="202020"/>
                <w:sz w:val="20"/>
              </w:rPr>
              <w:t>to arrive (sep. verb)</w:t>
            </w:r>
          </w:p>
        </w:tc>
        <w:tc>
          <w:tcPr>
            <w:tcW w:type="dxa" w:w="2268"/>
          </w:tcPr>
          <w:p>
            <w:r>
              <w:rPr>
                <w:b w:val="0"/>
                <w:color w:val="202020"/>
                <w:sz w:val="20"/>
              </w:rPr>
              <w:t>पहोंचवूं</w:t>
            </w:r>
          </w:p>
        </w:tc>
        <w:tc>
          <w:tcPr>
            <w:tcW w:type="dxa" w:w="2268"/>
          </w:tcPr>
          <w:p>
            <w:r>
              <w:rPr>
                <w:b w:val="0"/>
                <w:color w:val="555555"/>
                <w:sz w:val="20"/>
              </w:rPr>
              <w:t>AN-kom-en</w:t>
            </w:r>
          </w:p>
        </w:tc>
      </w:tr>
      <w:tr>
        <w:tc>
          <w:tcPr>
            <w:tcW w:type="dxa" w:w="2268"/>
          </w:tcPr>
          <w:p>
            <w:r>
              <w:rPr>
                <w:b w:val="0"/>
                <w:color w:val="202020"/>
                <w:sz w:val="20"/>
              </w:rPr>
              <w:t>umsteigen</w:t>
            </w:r>
          </w:p>
        </w:tc>
        <w:tc>
          <w:tcPr>
            <w:tcW w:type="dxa" w:w="2268"/>
          </w:tcPr>
          <w:p>
            <w:r>
              <w:rPr>
                <w:b w:val="0"/>
                <w:color w:val="202020"/>
                <w:sz w:val="20"/>
              </w:rPr>
              <w:t>to change/transfer (sep.)</w:t>
            </w:r>
          </w:p>
        </w:tc>
        <w:tc>
          <w:tcPr>
            <w:tcW w:type="dxa" w:w="2268"/>
          </w:tcPr>
          <w:p>
            <w:r>
              <w:rPr>
                <w:b w:val="0"/>
                <w:color w:val="202020"/>
                <w:sz w:val="20"/>
              </w:rPr>
              <w:t>गाडी बदलवी</w:t>
            </w:r>
          </w:p>
        </w:tc>
        <w:tc>
          <w:tcPr>
            <w:tcW w:type="dxa" w:w="2268"/>
          </w:tcPr>
          <w:p>
            <w:r>
              <w:rPr>
                <w:b w:val="0"/>
                <w:color w:val="555555"/>
                <w:sz w:val="20"/>
              </w:rPr>
              <w:t>OOM-shty-gen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Wann fährt der nächste Zug nach Berlin?</w:t>
            </w:r>
          </w:p>
        </w:tc>
        <w:tc>
          <w:tcPr>
            <w:tcW w:type="dxa" w:w="3024"/>
            <w:shd w:val="clear" w:color="auto" w:fill="E6F4EA"/>
          </w:tcPr>
          <w:p>
            <w:r>
              <w:rPr>
                <w:b w:val="0"/>
                <w:color w:val="0F9660"/>
                <w:sz w:val="20"/>
              </w:rPr>
              <w:t>When does the next train to Berlin depart?</w:t>
            </w:r>
          </w:p>
        </w:tc>
        <w:tc>
          <w:tcPr>
            <w:tcW w:type="dxa" w:w="3024"/>
            <w:shd w:val="clear" w:color="auto" w:fill="FFF8E1"/>
          </w:tcPr>
          <w:p>
            <w:r>
              <w:rPr>
                <w:b w:val="0"/>
                <w:color w:val="202020"/>
                <w:sz w:val="20"/>
              </w:rPr>
              <w:t>Berlin माटे अगली ट्रेन क्यारे छूटे?</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eine Fahrkarte nach München kaufen.</w:t>
            </w:r>
          </w:p>
        </w:tc>
        <w:tc>
          <w:tcPr>
            <w:tcW w:type="dxa" w:w="3024"/>
            <w:shd w:val="clear" w:color="auto" w:fill="E6F4EA"/>
          </w:tcPr>
          <w:p>
            <w:r>
              <w:rPr>
                <w:b w:val="0"/>
                <w:color w:val="0F9660"/>
                <w:sz w:val="20"/>
              </w:rPr>
              <w:t>I would like to buy a ticket to Munich.</w:t>
            </w:r>
          </w:p>
        </w:tc>
        <w:tc>
          <w:tcPr>
            <w:tcW w:type="dxa" w:w="3024"/>
            <w:shd w:val="clear" w:color="auto" w:fill="FFF8E1"/>
          </w:tcPr>
          <w:p>
            <w:r>
              <w:rPr>
                <w:b w:val="0"/>
                <w:color w:val="202020"/>
                <w:sz w:val="20"/>
              </w:rPr>
              <w:t>मारे Munich माटे ticket जोईए.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Muss ich umsteigen?</w:t>
            </w:r>
          </w:p>
        </w:tc>
        <w:tc>
          <w:tcPr>
            <w:tcW w:type="dxa" w:w="3024"/>
            <w:shd w:val="clear" w:color="auto" w:fill="E6F4EA"/>
          </w:tcPr>
          <w:p>
            <w:r>
              <w:rPr>
                <w:b w:val="0"/>
                <w:color w:val="0F9660"/>
                <w:sz w:val="20"/>
              </w:rPr>
              <w:t>Do I have to change trains?</w:t>
            </w:r>
          </w:p>
        </w:tc>
        <w:tc>
          <w:tcPr>
            <w:tcW w:type="dxa" w:w="3024"/>
            <w:shd w:val="clear" w:color="auto" w:fill="FFF8E1"/>
          </w:tcPr>
          <w:p>
            <w:r>
              <w:rPr>
                <w:b w:val="0"/>
                <w:color w:val="202020"/>
                <w:sz w:val="20"/>
              </w:rPr>
              <w:t>शूं मारे ट्रेन बदलवी पडशे?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Zug hat zehn Minuten Verspätung.</w:t>
            </w:r>
          </w:p>
        </w:tc>
        <w:tc>
          <w:tcPr>
            <w:tcW w:type="dxa" w:w="3024"/>
            <w:shd w:val="clear" w:color="auto" w:fill="E6F4EA"/>
          </w:tcPr>
          <w:p>
            <w:r>
              <w:rPr>
                <w:b w:val="0"/>
                <w:color w:val="0F9660"/>
                <w:sz w:val="20"/>
              </w:rPr>
              <w:t>The train is ten minutes late.</w:t>
            </w:r>
          </w:p>
        </w:tc>
        <w:tc>
          <w:tcPr>
            <w:tcW w:type="dxa" w:w="3024"/>
            <w:shd w:val="clear" w:color="auto" w:fill="FFF8E1"/>
          </w:tcPr>
          <w:p>
            <w:r>
              <w:rPr>
                <w:b w:val="0"/>
                <w:color w:val="202020"/>
                <w:sz w:val="20"/>
              </w:rPr>
              <w:t>ट्रेन दस मिनिट मोडी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Wo ist die nächste U-Bahn-Station?</w:t>
            </w:r>
          </w:p>
        </w:tc>
        <w:tc>
          <w:tcPr>
            <w:tcW w:type="dxa" w:w="3024"/>
            <w:shd w:val="clear" w:color="auto" w:fill="E6F4EA"/>
          </w:tcPr>
          <w:p>
            <w:r>
              <w:rPr>
                <w:b w:val="0"/>
                <w:color w:val="0F9660"/>
                <w:sz w:val="20"/>
              </w:rPr>
              <w:t>Where is the nearest metro station?</w:t>
            </w:r>
          </w:p>
        </w:tc>
        <w:tc>
          <w:tcPr>
            <w:tcW w:type="dxa" w:w="3024"/>
            <w:shd w:val="clear" w:color="auto" w:fill="FFF8E1"/>
          </w:tcPr>
          <w:p>
            <w:r>
              <w:rPr>
                <w:b w:val="0"/>
                <w:color w:val="202020"/>
                <w:sz w:val="20"/>
              </w:rPr>
              <w:t>नजीक नी metro station क्यां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Deutsche Bahn  </w:t>
            </w:r>
            <w:r>
              <w:rPr>
                <w:color w:val="202020"/>
                <w:sz w:val="20"/>
              </w:rPr>
              <w:t>Germany's national railway is the DB (Deutsche Bahn). ICE trains are the fastest. Book early for cheap prices on bahn.de!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Verspätung  </w:t>
            </w:r>
            <w:r>
              <w:rPr>
                <w:color w:val="202020"/>
                <w:sz w:val="20"/>
              </w:rPr>
              <w:t>'Verspätung' (delay) is unfortunately common in Germany! If your train is late: 'Der Zug hat X Minuten Verspätung.'</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Ticket Types  </w:t>
            </w:r>
            <w:r>
              <w:rPr>
                <w:color w:val="202020"/>
                <w:sz w:val="20"/>
              </w:rPr>
              <w:t>Einzelfahrt (single), Hin- und Rückfahrt (return), Tageskarte (day pass), Monatskarte (monthly pass). Learn these!</w:t>
            </w:r>
          </w:p>
        </w:tc>
      </w:tr>
    </w:tbl>
    <w:p/>
    <w:p>
      <w:pPr>
        <w:spacing w:before="0" w:after="40"/>
      </w:pPr>
      <w:r>
        <w:rPr>
          <w:b/>
          <w:color w:val="1A73E8"/>
          <w:sz w:val="21"/>
        </w:rPr>
        <w:t>✍️  Practice Tasks</w:t>
      </w:r>
    </w:p>
    <w:p>
      <w:pPr>
        <w:pStyle w:val="ListBullet"/>
        <w:spacing w:after="40"/>
      </w:pPr>
      <w:r>
        <w:rPr>
          <w:sz w:val="22"/>
        </w:rPr>
        <w:t>Plan a trip from your city to 3 German cities — write the transport sentences.</w:t>
      </w:r>
    </w:p>
    <w:p>
      <w:pPr>
        <w:pStyle w:val="ListBullet"/>
        <w:spacing w:after="40"/>
      </w:pPr>
      <w:r>
        <w:rPr>
          <w:sz w:val="22"/>
        </w:rPr>
        <w:t>Learn the German public transport vocabulary for your city.</w:t>
      </w:r>
    </w:p>
    <w:p>
      <w:pPr>
        <w:pStyle w:val="ListBullet"/>
        <w:spacing w:after="40"/>
      </w:pPr>
      <w:r>
        <w:rPr>
          <w:sz w:val="22"/>
        </w:rPr>
        <w:t>Write 5 questions you might ask at a train station.</w:t>
      </w:r>
    </w:p>
    <w:p/>
    <w:p>
      <w:pPr>
        <w:spacing w:before="0" w:after="40"/>
      </w:pPr>
      <w:r>
        <w:rPr>
          <w:b/>
          <w:color w:val="1A73E8"/>
          <w:sz w:val="21"/>
        </w:rPr>
        <w:t>🧪  Mini Test</w:t>
      </w:r>
    </w:p>
    <w:p>
      <w:pPr>
        <w:spacing w:before="0" w:after="20"/>
      </w:pPr>
      <w:r>
        <w:rPr>
          <w:b w:val="0"/>
          <w:sz w:val="21"/>
        </w:rPr>
        <w:t>Q1. 'die Fahrkarte' means?</w:t>
      </w:r>
    </w:p>
    <w:p>
      <w:pPr>
        <w:spacing w:before="0" w:after="60"/>
      </w:pPr>
      <w:r>
        <w:rPr>
          <w:b w:val="0"/>
          <w:color w:val="0F9660"/>
          <w:sz w:val="21"/>
        </w:rPr>
        <w:t xml:space="preserve">   ✅ The ticket</w:t>
      </w:r>
    </w:p>
    <w:p>
      <w:pPr>
        <w:spacing w:before="0" w:after="20"/>
      </w:pPr>
      <w:r>
        <w:rPr>
          <w:b w:val="0"/>
          <w:sz w:val="21"/>
        </w:rPr>
        <w:t>Q2. Translate: 'Wann kommt der Bus an?'</w:t>
      </w:r>
    </w:p>
    <w:p>
      <w:pPr>
        <w:spacing w:before="0" w:after="60"/>
      </w:pPr>
      <w:r>
        <w:rPr>
          <w:b w:val="0"/>
          <w:color w:val="0F9660"/>
          <w:sz w:val="21"/>
        </w:rPr>
        <w:t xml:space="preserve">   ✅ When does the bus arrive?</w:t>
      </w:r>
    </w:p>
    <w:p>
      <w:pPr>
        <w:spacing w:before="0" w:after="20"/>
      </w:pPr>
      <w:r>
        <w:rPr>
          <w:b w:val="0"/>
          <w:sz w:val="21"/>
        </w:rPr>
        <w:t>Q3. 'umsteigen' means?</w:t>
      </w:r>
    </w:p>
    <w:p>
      <w:pPr>
        <w:spacing w:before="0" w:after="60"/>
      </w:pPr>
      <w:r>
        <w:rPr>
          <w:b w:val="0"/>
          <w:color w:val="0F9660"/>
          <w:sz w:val="21"/>
        </w:rPr>
        <w:t xml:space="preserve">   ✅ To change / transfer (trains/buses)</w:t>
      </w:r>
    </w:p>
    <w:p>
      <w:pPr>
        <w:spacing w:before="0" w:after="20"/>
      </w:pPr>
      <w:r>
        <w:rPr>
          <w:b w:val="0"/>
          <w:sz w:val="21"/>
        </w:rPr>
        <w:t>Q4. What is the German national railway called?</w:t>
      </w:r>
    </w:p>
    <w:p>
      <w:pPr>
        <w:spacing w:before="0" w:after="60"/>
      </w:pPr>
      <w:r>
        <w:rPr>
          <w:b w:val="0"/>
          <w:color w:val="0F9660"/>
          <w:sz w:val="21"/>
        </w:rPr>
        <w:t xml:space="preserve">   ✅ Deutsche Bahn (DB)</w:t>
      </w:r>
    </w:p>
    <w:p>
      <w:pPr>
        <w:spacing w:before="0" w:after="20"/>
      </w:pPr>
      <w:r>
        <w:rPr>
          <w:b w:val="0"/>
          <w:sz w:val="21"/>
        </w:rPr>
        <w:t>Q5. Translate: 'Ich fahre mit der U-Bahn.'</w:t>
      </w:r>
    </w:p>
    <w:p>
      <w:pPr>
        <w:spacing w:before="0" w:after="60"/>
      </w:pPr>
      <w:r>
        <w:rPr>
          <w:b w:val="0"/>
          <w:color w:val="0F9660"/>
          <w:sz w:val="21"/>
        </w:rPr>
        <w:t xml:space="preserve">   ✅ I travel by metro.</w:t>
      </w:r>
    </w:p>
    <w:p/>
    <w:p>
      <w:pPr>
        <w:spacing w:before="0" w:after="40"/>
      </w:pPr>
      <w:r>
        <w:rPr>
          <w:b/>
          <w:color w:val="1A73E8"/>
          <w:sz w:val="21"/>
        </w:rPr>
        <w:t>🏆  Final Outcome</w:t>
      </w:r>
    </w:p>
    <w:p>
      <w:pPr>
        <w:spacing w:before="0" w:after="160"/>
      </w:pPr>
      <w:r>
        <w:rPr>
          <w:b w:val="0"/>
          <w:sz w:val="21"/>
        </w:rPr>
        <w:t>Transport vocabulary complete! You can navigate trains, buses, and metros in Germany. The whole country is now open to you — Deutschland entdecken! (Discover Germany!)</w:t>
      </w:r>
    </w:p>
    <w:p>
      <w:r>
        <w:br w:type="page"/>
      </w:r>
    </w:p>
    <w:p>
      <w:pPr>
        <w:spacing w:before="120" w:after="40"/>
        <w:jc w:val="center"/>
      </w:pPr>
      <w:r>
        <w:rPr>
          <w:b/>
          <w:color w:val="1A73E8"/>
          <w:sz w:val="42"/>
        </w:rPr>
        <w:t>📘  DAY 79</w:t>
      </w:r>
    </w:p>
    <w:p>
      <w:pPr>
        <w:spacing w:before="0" w:after="40"/>
        <w:jc w:val="center"/>
      </w:pPr>
      <w:r>
        <w:rPr>
          <w:b/>
          <w:color w:val="F9AB00"/>
          <w:sz w:val="28"/>
        </w:rPr>
        <w:t>ASKING FOR DIRECTIONS 🗺️</w:t>
      </w:r>
    </w:p>
    <w:p>
      <w:pPr>
        <w:spacing w:before="0" w:after="160"/>
        <w:jc w:val="center"/>
      </w:pPr>
      <w:r>
        <w:rPr>
          <w:b w:val="0"/>
          <w:color w:val="555555"/>
          <w:sz w:val="21"/>
        </w:rPr>
        <w:t>📚 Topic: Wegbeschreibung — Finding Your Way</w:t>
      </w:r>
    </w:p>
    <w:p/>
    <w:p>
      <w:pPr>
        <w:spacing w:before="0" w:after="40"/>
      </w:pPr>
      <w:r>
        <w:rPr>
          <w:b/>
          <w:color w:val="1A73E8"/>
          <w:sz w:val="21"/>
        </w:rPr>
        <w:t>📖  English Explanation</w:t>
      </w:r>
    </w:p>
    <w:p>
      <w:pPr>
        <w:spacing w:before="0" w:after="120"/>
      </w:pPr>
      <w:r>
        <w:rPr>
          <w:b w:val="0"/>
          <w:sz w:val="21"/>
        </w:rPr>
        <w:t>Getting lost is part of every travel adventure! Today you learn how to ask for and give directions in German — turning left/right, distances, landmarks, and politely asking strangers for help.</w:t>
      </w:r>
    </w:p>
    <w:p>
      <w:pPr>
        <w:spacing w:before="0" w:after="40"/>
      </w:pPr>
      <w:r>
        <w:rPr>
          <w:b/>
          <w:color w:val="1A73E8"/>
          <w:sz w:val="21"/>
        </w:rPr>
        <w:t>🇮🇳  ગુજરાતી સ્પષ્ટીકરણ</w:t>
      </w:r>
    </w:p>
    <w:p>
      <w:pPr>
        <w:spacing w:before="0" w:after="120"/>
      </w:pPr>
      <w:r>
        <w:rPr>
          <w:b w:val="0"/>
          <w:sz w:val="21"/>
        </w:rPr>
        <w:t>खोवाई जवूं दर travel adventure नो भाग छे! आज German मां directions पूछवी अने आपवी शीखशो — डाबे/जमणे वळवूं, अंतर, landmark, अने strangers ने politely पूछवूं.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Richtung</w:t>
            </w:r>
          </w:p>
        </w:tc>
        <w:tc>
          <w:tcPr>
            <w:tcW w:type="dxa" w:w="2268"/>
          </w:tcPr>
          <w:p>
            <w:r>
              <w:rPr>
                <w:b w:val="0"/>
                <w:color w:val="202020"/>
                <w:sz w:val="20"/>
              </w:rPr>
              <w:t>direction</w:t>
            </w:r>
          </w:p>
        </w:tc>
        <w:tc>
          <w:tcPr>
            <w:tcW w:type="dxa" w:w="2268"/>
          </w:tcPr>
          <w:p>
            <w:r>
              <w:rPr>
                <w:b w:val="0"/>
                <w:color w:val="202020"/>
                <w:sz w:val="20"/>
              </w:rPr>
              <w:t>दिशा</w:t>
            </w:r>
          </w:p>
        </w:tc>
        <w:tc>
          <w:tcPr>
            <w:tcW w:type="dxa" w:w="2268"/>
          </w:tcPr>
          <w:p>
            <w:r>
              <w:rPr>
                <w:b w:val="0"/>
                <w:color w:val="555555"/>
                <w:sz w:val="20"/>
              </w:rPr>
              <w:t>dee RIKH-tung</w:t>
            </w:r>
          </w:p>
        </w:tc>
      </w:tr>
      <w:tr>
        <w:tc>
          <w:tcPr>
            <w:tcW w:type="dxa" w:w="2268"/>
          </w:tcPr>
          <w:p>
            <w:r>
              <w:rPr>
                <w:b w:val="0"/>
                <w:color w:val="202020"/>
                <w:sz w:val="20"/>
              </w:rPr>
              <w:t>links</w:t>
            </w:r>
          </w:p>
        </w:tc>
        <w:tc>
          <w:tcPr>
            <w:tcW w:type="dxa" w:w="2268"/>
          </w:tcPr>
          <w:p>
            <w:r>
              <w:rPr>
                <w:b w:val="0"/>
                <w:color w:val="202020"/>
                <w:sz w:val="20"/>
              </w:rPr>
              <w:t>left</w:t>
            </w:r>
          </w:p>
        </w:tc>
        <w:tc>
          <w:tcPr>
            <w:tcW w:type="dxa" w:w="2268"/>
          </w:tcPr>
          <w:p>
            <w:r>
              <w:rPr>
                <w:b w:val="0"/>
                <w:color w:val="202020"/>
                <w:sz w:val="20"/>
              </w:rPr>
              <w:t>ডाबे</w:t>
            </w:r>
          </w:p>
        </w:tc>
        <w:tc>
          <w:tcPr>
            <w:tcW w:type="dxa" w:w="2268"/>
          </w:tcPr>
          <w:p>
            <w:r>
              <w:rPr>
                <w:b w:val="0"/>
                <w:color w:val="555555"/>
                <w:sz w:val="20"/>
              </w:rPr>
              <w:t>LINKS</w:t>
            </w:r>
          </w:p>
        </w:tc>
      </w:tr>
      <w:tr>
        <w:tc>
          <w:tcPr>
            <w:tcW w:type="dxa" w:w="2268"/>
          </w:tcPr>
          <w:p>
            <w:r>
              <w:rPr>
                <w:b w:val="0"/>
                <w:color w:val="202020"/>
                <w:sz w:val="20"/>
              </w:rPr>
              <w:t>rechts</w:t>
            </w:r>
          </w:p>
        </w:tc>
        <w:tc>
          <w:tcPr>
            <w:tcW w:type="dxa" w:w="2268"/>
          </w:tcPr>
          <w:p>
            <w:r>
              <w:rPr>
                <w:b w:val="0"/>
                <w:color w:val="202020"/>
                <w:sz w:val="20"/>
              </w:rPr>
              <w:t>right</w:t>
            </w:r>
          </w:p>
        </w:tc>
        <w:tc>
          <w:tcPr>
            <w:tcW w:type="dxa" w:w="2268"/>
          </w:tcPr>
          <w:p>
            <w:r>
              <w:rPr>
                <w:b w:val="0"/>
                <w:color w:val="202020"/>
                <w:sz w:val="20"/>
              </w:rPr>
              <w:t>जमणे</w:t>
            </w:r>
          </w:p>
        </w:tc>
        <w:tc>
          <w:tcPr>
            <w:tcW w:type="dxa" w:w="2268"/>
          </w:tcPr>
          <w:p>
            <w:r>
              <w:rPr>
                <w:b w:val="0"/>
                <w:color w:val="555555"/>
                <w:sz w:val="20"/>
              </w:rPr>
              <w:t>REKHTS</w:t>
            </w:r>
          </w:p>
        </w:tc>
      </w:tr>
      <w:tr>
        <w:tc>
          <w:tcPr>
            <w:tcW w:type="dxa" w:w="2268"/>
          </w:tcPr>
          <w:p>
            <w:r>
              <w:rPr>
                <w:b w:val="0"/>
                <w:color w:val="202020"/>
                <w:sz w:val="20"/>
              </w:rPr>
              <w:t>geradeaus</w:t>
            </w:r>
          </w:p>
        </w:tc>
        <w:tc>
          <w:tcPr>
            <w:tcW w:type="dxa" w:w="2268"/>
          </w:tcPr>
          <w:p>
            <w:r>
              <w:rPr>
                <w:b w:val="0"/>
                <w:color w:val="202020"/>
                <w:sz w:val="20"/>
              </w:rPr>
              <w:t>straight ahead</w:t>
            </w:r>
          </w:p>
        </w:tc>
        <w:tc>
          <w:tcPr>
            <w:tcW w:type="dxa" w:w="2268"/>
          </w:tcPr>
          <w:p>
            <w:r>
              <w:rPr>
                <w:b w:val="0"/>
                <w:color w:val="202020"/>
                <w:sz w:val="20"/>
              </w:rPr>
              <w:t>सीधूं आगे</w:t>
            </w:r>
          </w:p>
        </w:tc>
        <w:tc>
          <w:tcPr>
            <w:tcW w:type="dxa" w:w="2268"/>
          </w:tcPr>
          <w:p>
            <w:r>
              <w:rPr>
                <w:b w:val="0"/>
                <w:color w:val="555555"/>
                <w:sz w:val="20"/>
              </w:rPr>
              <w:t>geh-RAH-deh-ows</w:t>
            </w:r>
          </w:p>
        </w:tc>
      </w:tr>
      <w:tr>
        <w:tc>
          <w:tcPr>
            <w:tcW w:type="dxa" w:w="2268"/>
          </w:tcPr>
          <w:p>
            <w:r>
              <w:rPr>
                <w:b w:val="0"/>
                <w:color w:val="202020"/>
                <w:sz w:val="20"/>
              </w:rPr>
              <w:t>abbiegen</w:t>
            </w:r>
          </w:p>
        </w:tc>
        <w:tc>
          <w:tcPr>
            <w:tcW w:type="dxa" w:w="2268"/>
          </w:tcPr>
          <w:p>
            <w:r>
              <w:rPr>
                <w:b w:val="0"/>
                <w:color w:val="202020"/>
                <w:sz w:val="20"/>
              </w:rPr>
              <w:t>to turn (sep.)</w:t>
            </w:r>
          </w:p>
        </w:tc>
        <w:tc>
          <w:tcPr>
            <w:tcW w:type="dxa" w:w="2268"/>
          </w:tcPr>
          <w:p>
            <w:r>
              <w:rPr>
                <w:b w:val="0"/>
                <w:color w:val="202020"/>
                <w:sz w:val="20"/>
              </w:rPr>
              <w:t>वळवूं</w:t>
            </w:r>
          </w:p>
        </w:tc>
        <w:tc>
          <w:tcPr>
            <w:tcW w:type="dxa" w:w="2268"/>
          </w:tcPr>
          <w:p>
            <w:r>
              <w:rPr>
                <w:b w:val="0"/>
                <w:color w:val="555555"/>
                <w:sz w:val="20"/>
              </w:rPr>
              <w:t>AB-bee-gen</w:t>
            </w:r>
          </w:p>
        </w:tc>
      </w:tr>
      <w:tr>
        <w:tc>
          <w:tcPr>
            <w:tcW w:type="dxa" w:w="2268"/>
          </w:tcPr>
          <w:p>
            <w:r>
              <w:rPr>
                <w:b w:val="0"/>
                <w:color w:val="202020"/>
                <w:sz w:val="20"/>
              </w:rPr>
              <w:t>die Kreuzung</w:t>
            </w:r>
          </w:p>
        </w:tc>
        <w:tc>
          <w:tcPr>
            <w:tcW w:type="dxa" w:w="2268"/>
          </w:tcPr>
          <w:p>
            <w:r>
              <w:rPr>
                <w:b w:val="0"/>
                <w:color w:val="202020"/>
                <w:sz w:val="20"/>
              </w:rPr>
              <w:t>the crossroads</w:t>
            </w:r>
          </w:p>
        </w:tc>
        <w:tc>
          <w:tcPr>
            <w:tcW w:type="dxa" w:w="2268"/>
          </w:tcPr>
          <w:p>
            <w:r>
              <w:rPr>
                <w:b w:val="0"/>
                <w:color w:val="202020"/>
                <w:sz w:val="20"/>
              </w:rPr>
              <w:t>चौराहो</w:t>
            </w:r>
          </w:p>
        </w:tc>
        <w:tc>
          <w:tcPr>
            <w:tcW w:type="dxa" w:w="2268"/>
          </w:tcPr>
          <w:p>
            <w:r>
              <w:rPr>
                <w:b w:val="0"/>
                <w:color w:val="555555"/>
                <w:sz w:val="20"/>
              </w:rPr>
              <w:t>dee KROY-tsung</w:t>
            </w:r>
          </w:p>
        </w:tc>
      </w:tr>
      <w:tr>
        <w:tc>
          <w:tcPr>
            <w:tcW w:type="dxa" w:w="2268"/>
          </w:tcPr>
          <w:p>
            <w:r>
              <w:rPr>
                <w:b w:val="0"/>
                <w:color w:val="202020"/>
                <w:sz w:val="20"/>
              </w:rPr>
              <w:t>die Ampel</w:t>
            </w:r>
          </w:p>
        </w:tc>
        <w:tc>
          <w:tcPr>
            <w:tcW w:type="dxa" w:w="2268"/>
          </w:tcPr>
          <w:p>
            <w:r>
              <w:rPr>
                <w:b w:val="0"/>
                <w:color w:val="202020"/>
                <w:sz w:val="20"/>
              </w:rPr>
              <w:t>the traffic light</w:t>
            </w:r>
          </w:p>
        </w:tc>
        <w:tc>
          <w:tcPr>
            <w:tcW w:type="dxa" w:w="2268"/>
          </w:tcPr>
          <w:p>
            <w:r>
              <w:rPr>
                <w:b w:val="0"/>
                <w:color w:val="202020"/>
                <w:sz w:val="20"/>
              </w:rPr>
              <w:t>ट्राफिक लाईट</w:t>
            </w:r>
          </w:p>
        </w:tc>
        <w:tc>
          <w:tcPr>
            <w:tcW w:type="dxa" w:w="2268"/>
          </w:tcPr>
          <w:p>
            <w:r>
              <w:rPr>
                <w:b w:val="0"/>
                <w:color w:val="555555"/>
                <w:sz w:val="20"/>
              </w:rPr>
              <w:t>dee AM-pel</w:t>
            </w:r>
          </w:p>
        </w:tc>
      </w:tr>
      <w:tr>
        <w:tc>
          <w:tcPr>
            <w:tcW w:type="dxa" w:w="2268"/>
          </w:tcPr>
          <w:p>
            <w:r>
              <w:rPr>
                <w:b w:val="0"/>
                <w:color w:val="202020"/>
                <w:sz w:val="20"/>
              </w:rPr>
              <w:t>die Brücke</w:t>
            </w:r>
          </w:p>
        </w:tc>
        <w:tc>
          <w:tcPr>
            <w:tcW w:type="dxa" w:w="2268"/>
          </w:tcPr>
          <w:p>
            <w:r>
              <w:rPr>
                <w:b w:val="0"/>
                <w:color w:val="202020"/>
                <w:sz w:val="20"/>
              </w:rPr>
              <w:t>the bridge</w:t>
            </w:r>
          </w:p>
        </w:tc>
        <w:tc>
          <w:tcPr>
            <w:tcW w:type="dxa" w:w="2268"/>
          </w:tcPr>
          <w:p>
            <w:r>
              <w:rPr>
                <w:b w:val="0"/>
                <w:color w:val="202020"/>
                <w:sz w:val="20"/>
              </w:rPr>
              <w:t>पुल</w:t>
            </w:r>
          </w:p>
        </w:tc>
        <w:tc>
          <w:tcPr>
            <w:tcW w:type="dxa" w:w="2268"/>
          </w:tcPr>
          <w:p>
            <w:r>
              <w:rPr>
                <w:b w:val="0"/>
                <w:color w:val="555555"/>
                <w:sz w:val="20"/>
              </w:rPr>
              <w:t>dee BRÜ-keh</w:t>
            </w:r>
          </w:p>
        </w:tc>
      </w:tr>
      <w:tr>
        <w:tc>
          <w:tcPr>
            <w:tcW w:type="dxa" w:w="2268"/>
          </w:tcPr>
          <w:p>
            <w:r>
              <w:rPr>
                <w:b w:val="0"/>
                <w:color w:val="202020"/>
                <w:sz w:val="20"/>
              </w:rPr>
              <w:t>der Platz</w:t>
            </w:r>
          </w:p>
        </w:tc>
        <w:tc>
          <w:tcPr>
            <w:tcW w:type="dxa" w:w="2268"/>
          </w:tcPr>
          <w:p>
            <w:r>
              <w:rPr>
                <w:b w:val="0"/>
                <w:color w:val="202020"/>
                <w:sz w:val="20"/>
              </w:rPr>
              <w:t>the square</w:t>
            </w:r>
          </w:p>
        </w:tc>
        <w:tc>
          <w:tcPr>
            <w:tcW w:type="dxa" w:w="2268"/>
          </w:tcPr>
          <w:p>
            <w:r>
              <w:rPr>
                <w:b w:val="0"/>
                <w:color w:val="202020"/>
                <w:sz w:val="20"/>
              </w:rPr>
              <w:t>चौक</w:t>
            </w:r>
          </w:p>
        </w:tc>
        <w:tc>
          <w:tcPr>
            <w:tcW w:type="dxa" w:w="2268"/>
          </w:tcPr>
          <w:p>
            <w:r>
              <w:rPr>
                <w:b w:val="0"/>
                <w:color w:val="555555"/>
                <w:sz w:val="20"/>
              </w:rPr>
              <w:t>dehr PLATS</w:t>
            </w:r>
          </w:p>
        </w:tc>
      </w:tr>
      <w:tr>
        <w:tc>
          <w:tcPr>
            <w:tcW w:type="dxa" w:w="2268"/>
          </w:tcPr>
          <w:p>
            <w:r>
              <w:rPr>
                <w:b w:val="0"/>
                <w:color w:val="202020"/>
                <w:sz w:val="20"/>
              </w:rPr>
              <w:t>die Straße</w:t>
            </w:r>
          </w:p>
        </w:tc>
        <w:tc>
          <w:tcPr>
            <w:tcW w:type="dxa" w:w="2268"/>
          </w:tcPr>
          <w:p>
            <w:r>
              <w:rPr>
                <w:b w:val="0"/>
                <w:color w:val="202020"/>
                <w:sz w:val="20"/>
              </w:rPr>
              <w:t>the street</w:t>
            </w:r>
          </w:p>
        </w:tc>
        <w:tc>
          <w:tcPr>
            <w:tcW w:type="dxa" w:w="2268"/>
          </w:tcPr>
          <w:p>
            <w:r>
              <w:rPr>
                <w:b w:val="0"/>
                <w:color w:val="202020"/>
                <w:sz w:val="20"/>
              </w:rPr>
              <w:t>रस्तो</w:t>
            </w:r>
          </w:p>
        </w:tc>
        <w:tc>
          <w:tcPr>
            <w:tcW w:type="dxa" w:w="2268"/>
          </w:tcPr>
          <w:p>
            <w:r>
              <w:rPr>
                <w:b w:val="0"/>
                <w:color w:val="555555"/>
                <w:sz w:val="20"/>
              </w:rPr>
              <w:t>dee SHTRAH-seh</w:t>
            </w:r>
          </w:p>
        </w:tc>
      </w:tr>
      <w:tr>
        <w:tc>
          <w:tcPr>
            <w:tcW w:type="dxa" w:w="2268"/>
          </w:tcPr>
          <w:p>
            <w:r>
              <w:rPr>
                <w:b w:val="0"/>
                <w:color w:val="202020"/>
                <w:sz w:val="20"/>
              </w:rPr>
              <w:t>weit</w:t>
            </w:r>
          </w:p>
        </w:tc>
        <w:tc>
          <w:tcPr>
            <w:tcW w:type="dxa" w:w="2268"/>
          </w:tcPr>
          <w:p>
            <w:r>
              <w:rPr>
                <w:b w:val="0"/>
                <w:color w:val="202020"/>
                <w:sz w:val="20"/>
              </w:rPr>
              <w:t>far</w:t>
            </w:r>
          </w:p>
        </w:tc>
        <w:tc>
          <w:tcPr>
            <w:tcW w:type="dxa" w:w="2268"/>
          </w:tcPr>
          <w:p>
            <w:r>
              <w:rPr>
                <w:b w:val="0"/>
                <w:color w:val="202020"/>
                <w:sz w:val="20"/>
              </w:rPr>
              <w:t>दूर</w:t>
            </w:r>
          </w:p>
        </w:tc>
        <w:tc>
          <w:tcPr>
            <w:tcW w:type="dxa" w:w="2268"/>
          </w:tcPr>
          <w:p>
            <w:r>
              <w:rPr>
                <w:b w:val="0"/>
                <w:color w:val="555555"/>
                <w:sz w:val="20"/>
              </w:rPr>
              <w:t>VITE</w:t>
            </w:r>
          </w:p>
        </w:tc>
      </w:tr>
      <w:tr>
        <w:tc>
          <w:tcPr>
            <w:tcW w:type="dxa" w:w="2268"/>
          </w:tcPr>
          <w:p>
            <w:r>
              <w:rPr>
                <w:b w:val="0"/>
                <w:color w:val="202020"/>
                <w:sz w:val="20"/>
              </w:rPr>
              <w:t>nah / neben</w:t>
            </w:r>
          </w:p>
        </w:tc>
        <w:tc>
          <w:tcPr>
            <w:tcW w:type="dxa" w:w="2268"/>
          </w:tcPr>
          <w:p>
            <w:r>
              <w:rPr>
                <w:b w:val="0"/>
                <w:color w:val="202020"/>
                <w:sz w:val="20"/>
              </w:rPr>
              <w:t>near / next to</w:t>
            </w:r>
          </w:p>
        </w:tc>
        <w:tc>
          <w:tcPr>
            <w:tcW w:type="dxa" w:w="2268"/>
          </w:tcPr>
          <w:p>
            <w:r>
              <w:rPr>
                <w:b w:val="0"/>
                <w:color w:val="202020"/>
                <w:sz w:val="20"/>
              </w:rPr>
              <w:t>नजीक</w:t>
            </w:r>
          </w:p>
        </w:tc>
        <w:tc>
          <w:tcPr>
            <w:tcW w:type="dxa" w:w="2268"/>
          </w:tcPr>
          <w:p>
            <w:r>
              <w:rPr>
                <w:b w:val="0"/>
                <w:color w:val="555555"/>
                <w:sz w:val="20"/>
              </w:rPr>
              <w:t>NAH / NAY-ben</w:t>
            </w:r>
          </w:p>
        </w:tc>
      </w:tr>
      <w:tr>
        <w:tc>
          <w:tcPr>
            <w:tcW w:type="dxa" w:w="2268"/>
          </w:tcPr>
          <w:p>
            <w:r>
              <w:rPr>
                <w:b w:val="0"/>
                <w:color w:val="202020"/>
                <w:sz w:val="20"/>
              </w:rPr>
              <w:t>um die Ecke</w:t>
            </w:r>
          </w:p>
        </w:tc>
        <w:tc>
          <w:tcPr>
            <w:tcW w:type="dxa" w:w="2268"/>
          </w:tcPr>
          <w:p>
            <w:r>
              <w:rPr>
                <w:b w:val="0"/>
                <w:color w:val="202020"/>
                <w:sz w:val="20"/>
              </w:rPr>
              <w:t>around the corner</w:t>
            </w:r>
          </w:p>
        </w:tc>
        <w:tc>
          <w:tcPr>
            <w:tcW w:type="dxa" w:w="2268"/>
          </w:tcPr>
          <w:p>
            <w:r>
              <w:rPr>
                <w:b w:val="0"/>
                <w:color w:val="202020"/>
                <w:sz w:val="20"/>
              </w:rPr>
              <w:t>खूणे वळींने</w:t>
            </w:r>
          </w:p>
        </w:tc>
        <w:tc>
          <w:tcPr>
            <w:tcW w:type="dxa" w:w="2268"/>
          </w:tcPr>
          <w:p>
            <w:r>
              <w:rPr>
                <w:b w:val="0"/>
                <w:color w:val="555555"/>
                <w:sz w:val="20"/>
              </w:rPr>
              <w:t>oom dee EK-eh</w:t>
            </w:r>
          </w:p>
        </w:tc>
      </w:tr>
      <w:tr>
        <w:tc>
          <w:tcPr>
            <w:tcW w:type="dxa" w:w="2268"/>
          </w:tcPr>
          <w:p>
            <w:r>
              <w:rPr>
                <w:b w:val="0"/>
                <w:color w:val="202020"/>
                <w:sz w:val="20"/>
              </w:rPr>
              <w:t>gegenüber</w:t>
            </w:r>
          </w:p>
        </w:tc>
        <w:tc>
          <w:tcPr>
            <w:tcW w:type="dxa" w:w="2268"/>
          </w:tcPr>
          <w:p>
            <w:r>
              <w:rPr>
                <w:b w:val="0"/>
                <w:color w:val="202020"/>
                <w:sz w:val="20"/>
              </w:rPr>
              <w:t>opposite</w:t>
            </w:r>
          </w:p>
        </w:tc>
        <w:tc>
          <w:tcPr>
            <w:tcW w:type="dxa" w:w="2268"/>
          </w:tcPr>
          <w:p>
            <w:r>
              <w:rPr>
                <w:b w:val="0"/>
                <w:color w:val="202020"/>
                <w:sz w:val="20"/>
              </w:rPr>
              <w:t>सामे</w:t>
            </w:r>
          </w:p>
        </w:tc>
        <w:tc>
          <w:tcPr>
            <w:tcW w:type="dxa" w:w="2268"/>
          </w:tcPr>
          <w:p>
            <w:r>
              <w:rPr>
                <w:b w:val="0"/>
                <w:color w:val="555555"/>
                <w:sz w:val="20"/>
              </w:rPr>
              <w:t>geh-gen-Ü-ber</w:t>
            </w:r>
          </w:p>
        </w:tc>
      </w:tr>
      <w:tr>
        <w:tc>
          <w:tcPr>
            <w:tcW w:type="dxa" w:w="2268"/>
          </w:tcPr>
          <w:p>
            <w:r>
              <w:rPr>
                <w:b w:val="0"/>
                <w:color w:val="202020"/>
                <w:sz w:val="20"/>
              </w:rPr>
              <w:t>Entschuldigung</w:t>
            </w:r>
          </w:p>
        </w:tc>
        <w:tc>
          <w:tcPr>
            <w:tcW w:type="dxa" w:w="2268"/>
          </w:tcPr>
          <w:p>
            <w:r>
              <w:rPr>
                <w:b w:val="0"/>
                <w:color w:val="202020"/>
                <w:sz w:val="20"/>
              </w:rPr>
              <w:t>excuse me / sorry</w:t>
            </w:r>
          </w:p>
        </w:tc>
        <w:tc>
          <w:tcPr>
            <w:tcW w:type="dxa" w:w="2268"/>
          </w:tcPr>
          <w:p>
            <w:r>
              <w:rPr>
                <w:b w:val="0"/>
                <w:color w:val="202020"/>
                <w:sz w:val="20"/>
              </w:rPr>
              <w:t>माफ करो</w:t>
            </w:r>
          </w:p>
        </w:tc>
        <w:tc>
          <w:tcPr>
            <w:tcW w:type="dxa" w:w="2268"/>
          </w:tcPr>
          <w:p>
            <w:r>
              <w:rPr>
                <w:b w:val="0"/>
                <w:color w:val="555555"/>
                <w:sz w:val="20"/>
              </w:rPr>
              <w:t>ent-SHOOL-di-gung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Entschuldigung, wie komme ich zum Bahnhof?</w:t>
            </w:r>
          </w:p>
        </w:tc>
        <w:tc>
          <w:tcPr>
            <w:tcW w:type="dxa" w:w="3024"/>
            <w:shd w:val="clear" w:color="auto" w:fill="E6F4EA"/>
          </w:tcPr>
          <w:p>
            <w:r>
              <w:rPr>
                <w:b w:val="0"/>
                <w:color w:val="0F9660"/>
                <w:sz w:val="20"/>
              </w:rPr>
              <w:t>Excuse me, how do I get to the train station?</w:t>
            </w:r>
          </w:p>
        </w:tc>
        <w:tc>
          <w:tcPr>
            <w:tcW w:type="dxa" w:w="3024"/>
            <w:shd w:val="clear" w:color="auto" w:fill="FFF8E1"/>
          </w:tcPr>
          <w:p>
            <w:r>
              <w:rPr>
                <w:b w:val="0"/>
                <w:color w:val="202020"/>
                <w:sz w:val="20"/>
              </w:rPr>
              <w:t>माफ करो, रेल्वे स्टेशन केम जवाय?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Gehen Sie geradeaus, dann links.</w:t>
            </w:r>
          </w:p>
        </w:tc>
        <w:tc>
          <w:tcPr>
            <w:tcW w:type="dxa" w:w="3024"/>
            <w:shd w:val="clear" w:color="auto" w:fill="E6F4EA"/>
          </w:tcPr>
          <w:p>
            <w:r>
              <w:rPr>
                <w:b w:val="0"/>
                <w:color w:val="0F9660"/>
                <w:sz w:val="20"/>
              </w:rPr>
              <w:t>Go straight ahead, then turn left.</w:t>
            </w:r>
          </w:p>
        </w:tc>
        <w:tc>
          <w:tcPr>
            <w:tcW w:type="dxa" w:w="3024"/>
            <w:shd w:val="clear" w:color="auto" w:fill="FFF8E1"/>
          </w:tcPr>
          <w:p>
            <w:r>
              <w:rPr>
                <w:b w:val="0"/>
                <w:color w:val="202020"/>
                <w:sz w:val="20"/>
              </w:rPr>
              <w:t>सीधूं जाओ, पछी डाबे वळो.</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Post ist um die Ecke.</w:t>
            </w:r>
          </w:p>
        </w:tc>
        <w:tc>
          <w:tcPr>
            <w:tcW w:type="dxa" w:w="3024"/>
            <w:shd w:val="clear" w:color="auto" w:fill="E6F4EA"/>
          </w:tcPr>
          <w:p>
            <w:r>
              <w:rPr>
                <w:b w:val="0"/>
                <w:color w:val="0F9660"/>
                <w:sz w:val="20"/>
              </w:rPr>
              <w:t>The post office is around the corner.</w:t>
            </w:r>
          </w:p>
        </w:tc>
        <w:tc>
          <w:tcPr>
            <w:tcW w:type="dxa" w:w="3024"/>
            <w:shd w:val="clear" w:color="auto" w:fill="FFF8E1"/>
          </w:tcPr>
          <w:p>
            <w:r>
              <w:rPr>
                <w:b w:val="0"/>
                <w:color w:val="202020"/>
                <w:sz w:val="20"/>
              </w:rPr>
              <w:t>post office खूणे वळींने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Wie weit ist das Stadtzentrum?</w:t>
            </w:r>
          </w:p>
        </w:tc>
        <w:tc>
          <w:tcPr>
            <w:tcW w:type="dxa" w:w="3024"/>
            <w:shd w:val="clear" w:color="auto" w:fill="E6F4EA"/>
          </w:tcPr>
          <w:p>
            <w:r>
              <w:rPr>
                <w:b w:val="0"/>
                <w:color w:val="0F9660"/>
                <w:sz w:val="20"/>
              </w:rPr>
              <w:t>How far is the city centre?</w:t>
            </w:r>
          </w:p>
        </w:tc>
        <w:tc>
          <w:tcPr>
            <w:tcW w:type="dxa" w:w="3024"/>
            <w:shd w:val="clear" w:color="auto" w:fill="FFF8E1"/>
          </w:tcPr>
          <w:p>
            <w:r>
              <w:rPr>
                <w:b w:val="0"/>
                <w:color w:val="202020"/>
                <w:sz w:val="20"/>
              </w:rPr>
              <w:t>शहेर नूं centre केटलूं दूर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ungefähr fünf Minuten zu Fuß.</w:t>
            </w:r>
          </w:p>
        </w:tc>
        <w:tc>
          <w:tcPr>
            <w:tcW w:type="dxa" w:w="3024"/>
            <w:shd w:val="clear" w:color="auto" w:fill="E6F4EA"/>
          </w:tcPr>
          <w:p>
            <w:r>
              <w:rPr>
                <w:b w:val="0"/>
                <w:color w:val="0F9660"/>
                <w:sz w:val="20"/>
              </w:rPr>
              <w:t>That is about 5 minutes on foot.</w:t>
            </w:r>
          </w:p>
        </w:tc>
        <w:tc>
          <w:tcPr>
            <w:tcW w:type="dxa" w:w="3024"/>
            <w:shd w:val="clear" w:color="auto" w:fill="FFF8E1"/>
          </w:tcPr>
          <w:p>
            <w:r>
              <w:rPr>
                <w:b w:val="0"/>
                <w:color w:val="202020"/>
                <w:sz w:val="20"/>
              </w:rPr>
              <w:t>ते लगभग 5 मिनिट चालीने 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Start  </w:t>
            </w:r>
            <w:r>
              <w:rPr>
                <w:color w:val="202020"/>
                <w:sz w:val="20"/>
              </w:rPr>
              <w:t>Always start with 'Entschuldigung' when asking a stranger. Germans appreciate politeness and will happily help!</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Navigation Tip  </w:t>
            </w:r>
            <w:r>
              <w:rPr>
                <w:color w:val="202020"/>
                <w:sz w:val="20"/>
              </w:rPr>
              <w:t>In Germany, Google Maps works perfectly. But knowing directions in German helps when locals give you verbal directions quickly.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Pattern  </w:t>
            </w:r>
            <w:r>
              <w:rPr>
                <w:color w:val="202020"/>
                <w:sz w:val="20"/>
              </w:rPr>
              <w:t>'Wie komme ich zu/zum/zur + destination?' = How do I get to...? zu + dem = zum (m/n), zu + der = zur (f)</w:t>
            </w:r>
          </w:p>
        </w:tc>
      </w:tr>
    </w:tbl>
    <w:p/>
    <w:p>
      <w:pPr>
        <w:spacing w:before="0" w:after="40"/>
      </w:pPr>
      <w:r>
        <w:rPr>
          <w:b/>
          <w:color w:val="1A73E8"/>
          <w:sz w:val="21"/>
        </w:rPr>
        <w:t>✍️  Practice Tasks</w:t>
      </w:r>
    </w:p>
    <w:p>
      <w:pPr>
        <w:pStyle w:val="ListBullet"/>
        <w:spacing w:after="40"/>
      </w:pPr>
      <w:r>
        <w:rPr>
          <w:sz w:val="22"/>
        </w:rPr>
        <w:t>Write directions from your home to the nearest shop in German.</w:t>
      </w:r>
    </w:p>
    <w:p>
      <w:pPr>
        <w:pStyle w:val="ListBullet"/>
        <w:spacing w:after="40"/>
      </w:pPr>
      <w:r>
        <w:rPr>
          <w:sz w:val="22"/>
        </w:rPr>
        <w:t>Practise: give directions to 5 landmarks in a German city (use a map).</w:t>
      </w:r>
    </w:p>
    <w:p>
      <w:pPr>
        <w:pStyle w:val="ListBullet"/>
        <w:spacing w:after="40"/>
      </w:pPr>
      <w:r>
        <w:rPr>
          <w:sz w:val="22"/>
        </w:rPr>
        <w:t>Role-play: a tourist asks you for directions — write both sides of the conversation.</w:t>
      </w:r>
    </w:p>
    <w:p/>
    <w:p>
      <w:pPr>
        <w:spacing w:before="0" w:after="40"/>
      </w:pPr>
      <w:r>
        <w:rPr>
          <w:b/>
          <w:color w:val="1A73E8"/>
          <w:sz w:val="21"/>
        </w:rPr>
        <w:t>🧪  Mini Test</w:t>
      </w:r>
    </w:p>
    <w:p>
      <w:pPr>
        <w:spacing w:before="0" w:after="20"/>
      </w:pPr>
      <w:r>
        <w:rPr>
          <w:b w:val="0"/>
          <w:sz w:val="21"/>
        </w:rPr>
        <w:t>Q1. How do you say 'straight ahead'?</w:t>
      </w:r>
    </w:p>
    <w:p>
      <w:pPr>
        <w:spacing w:before="0" w:after="60"/>
      </w:pPr>
      <w:r>
        <w:rPr>
          <w:b w:val="0"/>
          <w:color w:val="0F9660"/>
          <w:sz w:val="21"/>
        </w:rPr>
        <w:t xml:space="preserve">   ✅ geradeaus</w:t>
      </w:r>
    </w:p>
    <w:p>
      <w:pPr>
        <w:spacing w:before="0" w:after="20"/>
      </w:pPr>
      <w:r>
        <w:rPr>
          <w:b w:val="0"/>
          <w:sz w:val="21"/>
        </w:rPr>
        <w:t>Q2. Translate: 'Biegen Sie links ab.'</w:t>
      </w:r>
    </w:p>
    <w:p>
      <w:pPr>
        <w:spacing w:before="0" w:after="60"/>
      </w:pPr>
      <w:r>
        <w:rPr>
          <w:b w:val="0"/>
          <w:color w:val="0F9660"/>
          <w:sz w:val="21"/>
        </w:rPr>
        <w:t xml:space="preserve">   ✅ Turn left.</w:t>
      </w:r>
    </w:p>
    <w:p>
      <w:pPr>
        <w:spacing w:before="0" w:after="20"/>
      </w:pPr>
      <w:r>
        <w:rPr>
          <w:b w:val="0"/>
          <w:sz w:val="21"/>
        </w:rPr>
        <w:t>Q3. 'die Kreuzung' means?</w:t>
      </w:r>
    </w:p>
    <w:p>
      <w:pPr>
        <w:spacing w:before="0" w:after="60"/>
      </w:pPr>
      <w:r>
        <w:rPr>
          <w:b w:val="0"/>
          <w:color w:val="0F9660"/>
          <w:sz w:val="21"/>
        </w:rPr>
        <w:t xml:space="preserve">   ✅ The crossroads / intersection</w:t>
      </w:r>
    </w:p>
    <w:p>
      <w:pPr>
        <w:spacing w:before="0" w:after="20"/>
      </w:pPr>
      <w:r>
        <w:rPr>
          <w:b w:val="0"/>
          <w:sz w:val="21"/>
        </w:rPr>
        <w:t>Q4. How do you ask 'How far is it?'</w:t>
      </w:r>
    </w:p>
    <w:p>
      <w:pPr>
        <w:spacing w:before="0" w:after="60"/>
      </w:pPr>
      <w:r>
        <w:rPr>
          <w:b w:val="0"/>
          <w:color w:val="0F9660"/>
          <w:sz w:val="21"/>
        </w:rPr>
        <w:t xml:space="preserve">   ✅ Wie weit ist das?</w:t>
      </w:r>
    </w:p>
    <w:p>
      <w:pPr>
        <w:spacing w:before="0" w:after="20"/>
      </w:pPr>
      <w:r>
        <w:rPr>
          <w:b w:val="0"/>
          <w:sz w:val="21"/>
        </w:rPr>
        <w:t>Q5. 'um die Ecke' means?</w:t>
      </w:r>
    </w:p>
    <w:p>
      <w:pPr>
        <w:spacing w:before="0" w:after="60"/>
      </w:pPr>
      <w:r>
        <w:rPr>
          <w:b w:val="0"/>
          <w:color w:val="0F9660"/>
          <w:sz w:val="21"/>
        </w:rPr>
        <w:t xml:space="preserve">   ✅ Around the corner</w:t>
      </w:r>
    </w:p>
    <w:p/>
    <w:p>
      <w:pPr>
        <w:spacing w:before="0" w:after="40"/>
      </w:pPr>
      <w:r>
        <w:rPr>
          <w:b/>
          <w:color w:val="1A73E8"/>
          <w:sz w:val="21"/>
        </w:rPr>
        <w:t>🏆  Final Outcome</w:t>
      </w:r>
    </w:p>
    <w:p>
      <w:pPr>
        <w:spacing w:before="0" w:after="160"/>
      </w:pPr>
      <w:r>
        <w:rPr>
          <w:b w:val="0"/>
          <w:sz w:val="21"/>
        </w:rPr>
        <w:t>Directions vocabulary mastered! You can now navigate any German city, ask strangers for help, and understand the answers. Keine Angst vor dem Verirren! (No fear of getting lost!)</w:t>
      </w:r>
    </w:p>
    <w:p>
      <w:r>
        <w:br w:type="page"/>
      </w:r>
    </w:p>
    <w:p>
      <w:pPr>
        <w:spacing w:before="120" w:after="40"/>
        <w:jc w:val="center"/>
      </w:pPr>
      <w:r>
        <w:rPr>
          <w:b/>
          <w:color w:val="1A73E8"/>
          <w:sz w:val="42"/>
        </w:rPr>
        <w:t>📘  DAY 80</w:t>
      </w:r>
    </w:p>
    <w:p>
      <w:pPr>
        <w:spacing w:before="0" w:after="40"/>
        <w:jc w:val="center"/>
      </w:pPr>
      <w:r>
        <w:rPr>
          <w:b/>
          <w:color w:val="F9AB00"/>
          <w:sz w:val="28"/>
        </w:rPr>
        <w:t>MID-BOOK REVIEW TEST 📝</w:t>
      </w:r>
    </w:p>
    <w:p>
      <w:pPr>
        <w:spacing w:before="0" w:after="160"/>
        <w:jc w:val="center"/>
      </w:pPr>
      <w:r>
        <w:rPr>
          <w:b w:val="0"/>
          <w:color w:val="555555"/>
          <w:sz w:val="21"/>
        </w:rPr>
        <w:t>📚 Topic: Days 61–80 Comprehensive Review</w:t>
      </w:r>
    </w:p>
    <w:p/>
    <w:p>
      <w:pPr>
        <w:spacing w:before="0" w:after="40"/>
      </w:pPr>
      <w:r>
        <w:rPr>
          <w:b/>
          <w:color w:val="1A73E8"/>
          <w:sz w:val="21"/>
        </w:rPr>
        <w:t>📖  English Explanation</w:t>
      </w:r>
    </w:p>
    <w:p>
      <w:pPr>
        <w:spacing w:before="0" w:after="120"/>
      </w:pPr>
      <w:r>
        <w:rPr>
          <w:b w:val="0"/>
          <w:sz w:val="21"/>
        </w:rPr>
        <w:t>Congratulations on reaching Day 80! You have covered cases (Dative/Accusative), prepositions, modal verbs, separable verbs, shopping, cooking, restaurant, money, transport, and directions. Today is a full review to consolidate everything.</w:t>
      </w:r>
    </w:p>
    <w:p>
      <w:pPr>
        <w:spacing w:before="0" w:after="40"/>
      </w:pPr>
      <w:r>
        <w:rPr>
          <w:b/>
          <w:color w:val="1A73E8"/>
          <w:sz w:val="21"/>
        </w:rPr>
        <w:t>🇮🇳  ગુજરાતી સ્પષ્ટીકરણ</w:t>
      </w:r>
    </w:p>
    <w:p>
      <w:pPr>
        <w:spacing w:before="0" w:after="120"/>
      </w:pPr>
      <w:r>
        <w:rPr>
          <w:b w:val="0"/>
          <w:sz w:val="21"/>
        </w:rPr>
        <w:t>Day 80 पहोंचवा बदल अभिनंदन! तमे cases, prepositions, modal verbs, separable verbs, shopping, cooking, restaurant, money, transport, अने directions cover कर्यां. आज full review 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Wiederholung</w:t>
            </w:r>
          </w:p>
        </w:tc>
        <w:tc>
          <w:tcPr>
            <w:tcW w:type="dxa" w:w="2268"/>
          </w:tcPr>
          <w:p>
            <w:r>
              <w:rPr>
                <w:b w:val="0"/>
                <w:color w:val="202020"/>
                <w:sz w:val="20"/>
              </w:rPr>
              <w:t>revision / review</w:t>
            </w:r>
          </w:p>
        </w:tc>
        <w:tc>
          <w:tcPr>
            <w:tcW w:type="dxa" w:w="2268"/>
          </w:tcPr>
          <w:p>
            <w:r>
              <w:rPr>
                <w:b w:val="0"/>
                <w:color w:val="202020"/>
                <w:sz w:val="20"/>
              </w:rPr>
              <w:t>ઉजળी / review</w:t>
            </w:r>
          </w:p>
        </w:tc>
        <w:tc>
          <w:tcPr>
            <w:tcW w:type="dxa" w:w="2268"/>
          </w:tcPr>
          <w:p>
            <w:r>
              <w:rPr>
                <w:b w:val="0"/>
                <w:color w:val="555555"/>
                <w:sz w:val="20"/>
              </w:rPr>
              <w:t>vee-der-HOH-lung</w:t>
            </w:r>
          </w:p>
        </w:tc>
      </w:tr>
      <w:tr>
        <w:tc>
          <w:tcPr>
            <w:tcW w:type="dxa" w:w="2268"/>
          </w:tcPr>
          <w:p>
            <w:r>
              <w:rPr>
                <w:b w:val="0"/>
                <w:color w:val="202020"/>
                <w:sz w:val="20"/>
              </w:rPr>
              <w:t>der Rückblick</w:t>
            </w:r>
          </w:p>
        </w:tc>
        <w:tc>
          <w:tcPr>
            <w:tcW w:type="dxa" w:w="2268"/>
          </w:tcPr>
          <w:p>
            <w:r>
              <w:rPr>
                <w:b w:val="0"/>
                <w:color w:val="202020"/>
                <w:sz w:val="20"/>
              </w:rPr>
              <w:t>the review / look back</w:t>
            </w:r>
          </w:p>
        </w:tc>
        <w:tc>
          <w:tcPr>
            <w:tcW w:type="dxa" w:w="2268"/>
          </w:tcPr>
          <w:p>
            <w:r>
              <w:rPr>
                <w:b w:val="0"/>
                <w:color w:val="202020"/>
                <w:sz w:val="20"/>
              </w:rPr>
              <w:t>ठलकवूं</w:t>
            </w:r>
          </w:p>
        </w:tc>
        <w:tc>
          <w:tcPr>
            <w:tcW w:type="dxa" w:w="2268"/>
          </w:tcPr>
          <w:p>
            <w:r>
              <w:rPr>
                <w:b w:val="0"/>
                <w:color w:val="555555"/>
                <w:sz w:val="20"/>
              </w:rPr>
              <w:t>dehr RÜK-blik</w:t>
            </w:r>
          </w:p>
        </w:tc>
      </w:tr>
      <w:tr>
        <w:tc>
          <w:tcPr>
            <w:tcW w:type="dxa" w:w="2268"/>
          </w:tcPr>
          <w:p>
            <w:r>
              <w:rPr>
                <w:b w:val="0"/>
                <w:color w:val="202020"/>
                <w:sz w:val="20"/>
              </w:rPr>
              <w:t>zusammenfassen</w:t>
            </w:r>
          </w:p>
        </w:tc>
        <w:tc>
          <w:tcPr>
            <w:tcW w:type="dxa" w:w="2268"/>
          </w:tcPr>
          <w:p>
            <w:r>
              <w:rPr>
                <w:b w:val="0"/>
                <w:color w:val="202020"/>
                <w:sz w:val="20"/>
              </w:rPr>
              <w:t>to summarise</w:t>
            </w:r>
          </w:p>
        </w:tc>
        <w:tc>
          <w:tcPr>
            <w:tcW w:type="dxa" w:w="2268"/>
          </w:tcPr>
          <w:p>
            <w:r>
              <w:rPr>
                <w:b w:val="0"/>
                <w:color w:val="202020"/>
                <w:sz w:val="20"/>
              </w:rPr>
              <w:t>सारांश काढवो</w:t>
            </w:r>
          </w:p>
        </w:tc>
        <w:tc>
          <w:tcPr>
            <w:tcW w:type="dxa" w:w="2268"/>
          </w:tcPr>
          <w:p>
            <w:r>
              <w:rPr>
                <w:b w:val="0"/>
                <w:color w:val="555555"/>
                <w:sz w:val="20"/>
              </w:rPr>
              <w:t>tsoo-ZA-men-fas-en</w:t>
            </w:r>
          </w:p>
        </w:tc>
      </w:tr>
      <w:tr>
        <w:tc>
          <w:tcPr>
            <w:tcW w:type="dxa" w:w="2268"/>
          </w:tcPr>
          <w:p>
            <w:r>
              <w:rPr>
                <w:b w:val="0"/>
                <w:color w:val="202020"/>
                <w:sz w:val="20"/>
              </w:rPr>
              <w:t>überprüfen</w:t>
            </w:r>
          </w:p>
        </w:tc>
        <w:tc>
          <w:tcPr>
            <w:tcW w:type="dxa" w:w="2268"/>
          </w:tcPr>
          <w:p>
            <w:r>
              <w:rPr>
                <w:b w:val="0"/>
                <w:color w:val="202020"/>
                <w:sz w:val="20"/>
              </w:rPr>
              <w:t>to check / verify</w:t>
            </w:r>
          </w:p>
        </w:tc>
        <w:tc>
          <w:tcPr>
            <w:tcW w:type="dxa" w:w="2268"/>
          </w:tcPr>
          <w:p>
            <w:r>
              <w:rPr>
                <w:b w:val="0"/>
                <w:color w:val="202020"/>
                <w:sz w:val="20"/>
              </w:rPr>
              <w:t>चकासवूं</w:t>
            </w:r>
          </w:p>
        </w:tc>
        <w:tc>
          <w:tcPr>
            <w:tcW w:type="dxa" w:w="2268"/>
          </w:tcPr>
          <w:p>
            <w:r>
              <w:rPr>
                <w:b w:val="0"/>
                <w:color w:val="555555"/>
                <w:sz w:val="20"/>
              </w:rPr>
              <w:t>Ü-ber-prü-fen</w:t>
            </w:r>
          </w:p>
        </w:tc>
      </w:tr>
      <w:tr>
        <w:tc>
          <w:tcPr>
            <w:tcW w:type="dxa" w:w="2268"/>
          </w:tcPr>
          <w:p>
            <w:r>
              <w:rPr>
                <w:b w:val="0"/>
                <w:color w:val="202020"/>
                <w:sz w:val="20"/>
              </w:rPr>
              <w:t>der Fehler</w:t>
            </w:r>
          </w:p>
        </w:tc>
        <w:tc>
          <w:tcPr>
            <w:tcW w:type="dxa" w:w="2268"/>
          </w:tcPr>
          <w:p>
            <w:r>
              <w:rPr>
                <w:b w:val="0"/>
                <w:color w:val="202020"/>
                <w:sz w:val="20"/>
              </w:rPr>
              <w:t>the mistake</w:t>
            </w:r>
          </w:p>
        </w:tc>
        <w:tc>
          <w:tcPr>
            <w:tcW w:type="dxa" w:w="2268"/>
          </w:tcPr>
          <w:p>
            <w:r>
              <w:rPr>
                <w:b w:val="0"/>
                <w:color w:val="202020"/>
                <w:sz w:val="20"/>
              </w:rPr>
              <w:t>ભूल</w:t>
            </w:r>
          </w:p>
        </w:tc>
        <w:tc>
          <w:tcPr>
            <w:tcW w:type="dxa" w:w="2268"/>
          </w:tcPr>
          <w:p>
            <w:r>
              <w:rPr>
                <w:b w:val="0"/>
                <w:color w:val="555555"/>
                <w:sz w:val="20"/>
              </w:rPr>
              <w:t>dehr FAY-ler</w:t>
            </w:r>
          </w:p>
        </w:tc>
      </w:tr>
      <w:tr>
        <w:tc>
          <w:tcPr>
            <w:tcW w:type="dxa" w:w="2268"/>
          </w:tcPr>
          <w:p>
            <w:r>
              <w:rPr>
                <w:b w:val="0"/>
                <w:color w:val="202020"/>
                <w:sz w:val="20"/>
              </w:rPr>
              <w:t>korrigieren</w:t>
            </w:r>
          </w:p>
        </w:tc>
        <w:tc>
          <w:tcPr>
            <w:tcW w:type="dxa" w:w="2268"/>
          </w:tcPr>
          <w:p>
            <w:r>
              <w:rPr>
                <w:b w:val="0"/>
                <w:color w:val="202020"/>
                <w:sz w:val="20"/>
              </w:rPr>
              <w:t>to correct</w:t>
            </w:r>
          </w:p>
        </w:tc>
        <w:tc>
          <w:tcPr>
            <w:tcW w:type="dxa" w:w="2268"/>
          </w:tcPr>
          <w:p>
            <w:r>
              <w:rPr>
                <w:b w:val="0"/>
                <w:color w:val="202020"/>
                <w:sz w:val="20"/>
              </w:rPr>
              <w:t>सुधारवूं</w:t>
            </w:r>
          </w:p>
        </w:tc>
        <w:tc>
          <w:tcPr>
            <w:tcW w:type="dxa" w:w="2268"/>
          </w:tcPr>
          <w:p>
            <w:r>
              <w:rPr>
                <w:b w:val="0"/>
                <w:color w:val="555555"/>
                <w:sz w:val="20"/>
              </w:rPr>
              <w:t>ko-ri-GHEE-ren</w:t>
            </w:r>
          </w:p>
        </w:tc>
      </w:tr>
      <w:tr>
        <w:tc>
          <w:tcPr>
            <w:tcW w:type="dxa" w:w="2268"/>
          </w:tcPr>
          <w:p>
            <w:r>
              <w:rPr>
                <w:b w:val="0"/>
                <w:color w:val="202020"/>
                <w:sz w:val="20"/>
              </w:rPr>
              <w:t>die Übung</w:t>
            </w:r>
          </w:p>
        </w:tc>
        <w:tc>
          <w:tcPr>
            <w:tcW w:type="dxa" w:w="2268"/>
          </w:tcPr>
          <w:p>
            <w:r>
              <w:rPr>
                <w:b w:val="0"/>
                <w:color w:val="202020"/>
                <w:sz w:val="20"/>
              </w:rPr>
              <w:t>the exercise</w:t>
            </w:r>
          </w:p>
        </w:tc>
        <w:tc>
          <w:tcPr>
            <w:tcW w:type="dxa" w:w="2268"/>
          </w:tcPr>
          <w:p>
            <w:r>
              <w:rPr>
                <w:b w:val="0"/>
                <w:color w:val="202020"/>
                <w:sz w:val="20"/>
              </w:rPr>
              <w:t>exercise</w:t>
            </w:r>
          </w:p>
        </w:tc>
        <w:tc>
          <w:tcPr>
            <w:tcW w:type="dxa" w:w="2268"/>
          </w:tcPr>
          <w:p>
            <w:r>
              <w:rPr>
                <w:b w:val="0"/>
                <w:color w:val="555555"/>
                <w:sz w:val="20"/>
              </w:rPr>
              <w:t>dee Ü-bung</w:t>
            </w:r>
          </w:p>
        </w:tc>
      </w:tr>
      <w:tr>
        <w:tc>
          <w:tcPr>
            <w:tcW w:type="dxa" w:w="2268"/>
          </w:tcPr>
          <w:p>
            <w:r>
              <w:rPr>
                <w:b w:val="0"/>
                <w:color w:val="202020"/>
                <w:sz w:val="20"/>
              </w:rPr>
              <w:t>der Test</w:t>
            </w:r>
          </w:p>
        </w:tc>
        <w:tc>
          <w:tcPr>
            <w:tcW w:type="dxa" w:w="2268"/>
          </w:tcPr>
          <w:p>
            <w:r>
              <w:rPr>
                <w:b w:val="0"/>
                <w:color w:val="202020"/>
                <w:sz w:val="20"/>
              </w:rPr>
              <w:t>the test</w:t>
            </w:r>
          </w:p>
        </w:tc>
        <w:tc>
          <w:tcPr>
            <w:tcW w:type="dxa" w:w="2268"/>
          </w:tcPr>
          <w:p>
            <w:r>
              <w:rPr>
                <w:b w:val="0"/>
                <w:color w:val="202020"/>
                <w:sz w:val="20"/>
              </w:rPr>
              <w:t>test</w:t>
            </w:r>
          </w:p>
        </w:tc>
        <w:tc>
          <w:tcPr>
            <w:tcW w:type="dxa" w:w="2268"/>
          </w:tcPr>
          <w:p>
            <w:r>
              <w:rPr>
                <w:b w:val="0"/>
                <w:color w:val="555555"/>
                <w:sz w:val="20"/>
              </w:rPr>
              <w:t>dehr TEST</w:t>
            </w:r>
          </w:p>
        </w:tc>
      </w:tr>
      <w:tr>
        <w:tc>
          <w:tcPr>
            <w:tcW w:type="dxa" w:w="2268"/>
          </w:tcPr>
          <w:p>
            <w:r>
              <w:rPr>
                <w:b w:val="0"/>
                <w:color w:val="202020"/>
                <w:sz w:val="20"/>
              </w:rPr>
              <w:t>das Ergebnis</w:t>
            </w:r>
          </w:p>
        </w:tc>
        <w:tc>
          <w:tcPr>
            <w:tcW w:type="dxa" w:w="2268"/>
          </w:tcPr>
          <w:p>
            <w:r>
              <w:rPr>
                <w:b w:val="0"/>
                <w:color w:val="202020"/>
                <w:sz w:val="20"/>
              </w:rPr>
              <w:t>the result</w:t>
            </w:r>
          </w:p>
        </w:tc>
        <w:tc>
          <w:tcPr>
            <w:tcW w:type="dxa" w:w="2268"/>
          </w:tcPr>
          <w:p>
            <w:r>
              <w:rPr>
                <w:b w:val="0"/>
                <w:color w:val="202020"/>
                <w:sz w:val="20"/>
              </w:rPr>
              <w:t>परिणाम</w:t>
            </w:r>
          </w:p>
        </w:tc>
        <w:tc>
          <w:tcPr>
            <w:tcW w:type="dxa" w:w="2268"/>
          </w:tcPr>
          <w:p>
            <w:r>
              <w:rPr>
                <w:b w:val="0"/>
                <w:color w:val="555555"/>
                <w:sz w:val="20"/>
              </w:rPr>
              <w:t>das ehr-GAY P-nis</w:t>
            </w:r>
          </w:p>
        </w:tc>
      </w:tr>
      <w:tr>
        <w:tc>
          <w:tcPr>
            <w:tcW w:type="dxa" w:w="2268"/>
          </w:tcPr>
          <w:p>
            <w:r>
              <w:rPr>
                <w:b w:val="0"/>
                <w:color w:val="202020"/>
                <w:sz w:val="20"/>
              </w:rPr>
              <w:t>bestehen</w:t>
            </w:r>
          </w:p>
        </w:tc>
        <w:tc>
          <w:tcPr>
            <w:tcW w:type="dxa" w:w="2268"/>
          </w:tcPr>
          <w:p>
            <w:r>
              <w:rPr>
                <w:b w:val="0"/>
                <w:color w:val="202020"/>
                <w:sz w:val="20"/>
              </w:rPr>
              <w:t>to pass (a test)</w:t>
            </w:r>
          </w:p>
        </w:tc>
        <w:tc>
          <w:tcPr>
            <w:tcW w:type="dxa" w:w="2268"/>
          </w:tcPr>
          <w:p>
            <w:r>
              <w:rPr>
                <w:b w:val="0"/>
                <w:color w:val="202020"/>
                <w:sz w:val="20"/>
              </w:rPr>
              <w:t>pass करवूं</w:t>
            </w:r>
          </w:p>
        </w:tc>
        <w:tc>
          <w:tcPr>
            <w:tcW w:type="dxa" w:w="2268"/>
          </w:tcPr>
          <w:p>
            <w:r>
              <w:rPr>
                <w:b w:val="0"/>
                <w:color w:val="555555"/>
                <w:sz w:val="20"/>
              </w:rPr>
              <w:t>beh-SHTAY-en</w:t>
            </w:r>
          </w:p>
        </w:tc>
      </w:tr>
      <w:tr>
        <w:tc>
          <w:tcPr>
            <w:tcW w:type="dxa" w:w="2268"/>
          </w:tcPr>
          <w:p>
            <w:r>
              <w:rPr>
                <w:b w:val="0"/>
                <w:color w:val="202020"/>
                <w:sz w:val="20"/>
              </w:rPr>
              <w:t>durchfallen</w:t>
            </w:r>
          </w:p>
        </w:tc>
        <w:tc>
          <w:tcPr>
            <w:tcW w:type="dxa" w:w="2268"/>
          </w:tcPr>
          <w:p>
            <w:r>
              <w:rPr>
                <w:b w:val="0"/>
                <w:color w:val="202020"/>
                <w:sz w:val="20"/>
              </w:rPr>
              <w:t>to fail</w:t>
            </w:r>
          </w:p>
        </w:tc>
        <w:tc>
          <w:tcPr>
            <w:tcW w:type="dxa" w:w="2268"/>
          </w:tcPr>
          <w:p>
            <w:r>
              <w:rPr>
                <w:b w:val="0"/>
                <w:color w:val="202020"/>
                <w:sz w:val="20"/>
              </w:rPr>
              <w:t>fail थवूं</w:t>
            </w:r>
          </w:p>
        </w:tc>
        <w:tc>
          <w:tcPr>
            <w:tcW w:type="dxa" w:w="2268"/>
          </w:tcPr>
          <w:p>
            <w:r>
              <w:rPr>
                <w:b w:val="0"/>
                <w:color w:val="555555"/>
                <w:sz w:val="20"/>
              </w:rPr>
              <w:t>DOOKH-fal-en</w:t>
            </w:r>
          </w:p>
        </w:tc>
      </w:tr>
      <w:tr>
        <w:tc>
          <w:tcPr>
            <w:tcW w:type="dxa" w:w="2268"/>
          </w:tcPr>
          <w:p>
            <w:r>
              <w:rPr>
                <w:b w:val="0"/>
                <w:color w:val="202020"/>
                <w:sz w:val="20"/>
              </w:rPr>
              <w:t>die Note</w:t>
            </w:r>
          </w:p>
        </w:tc>
        <w:tc>
          <w:tcPr>
            <w:tcW w:type="dxa" w:w="2268"/>
          </w:tcPr>
          <w:p>
            <w:r>
              <w:rPr>
                <w:b w:val="0"/>
                <w:color w:val="202020"/>
                <w:sz w:val="20"/>
              </w:rPr>
              <w:t>the grade</w:t>
            </w:r>
          </w:p>
        </w:tc>
        <w:tc>
          <w:tcPr>
            <w:tcW w:type="dxa" w:w="2268"/>
          </w:tcPr>
          <w:p>
            <w:r>
              <w:rPr>
                <w:b w:val="0"/>
                <w:color w:val="202020"/>
                <w:sz w:val="20"/>
              </w:rPr>
              <w:t>ग्रेड</w:t>
            </w:r>
          </w:p>
        </w:tc>
        <w:tc>
          <w:tcPr>
            <w:tcW w:type="dxa" w:w="2268"/>
          </w:tcPr>
          <w:p>
            <w:r>
              <w:rPr>
                <w:b w:val="0"/>
                <w:color w:val="555555"/>
                <w:sz w:val="20"/>
              </w:rPr>
              <w:t>dee NOH-teh</w:t>
            </w:r>
          </w:p>
        </w:tc>
      </w:tr>
      <w:tr>
        <w:tc>
          <w:tcPr>
            <w:tcW w:type="dxa" w:w="2268"/>
          </w:tcPr>
          <w:p>
            <w:r>
              <w:rPr>
                <w:b w:val="0"/>
                <w:color w:val="202020"/>
                <w:sz w:val="20"/>
              </w:rPr>
              <w:t>wiederholen</w:t>
            </w:r>
          </w:p>
        </w:tc>
        <w:tc>
          <w:tcPr>
            <w:tcW w:type="dxa" w:w="2268"/>
          </w:tcPr>
          <w:p>
            <w:r>
              <w:rPr>
                <w:b w:val="0"/>
                <w:color w:val="202020"/>
                <w:sz w:val="20"/>
              </w:rPr>
              <w:t>to revise</w:t>
            </w:r>
          </w:p>
        </w:tc>
        <w:tc>
          <w:tcPr>
            <w:tcW w:type="dxa" w:w="2268"/>
          </w:tcPr>
          <w:p>
            <w:r>
              <w:rPr>
                <w:b w:val="0"/>
                <w:color w:val="202020"/>
                <w:sz w:val="20"/>
              </w:rPr>
              <w:t>फरी शीखवूं</w:t>
            </w:r>
          </w:p>
        </w:tc>
        <w:tc>
          <w:tcPr>
            <w:tcW w:type="dxa" w:w="2268"/>
          </w:tcPr>
          <w:p>
            <w:r>
              <w:rPr>
                <w:b w:val="0"/>
                <w:color w:val="555555"/>
                <w:sz w:val="20"/>
              </w:rPr>
              <w:t>vee-der-HOH-len</w:t>
            </w:r>
          </w:p>
        </w:tc>
      </w:tr>
      <w:tr>
        <w:tc>
          <w:tcPr>
            <w:tcW w:type="dxa" w:w="2268"/>
          </w:tcPr>
          <w:p>
            <w:r>
              <w:rPr>
                <w:b w:val="0"/>
                <w:color w:val="202020"/>
                <w:sz w:val="20"/>
              </w:rPr>
              <w:t>stark</w:t>
            </w:r>
          </w:p>
        </w:tc>
        <w:tc>
          <w:tcPr>
            <w:tcW w:type="dxa" w:w="2268"/>
          </w:tcPr>
          <w:p>
            <w:r>
              <w:rPr>
                <w:b w:val="0"/>
                <w:color w:val="202020"/>
                <w:sz w:val="20"/>
              </w:rPr>
              <w:t>strong</w:t>
            </w:r>
          </w:p>
        </w:tc>
        <w:tc>
          <w:tcPr>
            <w:tcW w:type="dxa" w:w="2268"/>
          </w:tcPr>
          <w:p>
            <w:r>
              <w:rPr>
                <w:b w:val="0"/>
                <w:color w:val="202020"/>
                <w:sz w:val="20"/>
              </w:rPr>
              <w:t>मजबूत</w:t>
            </w:r>
          </w:p>
        </w:tc>
        <w:tc>
          <w:tcPr>
            <w:tcW w:type="dxa" w:w="2268"/>
          </w:tcPr>
          <w:p>
            <w:r>
              <w:rPr>
                <w:b w:val="0"/>
                <w:color w:val="555555"/>
                <w:sz w:val="20"/>
              </w:rPr>
              <w:t>SHTARK</w:t>
            </w:r>
          </w:p>
        </w:tc>
      </w:tr>
      <w:tr>
        <w:tc>
          <w:tcPr>
            <w:tcW w:type="dxa" w:w="2268"/>
          </w:tcPr>
          <w:p>
            <w:r>
              <w:rPr>
                <w:b w:val="0"/>
                <w:color w:val="202020"/>
                <w:sz w:val="20"/>
              </w:rPr>
              <w:t>schwach</w:t>
            </w:r>
          </w:p>
        </w:tc>
        <w:tc>
          <w:tcPr>
            <w:tcW w:type="dxa" w:w="2268"/>
          </w:tcPr>
          <w:p>
            <w:r>
              <w:rPr>
                <w:b w:val="0"/>
                <w:color w:val="202020"/>
                <w:sz w:val="20"/>
              </w:rPr>
              <w:t>weak</w:t>
            </w:r>
          </w:p>
        </w:tc>
        <w:tc>
          <w:tcPr>
            <w:tcW w:type="dxa" w:w="2268"/>
          </w:tcPr>
          <w:p>
            <w:r>
              <w:rPr>
                <w:b w:val="0"/>
                <w:color w:val="202020"/>
                <w:sz w:val="20"/>
              </w:rPr>
              <w:t>कमजोर</w:t>
            </w:r>
          </w:p>
        </w:tc>
        <w:tc>
          <w:tcPr>
            <w:tcW w:type="dxa" w:w="2268"/>
          </w:tcPr>
          <w:p>
            <w:r>
              <w:rPr>
                <w:b w:val="0"/>
                <w:color w:val="555555"/>
                <w:sz w:val="20"/>
              </w:rPr>
              <w:t>SHVAKH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wiederhole alle Vokabeln.</w:t>
            </w:r>
          </w:p>
        </w:tc>
        <w:tc>
          <w:tcPr>
            <w:tcW w:type="dxa" w:w="3024"/>
            <w:shd w:val="clear" w:color="auto" w:fill="E6F4EA"/>
          </w:tcPr>
          <w:p>
            <w:r>
              <w:rPr>
                <w:b w:val="0"/>
                <w:color w:val="0F9660"/>
                <w:sz w:val="20"/>
              </w:rPr>
              <w:t>I revise all the vocabulary.</w:t>
            </w:r>
          </w:p>
        </w:tc>
        <w:tc>
          <w:tcPr>
            <w:tcW w:type="dxa" w:w="3024"/>
            <w:shd w:val="clear" w:color="auto" w:fill="FFF8E1"/>
          </w:tcPr>
          <w:p>
            <w:r>
              <w:rPr>
                <w:b w:val="0"/>
                <w:color w:val="202020"/>
                <w:sz w:val="20"/>
              </w:rPr>
              <w:t>हूं बधां vocabulary revise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den Test bestanden!</w:t>
            </w:r>
          </w:p>
        </w:tc>
        <w:tc>
          <w:tcPr>
            <w:tcW w:type="dxa" w:w="3024"/>
            <w:shd w:val="clear" w:color="auto" w:fill="E6F4EA"/>
          </w:tcPr>
          <w:p>
            <w:r>
              <w:rPr>
                <w:b w:val="0"/>
                <w:color w:val="0F9660"/>
                <w:sz w:val="20"/>
              </w:rPr>
              <w:t>I passed the test!</w:t>
            </w:r>
          </w:p>
        </w:tc>
        <w:tc>
          <w:tcPr>
            <w:tcW w:type="dxa" w:w="3024"/>
            <w:shd w:val="clear" w:color="auto" w:fill="FFF8E1"/>
          </w:tcPr>
          <w:p>
            <w:r>
              <w:rPr>
                <w:b w:val="0"/>
                <w:color w:val="202020"/>
                <w:sz w:val="20"/>
              </w:rPr>
              <w:t>में test pass कर्यो!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schwacher Punkt ist die Grammatik.</w:t>
            </w:r>
          </w:p>
        </w:tc>
        <w:tc>
          <w:tcPr>
            <w:tcW w:type="dxa" w:w="3024"/>
            <w:shd w:val="clear" w:color="auto" w:fill="E6F4EA"/>
          </w:tcPr>
          <w:p>
            <w:r>
              <w:rPr>
                <w:b w:val="0"/>
                <w:color w:val="0F9660"/>
                <w:sz w:val="20"/>
              </w:rPr>
              <w:t>My weak point is the grammar.</w:t>
            </w:r>
          </w:p>
        </w:tc>
        <w:tc>
          <w:tcPr>
            <w:tcW w:type="dxa" w:w="3024"/>
            <w:shd w:val="clear" w:color="auto" w:fill="FFF8E1"/>
          </w:tcPr>
          <w:p>
            <w:r>
              <w:rPr>
                <w:b w:val="0"/>
                <w:color w:val="202020"/>
                <w:sz w:val="20"/>
              </w:rPr>
              <w:t>मारो कमजोर भाग grammar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 täglich, um besser zu werden.</w:t>
            </w:r>
          </w:p>
        </w:tc>
        <w:tc>
          <w:tcPr>
            <w:tcW w:type="dxa" w:w="3024"/>
            <w:shd w:val="clear" w:color="auto" w:fill="E6F4EA"/>
          </w:tcPr>
          <w:p>
            <w:r>
              <w:rPr>
                <w:b w:val="0"/>
                <w:color w:val="0F9660"/>
                <w:sz w:val="20"/>
              </w:rPr>
              <w:t>I practise daily to get better.</w:t>
            </w:r>
          </w:p>
        </w:tc>
        <w:tc>
          <w:tcPr>
            <w:tcW w:type="dxa" w:w="3024"/>
            <w:shd w:val="clear" w:color="auto" w:fill="FFF8E1"/>
          </w:tcPr>
          <w:p>
            <w:r>
              <w:rPr>
                <w:b w:val="0"/>
                <w:color w:val="202020"/>
                <w:sz w:val="20"/>
              </w:rPr>
              <w:t>हूं better थवा दररोज practice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Fortschritt braucht Zeit und Geduld.</w:t>
            </w:r>
          </w:p>
        </w:tc>
        <w:tc>
          <w:tcPr>
            <w:tcW w:type="dxa" w:w="3024"/>
            <w:shd w:val="clear" w:color="auto" w:fill="E6F4EA"/>
          </w:tcPr>
          <w:p>
            <w:r>
              <w:rPr>
                <w:b w:val="0"/>
                <w:color w:val="0F9660"/>
                <w:sz w:val="20"/>
              </w:rPr>
              <w:t>Progress needs time and patience.</w:t>
            </w:r>
          </w:p>
        </w:tc>
        <w:tc>
          <w:tcPr>
            <w:tcW w:type="dxa" w:w="3024"/>
            <w:shd w:val="clear" w:color="auto" w:fill="FFF8E1"/>
          </w:tcPr>
          <w:p>
            <w:r>
              <w:rPr>
                <w:b w:val="0"/>
                <w:color w:val="202020"/>
                <w:sz w:val="20"/>
              </w:rPr>
              <w:t>प्रगति माटे समय अने धीरज जोईए.</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Achievement  </w:t>
            </w:r>
            <w:r>
              <w:rPr>
                <w:color w:val="202020"/>
                <w:sz w:val="20"/>
              </w:rPr>
              <w:t>By Day 80 you know: 4 German cases, 20+ prepositions, 6 modal verbs, 30+ separable verbs, and 400+ A2 vocabulary words!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Review Strategy  </w:t>
            </w:r>
            <w:r>
              <w:rPr>
                <w:color w:val="202020"/>
                <w:sz w:val="20"/>
              </w:rPr>
              <w:t>Go back over Days 61-79. Re-read any day that feels unclear. Test yourself on vocabulary without looking.</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Steps  </w:t>
            </w:r>
            <w:r>
              <w:rPr>
                <w:color w:val="202020"/>
                <w:sz w:val="20"/>
              </w:rPr>
              <w:t>Days 81-120 cover: travel, health, past tense, future tense, work, adjective endings, relative clauses, and more. Stay strong!</w:t>
            </w:r>
          </w:p>
        </w:tc>
      </w:tr>
    </w:tbl>
    <w:p/>
    <w:p>
      <w:pPr>
        <w:spacing w:before="0" w:after="40"/>
      </w:pPr>
      <w:r>
        <w:rPr>
          <w:b/>
          <w:color w:val="1A73E8"/>
          <w:sz w:val="21"/>
        </w:rPr>
        <w:t>✍️  Practice Tasks</w:t>
      </w:r>
    </w:p>
    <w:p>
      <w:pPr>
        <w:pStyle w:val="ListBullet"/>
        <w:spacing w:after="40"/>
      </w:pPr>
      <w:r>
        <w:rPr>
          <w:sz w:val="22"/>
        </w:rPr>
        <w:t>Review Days 61-79: flip back through each day's vocabulary.</w:t>
      </w:r>
    </w:p>
    <w:p>
      <w:pPr>
        <w:pStyle w:val="ListBullet"/>
        <w:spacing w:after="40"/>
      </w:pPr>
      <w:r>
        <w:rPr>
          <w:sz w:val="22"/>
        </w:rPr>
        <w:t>Write a 10-sentence German paragraph using knowledge from Days 61-79.</w:t>
      </w:r>
    </w:p>
    <w:p>
      <w:pPr>
        <w:pStyle w:val="ListBullet"/>
        <w:spacing w:after="40"/>
      </w:pPr>
      <w:r>
        <w:rPr>
          <w:sz w:val="22"/>
        </w:rPr>
        <w:t>Make your personal 'weak points' list and review those topics.</w:t>
      </w:r>
    </w:p>
    <w:p/>
    <w:p>
      <w:pPr>
        <w:spacing w:before="0" w:after="40"/>
      </w:pPr>
      <w:r>
        <w:rPr>
          <w:b/>
          <w:color w:val="1A73E8"/>
          <w:sz w:val="21"/>
        </w:rPr>
        <w:t>🧪  Mini Test</w:t>
      </w:r>
    </w:p>
    <w:p>
      <w:pPr>
        <w:spacing w:before="0" w:after="20"/>
      </w:pPr>
      <w:r>
        <w:rPr>
          <w:b w:val="0"/>
          <w:sz w:val="21"/>
        </w:rPr>
        <w:t>Q1. Which case shows the indirect object?</w:t>
      </w:r>
    </w:p>
    <w:p>
      <w:pPr>
        <w:spacing w:before="0" w:after="60"/>
      </w:pPr>
      <w:r>
        <w:rPr>
          <w:b w:val="0"/>
          <w:color w:val="0F9660"/>
          <w:sz w:val="21"/>
        </w:rPr>
        <w:t xml:space="preserve">   ✅ Dative (Dativ)</w:t>
      </w:r>
    </w:p>
    <w:p>
      <w:pPr>
        <w:spacing w:before="0" w:after="20"/>
      </w:pPr>
      <w:r>
        <w:rPr>
          <w:b w:val="0"/>
          <w:sz w:val="21"/>
        </w:rPr>
        <w:t>Q2. Name 3 Dative-only prepositions.</w:t>
      </w:r>
    </w:p>
    <w:p>
      <w:pPr>
        <w:spacing w:before="0" w:after="60"/>
      </w:pPr>
      <w:r>
        <w:rPr>
          <w:b w:val="0"/>
          <w:color w:val="0F9660"/>
          <w:sz w:val="21"/>
        </w:rPr>
        <w:t xml:space="preserve">   ✅ aus, bei, mit, nach, seit, von, zu (any 3)</w:t>
      </w:r>
    </w:p>
    <w:p>
      <w:pPr>
        <w:spacing w:before="0" w:after="20"/>
      </w:pPr>
      <w:r>
        <w:rPr>
          <w:b w:val="0"/>
          <w:sz w:val="21"/>
        </w:rPr>
        <w:t>Q3. Translate: 'Ich möchte mit der U-Bahn fahren.'</w:t>
      </w:r>
    </w:p>
    <w:p>
      <w:pPr>
        <w:spacing w:before="0" w:after="60"/>
      </w:pPr>
      <w:r>
        <w:rPr>
          <w:b w:val="0"/>
          <w:color w:val="0F9660"/>
          <w:sz w:val="21"/>
        </w:rPr>
        <w:t xml:space="preserve">   ✅ I would like to travel by metro.</w:t>
      </w:r>
    </w:p>
    <w:p>
      <w:pPr>
        <w:spacing w:before="0" w:after="20"/>
      </w:pPr>
      <w:r>
        <w:rPr>
          <w:b w:val="0"/>
          <w:sz w:val="21"/>
        </w:rPr>
        <w:t>Q4. 'Wie viel kostet das?' means?</w:t>
      </w:r>
    </w:p>
    <w:p>
      <w:pPr>
        <w:spacing w:before="0" w:after="60"/>
      </w:pPr>
      <w:r>
        <w:rPr>
          <w:b w:val="0"/>
          <w:color w:val="0F9660"/>
          <w:sz w:val="21"/>
        </w:rPr>
        <w:t xml:space="preserve">   ✅ How much does this cost?</w:t>
      </w:r>
    </w:p>
    <w:p>
      <w:pPr>
        <w:spacing w:before="0" w:after="20"/>
      </w:pPr>
      <w:r>
        <w:rPr>
          <w:b w:val="0"/>
          <w:sz w:val="21"/>
        </w:rPr>
        <w:t>Q5. Translate: 'Ich muss links abbiegen.'</w:t>
      </w:r>
    </w:p>
    <w:p>
      <w:pPr>
        <w:spacing w:before="0" w:after="60"/>
      </w:pPr>
      <w:r>
        <w:rPr>
          <w:b w:val="0"/>
          <w:color w:val="0F9660"/>
          <w:sz w:val="21"/>
        </w:rPr>
        <w:t xml:space="preserve">   ✅ I have to turn left.</w:t>
      </w:r>
    </w:p>
    <w:p/>
    <w:p>
      <w:pPr>
        <w:spacing w:before="0" w:after="40"/>
      </w:pPr>
      <w:r>
        <w:rPr>
          <w:b/>
          <w:color w:val="1A73E8"/>
          <w:sz w:val="21"/>
        </w:rPr>
        <w:t>🏆  Final Outcome</w:t>
      </w:r>
    </w:p>
    <w:p>
      <w:pPr>
        <w:spacing w:before="0" w:after="160"/>
      </w:pPr>
      <w:r>
        <w:rPr>
          <w:b w:val="0"/>
          <w:sz w:val="21"/>
        </w:rPr>
        <w:t>Day 80 milestone achieved! You have covered the foundations of A2. The next 40 days will complete your A2 journey and prepare you for B1 German. Weiter so! (Keep it up!)</w:t>
      </w:r>
    </w:p>
    <w:p>
      <w:r>
        <w:br w:type="page"/>
      </w:r>
    </w:p>
    <w:p>
      <w:pPr>
        <w:spacing w:before="120" w:after="40"/>
        <w:jc w:val="center"/>
      </w:pPr>
      <w:r>
        <w:rPr>
          <w:b/>
          <w:color w:val="1A73E8"/>
          <w:sz w:val="42"/>
        </w:rPr>
        <w:t>📘  DAY 81</w:t>
      </w:r>
    </w:p>
    <w:p>
      <w:pPr>
        <w:spacing w:before="0" w:after="40"/>
        <w:jc w:val="center"/>
      </w:pPr>
      <w:r>
        <w:rPr>
          <w:b/>
          <w:color w:val="F9AB00"/>
          <w:sz w:val="28"/>
        </w:rPr>
        <w:t>TRAVEL &amp; HOLIDAYS ✈️</w:t>
      </w:r>
    </w:p>
    <w:p>
      <w:pPr>
        <w:spacing w:before="0" w:after="160"/>
        <w:jc w:val="center"/>
      </w:pPr>
      <w:r>
        <w:rPr>
          <w:b w:val="0"/>
          <w:color w:val="555555"/>
          <w:sz w:val="21"/>
        </w:rPr>
        <w:t>📚 Topic: Reisen und Urlaub — Planning a Trip</w:t>
      </w:r>
    </w:p>
    <w:p/>
    <w:p>
      <w:pPr>
        <w:spacing w:before="0" w:after="40"/>
      </w:pPr>
      <w:r>
        <w:rPr>
          <w:b/>
          <w:color w:val="1A73E8"/>
          <w:sz w:val="21"/>
        </w:rPr>
        <w:t>📖  English Explanation</w:t>
      </w:r>
    </w:p>
    <w:p>
      <w:pPr>
        <w:spacing w:before="0" w:after="120"/>
      </w:pPr>
      <w:r>
        <w:rPr>
          <w:b w:val="0"/>
          <w:sz w:val="21"/>
        </w:rPr>
        <w:t>Germany is a hub for European travel! Today you learn vocabulary for planning holidays, booking accommodation, and talking about travel experiences. Whether going to the Alps, the coast, or neighbouring countries — these phrases are essential.</w:t>
      </w:r>
    </w:p>
    <w:p>
      <w:pPr>
        <w:spacing w:before="0" w:after="40"/>
      </w:pPr>
      <w:r>
        <w:rPr>
          <w:b/>
          <w:color w:val="1A73E8"/>
          <w:sz w:val="21"/>
        </w:rPr>
        <w:t>🇮🇳  ગુજરાતી સ્પષ્ટીકરણ</w:t>
      </w:r>
    </w:p>
    <w:p>
      <w:pPr>
        <w:spacing w:before="0" w:after="120"/>
      </w:pPr>
      <w:r>
        <w:rPr>
          <w:b w:val="0"/>
          <w:sz w:val="21"/>
        </w:rPr>
        <w:t>Germany European travel नो hub छे! आज holiday plan करवी, accommodation book करवूं, अने travel experience बद्दल वात करवा vocabulary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Reise</w:t>
            </w:r>
          </w:p>
        </w:tc>
        <w:tc>
          <w:tcPr>
            <w:tcW w:type="dxa" w:w="2268"/>
          </w:tcPr>
          <w:p>
            <w:r>
              <w:rPr>
                <w:b w:val="0"/>
                <w:color w:val="202020"/>
                <w:sz w:val="20"/>
              </w:rPr>
              <w:t>the trip / journey</w:t>
            </w:r>
          </w:p>
        </w:tc>
        <w:tc>
          <w:tcPr>
            <w:tcW w:type="dxa" w:w="2268"/>
          </w:tcPr>
          <w:p>
            <w:r>
              <w:rPr>
                <w:b w:val="0"/>
                <w:color w:val="202020"/>
                <w:sz w:val="20"/>
              </w:rPr>
              <w:t>ट्रिप / प्रवास</w:t>
            </w:r>
          </w:p>
        </w:tc>
        <w:tc>
          <w:tcPr>
            <w:tcW w:type="dxa" w:w="2268"/>
          </w:tcPr>
          <w:p>
            <w:r>
              <w:rPr>
                <w:b w:val="0"/>
                <w:color w:val="555555"/>
                <w:sz w:val="20"/>
              </w:rPr>
              <w:t>dee RY-zeh</w:t>
            </w:r>
          </w:p>
        </w:tc>
      </w:tr>
      <w:tr>
        <w:tc>
          <w:tcPr>
            <w:tcW w:type="dxa" w:w="2268"/>
          </w:tcPr>
          <w:p>
            <w:r>
              <w:rPr>
                <w:b w:val="0"/>
                <w:color w:val="202020"/>
                <w:sz w:val="20"/>
              </w:rPr>
              <w:t>der Urlaub</w:t>
            </w:r>
          </w:p>
        </w:tc>
        <w:tc>
          <w:tcPr>
            <w:tcW w:type="dxa" w:w="2268"/>
          </w:tcPr>
          <w:p>
            <w:r>
              <w:rPr>
                <w:b w:val="0"/>
                <w:color w:val="202020"/>
                <w:sz w:val="20"/>
              </w:rPr>
              <w:t>the holiday / vacation</w:t>
            </w:r>
          </w:p>
        </w:tc>
        <w:tc>
          <w:tcPr>
            <w:tcW w:type="dxa" w:w="2268"/>
          </w:tcPr>
          <w:p>
            <w:r>
              <w:rPr>
                <w:b w:val="0"/>
                <w:color w:val="202020"/>
                <w:sz w:val="20"/>
              </w:rPr>
              <w:t>vacation</w:t>
            </w:r>
          </w:p>
        </w:tc>
        <w:tc>
          <w:tcPr>
            <w:tcW w:type="dxa" w:w="2268"/>
          </w:tcPr>
          <w:p>
            <w:r>
              <w:rPr>
                <w:b w:val="0"/>
                <w:color w:val="555555"/>
                <w:sz w:val="20"/>
              </w:rPr>
              <w:t>dehr OOR-lowp</w:t>
            </w:r>
          </w:p>
        </w:tc>
      </w:tr>
      <w:tr>
        <w:tc>
          <w:tcPr>
            <w:tcW w:type="dxa" w:w="2268"/>
          </w:tcPr>
          <w:p>
            <w:r>
              <w:rPr>
                <w:b w:val="0"/>
                <w:color w:val="202020"/>
                <w:sz w:val="20"/>
              </w:rPr>
              <w:t>buchen</w:t>
            </w:r>
          </w:p>
        </w:tc>
        <w:tc>
          <w:tcPr>
            <w:tcW w:type="dxa" w:w="2268"/>
          </w:tcPr>
          <w:p>
            <w:r>
              <w:rPr>
                <w:b w:val="0"/>
                <w:color w:val="202020"/>
                <w:sz w:val="20"/>
              </w:rPr>
              <w:t>to book</w:t>
            </w:r>
          </w:p>
        </w:tc>
        <w:tc>
          <w:tcPr>
            <w:tcW w:type="dxa" w:w="2268"/>
          </w:tcPr>
          <w:p>
            <w:r>
              <w:rPr>
                <w:b w:val="0"/>
                <w:color w:val="202020"/>
                <w:sz w:val="20"/>
              </w:rPr>
              <w:t>book करवूं</w:t>
            </w:r>
          </w:p>
        </w:tc>
        <w:tc>
          <w:tcPr>
            <w:tcW w:type="dxa" w:w="2268"/>
          </w:tcPr>
          <w:p>
            <w:r>
              <w:rPr>
                <w:b w:val="0"/>
                <w:color w:val="555555"/>
                <w:sz w:val="20"/>
              </w:rPr>
              <w:t>BOO-khen</w:t>
            </w:r>
          </w:p>
        </w:tc>
      </w:tr>
      <w:tr>
        <w:tc>
          <w:tcPr>
            <w:tcW w:type="dxa" w:w="2268"/>
          </w:tcPr>
          <w:p>
            <w:r>
              <w:rPr>
                <w:b w:val="0"/>
                <w:color w:val="202020"/>
                <w:sz w:val="20"/>
              </w:rPr>
              <w:t>das Hotel</w:t>
            </w:r>
          </w:p>
        </w:tc>
        <w:tc>
          <w:tcPr>
            <w:tcW w:type="dxa" w:w="2268"/>
          </w:tcPr>
          <w:p>
            <w:r>
              <w:rPr>
                <w:b w:val="0"/>
                <w:color w:val="202020"/>
                <w:sz w:val="20"/>
              </w:rPr>
              <w:t>the hotel</w:t>
            </w:r>
          </w:p>
        </w:tc>
        <w:tc>
          <w:tcPr>
            <w:tcW w:type="dxa" w:w="2268"/>
          </w:tcPr>
          <w:p>
            <w:r>
              <w:rPr>
                <w:b w:val="0"/>
                <w:color w:val="202020"/>
                <w:sz w:val="20"/>
              </w:rPr>
              <w:t>hotel</w:t>
            </w:r>
          </w:p>
        </w:tc>
        <w:tc>
          <w:tcPr>
            <w:tcW w:type="dxa" w:w="2268"/>
          </w:tcPr>
          <w:p>
            <w:r>
              <w:rPr>
                <w:b w:val="0"/>
                <w:color w:val="555555"/>
                <w:sz w:val="20"/>
              </w:rPr>
              <w:t>das hoh-TEL</w:t>
            </w:r>
          </w:p>
        </w:tc>
      </w:tr>
      <w:tr>
        <w:tc>
          <w:tcPr>
            <w:tcW w:type="dxa" w:w="2268"/>
          </w:tcPr>
          <w:p>
            <w:r>
              <w:rPr>
                <w:b w:val="0"/>
                <w:color w:val="202020"/>
                <w:sz w:val="20"/>
              </w:rPr>
              <w:t>die Pension</w:t>
            </w:r>
          </w:p>
        </w:tc>
        <w:tc>
          <w:tcPr>
            <w:tcW w:type="dxa" w:w="2268"/>
          </w:tcPr>
          <w:p>
            <w:r>
              <w:rPr>
                <w:b w:val="0"/>
                <w:color w:val="202020"/>
                <w:sz w:val="20"/>
              </w:rPr>
              <w:t>the guesthouse / B&amp;B</w:t>
            </w:r>
          </w:p>
        </w:tc>
        <w:tc>
          <w:tcPr>
            <w:tcW w:type="dxa" w:w="2268"/>
          </w:tcPr>
          <w:p>
            <w:r>
              <w:rPr>
                <w:b w:val="0"/>
                <w:color w:val="202020"/>
                <w:sz w:val="20"/>
              </w:rPr>
              <w:t>gest house</w:t>
            </w:r>
          </w:p>
        </w:tc>
        <w:tc>
          <w:tcPr>
            <w:tcW w:type="dxa" w:w="2268"/>
          </w:tcPr>
          <w:p>
            <w:r>
              <w:rPr>
                <w:b w:val="0"/>
                <w:color w:val="555555"/>
                <w:sz w:val="20"/>
              </w:rPr>
              <w:t>dee pen-ZYOHN</w:t>
            </w:r>
          </w:p>
        </w:tc>
      </w:tr>
      <w:tr>
        <w:tc>
          <w:tcPr>
            <w:tcW w:type="dxa" w:w="2268"/>
          </w:tcPr>
          <w:p>
            <w:r>
              <w:rPr>
                <w:b w:val="0"/>
                <w:color w:val="202020"/>
                <w:sz w:val="20"/>
              </w:rPr>
              <w:t>das Zimmer</w:t>
            </w:r>
          </w:p>
        </w:tc>
        <w:tc>
          <w:tcPr>
            <w:tcW w:type="dxa" w:w="2268"/>
          </w:tcPr>
          <w:p>
            <w:r>
              <w:rPr>
                <w:b w:val="0"/>
                <w:color w:val="202020"/>
                <w:sz w:val="20"/>
              </w:rPr>
              <w:t>the room</w:t>
            </w:r>
          </w:p>
        </w:tc>
        <w:tc>
          <w:tcPr>
            <w:tcW w:type="dxa" w:w="2268"/>
          </w:tcPr>
          <w:p>
            <w:r>
              <w:rPr>
                <w:b w:val="0"/>
                <w:color w:val="202020"/>
                <w:sz w:val="20"/>
              </w:rPr>
              <w:t>ओरडो</w:t>
            </w:r>
          </w:p>
        </w:tc>
        <w:tc>
          <w:tcPr>
            <w:tcW w:type="dxa" w:w="2268"/>
          </w:tcPr>
          <w:p>
            <w:r>
              <w:rPr>
                <w:b w:val="0"/>
                <w:color w:val="555555"/>
                <w:sz w:val="20"/>
              </w:rPr>
              <w:t>das TSIM-er</w:t>
            </w:r>
          </w:p>
        </w:tc>
      </w:tr>
      <w:tr>
        <w:tc>
          <w:tcPr>
            <w:tcW w:type="dxa" w:w="2268"/>
          </w:tcPr>
          <w:p>
            <w:r>
              <w:rPr>
                <w:b w:val="0"/>
                <w:color w:val="202020"/>
                <w:sz w:val="20"/>
              </w:rPr>
              <w:t>die Reservierung</w:t>
            </w:r>
          </w:p>
        </w:tc>
        <w:tc>
          <w:tcPr>
            <w:tcW w:type="dxa" w:w="2268"/>
          </w:tcPr>
          <w:p>
            <w:r>
              <w:rPr>
                <w:b w:val="0"/>
                <w:color w:val="202020"/>
                <w:sz w:val="20"/>
              </w:rPr>
              <w:t>the reservation</w:t>
            </w:r>
          </w:p>
        </w:tc>
        <w:tc>
          <w:tcPr>
            <w:tcW w:type="dxa" w:w="2268"/>
          </w:tcPr>
          <w:p>
            <w:r>
              <w:rPr>
                <w:b w:val="0"/>
                <w:color w:val="202020"/>
                <w:sz w:val="20"/>
              </w:rPr>
              <w:t>reservation</w:t>
            </w:r>
          </w:p>
        </w:tc>
        <w:tc>
          <w:tcPr>
            <w:tcW w:type="dxa" w:w="2268"/>
          </w:tcPr>
          <w:p>
            <w:r>
              <w:rPr>
                <w:b w:val="0"/>
                <w:color w:val="555555"/>
                <w:sz w:val="20"/>
              </w:rPr>
              <w:t>dee reh-zehr-VEE-rung</w:t>
            </w:r>
          </w:p>
        </w:tc>
      </w:tr>
      <w:tr>
        <w:tc>
          <w:tcPr>
            <w:tcW w:type="dxa" w:w="2268"/>
          </w:tcPr>
          <w:p>
            <w:r>
              <w:rPr>
                <w:b w:val="0"/>
                <w:color w:val="202020"/>
                <w:sz w:val="20"/>
              </w:rPr>
              <w:t>die Abreise</w:t>
            </w:r>
          </w:p>
        </w:tc>
        <w:tc>
          <w:tcPr>
            <w:tcW w:type="dxa" w:w="2268"/>
          </w:tcPr>
          <w:p>
            <w:r>
              <w:rPr>
                <w:b w:val="0"/>
                <w:color w:val="202020"/>
                <w:sz w:val="20"/>
              </w:rPr>
              <w:t>the departure (hotel)</w:t>
            </w:r>
          </w:p>
        </w:tc>
        <w:tc>
          <w:tcPr>
            <w:tcW w:type="dxa" w:w="2268"/>
          </w:tcPr>
          <w:p>
            <w:r>
              <w:rPr>
                <w:b w:val="0"/>
                <w:color w:val="202020"/>
                <w:sz w:val="20"/>
              </w:rPr>
              <w:t>hotel checkout</w:t>
            </w:r>
          </w:p>
        </w:tc>
        <w:tc>
          <w:tcPr>
            <w:tcW w:type="dxa" w:w="2268"/>
          </w:tcPr>
          <w:p>
            <w:r>
              <w:rPr>
                <w:b w:val="0"/>
                <w:color w:val="555555"/>
                <w:sz w:val="20"/>
              </w:rPr>
              <w:t>dee AB-ry-zeh</w:t>
            </w:r>
          </w:p>
        </w:tc>
      </w:tr>
      <w:tr>
        <w:tc>
          <w:tcPr>
            <w:tcW w:type="dxa" w:w="2268"/>
          </w:tcPr>
          <w:p>
            <w:r>
              <w:rPr>
                <w:b w:val="0"/>
                <w:color w:val="202020"/>
                <w:sz w:val="20"/>
              </w:rPr>
              <w:t>die Ankunft</w:t>
            </w:r>
          </w:p>
        </w:tc>
        <w:tc>
          <w:tcPr>
            <w:tcW w:type="dxa" w:w="2268"/>
          </w:tcPr>
          <w:p>
            <w:r>
              <w:rPr>
                <w:b w:val="0"/>
                <w:color w:val="202020"/>
                <w:sz w:val="20"/>
              </w:rPr>
              <w:t>the arrival</w:t>
            </w:r>
          </w:p>
        </w:tc>
        <w:tc>
          <w:tcPr>
            <w:tcW w:type="dxa" w:w="2268"/>
          </w:tcPr>
          <w:p>
            <w:r>
              <w:rPr>
                <w:b w:val="0"/>
                <w:color w:val="202020"/>
                <w:sz w:val="20"/>
              </w:rPr>
              <w:t>आगमन</w:t>
            </w:r>
          </w:p>
        </w:tc>
        <w:tc>
          <w:tcPr>
            <w:tcW w:type="dxa" w:w="2268"/>
          </w:tcPr>
          <w:p>
            <w:r>
              <w:rPr>
                <w:b w:val="0"/>
                <w:color w:val="555555"/>
                <w:sz w:val="20"/>
              </w:rPr>
              <w:t>dee AN-koonft</w:t>
            </w:r>
          </w:p>
        </w:tc>
      </w:tr>
      <w:tr>
        <w:tc>
          <w:tcPr>
            <w:tcW w:type="dxa" w:w="2268"/>
          </w:tcPr>
          <w:p>
            <w:r>
              <w:rPr>
                <w:b w:val="0"/>
                <w:color w:val="202020"/>
                <w:sz w:val="20"/>
              </w:rPr>
              <w:t>der Reisepass</w:t>
            </w:r>
          </w:p>
        </w:tc>
        <w:tc>
          <w:tcPr>
            <w:tcW w:type="dxa" w:w="2268"/>
          </w:tcPr>
          <w:p>
            <w:r>
              <w:rPr>
                <w:b w:val="0"/>
                <w:color w:val="202020"/>
                <w:sz w:val="20"/>
              </w:rPr>
              <w:t>the passport</w:t>
            </w:r>
          </w:p>
        </w:tc>
        <w:tc>
          <w:tcPr>
            <w:tcW w:type="dxa" w:w="2268"/>
          </w:tcPr>
          <w:p>
            <w:r>
              <w:rPr>
                <w:b w:val="0"/>
                <w:color w:val="202020"/>
                <w:sz w:val="20"/>
              </w:rPr>
              <w:t>passport</w:t>
            </w:r>
          </w:p>
        </w:tc>
        <w:tc>
          <w:tcPr>
            <w:tcW w:type="dxa" w:w="2268"/>
          </w:tcPr>
          <w:p>
            <w:r>
              <w:rPr>
                <w:b w:val="0"/>
                <w:color w:val="555555"/>
                <w:sz w:val="20"/>
              </w:rPr>
              <w:t>dehr RY-zeh-pas</w:t>
            </w:r>
          </w:p>
        </w:tc>
      </w:tr>
      <w:tr>
        <w:tc>
          <w:tcPr>
            <w:tcW w:type="dxa" w:w="2268"/>
          </w:tcPr>
          <w:p>
            <w:r>
              <w:rPr>
                <w:b w:val="0"/>
                <w:color w:val="202020"/>
                <w:sz w:val="20"/>
              </w:rPr>
              <w:t>das Visum</w:t>
            </w:r>
          </w:p>
        </w:tc>
        <w:tc>
          <w:tcPr>
            <w:tcW w:type="dxa" w:w="2268"/>
          </w:tcPr>
          <w:p>
            <w:r>
              <w:rPr>
                <w:b w:val="0"/>
                <w:color w:val="202020"/>
                <w:sz w:val="20"/>
              </w:rPr>
              <w:t>the visa</w:t>
            </w:r>
          </w:p>
        </w:tc>
        <w:tc>
          <w:tcPr>
            <w:tcW w:type="dxa" w:w="2268"/>
          </w:tcPr>
          <w:p>
            <w:r>
              <w:rPr>
                <w:b w:val="0"/>
                <w:color w:val="202020"/>
                <w:sz w:val="20"/>
              </w:rPr>
              <w:t>visa</w:t>
            </w:r>
          </w:p>
        </w:tc>
        <w:tc>
          <w:tcPr>
            <w:tcW w:type="dxa" w:w="2268"/>
          </w:tcPr>
          <w:p>
            <w:r>
              <w:rPr>
                <w:b w:val="0"/>
                <w:color w:val="555555"/>
                <w:sz w:val="20"/>
              </w:rPr>
              <w:t>das VEE-zoom</w:t>
            </w:r>
          </w:p>
        </w:tc>
      </w:tr>
      <w:tr>
        <w:tc>
          <w:tcPr>
            <w:tcW w:type="dxa" w:w="2268"/>
          </w:tcPr>
          <w:p>
            <w:r>
              <w:rPr>
                <w:b w:val="0"/>
                <w:color w:val="202020"/>
                <w:sz w:val="20"/>
              </w:rPr>
              <w:t>der Koffer</w:t>
            </w:r>
          </w:p>
        </w:tc>
        <w:tc>
          <w:tcPr>
            <w:tcW w:type="dxa" w:w="2268"/>
          </w:tcPr>
          <w:p>
            <w:r>
              <w:rPr>
                <w:b w:val="0"/>
                <w:color w:val="202020"/>
                <w:sz w:val="20"/>
              </w:rPr>
              <w:t>the suitcase</w:t>
            </w:r>
          </w:p>
        </w:tc>
        <w:tc>
          <w:tcPr>
            <w:tcW w:type="dxa" w:w="2268"/>
          </w:tcPr>
          <w:p>
            <w:r>
              <w:rPr>
                <w:b w:val="0"/>
                <w:color w:val="202020"/>
                <w:sz w:val="20"/>
              </w:rPr>
              <w:t>suitcase</w:t>
            </w:r>
          </w:p>
        </w:tc>
        <w:tc>
          <w:tcPr>
            <w:tcW w:type="dxa" w:w="2268"/>
          </w:tcPr>
          <w:p>
            <w:r>
              <w:rPr>
                <w:b w:val="0"/>
                <w:color w:val="555555"/>
                <w:sz w:val="20"/>
              </w:rPr>
              <w:t>dehr KOF-er</w:t>
            </w:r>
          </w:p>
        </w:tc>
      </w:tr>
      <w:tr>
        <w:tc>
          <w:tcPr>
            <w:tcW w:type="dxa" w:w="2268"/>
          </w:tcPr>
          <w:p>
            <w:r>
              <w:rPr>
                <w:b w:val="0"/>
                <w:color w:val="202020"/>
                <w:sz w:val="20"/>
              </w:rPr>
              <w:t>packen</w:t>
            </w:r>
          </w:p>
        </w:tc>
        <w:tc>
          <w:tcPr>
            <w:tcW w:type="dxa" w:w="2268"/>
          </w:tcPr>
          <w:p>
            <w:r>
              <w:rPr>
                <w:b w:val="0"/>
                <w:color w:val="202020"/>
                <w:sz w:val="20"/>
              </w:rPr>
              <w:t>to pack</w:t>
            </w:r>
          </w:p>
        </w:tc>
        <w:tc>
          <w:tcPr>
            <w:tcW w:type="dxa" w:w="2268"/>
          </w:tcPr>
          <w:p>
            <w:r>
              <w:rPr>
                <w:b w:val="0"/>
                <w:color w:val="202020"/>
                <w:sz w:val="20"/>
              </w:rPr>
              <w:t>पैक करवूं</w:t>
            </w:r>
          </w:p>
        </w:tc>
        <w:tc>
          <w:tcPr>
            <w:tcW w:type="dxa" w:w="2268"/>
          </w:tcPr>
          <w:p>
            <w:r>
              <w:rPr>
                <w:b w:val="0"/>
                <w:color w:val="555555"/>
                <w:sz w:val="20"/>
              </w:rPr>
              <w:t>PAK-en</w:t>
            </w:r>
          </w:p>
        </w:tc>
      </w:tr>
      <w:tr>
        <w:tc>
          <w:tcPr>
            <w:tcW w:type="dxa" w:w="2268"/>
          </w:tcPr>
          <w:p>
            <w:r>
              <w:rPr>
                <w:b w:val="0"/>
                <w:color w:val="202020"/>
                <w:sz w:val="20"/>
              </w:rPr>
              <w:t>das Ausland</w:t>
            </w:r>
          </w:p>
        </w:tc>
        <w:tc>
          <w:tcPr>
            <w:tcW w:type="dxa" w:w="2268"/>
          </w:tcPr>
          <w:p>
            <w:r>
              <w:rPr>
                <w:b w:val="0"/>
                <w:color w:val="202020"/>
                <w:sz w:val="20"/>
              </w:rPr>
              <w:t>abroad / foreign country</w:t>
            </w:r>
          </w:p>
        </w:tc>
        <w:tc>
          <w:tcPr>
            <w:tcW w:type="dxa" w:w="2268"/>
          </w:tcPr>
          <w:p>
            <w:r>
              <w:rPr>
                <w:b w:val="0"/>
                <w:color w:val="202020"/>
                <w:sz w:val="20"/>
              </w:rPr>
              <w:t>विदेश</w:t>
            </w:r>
          </w:p>
        </w:tc>
        <w:tc>
          <w:tcPr>
            <w:tcW w:type="dxa" w:w="2268"/>
          </w:tcPr>
          <w:p>
            <w:r>
              <w:rPr>
                <w:b w:val="0"/>
                <w:color w:val="555555"/>
                <w:sz w:val="20"/>
              </w:rPr>
              <w:t>das OWS-lant</w:t>
            </w:r>
          </w:p>
        </w:tc>
      </w:tr>
      <w:tr>
        <w:tc>
          <w:tcPr>
            <w:tcW w:type="dxa" w:w="2268"/>
          </w:tcPr>
          <w:p>
            <w:r>
              <w:rPr>
                <w:b w:val="0"/>
                <w:color w:val="202020"/>
                <w:sz w:val="20"/>
              </w:rPr>
              <w:t>die Sehenswürdigkeit</w:t>
            </w:r>
          </w:p>
        </w:tc>
        <w:tc>
          <w:tcPr>
            <w:tcW w:type="dxa" w:w="2268"/>
          </w:tcPr>
          <w:p>
            <w:r>
              <w:rPr>
                <w:b w:val="0"/>
                <w:color w:val="202020"/>
                <w:sz w:val="20"/>
              </w:rPr>
              <w:t>the sight / attraction</w:t>
            </w:r>
          </w:p>
        </w:tc>
        <w:tc>
          <w:tcPr>
            <w:tcW w:type="dxa" w:w="2268"/>
          </w:tcPr>
          <w:p>
            <w:r>
              <w:rPr>
                <w:b w:val="0"/>
                <w:color w:val="202020"/>
                <w:sz w:val="20"/>
              </w:rPr>
              <w:t>ध्यान खेंचनारूं स्थळ</w:t>
            </w:r>
          </w:p>
        </w:tc>
        <w:tc>
          <w:tcPr>
            <w:tcW w:type="dxa" w:w="2268"/>
          </w:tcPr>
          <w:p>
            <w:r>
              <w:rPr>
                <w:b w:val="0"/>
                <w:color w:val="555555"/>
                <w:sz w:val="20"/>
              </w:rPr>
              <w:t>dee ZAY-ens-vür-dikh-kite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ein Zimmer für zwei Nächte buchen.</w:t>
            </w:r>
          </w:p>
        </w:tc>
        <w:tc>
          <w:tcPr>
            <w:tcW w:type="dxa" w:w="3024"/>
            <w:shd w:val="clear" w:color="auto" w:fill="E6F4EA"/>
          </w:tcPr>
          <w:p>
            <w:r>
              <w:rPr>
                <w:b w:val="0"/>
                <w:color w:val="0F9660"/>
                <w:sz w:val="20"/>
              </w:rPr>
              <w:t>I would like to book a room for two nights.</w:t>
            </w:r>
          </w:p>
        </w:tc>
        <w:tc>
          <w:tcPr>
            <w:tcW w:type="dxa" w:w="3024"/>
            <w:shd w:val="clear" w:color="auto" w:fill="FFF8E1"/>
          </w:tcPr>
          <w:p>
            <w:r>
              <w:rPr>
                <w:b w:val="0"/>
                <w:color w:val="202020"/>
                <w:sz w:val="20"/>
              </w:rPr>
              <w:t>मारे बे रात माटे room book करवूं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Reisepass ist abgelaufen.</w:t>
            </w:r>
          </w:p>
        </w:tc>
        <w:tc>
          <w:tcPr>
            <w:tcW w:type="dxa" w:w="3024"/>
            <w:shd w:val="clear" w:color="auto" w:fill="E6F4EA"/>
          </w:tcPr>
          <w:p>
            <w:r>
              <w:rPr>
                <w:b w:val="0"/>
                <w:color w:val="0F9660"/>
                <w:sz w:val="20"/>
              </w:rPr>
              <w:t>My passport has expired.</w:t>
            </w:r>
          </w:p>
        </w:tc>
        <w:tc>
          <w:tcPr>
            <w:tcW w:type="dxa" w:w="3024"/>
            <w:shd w:val="clear" w:color="auto" w:fill="FFF8E1"/>
          </w:tcPr>
          <w:p>
            <w:r>
              <w:rPr>
                <w:b w:val="0"/>
                <w:color w:val="202020"/>
                <w:sz w:val="20"/>
              </w:rPr>
              <w:t>मारो passport expire थई गयो.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Wo sind die wichtigsten Sehenswürdigkeiten?</w:t>
            </w:r>
          </w:p>
        </w:tc>
        <w:tc>
          <w:tcPr>
            <w:tcW w:type="dxa" w:w="3024"/>
            <w:shd w:val="clear" w:color="auto" w:fill="E6F4EA"/>
          </w:tcPr>
          <w:p>
            <w:r>
              <w:rPr>
                <w:b w:val="0"/>
                <w:color w:val="0F9660"/>
                <w:sz w:val="20"/>
              </w:rPr>
              <w:t>Where are the most important sights?</w:t>
            </w:r>
          </w:p>
        </w:tc>
        <w:tc>
          <w:tcPr>
            <w:tcW w:type="dxa" w:w="3024"/>
            <w:shd w:val="clear" w:color="auto" w:fill="FFF8E1"/>
          </w:tcPr>
          <w:p>
            <w:r>
              <w:rPr>
                <w:b w:val="0"/>
                <w:color w:val="202020"/>
                <w:sz w:val="20"/>
              </w:rPr>
              <w:t>सौथी महत्त्वना ध्यान खेंचनारां स्थळो क्यां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packe meinen Koffer für den Urlaub.</w:t>
            </w:r>
          </w:p>
        </w:tc>
        <w:tc>
          <w:tcPr>
            <w:tcW w:type="dxa" w:w="3024"/>
            <w:shd w:val="clear" w:color="auto" w:fill="E6F4EA"/>
          </w:tcPr>
          <w:p>
            <w:r>
              <w:rPr>
                <w:b w:val="0"/>
                <w:color w:val="0F9660"/>
                <w:sz w:val="20"/>
              </w:rPr>
              <w:t>I am packing my suitcase for the holiday.</w:t>
            </w:r>
          </w:p>
        </w:tc>
        <w:tc>
          <w:tcPr>
            <w:tcW w:type="dxa" w:w="3024"/>
            <w:shd w:val="clear" w:color="auto" w:fill="FFF8E1"/>
          </w:tcPr>
          <w:p>
            <w:r>
              <w:rPr>
                <w:b w:val="0"/>
                <w:color w:val="202020"/>
                <w:sz w:val="20"/>
              </w:rPr>
              <w:t>हूं vacation माटे suitcase पैक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Wann beginnt die Reise?</w:t>
            </w:r>
          </w:p>
        </w:tc>
        <w:tc>
          <w:tcPr>
            <w:tcW w:type="dxa" w:w="3024"/>
            <w:shd w:val="clear" w:color="auto" w:fill="E6F4EA"/>
          </w:tcPr>
          <w:p>
            <w:r>
              <w:rPr>
                <w:b w:val="0"/>
                <w:color w:val="0F9660"/>
                <w:sz w:val="20"/>
              </w:rPr>
              <w:t>When does the journey begin?</w:t>
            </w:r>
          </w:p>
        </w:tc>
        <w:tc>
          <w:tcPr>
            <w:tcW w:type="dxa" w:w="3024"/>
            <w:shd w:val="clear" w:color="auto" w:fill="FFF8E1"/>
          </w:tcPr>
          <w:p>
            <w:r>
              <w:rPr>
                <w:b w:val="0"/>
                <w:color w:val="202020"/>
                <w:sz w:val="20"/>
              </w:rPr>
              <w:t>प्रवास क्यारे शरू थाय?</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Top German Destinations  </w:t>
            </w:r>
            <w:r>
              <w:rPr>
                <w:color w:val="202020"/>
                <w:sz w:val="20"/>
              </w:rPr>
              <w:t>Bavaria (Bayern), Black Forest (Schwarzwald), Rhine Valley (Rheintal), Berlin, Munich, Hamburg, Cologne (Köln), Neuschwanstein Castle!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Hotel Phrases  </w:t>
            </w:r>
            <w:r>
              <w:rPr>
                <w:color w:val="202020"/>
                <w:sz w:val="20"/>
              </w:rPr>
              <w:t>Check-in: 'Ich habe eine Reservierung.' Check-out: 'Ich möchte auschecken.' Room problem: 'Es gibt ein Problem mit dem Zimmer.'</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Travel Documents  </w:t>
            </w:r>
            <w:r>
              <w:rPr>
                <w:color w:val="202020"/>
                <w:sz w:val="20"/>
              </w:rPr>
              <w:t>In Germany (Schengen), EU citizens need ID card only. Non-EU need passport + visa. Always have docs ready!</w:t>
            </w:r>
          </w:p>
        </w:tc>
      </w:tr>
    </w:tbl>
    <w:p/>
    <w:p>
      <w:pPr>
        <w:spacing w:before="0" w:after="40"/>
      </w:pPr>
      <w:r>
        <w:rPr>
          <w:b/>
          <w:color w:val="1A73E8"/>
          <w:sz w:val="21"/>
        </w:rPr>
        <w:t>✍️  Practice Tasks</w:t>
      </w:r>
    </w:p>
    <w:p>
      <w:pPr>
        <w:pStyle w:val="ListBullet"/>
        <w:spacing w:after="40"/>
      </w:pPr>
      <w:r>
        <w:rPr>
          <w:sz w:val="22"/>
        </w:rPr>
        <w:t>Plan a 3-day trip to Germany in German — where you go, where you stay, what you see.</w:t>
      </w:r>
    </w:p>
    <w:p>
      <w:pPr>
        <w:pStyle w:val="ListBullet"/>
        <w:spacing w:after="40"/>
      </w:pPr>
      <w:r>
        <w:rPr>
          <w:sz w:val="22"/>
        </w:rPr>
        <w:t>Write 5 sentences about your dream vacation using German vocabulary.</w:t>
      </w:r>
    </w:p>
    <w:p>
      <w:pPr>
        <w:pStyle w:val="ListBullet"/>
        <w:spacing w:after="40"/>
      </w:pPr>
      <w:r>
        <w:rPr>
          <w:sz w:val="22"/>
        </w:rPr>
        <w:t>Learn the names of 5 German cities and what they are famous for.</w:t>
      </w:r>
    </w:p>
    <w:p/>
    <w:p>
      <w:pPr>
        <w:spacing w:before="0" w:after="40"/>
      </w:pPr>
      <w:r>
        <w:rPr>
          <w:b/>
          <w:color w:val="1A73E8"/>
          <w:sz w:val="21"/>
        </w:rPr>
        <w:t>🧪  Mini Test</w:t>
      </w:r>
    </w:p>
    <w:p>
      <w:pPr>
        <w:spacing w:before="0" w:after="20"/>
      </w:pPr>
      <w:r>
        <w:rPr>
          <w:b w:val="0"/>
          <w:sz w:val="21"/>
        </w:rPr>
        <w:t>Q1. 'der Urlaub' means?</w:t>
      </w:r>
    </w:p>
    <w:p>
      <w:pPr>
        <w:spacing w:before="0" w:after="60"/>
      </w:pPr>
      <w:r>
        <w:rPr>
          <w:b w:val="0"/>
          <w:color w:val="0F9660"/>
          <w:sz w:val="21"/>
        </w:rPr>
        <w:t xml:space="preserve">   ✅ Holiday / vacation</w:t>
      </w:r>
    </w:p>
    <w:p>
      <w:pPr>
        <w:spacing w:before="0" w:after="20"/>
      </w:pPr>
      <w:r>
        <w:rPr>
          <w:b w:val="0"/>
          <w:sz w:val="21"/>
        </w:rPr>
        <w:t>Q2. Translate: 'Ich möchte ein Zimmer buchen.'</w:t>
      </w:r>
    </w:p>
    <w:p>
      <w:pPr>
        <w:spacing w:before="0" w:after="60"/>
      </w:pPr>
      <w:r>
        <w:rPr>
          <w:b w:val="0"/>
          <w:color w:val="0F9660"/>
          <w:sz w:val="21"/>
        </w:rPr>
        <w:t xml:space="preserve">   ✅ I would like to book a room.</w:t>
      </w:r>
    </w:p>
    <w:p>
      <w:pPr>
        <w:spacing w:before="0" w:after="20"/>
      </w:pPr>
      <w:r>
        <w:rPr>
          <w:b w:val="0"/>
          <w:sz w:val="21"/>
        </w:rPr>
        <w:t>Q3. 'der Koffer' means?</w:t>
      </w:r>
    </w:p>
    <w:p>
      <w:pPr>
        <w:spacing w:before="0" w:after="60"/>
      </w:pPr>
      <w:r>
        <w:rPr>
          <w:b w:val="0"/>
          <w:color w:val="0F9660"/>
          <w:sz w:val="21"/>
        </w:rPr>
        <w:t xml:space="preserve">   ✅ Suitcase</w:t>
      </w:r>
    </w:p>
    <w:p>
      <w:pPr>
        <w:spacing w:before="0" w:after="20"/>
      </w:pPr>
      <w:r>
        <w:rPr>
          <w:b w:val="0"/>
          <w:sz w:val="21"/>
        </w:rPr>
        <w:t>Q4. How do you say 'passport'?</w:t>
      </w:r>
    </w:p>
    <w:p>
      <w:pPr>
        <w:spacing w:before="0" w:after="60"/>
      </w:pPr>
      <w:r>
        <w:rPr>
          <w:b w:val="0"/>
          <w:color w:val="0F9660"/>
          <w:sz w:val="21"/>
        </w:rPr>
        <w:t xml:space="preserve">   ✅ der Reisepass</w:t>
      </w:r>
    </w:p>
    <w:p>
      <w:pPr>
        <w:spacing w:before="0" w:after="20"/>
      </w:pPr>
      <w:r>
        <w:rPr>
          <w:b w:val="0"/>
          <w:sz w:val="21"/>
        </w:rPr>
        <w:t>Q5. Translate: 'Wir fahren ins Ausland.'</w:t>
      </w:r>
    </w:p>
    <w:p>
      <w:pPr>
        <w:spacing w:before="0" w:after="60"/>
      </w:pPr>
      <w:r>
        <w:rPr>
          <w:b w:val="0"/>
          <w:color w:val="0F9660"/>
          <w:sz w:val="21"/>
        </w:rPr>
        <w:t xml:space="preserve">   ✅ We are going abroad.</w:t>
      </w:r>
    </w:p>
    <w:p/>
    <w:p>
      <w:pPr>
        <w:spacing w:before="0" w:after="40"/>
      </w:pPr>
      <w:r>
        <w:rPr>
          <w:b/>
          <w:color w:val="1A73E8"/>
          <w:sz w:val="21"/>
        </w:rPr>
        <w:t>🏆  Final Outcome</w:t>
      </w:r>
    </w:p>
    <w:p>
      <w:pPr>
        <w:spacing w:before="0" w:after="160"/>
      </w:pPr>
      <w:r>
        <w:rPr>
          <w:b w:val="0"/>
          <w:sz w:val="21"/>
        </w:rPr>
        <w:t>Travel vocabulary complete! You can plan, book, pack, and navigate a trip to Germany or through Europe in German. Deutschland, wir kommen! (Germany, we're coming!)</w:t>
      </w:r>
    </w:p>
    <w:p>
      <w:r>
        <w:br w:type="page"/>
      </w:r>
    </w:p>
    <w:p>
      <w:pPr>
        <w:spacing w:before="120" w:after="40"/>
        <w:jc w:val="center"/>
      </w:pPr>
      <w:r>
        <w:rPr>
          <w:b/>
          <w:color w:val="1A73E8"/>
          <w:sz w:val="42"/>
        </w:rPr>
        <w:t>📘  DAY 82</w:t>
      </w:r>
    </w:p>
    <w:p>
      <w:pPr>
        <w:spacing w:before="0" w:after="40"/>
        <w:jc w:val="center"/>
      </w:pPr>
      <w:r>
        <w:rPr>
          <w:b/>
          <w:color w:val="F9AB00"/>
          <w:sz w:val="28"/>
        </w:rPr>
        <w:t>WEATHER ☀️🌧️</w:t>
      </w:r>
    </w:p>
    <w:p>
      <w:pPr>
        <w:spacing w:before="0" w:after="160"/>
        <w:jc w:val="center"/>
      </w:pPr>
      <w:r>
        <w:rPr>
          <w:b w:val="0"/>
          <w:color w:val="555555"/>
          <w:sz w:val="21"/>
        </w:rPr>
        <w:t>📚 Topic: Das Wetter — Talking About the Weather</w:t>
      </w:r>
    </w:p>
    <w:p/>
    <w:p>
      <w:pPr>
        <w:spacing w:before="0" w:after="40"/>
      </w:pPr>
      <w:r>
        <w:rPr>
          <w:b/>
          <w:color w:val="1A73E8"/>
          <w:sz w:val="21"/>
        </w:rPr>
        <w:t>📖  English Explanation</w:t>
      </w:r>
    </w:p>
    <w:p>
      <w:pPr>
        <w:spacing w:before="0" w:after="120"/>
      </w:pPr>
      <w:r>
        <w:rPr>
          <w:b w:val="0"/>
          <w:sz w:val="21"/>
        </w:rPr>
        <w:t>The weather is a universal conversation starter! Germans love talking about Wetter (weather). Today you learn weather vocabulary, how to describe weather conditions, and how to understand German weather forecasts.</w:t>
      </w:r>
    </w:p>
    <w:p>
      <w:pPr>
        <w:spacing w:before="0" w:after="40"/>
      </w:pPr>
      <w:r>
        <w:rPr>
          <w:b/>
          <w:color w:val="1A73E8"/>
          <w:sz w:val="21"/>
        </w:rPr>
        <w:t>🇮🇳  ગુજરાતી સ્પષ્ટીકરણ</w:t>
      </w:r>
    </w:p>
    <w:p>
      <w:pPr>
        <w:spacing w:before="0" w:after="120"/>
      </w:pPr>
      <w:r>
        <w:rPr>
          <w:b w:val="0"/>
          <w:sz w:val="21"/>
        </w:rPr>
        <w:t>Weather बद्दल वात कर्वी universal conversation starter छे! Germans Wetter (weather) बद्दल खूब वात करे छे. आज weather vocabulary, conditions describe करवी, अने German weather forecast समजवूं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Wetter</w:t>
            </w:r>
          </w:p>
        </w:tc>
        <w:tc>
          <w:tcPr>
            <w:tcW w:type="dxa" w:w="2268"/>
          </w:tcPr>
          <w:p>
            <w:r>
              <w:rPr>
                <w:b w:val="0"/>
                <w:color w:val="202020"/>
                <w:sz w:val="20"/>
              </w:rPr>
              <w:t>the weather</w:t>
            </w:r>
          </w:p>
        </w:tc>
        <w:tc>
          <w:tcPr>
            <w:tcW w:type="dxa" w:w="2268"/>
          </w:tcPr>
          <w:p>
            <w:r>
              <w:rPr>
                <w:b w:val="0"/>
                <w:color w:val="202020"/>
                <w:sz w:val="20"/>
              </w:rPr>
              <w:t>हवामान</w:t>
            </w:r>
          </w:p>
        </w:tc>
        <w:tc>
          <w:tcPr>
            <w:tcW w:type="dxa" w:w="2268"/>
          </w:tcPr>
          <w:p>
            <w:r>
              <w:rPr>
                <w:b w:val="0"/>
                <w:color w:val="555555"/>
                <w:sz w:val="20"/>
              </w:rPr>
              <w:t>das VET-er</w:t>
            </w:r>
          </w:p>
        </w:tc>
      </w:tr>
      <w:tr>
        <w:tc>
          <w:tcPr>
            <w:tcW w:type="dxa" w:w="2268"/>
          </w:tcPr>
          <w:p>
            <w:r>
              <w:rPr>
                <w:b w:val="0"/>
                <w:color w:val="202020"/>
                <w:sz w:val="20"/>
              </w:rPr>
              <w:t>die Temperatur</w:t>
            </w:r>
          </w:p>
        </w:tc>
        <w:tc>
          <w:tcPr>
            <w:tcW w:type="dxa" w:w="2268"/>
          </w:tcPr>
          <w:p>
            <w:r>
              <w:rPr>
                <w:b w:val="0"/>
                <w:color w:val="202020"/>
                <w:sz w:val="20"/>
              </w:rPr>
              <w:t>the temperature</w:t>
            </w:r>
          </w:p>
        </w:tc>
        <w:tc>
          <w:tcPr>
            <w:tcW w:type="dxa" w:w="2268"/>
          </w:tcPr>
          <w:p>
            <w:r>
              <w:rPr>
                <w:b w:val="0"/>
                <w:color w:val="202020"/>
                <w:sz w:val="20"/>
              </w:rPr>
              <w:t>तापमान</w:t>
            </w:r>
          </w:p>
        </w:tc>
        <w:tc>
          <w:tcPr>
            <w:tcW w:type="dxa" w:w="2268"/>
          </w:tcPr>
          <w:p>
            <w:r>
              <w:rPr>
                <w:b w:val="0"/>
                <w:color w:val="555555"/>
                <w:sz w:val="20"/>
              </w:rPr>
              <w:t>dee tem-peh-rah-TOOR</w:t>
            </w:r>
          </w:p>
        </w:tc>
      </w:tr>
      <w:tr>
        <w:tc>
          <w:tcPr>
            <w:tcW w:type="dxa" w:w="2268"/>
          </w:tcPr>
          <w:p>
            <w:r>
              <w:rPr>
                <w:b w:val="0"/>
                <w:color w:val="202020"/>
                <w:sz w:val="20"/>
              </w:rPr>
              <w:t>der Grad</w:t>
            </w:r>
          </w:p>
        </w:tc>
        <w:tc>
          <w:tcPr>
            <w:tcW w:type="dxa" w:w="2268"/>
          </w:tcPr>
          <w:p>
            <w:r>
              <w:rPr>
                <w:b w:val="0"/>
                <w:color w:val="202020"/>
                <w:sz w:val="20"/>
              </w:rPr>
              <w:t>degree (temperature)</w:t>
            </w:r>
          </w:p>
        </w:tc>
        <w:tc>
          <w:tcPr>
            <w:tcW w:type="dxa" w:w="2268"/>
          </w:tcPr>
          <w:p>
            <w:r>
              <w:rPr>
                <w:b w:val="0"/>
                <w:color w:val="202020"/>
                <w:sz w:val="20"/>
              </w:rPr>
              <w:t>डिग्री</w:t>
            </w:r>
          </w:p>
        </w:tc>
        <w:tc>
          <w:tcPr>
            <w:tcW w:type="dxa" w:w="2268"/>
          </w:tcPr>
          <w:p>
            <w:r>
              <w:rPr>
                <w:b w:val="0"/>
                <w:color w:val="555555"/>
                <w:sz w:val="20"/>
              </w:rPr>
              <w:t>dehr GRAHD</w:t>
            </w:r>
          </w:p>
        </w:tc>
      </w:tr>
      <w:tr>
        <w:tc>
          <w:tcPr>
            <w:tcW w:type="dxa" w:w="2268"/>
          </w:tcPr>
          <w:p>
            <w:r>
              <w:rPr>
                <w:b w:val="0"/>
                <w:color w:val="202020"/>
                <w:sz w:val="20"/>
              </w:rPr>
              <w:t>sonnig</w:t>
            </w:r>
          </w:p>
        </w:tc>
        <w:tc>
          <w:tcPr>
            <w:tcW w:type="dxa" w:w="2268"/>
          </w:tcPr>
          <w:p>
            <w:r>
              <w:rPr>
                <w:b w:val="0"/>
                <w:color w:val="202020"/>
                <w:sz w:val="20"/>
              </w:rPr>
              <w:t>sunny</w:t>
            </w:r>
          </w:p>
        </w:tc>
        <w:tc>
          <w:tcPr>
            <w:tcW w:type="dxa" w:w="2268"/>
          </w:tcPr>
          <w:p>
            <w:r>
              <w:rPr>
                <w:b w:val="0"/>
                <w:color w:val="202020"/>
                <w:sz w:val="20"/>
              </w:rPr>
              <w:t>तडकाळूं</w:t>
            </w:r>
          </w:p>
        </w:tc>
        <w:tc>
          <w:tcPr>
            <w:tcW w:type="dxa" w:w="2268"/>
          </w:tcPr>
          <w:p>
            <w:r>
              <w:rPr>
                <w:b w:val="0"/>
                <w:color w:val="555555"/>
                <w:sz w:val="20"/>
              </w:rPr>
              <w:t>ZON-ikh</w:t>
            </w:r>
          </w:p>
        </w:tc>
      </w:tr>
      <w:tr>
        <w:tc>
          <w:tcPr>
            <w:tcW w:type="dxa" w:w="2268"/>
          </w:tcPr>
          <w:p>
            <w:r>
              <w:rPr>
                <w:b w:val="0"/>
                <w:color w:val="202020"/>
                <w:sz w:val="20"/>
              </w:rPr>
              <w:t>bewölkt</w:t>
            </w:r>
          </w:p>
        </w:tc>
        <w:tc>
          <w:tcPr>
            <w:tcW w:type="dxa" w:w="2268"/>
          </w:tcPr>
          <w:p>
            <w:r>
              <w:rPr>
                <w:b w:val="0"/>
                <w:color w:val="202020"/>
                <w:sz w:val="20"/>
              </w:rPr>
              <w:t>cloudy</w:t>
            </w:r>
          </w:p>
        </w:tc>
        <w:tc>
          <w:tcPr>
            <w:tcW w:type="dxa" w:w="2268"/>
          </w:tcPr>
          <w:p>
            <w:r>
              <w:rPr>
                <w:b w:val="0"/>
                <w:color w:val="202020"/>
                <w:sz w:val="20"/>
              </w:rPr>
              <w:t>वादळाळूं</w:t>
            </w:r>
          </w:p>
        </w:tc>
        <w:tc>
          <w:tcPr>
            <w:tcW w:type="dxa" w:w="2268"/>
          </w:tcPr>
          <w:p>
            <w:r>
              <w:rPr>
                <w:b w:val="0"/>
                <w:color w:val="555555"/>
                <w:sz w:val="20"/>
              </w:rPr>
              <w:t>beh-VÖLKT</w:t>
            </w:r>
          </w:p>
        </w:tc>
      </w:tr>
      <w:tr>
        <w:tc>
          <w:tcPr>
            <w:tcW w:type="dxa" w:w="2268"/>
          </w:tcPr>
          <w:p>
            <w:r>
              <w:rPr>
                <w:b w:val="0"/>
                <w:color w:val="202020"/>
                <w:sz w:val="20"/>
              </w:rPr>
              <w:t>regnerisch</w:t>
            </w:r>
          </w:p>
        </w:tc>
        <w:tc>
          <w:tcPr>
            <w:tcW w:type="dxa" w:w="2268"/>
          </w:tcPr>
          <w:p>
            <w:r>
              <w:rPr>
                <w:b w:val="0"/>
                <w:color w:val="202020"/>
                <w:sz w:val="20"/>
              </w:rPr>
              <w:t>rainy</w:t>
            </w:r>
          </w:p>
        </w:tc>
        <w:tc>
          <w:tcPr>
            <w:tcW w:type="dxa" w:w="2268"/>
          </w:tcPr>
          <w:p>
            <w:r>
              <w:rPr>
                <w:b w:val="0"/>
                <w:color w:val="202020"/>
                <w:sz w:val="20"/>
              </w:rPr>
              <w:t>वरसादी</w:t>
            </w:r>
          </w:p>
        </w:tc>
        <w:tc>
          <w:tcPr>
            <w:tcW w:type="dxa" w:w="2268"/>
          </w:tcPr>
          <w:p>
            <w:r>
              <w:rPr>
                <w:b w:val="0"/>
                <w:color w:val="555555"/>
                <w:sz w:val="20"/>
              </w:rPr>
              <w:t>REGH-neh-rish</w:t>
            </w:r>
          </w:p>
        </w:tc>
      </w:tr>
      <w:tr>
        <w:tc>
          <w:tcPr>
            <w:tcW w:type="dxa" w:w="2268"/>
          </w:tcPr>
          <w:p>
            <w:r>
              <w:rPr>
                <w:b w:val="0"/>
                <w:color w:val="202020"/>
                <w:sz w:val="20"/>
              </w:rPr>
              <w:t>windig</w:t>
            </w:r>
          </w:p>
        </w:tc>
        <w:tc>
          <w:tcPr>
            <w:tcW w:type="dxa" w:w="2268"/>
          </w:tcPr>
          <w:p>
            <w:r>
              <w:rPr>
                <w:b w:val="0"/>
                <w:color w:val="202020"/>
                <w:sz w:val="20"/>
              </w:rPr>
              <w:t>windy</w:t>
            </w:r>
          </w:p>
        </w:tc>
        <w:tc>
          <w:tcPr>
            <w:tcW w:type="dxa" w:w="2268"/>
          </w:tcPr>
          <w:p>
            <w:r>
              <w:rPr>
                <w:b w:val="0"/>
                <w:color w:val="202020"/>
                <w:sz w:val="20"/>
              </w:rPr>
              <w:t>पवनाळूं</w:t>
            </w:r>
          </w:p>
        </w:tc>
        <w:tc>
          <w:tcPr>
            <w:tcW w:type="dxa" w:w="2268"/>
          </w:tcPr>
          <w:p>
            <w:r>
              <w:rPr>
                <w:b w:val="0"/>
                <w:color w:val="555555"/>
                <w:sz w:val="20"/>
              </w:rPr>
              <w:t>VIN-dikh</w:t>
            </w:r>
          </w:p>
        </w:tc>
      </w:tr>
      <w:tr>
        <w:tc>
          <w:tcPr>
            <w:tcW w:type="dxa" w:w="2268"/>
          </w:tcPr>
          <w:p>
            <w:r>
              <w:rPr>
                <w:b w:val="0"/>
                <w:color w:val="202020"/>
                <w:sz w:val="20"/>
              </w:rPr>
              <w:t>neblig</w:t>
            </w:r>
          </w:p>
        </w:tc>
        <w:tc>
          <w:tcPr>
            <w:tcW w:type="dxa" w:w="2268"/>
          </w:tcPr>
          <w:p>
            <w:r>
              <w:rPr>
                <w:b w:val="0"/>
                <w:color w:val="202020"/>
                <w:sz w:val="20"/>
              </w:rPr>
              <w:t>foggy</w:t>
            </w:r>
          </w:p>
        </w:tc>
        <w:tc>
          <w:tcPr>
            <w:tcW w:type="dxa" w:w="2268"/>
          </w:tcPr>
          <w:p>
            <w:r>
              <w:rPr>
                <w:b w:val="0"/>
                <w:color w:val="202020"/>
                <w:sz w:val="20"/>
              </w:rPr>
              <w:t>धुम्मसियूं</w:t>
            </w:r>
          </w:p>
        </w:tc>
        <w:tc>
          <w:tcPr>
            <w:tcW w:type="dxa" w:w="2268"/>
          </w:tcPr>
          <w:p>
            <w:r>
              <w:rPr>
                <w:b w:val="0"/>
                <w:color w:val="555555"/>
                <w:sz w:val="20"/>
              </w:rPr>
              <w:t>NAY-blikh</w:t>
            </w:r>
          </w:p>
        </w:tc>
      </w:tr>
      <w:tr>
        <w:tc>
          <w:tcPr>
            <w:tcW w:type="dxa" w:w="2268"/>
          </w:tcPr>
          <w:p>
            <w:r>
              <w:rPr>
                <w:b w:val="0"/>
                <w:color w:val="202020"/>
                <w:sz w:val="20"/>
              </w:rPr>
              <w:t>kalt</w:t>
            </w:r>
          </w:p>
        </w:tc>
        <w:tc>
          <w:tcPr>
            <w:tcW w:type="dxa" w:w="2268"/>
          </w:tcPr>
          <w:p>
            <w:r>
              <w:rPr>
                <w:b w:val="0"/>
                <w:color w:val="202020"/>
                <w:sz w:val="20"/>
              </w:rPr>
              <w:t>cold</w:t>
            </w:r>
          </w:p>
        </w:tc>
        <w:tc>
          <w:tcPr>
            <w:tcW w:type="dxa" w:w="2268"/>
          </w:tcPr>
          <w:p>
            <w:r>
              <w:rPr>
                <w:b w:val="0"/>
                <w:color w:val="202020"/>
                <w:sz w:val="20"/>
              </w:rPr>
              <w:t>ठंडूं</w:t>
            </w:r>
          </w:p>
        </w:tc>
        <w:tc>
          <w:tcPr>
            <w:tcW w:type="dxa" w:w="2268"/>
          </w:tcPr>
          <w:p>
            <w:r>
              <w:rPr>
                <w:b w:val="0"/>
                <w:color w:val="555555"/>
                <w:sz w:val="20"/>
              </w:rPr>
              <w:t>KALT</w:t>
            </w:r>
          </w:p>
        </w:tc>
      </w:tr>
      <w:tr>
        <w:tc>
          <w:tcPr>
            <w:tcW w:type="dxa" w:w="2268"/>
          </w:tcPr>
          <w:p>
            <w:r>
              <w:rPr>
                <w:b w:val="0"/>
                <w:color w:val="202020"/>
                <w:sz w:val="20"/>
              </w:rPr>
              <w:t>warm</w:t>
            </w:r>
          </w:p>
        </w:tc>
        <w:tc>
          <w:tcPr>
            <w:tcW w:type="dxa" w:w="2268"/>
          </w:tcPr>
          <w:p>
            <w:r>
              <w:rPr>
                <w:b w:val="0"/>
                <w:color w:val="202020"/>
                <w:sz w:val="20"/>
              </w:rPr>
              <w:t>warm</w:t>
            </w:r>
          </w:p>
        </w:tc>
        <w:tc>
          <w:tcPr>
            <w:tcW w:type="dxa" w:w="2268"/>
          </w:tcPr>
          <w:p>
            <w:r>
              <w:rPr>
                <w:b w:val="0"/>
                <w:color w:val="202020"/>
                <w:sz w:val="20"/>
              </w:rPr>
              <w:t>गरम</w:t>
            </w:r>
          </w:p>
        </w:tc>
        <w:tc>
          <w:tcPr>
            <w:tcW w:type="dxa" w:w="2268"/>
          </w:tcPr>
          <w:p>
            <w:r>
              <w:rPr>
                <w:b w:val="0"/>
                <w:color w:val="555555"/>
                <w:sz w:val="20"/>
              </w:rPr>
              <w:t>WARM</w:t>
            </w:r>
          </w:p>
        </w:tc>
      </w:tr>
      <w:tr>
        <w:tc>
          <w:tcPr>
            <w:tcW w:type="dxa" w:w="2268"/>
          </w:tcPr>
          <w:p>
            <w:r>
              <w:rPr>
                <w:b w:val="0"/>
                <w:color w:val="202020"/>
                <w:sz w:val="20"/>
              </w:rPr>
              <w:t>heiß</w:t>
            </w:r>
          </w:p>
        </w:tc>
        <w:tc>
          <w:tcPr>
            <w:tcW w:type="dxa" w:w="2268"/>
          </w:tcPr>
          <w:p>
            <w:r>
              <w:rPr>
                <w:b w:val="0"/>
                <w:color w:val="202020"/>
                <w:sz w:val="20"/>
              </w:rPr>
              <w:t>hot</w:t>
            </w:r>
          </w:p>
        </w:tc>
        <w:tc>
          <w:tcPr>
            <w:tcW w:type="dxa" w:w="2268"/>
          </w:tcPr>
          <w:p>
            <w:r>
              <w:rPr>
                <w:b w:val="0"/>
                <w:color w:val="202020"/>
                <w:sz w:val="20"/>
              </w:rPr>
              <w:t>ઉकाળો</w:t>
            </w:r>
          </w:p>
        </w:tc>
        <w:tc>
          <w:tcPr>
            <w:tcW w:type="dxa" w:w="2268"/>
          </w:tcPr>
          <w:p>
            <w:r>
              <w:rPr>
                <w:b w:val="0"/>
                <w:color w:val="555555"/>
                <w:sz w:val="20"/>
              </w:rPr>
              <w:t>HICE</w:t>
            </w:r>
          </w:p>
        </w:tc>
      </w:tr>
      <w:tr>
        <w:tc>
          <w:tcPr>
            <w:tcW w:type="dxa" w:w="2268"/>
          </w:tcPr>
          <w:p>
            <w:r>
              <w:rPr>
                <w:b w:val="0"/>
                <w:color w:val="202020"/>
                <w:sz w:val="20"/>
              </w:rPr>
              <w:t>der Schnee</w:t>
            </w:r>
          </w:p>
        </w:tc>
        <w:tc>
          <w:tcPr>
            <w:tcW w:type="dxa" w:w="2268"/>
          </w:tcPr>
          <w:p>
            <w:r>
              <w:rPr>
                <w:b w:val="0"/>
                <w:color w:val="202020"/>
                <w:sz w:val="20"/>
              </w:rPr>
              <w:t>snow</w:t>
            </w:r>
          </w:p>
        </w:tc>
        <w:tc>
          <w:tcPr>
            <w:tcW w:type="dxa" w:w="2268"/>
          </w:tcPr>
          <w:p>
            <w:r>
              <w:rPr>
                <w:b w:val="0"/>
                <w:color w:val="202020"/>
                <w:sz w:val="20"/>
              </w:rPr>
              <w:t>बरफ</w:t>
            </w:r>
          </w:p>
        </w:tc>
        <w:tc>
          <w:tcPr>
            <w:tcW w:type="dxa" w:w="2268"/>
          </w:tcPr>
          <w:p>
            <w:r>
              <w:rPr>
                <w:b w:val="0"/>
                <w:color w:val="555555"/>
                <w:sz w:val="20"/>
              </w:rPr>
              <w:t>dehr SHNAY</w:t>
            </w:r>
          </w:p>
        </w:tc>
      </w:tr>
      <w:tr>
        <w:tc>
          <w:tcPr>
            <w:tcW w:type="dxa" w:w="2268"/>
          </w:tcPr>
          <w:p>
            <w:r>
              <w:rPr>
                <w:b w:val="0"/>
                <w:color w:val="202020"/>
                <w:sz w:val="20"/>
              </w:rPr>
              <w:t>der Regen</w:t>
            </w:r>
          </w:p>
        </w:tc>
        <w:tc>
          <w:tcPr>
            <w:tcW w:type="dxa" w:w="2268"/>
          </w:tcPr>
          <w:p>
            <w:r>
              <w:rPr>
                <w:b w:val="0"/>
                <w:color w:val="202020"/>
                <w:sz w:val="20"/>
              </w:rPr>
              <w:t>rain</w:t>
            </w:r>
          </w:p>
        </w:tc>
        <w:tc>
          <w:tcPr>
            <w:tcW w:type="dxa" w:w="2268"/>
          </w:tcPr>
          <w:p>
            <w:r>
              <w:rPr>
                <w:b w:val="0"/>
                <w:color w:val="202020"/>
                <w:sz w:val="20"/>
              </w:rPr>
              <w:t>वरसाद</w:t>
            </w:r>
          </w:p>
        </w:tc>
        <w:tc>
          <w:tcPr>
            <w:tcW w:type="dxa" w:w="2268"/>
          </w:tcPr>
          <w:p>
            <w:r>
              <w:rPr>
                <w:b w:val="0"/>
                <w:color w:val="555555"/>
                <w:sz w:val="20"/>
              </w:rPr>
              <w:t>dehr RAY-gen</w:t>
            </w:r>
          </w:p>
        </w:tc>
      </w:tr>
      <w:tr>
        <w:tc>
          <w:tcPr>
            <w:tcW w:type="dxa" w:w="2268"/>
          </w:tcPr>
          <w:p>
            <w:r>
              <w:rPr>
                <w:b w:val="0"/>
                <w:color w:val="202020"/>
                <w:sz w:val="20"/>
              </w:rPr>
              <w:t>das Gewitter</w:t>
            </w:r>
          </w:p>
        </w:tc>
        <w:tc>
          <w:tcPr>
            <w:tcW w:type="dxa" w:w="2268"/>
          </w:tcPr>
          <w:p>
            <w:r>
              <w:rPr>
                <w:b w:val="0"/>
                <w:color w:val="202020"/>
                <w:sz w:val="20"/>
              </w:rPr>
              <w:t>thunderstorm</w:t>
            </w:r>
          </w:p>
        </w:tc>
        <w:tc>
          <w:tcPr>
            <w:tcW w:type="dxa" w:w="2268"/>
          </w:tcPr>
          <w:p>
            <w:r>
              <w:rPr>
                <w:b w:val="0"/>
                <w:color w:val="202020"/>
                <w:sz w:val="20"/>
              </w:rPr>
              <w:t>वीजळी-वंटोळ</w:t>
            </w:r>
          </w:p>
        </w:tc>
        <w:tc>
          <w:tcPr>
            <w:tcW w:type="dxa" w:w="2268"/>
          </w:tcPr>
          <w:p>
            <w:r>
              <w:rPr>
                <w:b w:val="0"/>
                <w:color w:val="555555"/>
                <w:sz w:val="20"/>
              </w:rPr>
              <w:t>das geh-VIT-er</w:t>
            </w:r>
          </w:p>
        </w:tc>
      </w:tr>
      <w:tr>
        <w:tc>
          <w:tcPr>
            <w:tcW w:type="dxa" w:w="2268"/>
          </w:tcPr>
          <w:p>
            <w:r>
              <w:rPr>
                <w:b w:val="0"/>
                <w:color w:val="202020"/>
                <w:sz w:val="20"/>
              </w:rPr>
              <w:t>die Wettervorhersage</w:t>
            </w:r>
          </w:p>
        </w:tc>
        <w:tc>
          <w:tcPr>
            <w:tcW w:type="dxa" w:w="2268"/>
          </w:tcPr>
          <w:p>
            <w:r>
              <w:rPr>
                <w:b w:val="0"/>
                <w:color w:val="202020"/>
                <w:sz w:val="20"/>
              </w:rPr>
              <w:t>the weather forecast</w:t>
            </w:r>
          </w:p>
        </w:tc>
        <w:tc>
          <w:tcPr>
            <w:tcW w:type="dxa" w:w="2268"/>
          </w:tcPr>
          <w:p>
            <w:r>
              <w:rPr>
                <w:b w:val="0"/>
                <w:color w:val="202020"/>
                <w:sz w:val="20"/>
              </w:rPr>
              <w:t>weather forecast</w:t>
            </w:r>
          </w:p>
        </w:tc>
        <w:tc>
          <w:tcPr>
            <w:tcW w:type="dxa" w:w="2268"/>
          </w:tcPr>
          <w:p>
            <w:r>
              <w:rPr>
                <w:b w:val="0"/>
                <w:color w:val="555555"/>
                <w:sz w:val="20"/>
              </w:rPr>
              <w:t>dee VET-er-for-hehr-zah-geh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Wie ist das Wetter heute?</w:t>
            </w:r>
          </w:p>
        </w:tc>
        <w:tc>
          <w:tcPr>
            <w:tcW w:type="dxa" w:w="3024"/>
            <w:shd w:val="clear" w:color="auto" w:fill="E6F4EA"/>
          </w:tcPr>
          <w:p>
            <w:r>
              <w:rPr>
                <w:b w:val="0"/>
                <w:color w:val="0F9660"/>
                <w:sz w:val="20"/>
              </w:rPr>
              <w:t>How is the weather today?</w:t>
            </w:r>
          </w:p>
        </w:tc>
        <w:tc>
          <w:tcPr>
            <w:tcW w:type="dxa" w:w="3024"/>
            <w:shd w:val="clear" w:color="auto" w:fill="FFF8E1"/>
          </w:tcPr>
          <w:p>
            <w:r>
              <w:rPr>
                <w:b w:val="0"/>
                <w:color w:val="202020"/>
                <w:sz w:val="20"/>
              </w:rPr>
              <w:t>आज हवामान केवूं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Es regnet stark.</w:t>
            </w:r>
          </w:p>
        </w:tc>
        <w:tc>
          <w:tcPr>
            <w:tcW w:type="dxa" w:w="3024"/>
            <w:shd w:val="clear" w:color="auto" w:fill="E6F4EA"/>
          </w:tcPr>
          <w:p>
            <w:r>
              <w:rPr>
                <w:b w:val="0"/>
                <w:color w:val="0F9660"/>
                <w:sz w:val="20"/>
              </w:rPr>
              <w:t>It is raining heavily.</w:t>
            </w:r>
          </w:p>
        </w:tc>
        <w:tc>
          <w:tcPr>
            <w:tcW w:type="dxa" w:w="3024"/>
            <w:shd w:val="clear" w:color="auto" w:fill="FFF8E1"/>
          </w:tcPr>
          <w:p>
            <w:r>
              <w:rPr>
                <w:b w:val="0"/>
                <w:color w:val="202020"/>
                <w:sz w:val="20"/>
              </w:rPr>
              <w:t>खूब वरसाद पडे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Morgen wird es sonnig und warm.</w:t>
            </w:r>
          </w:p>
        </w:tc>
        <w:tc>
          <w:tcPr>
            <w:tcW w:type="dxa" w:w="3024"/>
            <w:shd w:val="clear" w:color="auto" w:fill="E6F4EA"/>
          </w:tcPr>
          <w:p>
            <w:r>
              <w:rPr>
                <w:b w:val="0"/>
                <w:color w:val="0F9660"/>
                <w:sz w:val="20"/>
              </w:rPr>
              <w:t>Tomorrow it will be sunny and warm.</w:t>
            </w:r>
          </w:p>
        </w:tc>
        <w:tc>
          <w:tcPr>
            <w:tcW w:type="dxa" w:w="3024"/>
            <w:shd w:val="clear" w:color="auto" w:fill="FFF8E1"/>
          </w:tcPr>
          <w:p>
            <w:r>
              <w:rPr>
                <w:b w:val="0"/>
                <w:color w:val="202020"/>
                <w:sz w:val="20"/>
              </w:rPr>
              <w:t>काले तडको अने गरमी रहेशे.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Temperatur beträgt 25 Grad.</w:t>
            </w:r>
          </w:p>
        </w:tc>
        <w:tc>
          <w:tcPr>
            <w:tcW w:type="dxa" w:w="3024"/>
            <w:shd w:val="clear" w:color="auto" w:fill="E6F4EA"/>
          </w:tcPr>
          <w:p>
            <w:r>
              <w:rPr>
                <w:b w:val="0"/>
                <w:color w:val="0F9660"/>
                <w:sz w:val="20"/>
              </w:rPr>
              <w:t>The temperature is 25 degrees.</w:t>
            </w:r>
          </w:p>
        </w:tc>
        <w:tc>
          <w:tcPr>
            <w:tcW w:type="dxa" w:w="3024"/>
            <w:shd w:val="clear" w:color="auto" w:fill="FFF8E1"/>
          </w:tcPr>
          <w:p>
            <w:r>
              <w:rPr>
                <w:b w:val="0"/>
                <w:color w:val="202020"/>
                <w:sz w:val="20"/>
              </w:rPr>
              <w:t>तापमान 25 डिग्री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Winter schneit es in Bayern.</w:t>
            </w:r>
          </w:p>
        </w:tc>
        <w:tc>
          <w:tcPr>
            <w:tcW w:type="dxa" w:w="3024"/>
            <w:shd w:val="clear" w:color="auto" w:fill="E6F4EA"/>
          </w:tcPr>
          <w:p>
            <w:r>
              <w:rPr>
                <w:b w:val="0"/>
                <w:color w:val="0F9660"/>
                <w:sz w:val="20"/>
              </w:rPr>
              <w:t>In winter it snows in Bavaria.</w:t>
            </w:r>
          </w:p>
        </w:tc>
        <w:tc>
          <w:tcPr>
            <w:tcW w:type="dxa" w:w="3024"/>
            <w:shd w:val="clear" w:color="auto" w:fill="FFF8E1"/>
          </w:tcPr>
          <w:p>
            <w:r>
              <w:rPr>
                <w:b w:val="0"/>
                <w:color w:val="202020"/>
                <w:sz w:val="20"/>
              </w:rPr>
              <w:t>शियाळामां Bavaria मां बरफ पडे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Weather  </w:t>
            </w:r>
            <w:r>
              <w:rPr>
                <w:color w:val="202020"/>
                <w:sz w:val="20"/>
              </w:rPr>
              <w:t>German summers are warm (20-30°C). Winters can be cold (-5 to 5°C) with snow in the south. Autumn is rainy. April weather changes hourly!</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'Es' as Subject  </w:t>
            </w:r>
            <w:r>
              <w:rPr>
                <w:color w:val="202020"/>
                <w:sz w:val="20"/>
              </w:rPr>
              <w:t>Weather verbs use 'es' as subject: 'Es regnet' (it rains), 'Es schneit' (it snows), 'Es ist kalt' (it is cold). 'es' is impersonal here.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Forecast Language  </w:t>
            </w:r>
            <w:r>
              <w:rPr>
                <w:color w:val="202020"/>
                <w:sz w:val="20"/>
              </w:rPr>
              <w:t>'Morgen wird es…' (Tomorrow it will be…) | 'Heute Nachmittag…' (This afternoon…) | 'In der Nacht…' (During the night…)</w:t>
            </w:r>
          </w:p>
        </w:tc>
      </w:tr>
    </w:tbl>
    <w:p/>
    <w:p>
      <w:pPr>
        <w:spacing w:before="0" w:after="40"/>
      </w:pPr>
      <w:r>
        <w:rPr>
          <w:b/>
          <w:color w:val="1A73E8"/>
          <w:sz w:val="21"/>
        </w:rPr>
        <w:t>✍️  Practice Tasks</w:t>
      </w:r>
    </w:p>
    <w:p>
      <w:pPr>
        <w:pStyle w:val="ListBullet"/>
        <w:spacing w:after="40"/>
      </w:pPr>
      <w:r>
        <w:rPr>
          <w:sz w:val="22"/>
        </w:rPr>
        <w:t>Write a 5-day weather forecast for a German city in German.</w:t>
      </w:r>
    </w:p>
    <w:p>
      <w:pPr>
        <w:pStyle w:val="ListBullet"/>
        <w:spacing w:after="40"/>
      </w:pPr>
      <w:r>
        <w:rPr>
          <w:sz w:val="22"/>
        </w:rPr>
        <w:t>Describe today's weather where you live in German.</w:t>
      </w:r>
    </w:p>
    <w:p>
      <w:pPr>
        <w:pStyle w:val="ListBullet"/>
        <w:spacing w:after="40"/>
      </w:pPr>
      <w:r>
        <w:rPr>
          <w:sz w:val="22"/>
        </w:rPr>
        <w:t>Write 5 sentences about seasonal weather in Germany using the vocabulary.</w:t>
      </w:r>
    </w:p>
    <w:p/>
    <w:p>
      <w:pPr>
        <w:spacing w:before="0" w:after="40"/>
      </w:pPr>
      <w:r>
        <w:rPr>
          <w:b/>
          <w:color w:val="1A73E8"/>
          <w:sz w:val="21"/>
        </w:rPr>
        <w:t>🧪  Mini Test</w:t>
      </w:r>
    </w:p>
    <w:p>
      <w:pPr>
        <w:spacing w:before="0" w:after="20"/>
      </w:pPr>
      <w:r>
        <w:rPr>
          <w:b w:val="0"/>
          <w:sz w:val="21"/>
        </w:rPr>
        <w:t>Q1. Translate: 'Es ist sehr kalt heute.'</w:t>
      </w:r>
    </w:p>
    <w:p>
      <w:pPr>
        <w:spacing w:before="0" w:after="60"/>
      </w:pPr>
      <w:r>
        <w:rPr>
          <w:b w:val="0"/>
          <w:color w:val="0F9660"/>
          <w:sz w:val="21"/>
        </w:rPr>
        <w:t xml:space="preserve">   ✅ It is very cold today.</w:t>
      </w:r>
    </w:p>
    <w:p>
      <w:pPr>
        <w:spacing w:before="0" w:after="20"/>
      </w:pPr>
      <w:r>
        <w:rPr>
          <w:b w:val="0"/>
          <w:sz w:val="21"/>
        </w:rPr>
        <w:t>Q2. 'sonnig' means?</w:t>
      </w:r>
    </w:p>
    <w:p>
      <w:pPr>
        <w:spacing w:before="0" w:after="60"/>
      </w:pPr>
      <w:r>
        <w:rPr>
          <w:b w:val="0"/>
          <w:color w:val="0F9660"/>
          <w:sz w:val="21"/>
        </w:rPr>
        <w:t xml:space="preserve">   ✅ Sunny</w:t>
      </w:r>
    </w:p>
    <w:p>
      <w:pPr>
        <w:spacing w:before="0" w:after="20"/>
      </w:pPr>
      <w:r>
        <w:rPr>
          <w:b w:val="0"/>
          <w:sz w:val="21"/>
        </w:rPr>
        <w:t>Q3. How do you say 'thunderstorm'?</w:t>
      </w:r>
    </w:p>
    <w:p>
      <w:pPr>
        <w:spacing w:before="0" w:after="60"/>
      </w:pPr>
      <w:r>
        <w:rPr>
          <w:b w:val="0"/>
          <w:color w:val="0F9660"/>
          <w:sz w:val="21"/>
        </w:rPr>
        <w:t xml:space="preserve">   ✅ das Gewitter</w:t>
      </w:r>
    </w:p>
    <w:p>
      <w:pPr>
        <w:spacing w:before="0" w:after="20"/>
      </w:pPr>
      <w:r>
        <w:rPr>
          <w:b w:val="0"/>
          <w:sz w:val="21"/>
        </w:rPr>
        <w:t>Q4. Translate: 'Wie viel Grad hat es?'</w:t>
      </w:r>
    </w:p>
    <w:p>
      <w:pPr>
        <w:spacing w:before="0" w:after="60"/>
      </w:pPr>
      <w:r>
        <w:rPr>
          <w:b w:val="0"/>
          <w:color w:val="0F9660"/>
          <w:sz w:val="21"/>
        </w:rPr>
        <w:t xml:space="preserve">   ✅ How many degrees is it?</w:t>
      </w:r>
    </w:p>
    <w:p>
      <w:pPr>
        <w:spacing w:before="0" w:after="20"/>
      </w:pPr>
      <w:r>
        <w:rPr>
          <w:b w:val="0"/>
          <w:sz w:val="21"/>
        </w:rPr>
        <w:t>Q5. 'der Schnee' means?</w:t>
      </w:r>
    </w:p>
    <w:p>
      <w:pPr>
        <w:spacing w:before="0" w:after="60"/>
      </w:pPr>
      <w:r>
        <w:rPr>
          <w:b w:val="0"/>
          <w:color w:val="0F9660"/>
          <w:sz w:val="21"/>
        </w:rPr>
        <w:t xml:space="preserve">   ✅ Snow</w:t>
      </w:r>
    </w:p>
    <w:p/>
    <w:p>
      <w:pPr>
        <w:spacing w:before="0" w:after="40"/>
      </w:pPr>
      <w:r>
        <w:rPr>
          <w:b/>
          <w:color w:val="1A73E8"/>
          <w:sz w:val="21"/>
        </w:rPr>
        <w:t>🏆  Final Outcome</w:t>
      </w:r>
    </w:p>
    <w:p>
      <w:pPr>
        <w:spacing w:before="0" w:after="160"/>
      </w:pPr>
      <w:r>
        <w:rPr>
          <w:b w:val="0"/>
          <w:sz w:val="21"/>
        </w:rPr>
        <w:t>Weather vocabulary complete! You can now have one of the most common German conversations. Small talk about Wetter breaks the ice in any German situation!</w:t>
      </w:r>
    </w:p>
    <w:p>
      <w:r>
        <w:br w:type="page"/>
      </w:r>
    </w:p>
    <w:p>
      <w:pPr>
        <w:spacing w:before="120" w:after="40"/>
        <w:jc w:val="center"/>
      </w:pPr>
      <w:r>
        <w:rPr>
          <w:b/>
          <w:color w:val="1A73E8"/>
          <w:sz w:val="42"/>
        </w:rPr>
        <w:t>📘  DAY 83</w:t>
      </w:r>
    </w:p>
    <w:p>
      <w:pPr>
        <w:spacing w:before="0" w:after="40"/>
        <w:jc w:val="center"/>
      </w:pPr>
      <w:r>
        <w:rPr>
          <w:b/>
          <w:color w:val="F9AB00"/>
          <w:sz w:val="28"/>
        </w:rPr>
        <w:t>SEASONS &amp; NATURE 🌸🍂</w:t>
      </w:r>
    </w:p>
    <w:p>
      <w:pPr>
        <w:spacing w:before="0" w:after="160"/>
        <w:jc w:val="center"/>
      </w:pPr>
      <w:r>
        <w:rPr>
          <w:b w:val="0"/>
          <w:color w:val="555555"/>
          <w:sz w:val="21"/>
        </w:rPr>
        <w:t>📚 Topic: Jahreszeiten und Natur — The Natural World</w:t>
      </w:r>
    </w:p>
    <w:p/>
    <w:p>
      <w:pPr>
        <w:spacing w:before="0" w:after="40"/>
      </w:pPr>
      <w:r>
        <w:rPr>
          <w:b/>
          <w:color w:val="1A73E8"/>
          <w:sz w:val="21"/>
        </w:rPr>
        <w:t>📖  English Explanation</w:t>
      </w:r>
    </w:p>
    <w:p>
      <w:pPr>
        <w:spacing w:before="0" w:after="120"/>
      </w:pPr>
      <w:r>
        <w:rPr>
          <w:b w:val="0"/>
          <w:sz w:val="21"/>
        </w:rPr>
        <w:t>Germany's four seasons are distinct and beautiful. Today you learn the seasons, months, nature vocabulary, and how to describe the natural environment. This also helps you connect weather, time, and outdoor activities.</w:t>
      </w:r>
    </w:p>
    <w:p>
      <w:pPr>
        <w:spacing w:before="0" w:after="40"/>
      </w:pPr>
      <w:r>
        <w:rPr>
          <w:b/>
          <w:color w:val="1A73E8"/>
          <w:sz w:val="21"/>
        </w:rPr>
        <w:t>🇮🇳  ગુજરાતી સ્પષ્ટીકરણ</w:t>
      </w:r>
    </w:p>
    <w:p>
      <w:pPr>
        <w:spacing w:before="0" w:after="120"/>
      </w:pPr>
      <w:r>
        <w:rPr>
          <w:b w:val="0"/>
          <w:sz w:val="21"/>
        </w:rPr>
        <w:t>Germany ना चार ऋतु अलग अने सुंदर छे. आज seasons, months, nature vocabulary, अने natural environment describe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Frühling</w:t>
            </w:r>
          </w:p>
        </w:tc>
        <w:tc>
          <w:tcPr>
            <w:tcW w:type="dxa" w:w="2268"/>
          </w:tcPr>
          <w:p>
            <w:r>
              <w:rPr>
                <w:b w:val="0"/>
                <w:color w:val="202020"/>
                <w:sz w:val="20"/>
              </w:rPr>
              <w:t>spring</w:t>
            </w:r>
          </w:p>
        </w:tc>
        <w:tc>
          <w:tcPr>
            <w:tcW w:type="dxa" w:w="2268"/>
          </w:tcPr>
          <w:p>
            <w:r>
              <w:rPr>
                <w:b w:val="0"/>
                <w:color w:val="202020"/>
                <w:sz w:val="20"/>
              </w:rPr>
              <w:t>वसंत</w:t>
            </w:r>
          </w:p>
        </w:tc>
        <w:tc>
          <w:tcPr>
            <w:tcW w:type="dxa" w:w="2268"/>
          </w:tcPr>
          <w:p>
            <w:r>
              <w:rPr>
                <w:b w:val="0"/>
                <w:color w:val="555555"/>
                <w:sz w:val="20"/>
              </w:rPr>
              <w:t>dehr FRÜ-ling</w:t>
            </w:r>
          </w:p>
        </w:tc>
      </w:tr>
      <w:tr>
        <w:tc>
          <w:tcPr>
            <w:tcW w:type="dxa" w:w="2268"/>
          </w:tcPr>
          <w:p>
            <w:r>
              <w:rPr>
                <w:b w:val="0"/>
                <w:color w:val="202020"/>
                <w:sz w:val="20"/>
              </w:rPr>
              <w:t>der Sommer</w:t>
            </w:r>
          </w:p>
        </w:tc>
        <w:tc>
          <w:tcPr>
            <w:tcW w:type="dxa" w:w="2268"/>
          </w:tcPr>
          <w:p>
            <w:r>
              <w:rPr>
                <w:b w:val="0"/>
                <w:color w:val="202020"/>
                <w:sz w:val="20"/>
              </w:rPr>
              <w:t>summer</w:t>
            </w:r>
          </w:p>
        </w:tc>
        <w:tc>
          <w:tcPr>
            <w:tcW w:type="dxa" w:w="2268"/>
          </w:tcPr>
          <w:p>
            <w:r>
              <w:rPr>
                <w:b w:val="0"/>
                <w:color w:val="202020"/>
                <w:sz w:val="20"/>
              </w:rPr>
              <w:t>ग्रीष्म / ઉनाळो</w:t>
            </w:r>
          </w:p>
        </w:tc>
        <w:tc>
          <w:tcPr>
            <w:tcW w:type="dxa" w:w="2268"/>
          </w:tcPr>
          <w:p>
            <w:r>
              <w:rPr>
                <w:b w:val="0"/>
                <w:color w:val="555555"/>
                <w:sz w:val="20"/>
              </w:rPr>
              <w:t>dehr ZOM-er</w:t>
            </w:r>
          </w:p>
        </w:tc>
      </w:tr>
      <w:tr>
        <w:tc>
          <w:tcPr>
            <w:tcW w:type="dxa" w:w="2268"/>
          </w:tcPr>
          <w:p>
            <w:r>
              <w:rPr>
                <w:b w:val="0"/>
                <w:color w:val="202020"/>
                <w:sz w:val="20"/>
              </w:rPr>
              <w:t>der Herbst</w:t>
            </w:r>
          </w:p>
        </w:tc>
        <w:tc>
          <w:tcPr>
            <w:tcW w:type="dxa" w:w="2268"/>
          </w:tcPr>
          <w:p>
            <w:r>
              <w:rPr>
                <w:b w:val="0"/>
                <w:color w:val="202020"/>
                <w:sz w:val="20"/>
              </w:rPr>
              <w:t>autumn</w:t>
            </w:r>
          </w:p>
        </w:tc>
        <w:tc>
          <w:tcPr>
            <w:tcW w:type="dxa" w:w="2268"/>
          </w:tcPr>
          <w:p>
            <w:r>
              <w:rPr>
                <w:b w:val="0"/>
                <w:color w:val="202020"/>
                <w:sz w:val="20"/>
              </w:rPr>
              <w:t>शरद ऋतु</w:t>
            </w:r>
          </w:p>
        </w:tc>
        <w:tc>
          <w:tcPr>
            <w:tcW w:type="dxa" w:w="2268"/>
          </w:tcPr>
          <w:p>
            <w:r>
              <w:rPr>
                <w:b w:val="0"/>
                <w:color w:val="555555"/>
                <w:sz w:val="20"/>
              </w:rPr>
              <w:t>dehr HERPST</w:t>
            </w:r>
          </w:p>
        </w:tc>
      </w:tr>
      <w:tr>
        <w:tc>
          <w:tcPr>
            <w:tcW w:type="dxa" w:w="2268"/>
          </w:tcPr>
          <w:p>
            <w:r>
              <w:rPr>
                <w:b w:val="0"/>
                <w:color w:val="202020"/>
                <w:sz w:val="20"/>
              </w:rPr>
              <w:t>der Winter</w:t>
            </w:r>
          </w:p>
        </w:tc>
        <w:tc>
          <w:tcPr>
            <w:tcW w:type="dxa" w:w="2268"/>
          </w:tcPr>
          <w:p>
            <w:r>
              <w:rPr>
                <w:b w:val="0"/>
                <w:color w:val="202020"/>
                <w:sz w:val="20"/>
              </w:rPr>
              <w:t>winter</w:t>
            </w:r>
          </w:p>
        </w:tc>
        <w:tc>
          <w:tcPr>
            <w:tcW w:type="dxa" w:w="2268"/>
          </w:tcPr>
          <w:p>
            <w:r>
              <w:rPr>
                <w:b w:val="0"/>
                <w:color w:val="202020"/>
                <w:sz w:val="20"/>
              </w:rPr>
              <w:t>शिशिर / शियाळो</w:t>
            </w:r>
          </w:p>
        </w:tc>
        <w:tc>
          <w:tcPr>
            <w:tcW w:type="dxa" w:w="2268"/>
          </w:tcPr>
          <w:p>
            <w:r>
              <w:rPr>
                <w:b w:val="0"/>
                <w:color w:val="555555"/>
                <w:sz w:val="20"/>
              </w:rPr>
              <w:t>dehr VIN-ter</w:t>
            </w:r>
          </w:p>
        </w:tc>
      </w:tr>
      <w:tr>
        <w:tc>
          <w:tcPr>
            <w:tcW w:type="dxa" w:w="2268"/>
          </w:tcPr>
          <w:p>
            <w:r>
              <w:rPr>
                <w:b w:val="0"/>
                <w:color w:val="202020"/>
                <w:sz w:val="20"/>
              </w:rPr>
              <w:t>der Wald</w:t>
            </w:r>
          </w:p>
        </w:tc>
        <w:tc>
          <w:tcPr>
            <w:tcW w:type="dxa" w:w="2268"/>
          </w:tcPr>
          <w:p>
            <w:r>
              <w:rPr>
                <w:b w:val="0"/>
                <w:color w:val="202020"/>
                <w:sz w:val="20"/>
              </w:rPr>
              <w:t>the forest</w:t>
            </w:r>
          </w:p>
        </w:tc>
        <w:tc>
          <w:tcPr>
            <w:tcW w:type="dxa" w:w="2268"/>
          </w:tcPr>
          <w:p>
            <w:r>
              <w:rPr>
                <w:b w:val="0"/>
                <w:color w:val="202020"/>
                <w:sz w:val="20"/>
              </w:rPr>
              <w:t>जंगल</w:t>
            </w:r>
          </w:p>
        </w:tc>
        <w:tc>
          <w:tcPr>
            <w:tcW w:type="dxa" w:w="2268"/>
          </w:tcPr>
          <w:p>
            <w:r>
              <w:rPr>
                <w:b w:val="0"/>
                <w:color w:val="555555"/>
                <w:sz w:val="20"/>
              </w:rPr>
              <w:t>dehr VALT</w:t>
            </w:r>
          </w:p>
        </w:tc>
      </w:tr>
      <w:tr>
        <w:tc>
          <w:tcPr>
            <w:tcW w:type="dxa" w:w="2268"/>
          </w:tcPr>
          <w:p>
            <w:r>
              <w:rPr>
                <w:b w:val="0"/>
                <w:color w:val="202020"/>
                <w:sz w:val="20"/>
              </w:rPr>
              <w:t>der Berg</w:t>
            </w:r>
          </w:p>
        </w:tc>
        <w:tc>
          <w:tcPr>
            <w:tcW w:type="dxa" w:w="2268"/>
          </w:tcPr>
          <w:p>
            <w:r>
              <w:rPr>
                <w:b w:val="0"/>
                <w:color w:val="202020"/>
                <w:sz w:val="20"/>
              </w:rPr>
              <w:t>the mountain</w:t>
            </w:r>
          </w:p>
        </w:tc>
        <w:tc>
          <w:tcPr>
            <w:tcW w:type="dxa" w:w="2268"/>
          </w:tcPr>
          <w:p>
            <w:r>
              <w:rPr>
                <w:b w:val="0"/>
                <w:color w:val="202020"/>
                <w:sz w:val="20"/>
              </w:rPr>
              <w:t>पहाड</w:t>
            </w:r>
          </w:p>
        </w:tc>
        <w:tc>
          <w:tcPr>
            <w:tcW w:type="dxa" w:w="2268"/>
          </w:tcPr>
          <w:p>
            <w:r>
              <w:rPr>
                <w:b w:val="0"/>
                <w:color w:val="555555"/>
                <w:sz w:val="20"/>
              </w:rPr>
              <w:t>dehr BEHRG</w:t>
            </w:r>
          </w:p>
        </w:tc>
      </w:tr>
      <w:tr>
        <w:tc>
          <w:tcPr>
            <w:tcW w:type="dxa" w:w="2268"/>
          </w:tcPr>
          <w:p>
            <w:r>
              <w:rPr>
                <w:b w:val="0"/>
                <w:color w:val="202020"/>
                <w:sz w:val="20"/>
              </w:rPr>
              <w:t>der See</w:t>
            </w:r>
          </w:p>
        </w:tc>
        <w:tc>
          <w:tcPr>
            <w:tcW w:type="dxa" w:w="2268"/>
          </w:tcPr>
          <w:p>
            <w:r>
              <w:rPr>
                <w:b w:val="0"/>
                <w:color w:val="202020"/>
                <w:sz w:val="20"/>
              </w:rPr>
              <w:t>the lake</w:t>
            </w:r>
          </w:p>
        </w:tc>
        <w:tc>
          <w:tcPr>
            <w:tcW w:type="dxa" w:w="2268"/>
          </w:tcPr>
          <w:p>
            <w:r>
              <w:rPr>
                <w:b w:val="0"/>
                <w:color w:val="202020"/>
                <w:sz w:val="20"/>
              </w:rPr>
              <w:t>तलाव</w:t>
            </w:r>
          </w:p>
        </w:tc>
        <w:tc>
          <w:tcPr>
            <w:tcW w:type="dxa" w:w="2268"/>
          </w:tcPr>
          <w:p>
            <w:r>
              <w:rPr>
                <w:b w:val="0"/>
                <w:color w:val="555555"/>
                <w:sz w:val="20"/>
              </w:rPr>
              <w:t>dehr ZAY</w:t>
            </w:r>
          </w:p>
        </w:tc>
      </w:tr>
      <w:tr>
        <w:tc>
          <w:tcPr>
            <w:tcW w:type="dxa" w:w="2268"/>
          </w:tcPr>
          <w:p>
            <w:r>
              <w:rPr>
                <w:b w:val="0"/>
                <w:color w:val="202020"/>
                <w:sz w:val="20"/>
              </w:rPr>
              <w:t>der Fluss</w:t>
            </w:r>
          </w:p>
        </w:tc>
        <w:tc>
          <w:tcPr>
            <w:tcW w:type="dxa" w:w="2268"/>
          </w:tcPr>
          <w:p>
            <w:r>
              <w:rPr>
                <w:b w:val="0"/>
                <w:color w:val="202020"/>
                <w:sz w:val="20"/>
              </w:rPr>
              <w:t>the river</w:t>
            </w:r>
          </w:p>
        </w:tc>
        <w:tc>
          <w:tcPr>
            <w:tcW w:type="dxa" w:w="2268"/>
          </w:tcPr>
          <w:p>
            <w:r>
              <w:rPr>
                <w:b w:val="0"/>
                <w:color w:val="202020"/>
                <w:sz w:val="20"/>
              </w:rPr>
              <w:t>नदी</w:t>
            </w:r>
          </w:p>
        </w:tc>
        <w:tc>
          <w:tcPr>
            <w:tcW w:type="dxa" w:w="2268"/>
          </w:tcPr>
          <w:p>
            <w:r>
              <w:rPr>
                <w:b w:val="0"/>
                <w:color w:val="555555"/>
                <w:sz w:val="20"/>
              </w:rPr>
              <w:t>dehr FLOOS</w:t>
            </w:r>
          </w:p>
        </w:tc>
      </w:tr>
      <w:tr>
        <w:tc>
          <w:tcPr>
            <w:tcW w:type="dxa" w:w="2268"/>
          </w:tcPr>
          <w:p>
            <w:r>
              <w:rPr>
                <w:b w:val="0"/>
                <w:color w:val="202020"/>
                <w:sz w:val="20"/>
              </w:rPr>
              <w:t>das Meer</w:t>
            </w:r>
          </w:p>
        </w:tc>
        <w:tc>
          <w:tcPr>
            <w:tcW w:type="dxa" w:w="2268"/>
          </w:tcPr>
          <w:p>
            <w:r>
              <w:rPr>
                <w:b w:val="0"/>
                <w:color w:val="202020"/>
                <w:sz w:val="20"/>
              </w:rPr>
              <w:t>the sea</w:t>
            </w:r>
          </w:p>
        </w:tc>
        <w:tc>
          <w:tcPr>
            <w:tcW w:type="dxa" w:w="2268"/>
          </w:tcPr>
          <w:p>
            <w:r>
              <w:rPr>
                <w:b w:val="0"/>
                <w:color w:val="202020"/>
                <w:sz w:val="20"/>
              </w:rPr>
              <w:t>समुद्र</w:t>
            </w:r>
          </w:p>
        </w:tc>
        <w:tc>
          <w:tcPr>
            <w:tcW w:type="dxa" w:w="2268"/>
          </w:tcPr>
          <w:p>
            <w:r>
              <w:rPr>
                <w:b w:val="0"/>
                <w:color w:val="555555"/>
                <w:sz w:val="20"/>
              </w:rPr>
              <w:t>das MEHR</w:t>
            </w:r>
          </w:p>
        </w:tc>
      </w:tr>
      <w:tr>
        <w:tc>
          <w:tcPr>
            <w:tcW w:type="dxa" w:w="2268"/>
          </w:tcPr>
          <w:p>
            <w:r>
              <w:rPr>
                <w:b w:val="0"/>
                <w:color w:val="202020"/>
                <w:sz w:val="20"/>
              </w:rPr>
              <w:t>die Wiese</w:t>
            </w:r>
          </w:p>
        </w:tc>
        <w:tc>
          <w:tcPr>
            <w:tcW w:type="dxa" w:w="2268"/>
          </w:tcPr>
          <w:p>
            <w:r>
              <w:rPr>
                <w:b w:val="0"/>
                <w:color w:val="202020"/>
                <w:sz w:val="20"/>
              </w:rPr>
              <w:t>the meadow</w:t>
            </w:r>
          </w:p>
        </w:tc>
        <w:tc>
          <w:tcPr>
            <w:tcW w:type="dxa" w:w="2268"/>
          </w:tcPr>
          <w:p>
            <w:r>
              <w:rPr>
                <w:b w:val="0"/>
                <w:color w:val="202020"/>
                <w:sz w:val="20"/>
              </w:rPr>
              <w:t>घास नो मेदान</w:t>
            </w:r>
          </w:p>
        </w:tc>
        <w:tc>
          <w:tcPr>
            <w:tcW w:type="dxa" w:w="2268"/>
          </w:tcPr>
          <w:p>
            <w:r>
              <w:rPr>
                <w:b w:val="0"/>
                <w:color w:val="555555"/>
                <w:sz w:val="20"/>
              </w:rPr>
              <w:t>dee VEE-zeh</w:t>
            </w:r>
          </w:p>
        </w:tc>
      </w:tr>
      <w:tr>
        <w:tc>
          <w:tcPr>
            <w:tcW w:type="dxa" w:w="2268"/>
          </w:tcPr>
          <w:p>
            <w:r>
              <w:rPr>
                <w:b w:val="0"/>
                <w:color w:val="202020"/>
                <w:sz w:val="20"/>
              </w:rPr>
              <w:t>der Baum</w:t>
            </w:r>
          </w:p>
        </w:tc>
        <w:tc>
          <w:tcPr>
            <w:tcW w:type="dxa" w:w="2268"/>
          </w:tcPr>
          <w:p>
            <w:r>
              <w:rPr>
                <w:b w:val="0"/>
                <w:color w:val="202020"/>
                <w:sz w:val="20"/>
              </w:rPr>
              <w:t>the tree</w:t>
            </w:r>
          </w:p>
        </w:tc>
        <w:tc>
          <w:tcPr>
            <w:tcW w:type="dxa" w:w="2268"/>
          </w:tcPr>
          <w:p>
            <w:r>
              <w:rPr>
                <w:b w:val="0"/>
                <w:color w:val="202020"/>
                <w:sz w:val="20"/>
              </w:rPr>
              <w:t>ઝাড़</w:t>
            </w:r>
          </w:p>
        </w:tc>
        <w:tc>
          <w:tcPr>
            <w:tcW w:type="dxa" w:w="2268"/>
          </w:tcPr>
          <w:p>
            <w:r>
              <w:rPr>
                <w:b w:val="0"/>
                <w:color w:val="555555"/>
                <w:sz w:val="20"/>
              </w:rPr>
              <w:t>dehr BOWM</w:t>
            </w:r>
          </w:p>
        </w:tc>
      </w:tr>
      <w:tr>
        <w:tc>
          <w:tcPr>
            <w:tcW w:type="dxa" w:w="2268"/>
          </w:tcPr>
          <w:p>
            <w:r>
              <w:rPr>
                <w:b w:val="0"/>
                <w:color w:val="202020"/>
                <w:sz w:val="20"/>
              </w:rPr>
              <w:t>die Blume</w:t>
            </w:r>
          </w:p>
        </w:tc>
        <w:tc>
          <w:tcPr>
            <w:tcW w:type="dxa" w:w="2268"/>
          </w:tcPr>
          <w:p>
            <w:r>
              <w:rPr>
                <w:b w:val="0"/>
                <w:color w:val="202020"/>
                <w:sz w:val="20"/>
              </w:rPr>
              <w:t>the flower</w:t>
            </w:r>
          </w:p>
        </w:tc>
        <w:tc>
          <w:tcPr>
            <w:tcW w:type="dxa" w:w="2268"/>
          </w:tcPr>
          <w:p>
            <w:r>
              <w:rPr>
                <w:b w:val="0"/>
                <w:color w:val="202020"/>
                <w:sz w:val="20"/>
              </w:rPr>
              <w:t>फूल</w:t>
            </w:r>
          </w:p>
        </w:tc>
        <w:tc>
          <w:tcPr>
            <w:tcW w:type="dxa" w:w="2268"/>
          </w:tcPr>
          <w:p>
            <w:r>
              <w:rPr>
                <w:b w:val="0"/>
                <w:color w:val="555555"/>
                <w:sz w:val="20"/>
              </w:rPr>
              <w:t>dee BLOO-meh</w:t>
            </w:r>
          </w:p>
        </w:tc>
      </w:tr>
      <w:tr>
        <w:tc>
          <w:tcPr>
            <w:tcW w:type="dxa" w:w="2268"/>
          </w:tcPr>
          <w:p>
            <w:r>
              <w:rPr>
                <w:b w:val="0"/>
                <w:color w:val="202020"/>
                <w:sz w:val="20"/>
              </w:rPr>
              <w:t>das Tier</w:t>
            </w:r>
          </w:p>
        </w:tc>
        <w:tc>
          <w:tcPr>
            <w:tcW w:type="dxa" w:w="2268"/>
          </w:tcPr>
          <w:p>
            <w:r>
              <w:rPr>
                <w:b w:val="0"/>
                <w:color w:val="202020"/>
                <w:sz w:val="20"/>
              </w:rPr>
              <w:t>the animal</w:t>
            </w:r>
          </w:p>
        </w:tc>
        <w:tc>
          <w:tcPr>
            <w:tcW w:type="dxa" w:w="2268"/>
          </w:tcPr>
          <w:p>
            <w:r>
              <w:rPr>
                <w:b w:val="0"/>
                <w:color w:val="202020"/>
                <w:sz w:val="20"/>
              </w:rPr>
              <w:t>प्राणी</w:t>
            </w:r>
          </w:p>
        </w:tc>
        <w:tc>
          <w:tcPr>
            <w:tcW w:type="dxa" w:w="2268"/>
          </w:tcPr>
          <w:p>
            <w:r>
              <w:rPr>
                <w:b w:val="0"/>
                <w:color w:val="555555"/>
                <w:sz w:val="20"/>
              </w:rPr>
              <w:t>das TEER</w:t>
            </w:r>
          </w:p>
        </w:tc>
      </w:tr>
      <w:tr>
        <w:tc>
          <w:tcPr>
            <w:tcW w:type="dxa" w:w="2268"/>
          </w:tcPr>
          <w:p>
            <w:r>
              <w:rPr>
                <w:b w:val="0"/>
                <w:color w:val="202020"/>
                <w:sz w:val="20"/>
              </w:rPr>
              <w:t>der Vogel</w:t>
            </w:r>
          </w:p>
        </w:tc>
        <w:tc>
          <w:tcPr>
            <w:tcW w:type="dxa" w:w="2268"/>
          </w:tcPr>
          <w:p>
            <w:r>
              <w:rPr>
                <w:b w:val="0"/>
                <w:color w:val="202020"/>
                <w:sz w:val="20"/>
              </w:rPr>
              <w:t>the bird</w:t>
            </w:r>
          </w:p>
        </w:tc>
        <w:tc>
          <w:tcPr>
            <w:tcW w:type="dxa" w:w="2268"/>
          </w:tcPr>
          <w:p>
            <w:r>
              <w:rPr>
                <w:b w:val="0"/>
                <w:color w:val="202020"/>
                <w:sz w:val="20"/>
              </w:rPr>
              <w:t>पक्षी</w:t>
            </w:r>
          </w:p>
        </w:tc>
        <w:tc>
          <w:tcPr>
            <w:tcW w:type="dxa" w:w="2268"/>
          </w:tcPr>
          <w:p>
            <w:r>
              <w:rPr>
                <w:b w:val="0"/>
                <w:color w:val="555555"/>
                <w:sz w:val="20"/>
              </w:rPr>
              <w:t>dehr FOH-gel</w:t>
            </w:r>
          </w:p>
        </w:tc>
      </w:tr>
      <w:tr>
        <w:tc>
          <w:tcPr>
            <w:tcW w:type="dxa" w:w="2268"/>
          </w:tcPr>
          <w:p>
            <w:r>
              <w:rPr>
                <w:b w:val="0"/>
                <w:color w:val="202020"/>
                <w:sz w:val="20"/>
              </w:rPr>
              <w:t>die Landschaft</w:t>
            </w:r>
          </w:p>
        </w:tc>
        <w:tc>
          <w:tcPr>
            <w:tcW w:type="dxa" w:w="2268"/>
          </w:tcPr>
          <w:p>
            <w:r>
              <w:rPr>
                <w:b w:val="0"/>
                <w:color w:val="202020"/>
                <w:sz w:val="20"/>
              </w:rPr>
              <w:t>the landscape</w:t>
            </w:r>
          </w:p>
        </w:tc>
        <w:tc>
          <w:tcPr>
            <w:tcW w:type="dxa" w:w="2268"/>
          </w:tcPr>
          <w:p>
            <w:r>
              <w:rPr>
                <w:b w:val="0"/>
                <w:color w:val="202020"/>
                <w:sz w:val="20"/>
              </w:rPr>
              <w:t>प्राकृतिक दृश्य</w:t>
            </w:r>
          </w:p>
        </w:tc>
        <w:tc>
          <w:tcPr>
            <w:tcW w:type="dxa" w:w="2268"/>
          </w:tcPr>
          <w:p>
            <w:r>
              <w:rPr>
                <w:b w:val="0"/>
                <w:color w:val="555555"/>
                <w:sz w:val="20"/>
              </w:rPr>
              <w:t>dee LANT-shaft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Frühling blühen die Blumen.</w:t>
            </w:r>
          </w:p>
        </w:tc>
        <w:tc>
          <w:tcPr>
            <w:tcW w:type="dxa" w:w="3024"/>
            <w:shd w:val="clear" w:color="auto" w:fill="E6F4EA"/>
          </w:tcPr>
          <w:p>
            <w:r>
              <w:rPr>
                <w:b w:val="0"/>
                <w:color w:val="0F9660"/>
                <w:sz w:val="20"/>
              </w:rPr>
              <w:t>In spring the flowers bloom.</w:t>
            </w:r>
          </w:p>
        </w:tc>
        <w:tc>
          <w:tcPr>
            <w:tcW w:type="dxa" w:w="3024"/>
            <w:shd w:val="clear" w:color="auto" w:fill="FFF8E1"/>
          </w:tcPr>
          <w:p>
            <w:r>
              <w:rPr>
                <w:b w:val="0"/>
                <w:color w:val="202020"/>
                <w:sz w:val="20"/>
              </w:rPr>
              <w:t>वसंत मां फूल खीले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Schwarzwald ist wunderschön.</w:t>
            </w:r>
          </w:p>
        </w:tc>
        <w:tc>
          <w:tcPr>
            <w:tcW w:type="dxa" w:w="3024"/>
            <w:shd w:val="clear" w:color="auto" w:fill="E6F4EA"/>
          </w:tcPr>
          <w:p>
            <w:r>
              <w:rPr>
                <w:b w:val="0"/>
                <w:color w:val="0F9660"/>
                <w:sz w:val="20"/>
              </w:rPr>
              <w:t>The Black Forest is wonderful.</w:t>
            </w:r>
          </w:p>
        </w:tc>
        <w:tc>
          <w:tcPr>
            <w:tcW w:type="dxa" w:w="3024"/>
            <w:shd w:val="clear" w:color="auto" w:fill="FFF8E1"/>
          </w:tcPr>
          <w:p>
            <w:r>
              <w:rPr>
                <w:b w:val="0"/>
                <w:color w:val="202020"/>
                <w:sz w:val="20"/>
              </w:rPr>
              <w:t>Schwarzwald अति सुंदर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Sommer fahre ich ans Meer.</w:t>
            </w:r>
          </w:p>
        </w:tc>
        <w:tc>
          <w:tcPr>
            <w:tcW w:type="dxa" w:w="3024"/>
            <w:shd w:val="clear" w:color="auto" w:fill="E6F4EA"/>
          </w:tcPr>
          <w:p>
            <w:r>
              <w:rPr>
                <w:b w:val="0"/>
                <w:color w:val="0F9660"/>
                <w:sz w:val="20"/>
              </w:rPr>
              <w:t>In summer I go to the sea.</w:t>
            </w:r>
          </w:p>
        </w:tc>
        <w:tc>
          <w:tcPr>
            <w:tcW w:type="dxa" w:w="3024"/>
            <w:shd w:val="clear" w:color="auto" w:fill="FFF8E1"/>
          </w:tcPr>
          <w:p>
            <w:r>
              <w:rPr>
                <w:b w:val="0"/>
                <w:color w:val="202020"/>
                <w:sz w:val="20"/>
              </w:rPr>
              <w:t>ऊनाळा मां हूं समुद्र किनारे जाउं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Bäume werden im Herbst bunt.</w:t>
            </w:r>
          </w:p>
        </w:tc>
        <w:tc>
          <w:tcPr>
            <w:tcW w:type="dxa" w:w="3024"/>
            <w:shd w:val="clear" w:color="auto" w:fill="E6F4EA"/>
          </w:tcPr>
          <w:p>
            <w:r>
              <w:rPr>
                <w:b w:val="0"/>
                <w:color w:val="0F9660"/>
                <w:sz w:val="20"/>
              </w:rPr>
              <w:t>The trees become colourful in autumn.</w:t>
            </w:r>
          </w:p>
        </w:tc>
        <w:tc>
          <w:tcPr>
            <w:tcW w:type="dxa" w:w="3024"/>
            <w:shd w:val="clear" w:color="auto" w:fill="FFF8E1"/>
          </w:tcPr>
          <w:p>
            <w:r>
              <w:rPr>
                <w:b w:val="0"/>
                <w:color w:val="202020"/>
                <w:sz w:val="20"/>
              </w:rPr>
              <w:t>शरद ऋतु मां झाड रंगीन थाय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Bayern hat viele wunderschöne Berge.</w:t>
            </w:r>
          </w:p>
        </w:tc>
        <w:tc>
          <w:tcPr>
            <w:tcW w:type="dxa" w:w="3024"/>
            <w:shd w:val="clear" w:color="auto" w:fill="E6F4EA"/>
          </w:tcPr>
          <w:p>
            <w:r>
              <w:rPr>
                <w:b w:val="0"/>
                <w:color w:val="0F9660"/>
                <w:sz w:val="20"/>
              </w:rPr>
              <w:t>Bavaria has many beautiful mountains.</w:t>
            </w:r>
          </w:p>
        </w:tc>
        <w:tc>
          <w:tcPr>
            <w:tcW w:type="dxa" w:w="3024"/>
            <w:shd w:val="clear" w:color="auto" w:fill="FFF8E1"/>
          </w:tcPr>
          <w:p>
            <w:r>
              <w:rPr>
                <w:b w:val="0"/>
                <w:color w:val="202020"/>
                <w:sz w:val="20"/>
              </w:rPr>
              <w:t>Bavaria मां ઘणा સुंदर पहाडो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Nature in Germany  </w:t>
            </w:r>
            <w:r>
              <w:rPr>
                <w:color w:val="202020"/>
                <w:sz w:val="20"/>
              </w:rPr>
              <w:t>Germany has the Black Forest (Schwarzwald), Rhine River (Rhein), Bavarian Alps, and Baltic Sea coast. Nature lovers paradise!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'im + Season'  </w:t>
            </w:r>
            <w:r>
              <w:rPr>
                <w:color w:val="202020"/>
                <w:sz w:val="20"/>
              </w:rPr>
              <w:t>'Im Frühling' / 'Im Sommer' / 'Im Herbst' / 'Im Winter' = In spring/summer/autumn/winter. Use 'im' for all four seasons!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'der See' vs 'das Meer'  </w:t>
            </w:r>
            <w:r>
              <w:rPr>
                <w:color w:val="202020"/>
                <w:sz w:val="20"/>
              </w:rPr>
              <w:t>'der See' = lake (inland). 'das Meer' = sea/ocean. Don't confuse them! 'Am See' = at the lake. 'Am Meer' = at the sea.</w:t>
            </w:r>
          </w:p>
        </w:tc>
      </w:tr>
    </w:tbl>
    <w:p/>
    <w:p>
      <w:pPr>
        <w:spacing w:before="0" w:after="40"/>
      </w:pPr>
      <w:r>
        <w:rPr>
          <w:b/>
          <w:color w:val="1A73E8"/>
          <w:sz w:val="21"/>
        </w:rPr>
        <w:t>✍️  Practice Tasks</w:t>
      </w:r>
    </w:p>
    <w:p>
      <w:pPr>
        <w:pStyle w:val="ListBullet"/>
        <w:spacing w:after="40"/>
      </w:pPr>
      <w:r>
        <w:rPr>
          <w:sz w:val="22"/>
        </w:rPr>
        <w:t>Describe your favourite season in German (at least 5 sentences).</w:t>
      </w:r>
    </w:p>
    <w:p>
      <w:pPr>
        <w:pStyle w:val="ListBullet"/>
        <w:spacing w:after="40"/>
      </w:pPr>
      <w:r>
        <w:rPr>
          <w:sz w:val="22"/>
        </w:rPr>
        <w:t>Write about nature where you live in German.</w:t>
      </w:r>
    </w:p>
    <w:p>
      <w:pPr>
        <w:pStyle w:val="ListBullet"/>
        <w:spacing w:after="40"/>
      </w:pPr>
      <w:r>
        <w:rPr>
          <w:sz w:val="22"/>
        </w:rPr>
        <w:t>Learn the German names of 5 animals and 5 plants found in Germany.</w:t>
      </w:r>
    </w:p>
    <w:p/>
    <w:p>
      <w:pPr>
        <w:spacing w:before="0" w:after="40"/>
      </w:pPr>
      <w:r>
        <w:rPr>
          <w:b/>
          <w:color w:val="1A73E8"/>
          <w:sz w:val="21"/>
        </w:rPr>
        <w:t>🧪  Mini Test</w:t>
      </w:r>
    </w:p>
    <w:p>
      <w:pPr>
        <w:spacing w:before="0" w:after="20"/>
      </w:pPr>
      <w:r>
        <w:rPr>
          <w:b w:val="0"/>
          <w:sz w:val="21"/>
        </w:rPr>
        <w:t>Q1. 'der Herbst' means?</w:t>
      </w:r>
    </w:p>
    <w:p>
      <w:pPr>
        <w:spacing w:before="0" w:after="60"/>
      </w:pPr>
      <w:r>
        <w:rPr>
          <w:b w:val="0"/>
          <w:color w:val="0F9660"/>
          <w:sz w:val="21"/>
        </w:rPr>
        <w:t xml:space="preserve">   ✅ Autumn</w:t>
      </w:r>
    </w:p>
    <w:p>
      <w:pPr>
        <w:spacing w:before="0" w:after="20"/>
      </w:pPr>
      <w:r>
        <w:rPr>
          <w:b w:val="0"/>
          <w:sz w:val="21"/>
        </w:rPr>
        <w:t>Q2. Translate: 'Im Winter ist es kalt.'</w:t>
      </w:r>
    </w:p>
    <w:p>
      <w:pPr>
        <w:spacing w:before="0" w:after="60"/>
      </w:pPr>
      <w:r>
        <w:rPr>
          <w:b w:val="0"/>
          <w:color w:val="0F9660"/>
          <w:sz w:val="21"/>
        </w:rPr>
        <w:t xml:space="preserve">   ✅ In winter it is cold.</w:t>
      </w:r>
    </w:p>
    <w:p>
      <w:pPr>
        <w:spacing w:before="0" w:after="20"/>
      </w:pPr>
      <w:r>
        <w:rPr>
          <w:b w:val="0"/>
          <w:sz w:val="21"/>
        </w:rPr>
        <w:t>Q3. 'der Wald' means?</w:t>
      </w:r>
    </w:p>
    <w:p>
      <w:pPr>
        <w:spacing w:before="0" w:after="60"/>
      </w:pPr>
      <w:r>
        <w:rPr>
          <w:b w:val="0"/>
          <w:color w:val="0F9660"/>
          <w:sz w:val="21"/>
        </w:rPr>
        <w:t xml:space="preserve">   ✅ The forest</w:t>
      </w:r>
    </w:p>
    <w:p>
      <w:pPr>
        <w:spacing w:before="0" w:after="20"/>
      </w:pPr>
      <w:r>
        <w:rPr>
          <w:b w:val="0"/>
          <w:sz w:val="21"/>
        </w:rPr>
        <w:t>Q4. How do you say 'the mountain'?</w:t>
      </w:r>
    </w:p>
    <w:p>
      <w:pPr>
        <w:spacing w:before="0" w:after="60"/>
      </w:pPr>
      <w:r>
        <w:rPr>
          <w:b w:val="0"/>
          <w:color w:val="0F9660"/>
          <w:sz w:val="21"/>
        </w:rPr>
        <w:t xml:space="preserve">   ✅ der Berg</w:t>
      </w:r>
    </w:p>
    <w:p>
      <w:pPr>
        <w:spacing w:before="0" w:after="20"/>
      </w:pPr>
      <w:r>
        <w:rPr>
          <w:b w:val="0"/>
          <w:sz w:val="21"/>
        </w:rPr>
        <w:t>Q5. Translate: 'Ich liebe den Frühling.'</w:t>
      </w:r>
    </w:p>
    <w:p>
      <w:pPr>
        <w:spacing w:before="0" w:after="60"/>
      </w:pPr>
      <w:r>
        <w:rPr>
          <w:b w:val="0"/>
          <w:color w:val="0F9660"/>
          <w:sz w:val="21"/>
        </w:rPr>
        <w:t xml:space="preserve">   ✅ I love spring.</w:t>
      </w:r>
    </w:p>
    <w:p/>
    <w:p>
      <w:pPr>
        <w:spacing w:before="0" w:after="40"/>
      </w:pPr>
      <w:r>
        <w:rPr>
          <w:b/>
          <w:color w:val="1A73E8"/>
          <w:sz w:val="21"/>
        </w:rPr>
        <w:t>🏆  Final Outcome</w:t>
      </w:r>
    </w:p>
    <w:p>
      <w:pPr>
        <w:spacing w:before="0" w:after="160"/>
      </w:pPr>
      <w:r>
        <w:rPr>
          <w:b w:val="0"/>
          <w:sz w:val="21"/>
        </w:rPr>
        <w:t>Seasons and nature vocabulary is yours! You can describe the natural world, talk about seasons, and appreciate Germany's stunning landscapes in German!</w:t>
      </w:r>
    </w:p>
    <w:p>
      <w:r>
        <w:br w:type="page"/>
      </w:r>
    </w:p>
    <w:p>
      <w:pPr>
        <w:spacing w:before="120" w:after="40"/>
        <w:jc w:val="center"/>
      </w:pPr>
      <w:r>
        <w:rPr>
          <w:b/>
          <w:color w:val="1A73E8"/>
          <w:sz w:val="42"/>
        </w:rPr>
        <w:t>📘  DAY 84</w:t>
      </w:r>
    </w:p>
    <w:p>
      <w:pPr>
        <w:spacing w:before="0" w:after="40"/>
        <w:jc w:val="center"/>
      </w:pPr>
      <w:r>
        <w:rPr>
          <w:b/>
          <w:color w:val="F9AB00"/>
          <w:sz w:val="28"/>
        </w:rPr>
        <w:t>BODY PARTS 🫀</w:t>
      </w:r>
    </w:p>
    <w:p>
      <w:pPr>
        <w:spacing w:before="0" w:after="160"/>
        <w:jc w:val="center"/>
      </w:pPr>
      <w:r>
        <w:rPr>
          <w:b w:val="0"/>
          <w:color w:val="555555"/>
          <w:sz w:val="21"/>
        </w:rPr>
        <w:t>📚 Topic: Der Körper — The Human Body</w:t>
      </w:r>
    </w:p>
    <w:p/>
    <w:p>
      <w:pPr>
        <w:spacing w:before="0" w:after="40"/>
      </w:pPr>
      <w:r>
        <w:rPr>
          <w:b/>
          <w:color w:val="1A73E8"/>
          <w:sz w:val="21"/>
        </w:rPr>
        <w:t>📖  English Explanation</w:t>
      </w:r>
    </w:p>
    <w:p>
      <w:pPr>
        <w:spacing w:before="0" w:after="120"/>
      </w:pPr>
      <w:r>
        <w:rPr>
          <w:b w:val="0"/>
          <w:sz w:val="21"/>
        </w:rPr>
        <w:t>Knowing body parts is essential for medical situations, sports, describing appearance, and general conversation. Today you learn the main body parts, health expressions, and how to say where something hurts.</w:t>
      </w:r>
    </w:p>
    <w:p>
      <w:pPr>
        <w:spacing w:before="0" w:after="40"/>
      </w:pPr>
      <w:r>
        <w:rPr>
          <w:b/>
          <w:color w:val="1A73E8"/>
          <w:sz w:val="21"/>
        </w:rPr>
        <w:t>🇮🇳  ગુજરાતી સ્પષ્ટીકરણ</w:t>
      </w:r>
    </w:p>
    <w:p>
      <w:pPr>
        <w:spacing w:before="0" w:after="120"/>
      </w:pPr>
      <w:r>
        <w:rPr>
          <w:b w:val="0"/>
          <w:sz w:val="21"/>
        </w:rPr>
        <w:t>Body parts medical situations, sports, appearance describe करवा, अने सामान्य conversation माटे जरूरी छे. आज main body parts, health expressions, अने ક્यां दर्द छे ते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Körper</w:t>
            </w:r>
          </w:p>
        </w:tc>
        <w:tc>
          <w:tcPr>
            <w:tcW w:type="dxa" w:w="2268"/>
          </w:tcPr>
          <w:p>
            <w:r>
              <w:rPr>
                <w:b w:val="0"/>
                <w:color w:val="202020"/>
                <w:sz w:val="20"/>
              </w:rPr>
              <w:t>the body</w:t>
            </w:r>
          </w:p>
        </w:tc>
        <w:tc>
          <w:tcPr>
            <w:tcW w:type="dxa" w:w="2268"/>
          </w:tcPr>
          <w:p>
            <w:r>
              <w:rPr>
                <w:b w:val="0"/>
                <w:color w:val="202020"/>
                <w:sz w:val="20"/>
              </w:rPr>
              <w:t>शरीर</w:t>
            </w:r>
          </w:p>
        </w:tc>
        <w:tc>
          <w:tcPr>
            <w:tcW w:type="dxa" w:w="2268"/>
          </w:tcPr>
          <w:p>
            <w:r>
              <w:rPr>
                <w:b w:val="0"/>
                <w:color w:val="555555"/>
                <w:sz w:val="20"/>
              </w:rPr>
              <w:t>dehr KÖR-per</w:t>
            </w:r>
          </w:p>
        </w:tc>
      </w:tr>
      <w:tr>
        <w:tc>
          <w:tcPr>
            <w:tcW w:type="dxa" w:w="2268"/>
          </w:tcPr>
          <w:p>
            <w:r>
              <w:rPr>
                <w:b w:val="0"/>
                <w:color w:val="202020"/>
                <w:sz w:val="20"/>
              </w:rPr>
              <w:t>der Kopf</w:t>
            </w:r>
          </w:p>
        </w:tc>
        <w:tc>
          <w:tcPr>
            <w:tcW w:type="dxa" w:w="2268"/>
          </w:tcPr>
          <w:p>
            <w:r>
              <w:rPr>
                <w:b w:val="0"/>
                <w:color w:val="202020"/>
                <w:sz w:val="20"/>
              </w:rPr>
              <w:t>the head</w:t>
            </w:r>
          </w:p>
        </w:tc>
        <w:tc>
          <w:tcPr>
            <w:tcW w:type="dxa" w:w="2268"/>
          </w:tcPr>
          <w:p>
            <w:r>
              <w:rPr>
                <w:b w:val="0"/>
                <w:color w:val="202020"/>
                <w:sz w:val="20"/>
              </w:rPr>
              <w:t>माथूं</w:t>
            </w:r>
          </w:p>
        </w:tc>
        <w:tc>
          <w:tcPr>
            <w:tcW w:type="dxa" w:w="2268"/>
          </w:tcPr>
          <w:p>
            <w:r>
              <w:rPr>
                <w:b w:val="0"/>
                <w:color w:val="555555"/>
                <w:sz w:val="20"/>
              </w:rPr>
              <w:t>dehr KOPF</w:t>
            </w:r>
          </w:p>
        </w:tc>
      </w:tr>
      <w:tr>
        <w:tc>
          <w:tcPr>
            <w:tcW w:type="dxa" w:w="2268"/>
          </w:tcPr>
          <w:p>
            <w:r>
              <w:rPr>
                <w:b w:val="0"/>
                <w:color w:val="202020"/>
                <w:sz w:val="20"/>
              </w:rPr>
              <w:t>das Gesicht</w:t>
            </w:r>
          </w:p>
        </w:tc>
        <w:tc>
          <w:tcPr>
            <w:tcW w:type="dxa" w:w="2268"/>
          </w:tcPr>
          <w:p>
            <w:r>
              <w:rPr>
                <w:b w:val="0"/>
                <w:color w:val="202020"/>
                <w:sz w:val="20"/>
              </w:rPr>
              <w:t>the face</w:t>
            </w:r>
          </w:p>
        </w:tc>
        <w:tc>
          <w:tcPr>
            <w:tcW w:type="dxa" w:w="2268"/>
          </w:tcPr>
          <w:p>
            <w:r>
              <w:rPr>
                <w:b w:val="0"/>
                <w:color w:val="202020"/>
                <w:sz w:val="20"/>
              </w:rPr>
              <w:t>चहेरो</w:t>
            </w:r>
          </w:p>
        </w:tc>
        <w:tc>
          <w:tcPr>
            <w:tcW w:type="dxa" w:w="2268"/>
          </w:tcPr>
          <w:p>
            <w:r>
              <w:rPr>
                <w:b w:val="0"/>
                <w:color w:val="555555"/>
                <w:sz w:val="20"/>
              </w:rPr>
              <w:t>das geh-ZIKHT</w:t>
            </w:r>
          </w:p>
        </w:tc>
      </w:tr>
      <w:tr>
        <w:tc>
          <w:tcPr>
            <w:tcW w:type="dxa" w:w="2268"/>
          </w:tcPr>
          <w:p>
            <w:r>
              <w:rPr>
                <w:b w:val="0"/>
                <w:color w:val="202020"/>
                <w:sz w:val="20"/>
              </w:rPr>
              <w:t>das Auge</w:t>
            </w:r>
          </w:p>
        </w:tc>
        <w:tc>
          <w:tcPr>
            <w:tcW w:type="dxa" w:w="2268"/>
          </w:tcPr>
          <w:p>
            <w:r>
              <w:rPr>
                <w:b w:val="0"/>
                <w:color w:val="202020"/>
                <w:sz w:val="20"/>
              </w:rPr>
              <w:t>the eye</w:t>
            </w:r>
          </w:p>
        </w:tc>
        <w:tc>
          <w:tcPr>
            <w:tcW w:type="dxa" w:w="2268"/>
          </w:tcPr>
          <w:p>
            <w:r>
              <w:rPr>
                <w:b w:val="0"/>
                <w:color w:val="202020"/>
                <w:sz w:val="20"/>
              </w:rPr>
              <w:t>आंख</w:t>
            </w:r>
          </w:p>
        </w:tc>
        <w:tc>
          <w:tcPr>
            <w:tcW w:type="dxa" w:w="2268"/>
          </w:tcPr>
          <w:p>
            <w:r>
              <w:rPr>
                <w:b w:val="0"/>
                <w:color w:val="555555"/>
                <w:sz w:val="20"/>
              </w:rPr>
              <w:t>das OW-geh</w:t>
            </w:r>
          </w:p>
        </w:tc>
      </w:tr>
      <w:tr>
        <w:tc>
          <w:tcPr>
            <w:tcW w:type="dxa" w:w="2268"/>
          </w:tcPr>
          <w:p>
            <w:r>
              <w:rPr>
                <w:b w:val="0"/>
                <w:color w:val="202020"/>
                <w:sz w:val="20"/>
              </w:rPr>
              <w:t>das Ohr</w:t>
            </w:r>
          </w:p>
        </w:tc>
        <w:tc>
          <w:tcPr>
            <w:tcW w:type="dxa" w:w="2268"/>
          </w:tcPr>
          <w:p>
            <w:r>
              <w:rPr>
                <w:b w:val="0"/>
                <w:color w:val="202020"/>
                <w:sz w:val="20"/>
              </w:rPr>
              <w:t>the ear</w:t>
            </w:r>
          </w:p>
        </w:tc>
        <w:tc>
          <w:tcPr>
            <w:tcW w:type="dxa" w:w="2268"/>
          </w:tcPr>
          <w:p>
            <w:r>
              <w:rPr>
                <w:b w:val="0"/>
                <w:color w:val="202020"/>
                <w:sz w:val="20"/>
              </w:rPr>
              <w:t>कान</w:t>
            </w:r>
          </w:p>
        </w:tc>
        <w:tc>
          <w:tcPr>
            <w:tcW w:type="dxa" w:w="2268"/>
          </w:tcPr>
          <w:p>
            <w:r>
              <w:rPr>
                <w:b w:val="0"/>
                <w:color w:val="555555"/>
                <w:sz w:val="20"/>
              </w:rPr>
              <w:t>das OHR</w:t>
            </w:r>
          </w:p>
        </w:tc>
      </w:tr>
      <w:tr>
        <w:tc>
          <w:tcPr>
            <w:tcW w:type="dxa" w:w="2268"/>
          </w:tcPr>
          <w:p>
            <w:r>
              <w:rPr>
                <w:b w:val="0"/>
                <w:color w:val="202020"/>
                <w:sz w:val="20"/>
              </w:rPr>
              <w:t>die Nase</w:t>
            </w:r>
          </w:p>
        </w:tc>
        <w:tc>
          <w:tcPr>
            <w:tcW w:type="dxa" w:w="2268"/>
          </w:tcPr>
          <w:p>
            <w:r>
              <w:rPr>
                <w:b w:val="0"/>
                <w:color w:val="202020"/>
                <w:sz w:val="20"/>
              </w:rPr>
              <w:t>the nose</w:t>
            </w:r>
          </w:p>
        </w:tc>
        <w:tc>
          <w:tcPr>
            <w:tcW w:type="dxa" w:w="2268"/>
          </w:tcPr>
          <w:p>
            <w:r>
              <w:rPr>
                <w:b w:val="0"/>
                <w:color w:val="202020"/>
                <w:sz w:val="20"/>
              </w:rPr>
              <w:t>नाक</w:t>
            </w:r>
          </w:p>
        </w:tc>
        <w:tc>
          <w:tcPr>
            <w:tcW w:type="dxa" w:w="2268"/>
          </w:tcPr>
          <w:p>
            <w:r>
              <w:rPr>
                <w:b w:val="0"/>
                <w:color w:val="555555"/>
                <w:sz w:val="20"/>
              </w:rPr>
              <w:t>dee NAH-zeh</w:t>
            </w:r>
          </w:p>
        </w:tc>
      </w:tr>
      <w:tr>
        <w:tc>
          <w:tcPr>
            <w:tcW w:type="dxa" w:w="2268"/>
          </w:tcPr>
          <w:p>
            <w:r>
              <w:rPr>
                <w:b w:val="0"/>
                <w:color w:val="202020"/>
                <w:sz w:val="20"/>
              </w:rPr>
              <w:t>der Mund</w:t>
            </w:r>
          </w:p>
        </w:tc>
        <w:tc>
          <w:tcPr>
            <w:tcW w:type="dxa" w:w="2268"/>
          </w:tcPr>
          <w:p>
            <w:r>
              <w:rPr>
                <w:b w:val="0"/>
                <w:color w:val="202020"/>
                <w:sz w:val="20"/>
              </w:rPr>
              <w:t>the mouth</w:t>
            </w:r>
          </w:p>
        </w:tc>
        <w:tc>
          <w:tcPr>
            <w:tcW w:type="dxa" w:w="2268"/>
          </w:tcPr>
          <w:p>
            <w:r>
              <w:rPr>
                <w:b w:val="0"/>
                <w:color w:val="202020"/>
                <w:sz w:val="20"/>
              </w:rPr>
              <w:t>मों</w:t>
            </w:r>
          </w:p>
        </w:tc>
        <w:tc>
          <w:tcPr>
            <w:tcW w:type="dxa" w:w="2268"/>
          </w:tcPr>
          <w:p>
            <w:r>
              <w:rPr>
                <w:b w:val="0"/>
                <w:color w:val="555555"/>
                <w:sz w:val="20"/>
              </w:rPr>
              <w:t>dehr MOONT</w:t>
            </w:r>
          </w:p>
        </w:tc>
      </w:tr>
      <w:tr>
        <w:tc>
          <w:tcPr>
            <w:tcW w:type="dxa" w:w="2268"/>
          </w:tcPr>
          <w:p>
            <w:r>
              <w:rPr>
                <w:b w:val="0"/>
                <w:color w:val="202020"/>
                <w:sz w:val="20"/>
              </w:rPr>
              <w:t>der Zahn</w:t>
            </w:r>
          </w:p>
        </w:tc>
        <w:tc>
          <w:tcPr>
            <w:tcW w:type="dxa" w:w="2268"/>
          </w:tcPr>
          <w:p>
            <w:r>
              <w:rPr>
                <w:b w:val="0"/>
                <w:color w:val="202020"/>
                <w:sz w:val="20"/>
              </w:rPr>
              <w:t>the tooth</w:t>
            </w:r>
          </w:p>
        </w:tc>
        <w:tc>
          <w:tcPr>
            <w:tcW w:type="dxa" w:w="2268"/>
          </w:tcPr>
          <w:p>
            <w:r>
              <w:rPr>
                <w:b w:val="0"/>
                <w:color w:val="202020"/>
                <w:sz w:val="20"/>
              </w:rPr>
              <w:t>दांत</w:t>
            </w:r>
          </w:p>
        </w:tc>
        <w:tc>
          <w:tcPr>
            <w:tcW w:type="dxa" w:w="2268"/>
          </w:tcPr>
          <w:p>
            <w:r>
              <w:rPr>
                <w:b w:val="0"/>
                <w:color w:val="555555"/>
                <w:sz w:val="20"/>
              </w:rPr>
              <w:t>dehr TSAHN</w:t>
            </w:r>
          </w:p>
        </w:tc>
      </w:tr>
      <w:tr>
        <w:tc>
          <w:tcPr>
            <w:tcW w:type="dxa" w:w="2268"/>
          </w:tcPr>
          <w:p>
            <w:r>
              <w:rPr>
                <w:b w:val="0"/>
                <w:color w:val="202020"/>
                <w:sz w:val="20"/>
              </w:rPr>
              <w:t>der Hals</w:t>
            </w:r>
          </w:p>
        </w:tc>
        <w:tc>
          <w:tcPr>
            <w:tcW w:type="dxa" w:w="2268"/>
          </w:tcPr>
          <w:p>
            <w:r>
              <w:rPr>
                <w:b w:val="0"/>
                <w:color w:val="202020"/>
                <w:sz w:val="20"/>
              </w:rPr>
              <w:t>the throat / neck</w:t>
            </w:r>
          </w:p>
        </w:tc>
        <w:tc>
          <w:tcPr>
            <w:tcW w:type="dxa" w:w="2268"/>
          </w:tcPr>
          <w:p>
            <w:r>
              <w:rPr>
                <w:b w:val="0"/>
                <w:color w:val="202020"/>
                <w:sz w:val="20"/>
              </w:rPr>
              <w:t>ग़ळूं / गरदन</w:t>
            </w:r>
          </w:p>
        </w:tc>
        <w:tc>
          <w:tcPr>
            <w:tcW w:type="dxa" w:w="2268"/>
          </w:tcPr>
          <w:p>
            <w:r>
              <w:rPr>
                <w:b w:val="0"/>
                <w:color w:val="555555"/>
                <w:sz w:val="20"/>
              </w:rPr>
              <w:t>dehr HALS</w:t>
            </w:r>
          </w:p>
        </w:tc>
      </w:tr>
      <w:tr>
        <w:tc>
          <w:tcPr>
            <w:tcW w:type="dxa" w:w="2268"/>
          </w:tcPr>
          <w:p>
            <w:r>
              <w:rPr>
                <w:b w:val="0"/>
                <w:color w:val="202020"/>
                <w:sz w:val="20"/>
              </w:rPr>
              <w:t>die Schulter</w:t>
            </w:r>
          </w:p>
        </w:tc>
        <w:tc>
          <w:tcPr>
            <w:tcW w:type="dxa" w:w="2268"/>
          </w:tcPr>
          <w:p>
            <w:r>
              <w:rPr>
                <w:b w:val="0"/>
                <w:color w:val="202020"/>
                <w:sz w:val="20"/>
              </w:rPr>
              <w:t>the shoulder</w:t>
            </w:r>
          </w:p>
        </w:tc>
        <w:tc>
          <w:tcPr>
            <w:tcW w:type="dxa" w:w="2268"/>
          </w:tcPr>
          <w:p>
            <w:r>
              <w:rPr>
                <w:b w:val="0"/>
                <w:color w:val="202020"/>
                <w:sz w:val="20"/>
              </w:rPr>
              <w:t>खभो</w:t>
            </w:r>
          </w:p>
        </w:tc>
        <w:tc>
          <w:tcPr>
            <w:tcW w:type="dxa" w:w="2268"/>
          </w:tcPr>
          <w:p>
            <w:r>
              <w:rPr>
                <w:b w:val="0"/>
                <w:color w:val="555555"/>
                <w:sz w:val="20"/>
              </w:rPr>
              <w:t>dee SHOOL-ter</w:t>
            </w:r>
          </w:p>
        </w:tc>
      </w:tr>
      <w:tr>
        <w:tc>
          <w:tcPr>
            <w:tcW w:type="dxa" w:w="2268"/>
          </w:tcPr>
          <w:p>
            <w:r>
              <w:rPr>
                <w:b w:val="0"/>
                <w:color w:val="202020"/>
                <w:sz w:val="20"/>
              </w:rPr>
              <w:t>der Arm</w:t>
            </w:r>
          </w:p>
        </w:tc>
        <w:tc>
          <w:tcPr>
            <w:tcW w:type="dxa" w:w="2268"/>
          </w:tcPr>
          <w:p>
            <w:r>
              <w:rPr>
                <w:b w:val="0"/>
                <w:color w:val="202020"/>
                <w:sz w:val="20"/>
              </w:rPr>
              <w:t>the arm</w:t>
            </w:r>
          </w:p>
        </w:tc>
        <w:tc>
          <w:tcPr>
            <w:tcW w:type="dxa" w:w="2268"/>
          </w:tcPr>
          <w:p>
            <w:r>
              <w:rPr>
                <w:b w:val="0"/>
                <w:color w:val="202020"/>
                <w:sz w:val="20"/>
              </w:rPr>
              <w:t>बाजु</w:t>
            </w:r>
          </w:p>
        </w:tc>
        <w:tc>
          <w:tcPr>
            <w:tcW w:type="dxa" w:w="2268"/>
          </w:tcPr>
          <w:p>
            <w:r>
              <w:rPr>
                <w:b w:val="0"/>
                <w:color w:val="555555"/>
                <w:sz w:val="20"/>
              </w:rPr>
              <w:t>dehr ARM</w:t>
            </w:r>
          </w:p>
        </w:tc>
      </w:tr>
      <w:tr>
        <w:tc>
          <w:tcPr>
            <w:tcW w:type="dxa" w:w="2268"/>
          </w:tcPr>
          <w:p>
            <w:r>
              <w:rPr>
                <w:b w:val="0"/>
                <w:color w:val="202020"/>
                <w:sz w:val="20"/>
              </w:rPr>
              <w:t>die Hand</w:t>
            </w:r>
          </w:p>
        </w:tc>
        <w:tc>
          <w:tcPr>
            <w:tcW w:type="dxa" w:w="2268"/>
          </w:tcPr>
          <w:p>
            <w:r>
              <w:rPr>
                <w:b w:val="0"/>
                <w:color w:val="202020"/>
                <w:sz w:val="20"/>
              </w:rPr>
              <w:t>the hand</w:t>
            </w:r>
          </w:p>
        </w:tc>
        <w:tc>
          <w:tcPr>
            <w:tcW w:type="dxa" w:w="2268"/>
          </w:tcPr>
          <w:p>
            <w:r>
              <w:rPr>
                <w:b w:val="0"/>
                <w:color w:val="202020"/>
                <w:sz w:val="20"/>
              </w:rPr>
              <w:t>हाथ</w:t>
            </w:r>
          </w:p>
        </w:tc>
        <w:tc>
          <w:tcPr>
            <w:tcW w:type="dxa" w:w="2268"/>
          </w:tcPr>
          <w:p>
            <w:r>
              <w:rPr>
                <w:b w:val="0"/>
                <w:color w:val="555555"/>
                <w:sz w:val="20"/>
              </w:rPr>
              <w:t>dee HANT</w:t>
            </w:r>
          </w:p>
        </w:tc>
      </w:tr>
      <w:tr>
        <w:tc>
          <w:tcPr>
            <w:tcW w:type="dxa" w:w="2268"/>
          </w:tcPr>
          <w:p>
            <w:r>
              <w:rPr>
                <w:b w:val="0"/>
                <w:color w:val="202020"/>
                <w:sz w:val="20"/>
              </w:rPr>
              <w:t>der Rücken</w:t>
            </w:r>
          </w:p>
        </w:tc>
        <w:tc>
          <w:tcPr>
            <w:tcW w:type="dxa" w:w="2268"/>
          </w:tcPr>
          <w:p>
            <w:r>
              <w:rPr>
                <w:b w:val="0"/>
                <w:color w:val="202020"/>
                <w:sz w:val="20"/>
              </w:rPr>
              <w:t>the back</w:t>
            </w:r>
          </w:p>
        </w:tc>
        <w:tc>
          <w:tcPr>
            <w:tcW w:type="dxa" w:w="2268"/>
          </w:tcPr>
          <w:p>
            <w:r>
              <w:rPr>
                <w:b w:val="0"/>
                <w:color w:val="202020"/>
                <w:sz w:val="20"/>
              </w:rPr>
              <w:t>पीठ</w:t>
            </w:r>
          </w:p>
        </w:tc>
        <w:tc>
          <w:tcPr>
            <w:tcW w:type="dxa" w:w="2268"/>
          </w:tcPr>
          <w:p>
            <w:r>
              <w:rPr>
                <w:b w:val="0"/>
                <w:color w:val="555555"/>
                <w:sz w:val="20"/>
              </w:rPr>
              <w:t>dehr RÜ-ken</w:t>
            </w:r>
          </w:p>
        </w:tc>
      </w:tr>
      <w:tr>
        <w:tc>
          <w:tcPr>
            <w:tcW w:type="dxa" w:w="2268"/>
          </w:tcPr>
          <w:p>
            <w:r>
              <w:rPr>
                <w:b w:val="0"/>
                <w:color w:val="202020"/>
                <w:sz w:val="20"/>
              </w:rPr>
              <w:t>das Bein</w:t>
            </w:r>
          </w:p>
        </w:tc>
        <w:tc>
          <w:tcPr>
            <w:tcW w:type="dxa" w:w="2268"/>
          </w:tcPr>
          <w:p>
            <w:r>
              <w:rPr>
                <w:b w:val="0"/>
                <w:color w:val="202020"/>
                <w:sz w:val="20"/>
              </w:rPr>
              <w:t>the leg</w:t>
            </w:r>
          </w:p>
        </w:tc>
        <w:tc>
          <w:tcPr>
            <w:tcW w:type="dxa" w:w="2268"/>
          </w:tcPr>
          <w:p>
            <w:r>
              <w:rPr>
                <w:b w:val="0"/>
                <w:color w:val="202020"/>
                <w:sz w:val="20"/>
              </w:rPr>
              <w:t>पग</w:t>
            </w:r>
          </w:p>
        </w:tc>
        <w:tc>
          <w:tcPr>
            <w:tcW w:type="dxa" w:w="2268"/>
          </w:tcPr>
          <w:p>
            <w:r>
              <w:rPr>
                <w:b w:val="0"/>
                <w:color w:val="555555"/>
                <w:sz w:val="20"/>
              </w:rPr>
              <w:t>das BINE</w:t>
            </w:r>
          </w:p>
        </w:tc>
      </w:tr>
      <w:tr>
        <w:tc>
          <w:tcPr>
            <w:tcW w:type="dxa" w:w="2268"/>
          </w:tcPr>
          <w:p>
            <w:r>
              <w:rPr>
                <w:b w:val="0"/>
                <w:color w:val="202020"/>
                <w:sz w:val="20"/>
              </w:rPr>
              <w:t>der Fuß</w:t>
            </w:r>
          </w:p>
        </w:tc>
        <w:tc>
          <w:tcPr>
            <w:tcW w:type="dxa" w:w="2268"/>
          </w:tcPr>
          <w:p>
            <w:r>
              <w:rPr>
                <w:b w:val="0"/>
                <w:color w:val="202020"/>
                <w:sz w:val="20"/>
              </w:rPr>
              <w:t>the foot</w:t>
            </w:r>
          </w:p>
        </w:tc>
        <w:tc>
          <w:tcPr>
            <w:tcW w:type="dxa" w:w="2268"/>
          </w:tcPr>
          <w:p>
            <w:r>
              <w:rPr>
                <w:b w:val="0"/>
                <w:color w:val="202020"/>
                <w:sz w:val="20"/>
              </w:rPr>
              <w:t>पाव</w:t>
            </w:r>
          </w:p>
        </w:tc>
        <w:tc>
          <w:tcPr>
            <w:tcW w:type="dxa" w:w="2268"/>
          </w:tcPr>
          <w:p>
            <w:r>
              <w:rPr>
                <w:b w:val="0"/>
                <w:color w:val="555555"/>
                <w:sz w:val="20"/>
              </w:rPr>
              <w:t>dehr FOOS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Wo tut es Ihnen weh?</w:t>
            </w:r>
          </w:p>
        </w:tc>
        <w:tc>
          <w:tcPr>
            <w:tcW w:type="dxa" w:w="3024"/>
            <w:shd w:val="clear" w:color="auto" w:fill="E6F4EA"/>
          </w:tcPr>
          <w:p>
            <w:r>
              <w:rPr>
                <w:b w:val="0"/>
                <w:color w:val="0F9660"/>
                <w:sz w:val="20"/>
              </w:rPr>
              <w:t>Where does it hurt?</w:t>
            </w:r>
          </w:p>
        </w:tc>
        <w:tc>
          <w:tcPr>
            <w:tcW w:type="dxa" w:w="3024"/>
            <w:shd w:val="clear" w:color="auto" w:fill="FFF8E1"/>
          </w:tcPr>
          <w:p>
            <w:r>
              <w:rPr>
                <w:b w:val="0"/>
                <w:color w:val="202020"/>
                <w:sz w:val="20"/>
              </w:rPr>
              <w:t>ク्यां दर्द थाय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Kopf tut weh.</w:t>
            </w:r>
          </w:p>
        </w:tc>
        <w:tc>
          <w:tcPr>
            <w:tcW w:type="dxa" w:w="3024"/>
            <w:shd w:val="clear" w:color="auto" w:fill="E6F4EA"/>
          </w:tcPr>
          <w:p>
            <w:r>
              <w:rPr>
                <w:b w:val="0"/>
                <w:color w:val="0F9660"/>
                <w:sz w:val="20"/>
              </w:rPr>
              <w:t>My head hurts.</w:t>
            </w:r>
          </w:p>
        </w:tc>
        <w:tc>
          <w:tcPr>
            <w:tcW w:type="dxa" w:w="3024"/>
            <w:shd w:val="clear" w:color="auto" w:fill="FFF8E1"/>
          </w:tcPr>
          <w:p>
            <w:r>
              <w:rPr>
                <w:b w:val="0"/>
                <w:color w:val="202020"/>
                <w:sz w:val="20"/>
              </w:rPr>
              <w:t>मारूं माथूं दुखे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Halsschmerzen.</w:t>
            </w:r>
          </w:p>
        </w:tc>
        <w:tc>
          <w:tcPr>
            <w:tcW w:type="dxa" w:w="3024"/>
            <w:shd w:val="clear" w:color="auto" w:fill="E6F4EA"/>
          </w:tcPr>
          <w:p>
            <w:r>
              <w:rPr>
                <w:b w:val="0"/>
                <w:color w:val="0F9660"/>
                <w:sz w:val="20"/>
              </w:rPr>
              <w:t>I have a sore throat.</w:t>
            </w:r>
          </w:p>
        </w:tc>
        <w:tc>
          <w:tcPr>
            <w:tcW w:type="dxa" w:w="3024"/>
            <w:shd w:val="clear" w:color="auto" w:fill="FFF8E1"/>
          </w:tcPr>
          <w:p>
            <w:r>
              <w:rPr>
                <w:b w:val="0"/>
                <w:color w:val="202020"/>
                <w:sz w:val="20"/>
              </w:rPr>
              <w:t>मारूं ग़ळूं दुखे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Rücken schmerzt seit drei Tagen.</w:t>
            </w:r>
          </w:p>
        </w:tc>
        <w:tc>
          <w:tcPr>
            <w:tcW w:type="dxa" w:w="3024"/>
            <w:shd w:val="clear" w:color="auto" w:fill="E6F4EA"/>
          </w:tcPr>
          <w:p>
            <w:r>
              <w:rPr>
                <w:b w:val="0"/>
                <w:color w:val="0F9660"/>
                <w:sz w:val="20"/>
              </w:rPr>
              <w:t>My back has been hurting for three days.</w:t>
            </w:r>
          </w:p>
        </w:tc>
        <w:tc>
          <w:tcPr>
            <w:tcW w:type="dxa" w:w="3024"/>
            <w:shd w:val="clear" w:color="auto" w:fill="FFF8E1"/>
          </w:tcPr>
          <w:p>
            <w:r>
              <w:rPr>
                <w:b w:val="0"/>
                <w:color w:val="202020"/>
                <w:sz w:val="20"/>
              </w:rPr>
              <w:t>त्रण दिवसथी मारी पीठ दुखे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Zahnschmerzen.</w:t>
            </w:r>
          </w:p>
        </w:tc>
        <w:tc>
          <w:tcPr>
            <w:tcW w:type="dxa" w:w="3024"/>
            <w:shd w:val="clear" w:color="auto" w:fill="E6F4EA"/>
          </w:tcPr>
          <w:p>
            <w:r>
              <w:rPr>
                <w:b w:val="0"/>
                <w:color w:val="0F9660"/>
                <w:sz w:val="20"/>
              </w:rPr>
              <w:t>I have toothache.</w:t>
            </w:r>
          </w:p>
        </w:tc>
        <w:tc>
          <w:tcPr>
            <w:tcW w:type="dxa" w:w="3024"/>
            <w:shd w:val="clear" w:color="auto" w:fill="FFF8E1"/>
          </w:tcPr>
          <w:p>
            <w:r>
              <w:rPr>
                <w:b w:val="0"/>
                <w:color w:val="202020"/>
                <w:sz w:val="20"/>
              </w:rPr>
              <w:t>मारा दांत दुखे 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Body Part + schmerzen  </w:t>
            </w:r>
            <w:r>
              <w:rPr>
                <w:color w:val="202020"/>
                <w:sz w:val="20"/>
              </w:rPr>
              <w:t>German: [body part] + schmerzen = -ache. Kopfschmerzen (headache), Bauchschmerzen (stomach ache), Zahnschmerzen (toothache). Very useful!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'weh tun' vs 'schmerzen'  </w:t>
            </w:r>
            <w:r>
              <w:rPr>
                <w:color w:val="202020"/>
                <w:sz w:val="20"/>
              </w:rPr>
              <w:t>'Es tut weh' (it hurts) is casual. 'Es schmerzt' is more formal/medical. Both are correct!</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Plural Changes  </w:t>
            </w:r>
            <w:r>
              <w:rPr>
                <w:color w:val="202020"/>
                <w:sz w:val="20"/>
              </w:rPr>
              <w:t>Auge→Augen, Ohr→Ohren, Hand→Hände, Fuß→Füße, Zahn→Zähne. Body part plurals are irregular — learn them individually!</w:t>
            </w:r>
          </w:p>
        </w:tc>
      </w:tr>
    </w:tbl>
    <w:p/>
    <w:p>
      <w:pPr>
        <w:spacing w:before="0" w:after="40"/>
      </w:pPr>
      <w:r>
        <w:rPr>
          <w:b/>
          <w:color w:val="1A73E8"/>
          <w:sz w:val="21"/>
        </w:rPr>
        <w:t>✍️  Practice Tasks</w:t>
      </w:r>
    </w:p>
    <w:p>
      <w:pPr>
        <w:pStyle w:val="ListBullet"/>
        <w:spacing w:after="40"/>
      </w:pPr>
      <w:r>
        <w:rPr>
          <w:sz w:val="22"/>
        </w:rPr>
        <w:t>Write 10 sentences: '[Body part] tut weh.' or 'Ich habe [body part]-schmerzen.'</w:t>
      </w:r>
    </w:p>
    <w:p>
      <w:pPr>
        <w:pStyle w:val="ListBullet"/>
        <w:spacing w:after="40"/>
      </w:pPr>
      <w:r>
        <w:rPr>
          <w:sz w:val="22"/>
        </w:rPr>
        <w:t>Label a body diagram with German terms.</w:t>
      </w:r>
    </w:p>
    <w:p>
      <w:pPr>
        <w:pStyle w:val="ListBullet"/>
        <w:spacing w:after="40"/>
      </w:pPr>
      <w:r>
        <w:rPr>
          <w:sz w:val="22"/>
        </w:rPr>
        <w:t>Practise saying the body parts while touching them (kinesthetic learning).</w:t>
      </w:r>
    </w:p>
    <w:p/>
    <w:p>
      <w:pPr>
        <w:spacing w:before="0" w:after="40"/>
      </w:pPr>
      <w:r>
        <w:rPr>
          <w:b/>
          <w:color w:val="1A73E8"/>
          <w:sz w:val="21"/>
        </w:rPr>
        <w:t>🧪  Mini Test</w:t>
      </w:r>
    </w:p>
    <w:p>
      <w:pPr>
        <w:spacing w:before="0" w:after="20"/>
      </w:pPr>
      <w:r>
        <w:rPr>
          <w:b w:val="0"/>
          <w:sz w:val="21"/>
        </w:rPr>
        <w:t>Q1. Translate: 'Mein Bauch tut weh.'</w:t>
      </w:r>
    </w:p>
    <w:p>
      <w:pPr>
        <w:spacing w:before="0" w:after="60"/>
      </w:pPr>
      <w:r>
        <w:rPr>
          <w:b w:val="0"/>
          <w:color w:val="0F9660"/>
          <w:sz w:val="21"/>
        </w:rPr>
        <w:t xml:space="preserve">   ✅ My stomach hurts.</w:t>
      </w:r>
    </w:p>
    <w:p>
      <w:pPr>
        <w:spacing w:before="0" w:after="20"/>
      </w:pPr>
      <w:r>
        <w:rPr>
          <w:b w:val="0"/>
          <w:sz w:val="21"/>
        </w:rPr>
        <w:t>Q2. How do you say 'headache' in German?</w:t>
      </w:r>
    </w:p>
    <w:p>
      <w:pPr>
        <w:spacing w:before="0" w:after="60"/>
      </w:pPr>
      <w:r>
        <w:rPr>
          <w:b w:val="0"/>
          <w:color w:val="0F9660"/>
          <w:sz w:val="21"/>
        </w:rPr>
        <w:t xml:space="preserve">   ✅ Kopfschmerzen</w:t>
      </w:r>
    </w:p>
    <w:p>
      <w:pPr>
        <w:spacing w:before="0" w:after="20"/>
      </w:pPr>
      <w:r>
        <w:rPr>
          <w:b w:val="0"/>
          <w:sz w:val="21"/>
        </w:rPr>
        <w:t>Q3. 'das Knie' (knee) — can you guess its plural?</w:t>
      </w:r>
    </w:p>
    <w:p>
      <w:pPr>
        <w:spacing w:before="0" w:after="60"/>
      </w:pPr>
      <w:r>
        <w:rPr>
          <w:b w:val="0"/>
          <w:color w:val="0F9660"/>
          <w:sz w:val="21"/>
        </w:rPr>
        <w:t xml:space="preserve">   ✅ die Knie</w:t>
      </w:r>
    </w:p>
    <w:p>
      <w:pPr>
        <w:spacing w:before="0" w:after="20"/>
      </w:pPr>
      <w:r>
        <w:rPr>
          <w:b w:val="0"/>
          <w:sz w:val="21"/>
        </w:rPr>
        <w:t>Q4. Translate: 'Ich habe Rückenschmerzen.'</w:t>
      </w:r>
    </w:p>
    <w:p>
      <w:pPr>
        <w:spacing w:before="0" w:after="60"/>
      </w:pPr>
      <w:r>
        <w:rPr>
          <w:b w:val="0"/>
          <w:color w:val="0F9660"/>
          <w:sz w:val="21"/>
        </w:rPr>
        <w:t xml:space="preserve">   ✅ I have back pain.</w:t>
      </w:r>
    </w:p>
    <w:p>
      <w:pPr>
        <w:spacing w:before="0" w:after="20"/>
      </w:pPr>
      <w:r>
        <w:rPr>
          <w:b w:val="0"/>
          <w:sz w:val="21"/>
        </w:rPr>
        <w:t>Q5. How do you ask 'Where does it hurt?'</w:t>
      </w:r>
    </w:p>
    <w:p>
      <w:pPr>
        <w:spacing w:before="0" w:after="60"/>
      </w:pPr>
      <w:r>
        <w:rPr>
          <w:b w:val="0"/>
          <w:color w:val="0F9660"/>
          <w:sz w:val="21"/>
        </w:rPr>
        <w:t xml:space="preserve">   ✅ Wo tut es Ihnen weh?</w:t>
      </w:r>
    </w:p>
    <w:p/>
    <w:p>
      <w:pPr>
        <w:spacing w:before="0" w:after="40"/>
      </w:pPr>
      <w:r>
        <w:rPr>
          <w:b/>
          <w:color w:val="1A73E8"/>
          <w:sz w:val="21"/>
        </w:rPr>
        <w:t>🏆  Final Outcome</w:t>
      </w:r>
    </w:p>
    <w:p>
      <w:pPr>
        <w:spacing w:before="0" w:after="160"/>
      </w:pPr>
      <w:r>
        <w:rPr>
          <w:b w:val="0"/>
          <w:sz w:val="21"/>
        </w:rPr>
        <w:t>Body vocabulary complete! Whether at the doctor, the gym, or just describing yourself, you can now communicate about the human body in German!</w:t>
      </w:r>
    </w:p>
    <w:p>
      <w:r>
        <w:br w:type="page"/>
      </w:r>
    </w:p>
    <w:p>
      <w:pPr>
        <w:spacing w:before="120" w:after="40"/>
        <w:jc w:val="center"/>
      </w:pPr>
      <w:r>
        <w:rPr>
          <w:b/>
          <w:color w:val="1A73E8"/>
          <w:sz w:val="42"/>
        </w:rPr>
        <w:t>📘  DAY 85</w:t>
      </w:r>
    </w:p>
    <w:p>
      <w:pPr>
        <w:spacing w:before="0" w:after="40"/>
        <w:jc w:val="center"/>
      </w:pPr>
      <w:r>
        <w:rPr>
          <w:b/>
          <w:color w:val="F9AB00"/>
          <w:sz w:val="28"/>
        </w:rPr>
        <w:t>AT THE DOCTOR 🏥</w:t>
      </w:r>
    </w:p>
    <w:p>
      <w:pPr>
        <w:spacing w:before="0" w:after="160"/>
        <w:jc w:val="center"/>
      </w:pPr>
      <w:r>
        <w:rPr>
          <w:b w:val="0"/>
          <w:color w:val="555555"/>
          <w:sz w:val="21"/>
        </w:rPr>
        <w:t>📚 Topic: Beim Arzt — A Medical Visit in German</w:t>
      </w:r>
    </w:p>
    <w:p/>
    <w:p>
      <w:pPr>
        <w:spacing w:before="0" w:after="40"/>
      </w:pPr>
      <w:r>
        <w:rPr>
          <w:b/>
          <w:color w:val="1A73E8"/>
          <w:sz w:val="21"/>
        </w:rPr>
        <w:t>📖  English Explanation</w:t>
      </w:r>
    </w:p>
    <w:p>
      <w:pPr>
        <w:spacing w:before="0" w:after="120"/>
      </w:pPr>
      <w:r>
        <w:rPr>
          <w:b w:val="0"/>
          <w:sz w:val="21"/>
        </w:rPr>
        <w:t>Medical appointments require specific vocabulary and polite language. Today you learn how to describe symptoms, understand a doctor's questions, and handle a medical consultation in German. Very important for life in Germany!</w:t>
      </w:r>
    </w:p>
    <w:p>
      <w:pPr>
        <w:spacing w:before="0" w:after="40"/>
      </w:pPr>
      <w:r>
        <w:rPr>
          <w:b/>
          <w:color w:val="1A73E8"/>
          <w:sz w:val="21"/>
        </w:rPr>
        <w:t>🇮🇳  ગુજરાતી સ્પષ્ટીકરણ</w:t>
      </w:r>
    </w:p>
    <w:p>
      <w:pPr>
        <w:spacing w:before="0" w:after="120"/>
      </w:pPr>
      <w:r>
        <w:rPr>
          <w:b w:val="0"/>
          <w:sz w:val="21"/>
        </w:rPr>
        <w:t>Medical appointments specific vocabulary अने polite language मांगे छे. आज symptoms describe करवां, doctor ना प्रश्नो समजवां, अने German मां medical consultation handle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Arzt</w:t>
            </w:r>
          </w:p>
        </w:tc>
        <w:tc>
          <w:tcPr>
            <w:tcW w:type="dxa" w:w="2268"/>
          </w:tcPr>
          <w:p>
            <w:r>
              <w:rPr>
                <w:b w:val="0"/>
                <w:color w:val="202020"/>
                <w:sz w:val="20"/>
              </w:rPr>
              <w:t>the doctor (m)</w:t>
            </w:r>
          </w:p>
        </w:tc>
        <w:tc>
          <w:tcPr>
            <w:tcW w:type="dxa" w:w="2268"/>
          </w:tcPr>
          <w:p>
            <w:r>
              <w:rPr>
                <w:b w:val="0"/>
                <w:color w:val="202020"/>
                <w:sz w:val="20"/>
              </w:rPr>
              <w:t>ডॉक्टर (पुरुष)</w:t>
            </w:r>
          </w:p>
        </w:tc>
        <w:tc>
          <w:tcPr>
            <w:tcW w:type="dxa" w:w="2268"/>
          </w:tcPr>
          <w:p>
            <w:r>
              <w:rPr>
                <w:b w:val="0"/>
                <w:color w:val="555555"/>
                <w:sz w:val="20"/>
              </w:rPr>
              <w:t>dehr ARTST</w:t>
            </w:r>
          </w:p>
        </w:tc>
      </w:tr>
      <w:tr>
        <w:tc>
          <w:tcPr>
            <w:tcW w:type="dxa" w:w="2268"/>
          </w:tcPr>
          <w:p>
            <w:r>
              <w:rPr>
                <w:b w:val="0"/>
                <w:color w:val="202020"/>
                <w:sz w:val="20"/>
              </w:rPr>
              <w:t>die Ärztin</w:t>
            </w:r>
          </w:p>
        </w:tc>
        <w:tc>
          <w:tcPr>
            <w:tcW w:type="dxa" w:w="2268"/>
          </w:tcPr>
          <w:p>
            <w:r>
              <w:rPr>
                <w:b w:val="0"/>
                <w:color w:val="202020"/>
                <w:sz w:val="20"/>
              </w:rPr>
              <w:t>the doctor (f)</w:t>
            </w:r>
          </w:p>
        </w:tc>
        <w:tc>
          <w:tcPr>
            <w:tcW w:type="dxa" w:w="2268"/>
          </w:tcPr>
          <w:p>
            <w:r>
              <w:rPr>
                <w:b w:val="0"/>
                <w:color w:val="202020"/>
                <w:sz w:val="20"/>
              </w:rPr>
              <w:t>ডॉक्टर (स्त्री)</w:t>
            </w:r>
          </w:p>
        </w:tc>
        <w:tc>
          <w:tcPr>
            <w:tcW w:type="dxa" w:w="2268"/>
          </w:tcPr>
          <w:p>
            <w:r>
              <w:rPr>
                <w:b w:val="0"/>
                <w:color w:val="555555"/>
                <w:sz w:val="20"/>
              </w:rPr>
              <w:t>dee ÄRT-stin</w:t>
            </w:r>
          </w:p>
        </w:tc>
      </w:tr>
      <w:tr>
        <w:tc>
          <w:tcPr>
            <w:tcW w:type="dxa" w:w="2268"/>
          </w:tcPr>
          <w:p>
            <w:r>
              <w:rPr>
                <w:b w:val="0"/>
                <w:color w:val="202020"/>
                <w:sz w:val="20"/>
              </w:rPr>
              <w:t>die Praxis</w:t>
            </w:r>
          </w:p>
        </w:tc>
        <w:tc>
          <w:tcPr>
            <w:tcW w:type="dxa" w:w="2268"/>
          </w:tcPr>
          <w:p>
            <w:r>
              <w:rPr>
                <w:b w:val="0"/>
                <w:color w:val="202020"/>
                <w:sz w:val="20"/>
              </w:rPr>
              <w:t>the doctor's surgery</w:t>
            </w:r>
          </w:p>
        </w:tc>
        <w:tc>
          <w:tcPr>
            <w:tcW w:type="dxa" w:w="2268"/>
          </w:tcPr>
          <w:p>
            <w:r>
              <w:rPr>
                <w:b w:val="0"/>
                <w:color w:val="202020"/>
                <w:sz w:val="20"/>
              </w:rPr>
              <w:t>clinic</w:t>
            </w:r>
          </w:p>
        </w:tc>
        <w:tc>
          <w:tcPr>
            <w:tcW w:type="dxa" w:w="2268"/>
          </w:tcPr>
          <w:p>
            <w:r>
              <w:rPr>
                <w:b w:val="0"/>
                <w:color w:val="555555"/>
                <w:sz w:val="20"/>
              </w:rPr>
              <w:t>dee PRAK-sis</w:t>
            </w:r>
          </w:p>
        </w:tc>
      </w:tr>
      <w:tr>
        <w:tc>
          <w:tcPr>
            <w:tcW w:type="dxa" w:w="2268"/>
          </w:tcPr>
          <w:p>
            <w:r>
              <w:rPr>
                <w:b w:val="0"/>
                <w:color w:val="202020"/>
                <w:sz w:val="20"/>
              </w:rPr>
              <w:t>der Termin</w:t>
            </w:r>
          </w:p>
        </w:tc>
        <w:tc>
          <w:tcPr>
            <w:tcW w:type="dxa" w:w="2268"/>
          </w:tcPr>
          <w:p>
            <w:r>
              <w:rPr>
                <w:b w:val="0"/>
                <w:color w:val="202020"/>
                <w:sz w:val="20"/>
              </w:rPr>
              <w:t>the appointment</w:t>
            </w:r>
          </w:p>
        </w:tc>
        <w:tc>
          <w:tcPr>
            <w:tcW w:type="dxa" w:w="2268"/>
          </w:tcPr>
          <w:p>
            <w:r>
              <w:rPr>
                <w:b w:val="0"/>
                <w:color w:val="202020"/>
                <w:sz w:val="20"/>
              </w:rPr>
              <w:t>appointment</w:t>
            </w:r>
          </w:p>
        </w:tc>
        <w:tc>
          <w:tcPr>
            <w:tcW w:type="dxa" w:w="2268"/>
          </w:tcPr>
          <w:p>
            <w:r>
              <w:rPr>
                <w:b w:val="0"/>
                <w:color w:val="555555"/>
                <w:sz w:val="20"/>
              </w:rPr>
              <w:t>dehr tehr-MEEN</w:t>
            </w:r>
          </w:p>
        </w:tc>
      </w:tr>
      <w:tr>
        <w:tc>
          <w:tcPr>
            <w:tcW w:type="dxa" w:w="2268"/>
          </w:tcPr>
          <w:p>
            <w:r>
              <w:rPr>
                <w:b w:val="0"/>
                <w:color w:val="202020"/>
                <w:sz w:val="20"/>
              </w:rPr>
              <w:t>das Symptom</w:t>
            </w:r>
          </w:p>
        </w:tc>
        <w:tc>
          <w:tcPr>
            <w:tcW w:type="dxa" w:w="2268"/>
          </w:tcPr>
          <w:p>
            <w:r>
              <w:rPr>
                <w:b w:val="0"/>
                <w:color w:val="202020"/>
                <w:sz w:val="20"/>
              </w:rPr>
              <w:t>the symptom</w:t>
            </w:r>
          </w:p>
        </w:tc>
        <w:tc>
          <w:tcPr>
            <w:tcW w:type="dxa" w:w="2268"/>
          </w:tcPr>
          <w:p>
            <w:r>
              <w:rPr>
                <w:b w:val="0"/>
                <w:color w:val="202020"/>
                <w:sz w:val="20"/>
              </w:rPr>
              <w:t>symptom</w:t>
            </w:r>
          </w:p>
        </w:tc>
        <w:tc>
          <w:tcPr>
            <w:tcW w:type="dxa" w:w="2268"/>
          </w:tcPr>
          <w:p>
            <w:r>
              <w:rPr>
                <w:b w:val="0"/>
                <w:color w:val="555555"/>
                <w:sz w:val="20"/>
              </w:rPr>
              <w:t>das züm-TOHM</w:t>
            </w:r>
          </w:p>
        </w:tc>
      </w:tr>
      <w:tr>
        <w:tc>
          <w:tcPr>
            <w:tcW w:type="dxa" w:w="2268"/>
          </w:tcPr>
          <w:p>
            <w:r>
              <w:rPr>
                <w:b w:val="0"/>
                <w:color w:val="202020"/>
                <w:sz w:val="20"/>
              </w:rPr>
              <w:t>das Fieber</w:t>
            </w:r>
          </w:p>
        </w:tc>
        <w:tc>
          <w:tcPr>
            <w:tcW w:type="dxa" w:w="2268"/>
          </w:tcPr>
          <w:p>
            <w:r>
              <w:rPr>
                <w:b w:val="0"/>
                <w:color w:val="202020"/>
                <w:sz w:val="20"/>
              </w:rPr>
              <w:t>fever</w:t>
            </w:r>
          </w:p>
        </w:tc>
        <w:tc>
          <w:tcPr>
            <w:tcW w:type="dxa" w:w="2268"/>
          </w:tcPr>
          <w:p>
            <w:r>
              <w:rPr>
                <w:b w:val="0"/>
                <w:color w:val="202020"/>
                <w:sz w:val="20"/>
              </w:rPr>
              <w:t>तاव</w:t>
            </w:r>
          </w:p>
        </w:tc>
        <w:tc>
          <w:tcPr>
            <w:tcW w:type="dxa" w:w="2268"/>
          </w:tcPr>
          <w:p>
            <w:r>
              <w:rPr>
                <w:b w:val="0"/>
                <w:color w:val="555555"/>
                <w:sz w:val="20"/>
              </w:rPr>
              <w:t>das FEE-ber</w:t>
            </w:r>
          </w:p>
        </w:tc>
      </w:tr>
      <w:tr>
        <w:tc>
          <w:tcPr>
            <w:tcW w:type="dxa" w:w="2268"/>
          </w:tcPr>
          <w:p>
            <w:r>
              <w:rPr>
                <w:b w:val="0"/>
                <w:color w:val="202020"/>
                <w:sz w:val="20"/>
              </w:rPr>
              <w:t>der Husten</w:t>
            </w:r>
          </w:p>
        </w:tc>
        <w:tc>
          <w:tcPr>
            <w:tcW w:type="dxa" w:w="2268"/>
          </w:tcPr>
          <w:p>
            <w:r>
              <w:rPr>
                <w:b w:val="0"/>
                <w:color w:val="202020"/>
                <w:sz w:val="20"/>
              </w:rPr>
              <w:t>cough</w:t>
            </w:r>
          </w:p>
        </w:tc>
        <w:tc>
          <w:tcPr>
            <w:tcW w:type="dxa" w:w="2268"/>
          </w:tcPr>
          <w:p>
            <w:r>
              <w:rPr>
                <w:b w:val="0"/>
                <w:color w:val="202020"/>
                <w:sz w:val="20"/>
              </w:rPr>
              <w:t>खांसी</w:t>
            </w:r>
          </w:p>
        </w:tc>
        <w:tc>
          <w:tcPr>
            <w:tcW w:type="dxa" w:w="2268"/>
          </w:tcPr>
          <w:p>
            <w:r>
              <w:rPr>
                <w:b w:val="0"/>
                <w:color w:val="555555"/>
                <w:sz w:val="20"/>
              </w:rPr>
              <w:t>dehr HOOS-ten</w:t>
            </w:r>
          </w:p>
        </w:tc>
      </w:tr>
      <w:tr>
        <w:tc>
          <w:tcPr>
            <w:tcW w:type="dxa" w:w="2268"/>
          </w:tcPr>
          <w:p>
            <w:r>
              <w:rPr>
                <w:b w:val="0"/>
                <w:color w:val="202020"/>
                <w:sz w:val="20"/>
              </w:rPr>
              <w:t>der Schnupfen</w:t>
            </w:r>
          </w:p>
        </w:tc>
        <w:tc>
          <w:tcPr>
            <w:tcW w:type="dxa" w:w="2268"/>
          </w:tcPr>
          <w:p>
            <w:r>
              <w:rPr>
                <w:b w:val="0"/>
                <w:color w:val="202020"/>
                <w:sz w:val="20"/>
              </w:rPr>
              <w:t>runny nose</w:t>
            </w:r>
          </w:p>
        </w:tc>
        <w:tc>
          <w:tcPr>
            <w:tcW w:type="dxa" w:w="2268"/>
          </w:tcPr>
          <w:p>
            <w:r>
              <w:rPr>
                <w:b w:val="0"/>
                <w:color w:val="202020"/>
                <w:sz w:val="20"/>
              </w:rPr>
              <w:t>शरदी</w:t>
            </w:r>
          </w:p>
        </w:tc>
        <w:tc>
          <w:tcPr>
            <w:tcW w:type="dxa" w:w="2268"/>
          </w:tcPr>
          <w:p>
            <w:r>
              <w:rPr>
                <w:b w:val="0"/>
                <w:color w:val="555555"/>
                <w:sz w:val="20"/>
              </w:rPr>
              <w:t>dehr SHNOO P-fen</w:t>
            </w:r>
          </w:p>
        </w:tc>
      </w:tr>
      <w:tr>
        <w:tc>
          <w:tcPr>
            <w:tcW w:type="dxa" w:w="2268"/>
          </w:tcPr>
          <w:p>
            <w:r>
              <w:rPr>
                <w:b w:val="0"/>
                <w:color w:val="202020"/>
                <w:sz w:val="20"/>
              </w:rPr>
              <w:t>die Erkältung</w:t>
            </w:r>
          </w:p>
        </w:tc>
        <w:tc>
          <w:tcPr>
            <w:tcW w:type="dxa" w:w="2268"/>
          </w:tcPr>
          <w:p>
            <w:r>
              <w:rPr>
                <w:b w:val="0"/>
                <w:color w:val="202020"/>
                <w:sz w:val="20"/>
              </w:rPr>
              <w:t>cold (illness)</w:t>
            </w:r>
          </w:p>
        </w:tc>
        <w:tc>
          <w:tcPr>
            <w:tcW w:type="dxa" w:w="2268"/>
          </w:tcPr>
          <w:p>
            <w:r>
              <w:rPr>
                <w:b w:val="0"/>
                <w:color w:val="202020"/>
                <w:sz w:val="20"/>
              </w:rPr>
              <w:t>शरदी / ठंडी</w:t>
            </w:r>
          </w:p>
        </w:tc>
        <w:tc>
          <w:tcPr>
            <w:tcW w:type="dxa" w:w="2268"/>
          </w:tcPr>
          <w:p>
            <w:r>
              <w:rPr>
                <w:b w:val="0"/>
                <w:color w:val="555555"/>
                <w:sz w:val="20"/>
              </w:rPr>
              <w:t>dee ehr-KÄL-tung</w:t>
            </w:r>
          </w:p>
        </w:tc>
      </w:tr>
      <w:tr>
        <w:tc>
          <w:tcPr>
            <w:tcW w:type="dxa" w:w="2268"/>
          </w:tcPr>
          <w:p>
            <w:r>
              <w:rPr>
                <w:b w:val="0"/>
                <w:color w:val="202020"/>
                <w:sz w:val="20"/>
              </w:rPr>
              <w:t>die Grippe</w:t>
            </w:r>
          </w:p>
        </w:tc>
        <w:tc>
          <w:tcPr>
            <w:tcW w:type="dxa" w:w="2268"/>
          </w:tcPr>
          <w:p>
            <w:r>
              <w:rPr>
                <w:b w:val="0"/>
                <w:color w:val="202020"/>
                <w:sz w:val="20"/>
              </w:rPr>
              <w:t>flu / influenza</w:t>
            </w:r>
          </w:p>
        </w:tc>
        <w:tc>
          <w:tcPr>
            <w:tcW w:type="dxa" w:w="2268"/>
          </w:tcPr>
          <w:p>
            <w:r>
              <w:rPr>
                <w:b w:val="0"/>
                <w:color w:val="202020"/>
                <w:sz w:val="20"/>
              </w:rPr>
              <w:t>फ्लू</w:t>
            </w:r>
          </w:p>
        </w:tc>
        <w:tc>
          <w:tcPr>
            <w:tcW w:type="dxa" w:w="2268"/>
          </w:tcPr>
          <w:p>
            <w:r>
              <w:rPr>
                <w:b w:val="0"/>
                <w:color w:val="555555"/>
                <w:sz w:val="20"/>
              </w:rPr>
              <w:t>dee GRIP-eh</w:t>
            </w:r>
          </w:p>
        </w:tc>
      </w:tr>
      <w:tr>
        <w:tc>
          <w:tcPr>
            <w:tcW w:type="dxa" w:w="2268"/>
          </w:tcPr>
          <w:p>
            <w:r>
              <w:rPr>
                <w:b w:val="0"/>
                <w:color w:val="202020"/>
                <w:sz w:val="20"/>
              </w:rPr>
              <w:t>das Rezept</w:t>
            </w:r>
          </w:p>
        </w:tc>
        <w:tc>
          <w:tcPr>
            <w:tcW w:type="dxa" w:w="2268"/>
          </w:tcPr>
          <w:p>
            <w:r>
              <w:rPr>
                <w:b w:val="0"/>
                <w:color w:val="202020"/>
                <w:sz w:val="20"/>
              </w:rPr>
              <w:t>the prescription</w:t>
            </w:r>
          </w:p>
        </w:tc>
        <w:tc>
          <w:tcPr>
            <w:tcW w:type="dxa" w:w="2268"/>
          </w:tcPr>
          <w:p>
            <w:r>
              <w:rPr>
                <w:b w:val="0"/>
                <w:color w:val="202020"/>
                <w:sz w:val="20"/>
              </w:rPr>
              <w:t>prescription</w:t>
            </w:r>
          </w:p>
        </w:tc>
        <w:tc>
          <w:tcPr>
            <w:tcW w:type="dxa" w:w="2268"/>
          </w:tcPr>
          <w:p>
            <w:r>
              <w:rPr>
                <w:b w:val="0"/>
                <w:color w:val="555555"/>
                <w:sz w:val="20"/>
              </w:rPr>
              <w:t>das reh-TSEPT</w:t>
            </w:r>
          </w:p>
        </w:tc>
      </w:tr>
      <w:tr>
        <w:tc>
          <w:tcPr>
            <w:tcW w:type="dxa" w:w="2268"/>
          </w:tcPr>
          <w:p>
            <w:r>
              <w:rPr>
                <w:b w:val="0"/>
                <w:color w:val="202020"/>
                <w:sz w:val="20"/>
              </w:rPr>
              <w:t>das Medikament</w:t>
            </w:r>
          </w:p>
        </w:tc>
        <w:tc>
          <w:tcPr>
            <w:tcW w:type="dxa" w:w="2268"/>
          </w:tcPr>
          <w:p>
            <w:r>
              <w:rPr>
                <w:b w:val="0"/>
                <w:color w:val="202020"/>
                <w:sz w:val="20"/>
              </w:rPr>
              <w:t>the medication</w:t>
            </w:r>
          </w:p>
        </w:tc>
        <w:tc>
          <w:tcPr>
            <w:tcW w:type="dxa" w:w="2268"/>
          </w:tcPr>
          <w:p>
            <w:r>
              <w:rPr>
                <w:b w:val="0"/>
                <w:color w:val="202020"/>
                <w:sz w:val="20"/>
              </w:rPr>
              <w:t>दवाई</w:t>
            </w:r>
          </w:p>
        </w:tc>
        <w:tc>
          <w:tcPr>
            <w:tcW w:type="dxa" w:w="2268"/>
          </w:tcPr>
          <w:p>
            <w:r>
              <w:rPr>
                <w:b w:val="0"/>
                <w:color w:val="555555"/>
                <w:sz w:val="20"/>
              </w:rPr>
              <w:t>das meh-dee-kah-MENT</w:t>
            </w:r>
          </w:p>
        </w:tc>
      </w:tr>
      <w:tr>
        <w:tc>
          <w:tcPr>
            <w:tcW w:type="dxa" w:w="2268"/>
          </w:tcPr>
          <w:p>
            <w:r>
              <w:rPr>
                <w:b w:val="0"/>
                <w:color w:val="202020"/>
                <w:sz w:val="20"/>
              </w:rPr>
              <w:t>die Apotheke</w:t>
            </w:r>
          </w:p>
        </w:tc>
        <w:tc>
          <w:tcPr>
            <w:tcW w:type="dxa" w:w="2268"/>
          </w:tcPr>
          <w:p>
            <w:r>
              <w:rPr>
                <w:b w:val="0"/>
                <w:color w:val="202020"/>
                <w:sz w:val="20"/>
              </w:rPr>
              <w:t>the pharmacy</w:t>
            </w:r>
          </w:p>
        </w:tc>
        <w:tc>
          <w:tcPr>
            <w:tcW w:type="dxa" w:w="2268"/>
          </w:tcPr>
          <w:p>
            <w:r>
              <w:rPr>
                <w:b w:val="0"/>
                <w:color w:val="202020"/>
                <w:sz w:val="20"/>
              </w:rPr>
              <w:t>दवाखानूं</w:t>
            </w:r>
          </w:p>
        </w:tc>
        <w:tc>
          <w:tcPr>
            <w:tcW w:type="dxa" w:w="2268"/>
          </w:tcPr>
          <w:p>
            <w:r>
              <w:rPr>
                <w:b w:val="0"/>
                <w:color w:val="555555"/>
                <w:sz w:val="20"/>
              </w:rPr>
              <w:t>dee ah-poh-TAY-keh</w:t>
            </w:r>
          </w:p>
        </w:tc>
      </w:tr>
      <w:tr>
        <w:tc>
          <w:tcPr>
            <w:tcW w:type="dxa" w:w="2268"/>
          </w:tcPr>
          <w:p>
            <w:r>
              <w:rPr>
                <w:b w:val="0"/>
                <w:color w:val="202020"/>
                <w:sz w:val="20"/>
              </w:rPr>
              <w:t>allergisch gegen</w:t>
            </w:r>
          </w:p>
        </w:tc>
        <w:tc>
          <w:tcPr>
            <w:tcW w:type="dxa" w:w="2268"/>
          </w:tcPr>
          <w:p>
            <w:r>
              <w:rPr>
                <w:b w:val="0"/>
                <w:color w:val="202020"/>
                <w:sz w:val="20"/>
              </w:rPr>
              <w:t>allergic to</w:t>
            </w:r>
          </w:p>
        </w:tc>
        <w:tc>
          <w:tcPr>
            <w:tcW w:type="dxa" w:w="2268"/>
          </w:tcPr>
          <w:p>
            <w:r>
              <w:rPr>
                <w:b w:val="0"/>
                <w:color w:val="202020"/>
                <w:sz w:val="20"/>
              </w:rPr>
              <w:t>एलर्जी</w:t>
            </w:r>
          </w:p>
        </w:tc>
        <w:tc>
          <w:tcPr>
            <w:tcW w:type="dxa" w:w="2268"/>
          </w:tcPr>
          <w:p>
            <w:r>
              <w:rPr>
                <w:b w:val="0"/>
                <w:color w:val="555555"/>
                <w:sz w:val="20"/>
              </w:rPr>
              <w:t>ah-LEHR-gish GAY-gen</w:t>
            </w:r>
          </w:p>
        </w:tc>
      </w:tr>
      <w:tr>
        <w:tc>
          <w:tcPr>
            <w:tcW w:type="dxa" w:w="2268"/>
          </w:tcPr>
          <w:p>
            <w:r>
              <w:rPr>
                <w:b w:val="0"/>
                <w:color w:val="202020"/>
                <w:sz w:val="20"/>
              </w:rPr>
              <w:t>die Krankenversicherung</w:t>
            </w:r>
          </w:p>
        </w:tc>
        <w:tc>
          <w:tcPr>
            <w:tcW w:type="dxa" w:w="2268"/>
          </w:tcPr>
          <w:p>
            <w:r>
              <w:rPr>
                <w:b w:val="0"/>
                <w:color w:val="202020"/>
                <w:sz w:val="20"/>
              </w:rPr>
              <w:t>health insurance</w:t>
            </w:r>
          </w:p>
        </w:tc>
        <w:tc>
          <w:tcPr>
            <w:tcW w:type="dxa" w:w="2268"/>
          </w:tcPr>
          <w:p>
            <w:r>
              <w:rPr>
                <w:b w:val="0"/>
                <w:color w:val="202020"/>
                <w:sz w:val="20"/>
              </w:rPr>
              <w:t>health insurance</w:t>
            </w:r>
          </w:p>
        </w:tc>
        <w:tc>
          <w:tcPr>
            <w:tcW w:type="dxa" w:w="2268"/>
          </w:tcPr>
          <w:p>
            <w:r>
              <w:rPr>
                <w:b w:val="0"/>
                <w:color w:val="555555"/>
                <w:sz w:val="20"/>
              </w:rPr>
              <w:t>dee KRANK-en-fehr-zikheh-rung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hätte gerne einen Termin beim Arzt.</w:t>
            </w:r>
          </w:p>
        </w:tc>
        <w:tc>
          <w:tcPr>
            <w:tcW w:type="dxa" w:w="3024"/>
            <w:shd w:val="clear" w:color="auto" w:fill="E6F4EA"/>
          </w:tcPr>
          <w:p>
            <w:r>
              <w:rPr>
                <w:b w:val="0"/>
                <w:color w:val="0F9660"/>
                <w:sz w:val="20"/>
              </w:rPr>
              <w:t>I would like an appointment with the doctor.</w:t>
            </w:r>
          </w:p>
        </w:tc>
        <w:tc>
          <w:tcPr>
            <w:tcW w:type="dxa" w:w="3024"/>
            <w:shd w:val="clear" w:color="auto" w:fill="FFF8E1"/>
          </w:tcPr>
          <w:p>
            <w:r>
              <w:rPr>
                <w:b w:val="0"/>
                <w:color w:val="202020"/>
                <w:sz w:val="20"/>
              </w:rPr>
              <w:t>मारे doctor पासे appointment जोईए.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seit drei Tagen Fieber.</w:t>
            </w:r>
          </w:p>
        </w:tc>
        <w:tc>
          <w:tcPr>
            <w:tcW w:type="dxa" w:w="3024"/>
            <w:shd w:val="clear" w:color="auto" w:fill="E6F4EA"/>
          </w:tcPr>
          <w:p>
            <w:r>
              <w:rPr>
                <w:b w:val="0"/>
                <w:color w:val="0F9660"/>
                <w:sz w:val="20"/>
              </w:rPr>
              <w:t>I have had a fever for three days.</w:t>
            </w:r>
          </w:p>
        </w:tc>
        <w:tc>
          <w:tcPr>
            <w:tcW w:type="dxa" w:w="3024"/>
            <w:shd w:val="clear" w:color="auto" w:fill="FFF8E1"/>
          </w:tcPr>
          <w:p>
            <w:r>
              <w:rPr>
                <w:b w:val="0"/>
                <w:color w:val="202020"/>
                <w:sz w:val="20"/>
              </w:rPr>
              <w:t>त्रण दिवसथी मने ताव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für Symptome haben Sie?</w:t>
            </w:r>
          </w:p>
        </w:tc>
        <w:tc>
          <w:tcPr>
            <w:tcW w:type="dxa" w:w="3024"/>
            <w:shd w:val="clear" w:color="auto" w:fill="E6F4EA"/>
          </w:tcPr>
          <w:p>
            <w:r>
              <w:rPr>
                <w:b w:val="0"/>
                <w:color w:val="0F9660"/>
                <w:sz w:val="20"/>
              </w:rPr>
              <w:t>What symptoms do you have?</w:t>
            </w:r>
          </w:p>
        </w:tc>
        <w:tc>
          <w:tcPr>
            <w:tcW w:type="dxa" w:w="3024"/>
            <w:shd w:val="clear" w:color="auto" w:fill="FFF8E1"/>
          </w:tcPr>
          <w:p>
            <w:r>
              <w:rPr>
                <w:b w:val="0"/>
                <w:color w:val="202020"/>
                <w:sz w:val="20"/>
              </w:rPr>
              <w:t>तमने केवा symptoms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gegen Penicillin allergisch.</w:t>
            </w:r>
          </w:p>
        </w:tc>
        <w:tc>
          <w:tcPr>
            <w:tcW w:type="dxa" w:w="3024"/>
            <w:shd w:val="clear" w:color="auto" w:fill="E6F4EA"/>
          </w:tcPr>
          <w:p>
            <w:r>
              <w:rPr>
                <w:b w:val="0"/>
                <w:color w:val="0F9660"/>
                <w:sz w:val="20"/>
              </w:rPr>
              <w:t>I am allergic to penicillin.</w:t>
            </w:r>
          </w:p>
        </w:tc>
        <w:tc>
          <w:tcPr>
            <w:tcW w:type="dxa" w:w="3024"/>
            <w:shd w:val="clear" w:color="auto" w:fill="FFF8E1"/>
          </w:tcPr>
          <w:p>
            <w:r>
              <w:rPr>
                <w:b w:val="0"/>
                <w:color w:val="202020"/>
                <w:sz w:val="20"/>
              </w:rPr>
              <w:t>मने Penicillin थी एलर्जी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Nehmen Sie dieses Medikament dreimal täglich.</w:t>
            </w:r>
          </w:p>
        </w:tc>
        <w:tc>
          <w:tcPr>
            <w:tcW w:type="dxa" w:w="3024"/>
            <w:shd w:val="clear" w:color="auto" w:fill="E6F4EA"/>
          </w:tcPr>
          <w:p>
            <w:r>
              <w:rPr>
                <w:b w:val="0"/>
                <w:color w:val="0F9660"/>
                <w:sz w:val="20"/>
              </w:rPr>
              <w:t>Take this medication three times daily.</w:t>
            </w:r>
          </w:p>
        </w:tc>
        <w:tc>
          <w:tcPr>
            <w:tcW w:type="dxa" w:w="3024"/>
            <w:shd w:val="clear" w:color="auto" w:fill="FFF8E1"/>
          </w:tcPr>
          <w:p>
            <w:r>
              <w:rPr>
                <w:b w:val="0"/>
                <w:color w:val="202020"/>
                <w:sz w:val="20"/>
              </w:rPr>
              <w:t>आ दवाई दिवस मां त्रण वखत लो.</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Healthcare  </w:t>
            </w:r>
            <w:r>
              <w:rPr>
                <w:color w:val="202020"/>
                <w:sz w:val="20"/>
              </w:rPr>
              <w:t>Germany has one of the best healthcare systems in the world (gesetzliche Krankenversicherung = public health insurance). Register with a Hausarzt (family doctor) when you arrive.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'seit' + Dative  </w:t>
            </w:r>
            <w:r>
              <w:rPr>
                <w:color w:val="202020"/>
                <w:sz w:val="20"/>
              </w:rPr>
              <w:t>For how long you've had a symptom, use 'seit': 'Ich habe seit zwei Tagen Schmerzen.' (I've had pain for two days.) 'seit' + Dative!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Pharmacy  </w:t>
            </w:r>
            <w:r>
              <w:rPr>
                <w:color w:val="202020"/>
                <w:sz w:val="20"/>
              </w:rPr>
              <w:t>German pharmacies (Apotheke) have a green cross ✚ symbol. They can advise on minor ailments without a doctor visit.</w:t>
            </w:r>
          </w:p>
        </w:tc>
      </w:tr>
    </w:tbl>
    <w:p/>
    <w:p>
      <w:pPr>
        <w:spacing w:before="0" w:after="40"/>
      </w:pPr>
      <w:r>
        <w:rPr>
          <w:b/>
          <w:color w:val="1A73E8"/>
          <w:sz w:val="21"/>
        </w:rPr>
        <w:t>✍️  Practice Tasks</w:t>
      </w:r>
    </w:p>
    <w:p>
      <w:pPr>
        <w:pStyle w:val="ListBullet"/>
        <w:spacing w:after="40"/>
      </w:pPr>
      <w:r>
        <w:rPr>
          <w:sz w:val="22"/>
        </w:rPr>
        <w:t>Write a dialogue: patient visits doctor with cold symptoms.</w:t>
      </w:r>
    </w:p>
    <w:p>
      <w:pPr>
        <w:pStyle w:val="ListBullet"/>
        <w:spacing w:after="40"/>
      </w:pPr>
      <w:r>
        <w:rPr>
          <w:sz w:val="22"/>
        </w:rPr>
        <w:t>List 8 symptoms in German and how you would describe them.</w:t>
      </w:r>
    </w:p>
    <w:p>
      <w:pPr>
        <w:pStyle w:val="ListBullet"/>
        <w:spacing w:after="40"/>
      </w:pPr>
      <w:r>
        <w:rPr>
          <w:sz w:val="22"/>
        </w:rPr>
        <w:t>Learn the emergency number in Germany: 112 (Notruf). Practise: 'Ich brauche einen Krankenwagen!'</w:t>
      </w:r>
    </w:p>
    <w:p/>
    <w:p>
      <w:pPr>
        <w:spacing w:before="0" w:after="40"/>
      </w:pPr>
      <w:r>
        <w:rPr>
          <w:b/>
          <w:color w:val="1A73E8"/>
          <w:sz w:val="21"/>
        </w:rPr>
        <w:t>🧪  Mini Test</w:t>
      </w:r>
    </w:p>
    <w:p>
      <w:pPr>
        <w:spacing w:before="0" w:after="20"/>
      </w:pPr>
      <w:r>
        <w:rPr>
          <w:b w:val="0"/>
          <w:sz w:val="21"/>
        </w:rPr>
        <w:t>Q1. What is the emergency number in Germany?</w:t>
      </w:r>
    </w:p>
    <w:p>
      <w:pPr>
        <w:spacing w:before="0" w:after="60"/>
      </w:pPr>
      <w:r>
        <w:rPr>
          <w:b w:val="0"/>
          <w:color w:val="0F9660"/>
          <w:sz w:val="21"/>
        </w:rPr>
        <w:t xml:space="preserve">   ✅ 112</w:t>
      </w:r>
    </w:p>
    <w:p>
      <w:pPr>
        <w:spacing w:before="0" w:after="20"/>
      </w:pPr>
      <w:r>
        <w:rPr>
          <w:b w:val="0"/>
          <w:sz w:val="21"/>
        </w:rPr>
        <w:t>Q2. 'das Fieber' means?</w:t>
      </w:r>
    </w:p>
    <w:p>
      <w:pPr>
        <w:spacing w:before="0" w:after="60"/>
      </w:pPr>
      <w:r>
        <w:rPr>
          <w:b w:val="0"/>
          <w:color w:val="0F9660"/>
          <w:sz w:val="21"/>
        </w:rPr>
        <w:t xml:space="preserve">   ✅ Fever</w:t>
      </w:r>
    </w:p>
    <w:p>
      <w:pPr>
        <w:spacing w:before="0" w:after="20"/>
      </w:pPr>
      <w:r>
        <w:rPr>
          <w:b w:val="0"/>
          <w:sz w:val="21"/>
        </w:rPr>
        <w:t>Q3. Translate: 'Ich habe Husten und Schnupfen.'</w:t>
      </w:r>
    </w:p>
    <w:p>
      <w:pPr>
        <w:spacing w:before="0" w:after="60"/>
      </w:pPr>
      <w:r>
        <w:rPr>
          <w:b w:val="0"/>
          <w:color w:val="0F9660"/>
          <w:sz w:val="21"/>
        </w:rPr>
        <w:t xml:space="preserve">   ✅ I have a cough and runny nose.</w:t>
      </w:r>
    </w:p>
    <w:p>
      <w:pPr>
        <w:spacing w:before="0" w:after="20"/>
      </w:pPr>
      <w:r>
        <w:rPr>
          <w:b w:val="0"/>
          <w:sz w:val="21"/>
        </w:rPr>
        <w:t>Q4. Where do you collect a prescription?</w:t>
      </w:r>
    </w:p>
    <w:p>
      <w:pPr>
        <w:spacing w:before="0" w:after="60"/>
      </w:pPr>
      <w:r>
        <w:rPr>
          <w:b w:val="0"/>
          <w:color w:val="0F9660"/>
          <w:sz w:val="21"/>
        </w:rPr>
        <w:t xml:space="preserve">   ✅ At the Apotheke (pharmacy)</w:t>
      </w:r>
    </w:p>
    <w:p>
      <w:pPr>
        <w:spacing w:before="0" w:after="20"/>
      </w:pPr>
      <w:r>
        <w:rPr>
          <w:b w:val="0"/>
          <w:sz w:val="21"/>
        </w:rPr>
        <w:t>Q5. How do you say 'health insurance'?</w:t>
      </w:r>
    </w:p>
    <w:p>
      <w:pPr>
        <w:spacing w:before="0" w:after="60"/>
      </w:pPr>
      <w:r>
        <w:rPr>
          <w:b w:val="0"/>
          <w:color w:val="0F9660"/>
          <w:sz w:val="21"/>
        </w:rPr>
        <w:t xml:space="preserve">   ✅ die Krankenversicherung</w:t>
      </w:r>
    </w:p>
    <w:p/>
    <w:p>
      <w:pPr>
        <w:spacing w:before="0" w:after="40"/>
      </w:pPr>
      <w:r>
        <w:rPr>
          <w:b/>
          <w:color w:val="1A73E8"/>
          <w:sz w:val="21"/>
        </w:rPr>
        <w:t>🏆  Final Outcome</w:t>
      </w:r>
    </w:p>
    <w:p>
      <w:pPr>
        <w:spacing w:before="0" w:after="160"/>
      </w:pPr>
      <w:r>
        <w:rPr>
          <w:b w:val="0"/>
          <w:sz w:val="21"/>
        </w:rPr>
        <w:t>Medical German is now in your toolkit! This is one of the most important practical skills for living in Germany. You can describe symptoms, understand doctors, and navigate healthcare!</w:t>
      </w:r>
    </w:p>
    <w:p>
      <w:r>
        <w:br w:type="page"/>
      </w:r>
    </w:p>
    <w:p>
      <w:pPr>
        <w:spacing w:before="120" w:after="40"/>
        <w:jc w:val="center"/>
      </w:pPr>
      <w:r>
        <w:rPr>
          <w:b/>
          <w:color w:val="1A73E8"/>
          <w:sz w:val="42"/>
        </w:rPr>
        <w:t>📘  DAY 86</w:t>
      </w:r>
    </w:p>
    <w:p>
      <w:pPr>
        <w:spacing w:before="0" w:after="40"/>
        <w:jc w:val="center"/>
      </w:pPr>
      <w:r>
        <w:rPr>
          <w:b/>
          <w:color w:val="F9AB00"/>
          <w:sz w:val="28"/>
        </w:rPr>
        <w:t>THE PAST TENSE — PERFEKT I 📜</w:t>
      </w:r>
    </w:p>
    <w:p>
      <w:pPr>
        <w:spacing w:before="0" w:after="160"/>
        <w:jc w:val="center"/>
      </w:pPr>
      <w:r>
        <w:rPr>
          <w:b w:val="0"/>
          <w:color w:val="555555"/>
          <w:sz w:val="21"/>
        </w:rPr>
        <w:t>📚 Topic: Perfekt mit 'haben' — Talking About the Past</w:t>
      </w:r>
    </w:p>
    <w:p/>
    <w:p>
      <w:pPr>
        <w:spacing w:before="0" w:after="40"/>
      </w:pPr>
      <w:r>
        <w:rPr>
          <w:b/>
          <w:color w:val="1A73E8"/>
          <w:sz w:val="21"/>
        </w:rPr>
        <w:t>📖  English Explanation</w:t>
      </w:r>
    </w:p>
    <w:p>
      <w:pPr>
        <w:spacing w:before="0" w:after="120"/>
      </w:pPr>
      <w:r>
        <w:rPr>
          <w:b w:val="0"/>
          <w:sz w:val="21"/>
        </w:rPr>
        <w:t>Germans mainly use the Perfekt tense for speaking about past events (not the Präteritum like English). Perfekt is formed with: haben/sein + past participle (Partizip II). Today: Perfekt with 'haben'. Rule for regular verbs: ge + stem + t. Example: machen → gemacht.</w:t>
      </w:r>
    </w:p>
    <w:p>
      <w:pPr>
        <w:spacing w:before="0" w:after="40"/>
      </w:pPr>
      <w:r>
        <w:rPr>
          <w:b/>
          <w:color w:val="1A73E8"/>
          <w:sz w:val="21"/>
        </w:rPr>
        <w:t>🇮🇳  ગુજરાતી સ્પષ્ટીકરણ</w:t>
      </w:r>
    </w:p>
    <w:p>
      <w:pPr>
        <w:spacing w:before="0" w:after="120"/>
      </w:pPr>
      <w:r>
        <w:rPr>
          <w:b w:val="0"/>
          <w:sz w:val="21"/>
        </w:rPr>
        <w:t>Germans spoken German मां mainly Perfekt tense वापरे छे. Perfekt बनावानी रीत: haben/sein + past participle (Partizip II). आज 'haben' सात Perfekt. Regular verbs: ge + stem + t. दा.त.: machen → gemacht.</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Perfekt</w:t>
            </w:r>
          </w:p>
        </w:tc>
        <w:tc>
          <w:tcPr>
            <w:tcW w:type="dxa" w:w="2268"/>
          </w:tcPr>
          <w:p>
            <w:r>
              <w:rPr>
                <w:b w:val="0"/>
                <w:color w:val="202020"/>
                <w:sz w:val="20"/>
              </w:rPr>
              <w:t>present perfect tense</w:t>
            </w:r>
          </w:p>
        </w:tc>
        <w:tc>
          <w:tcPr>
            <w:tcW w:type="dxa" w:w="2268"/>
          </w:tcPr>
          <w:p>
            <w:r>
              <w:rPr>
                <w:b w:val="0"/>
                <w:color w:val="202020"/>
                <w:sz w:val="20"/>
              </w:rPr>
              <w:t>Perfekt tense</w:t>
            </w:r>
          </w:p>
        </w:tc>
        <w:tc>
          <w:tcPr>
            <w:tcW w:type="dxa" w:w="2268"/>
          </w:tcPr>
          <w:p>
            <w:r>
              <w:rPr>
                <w:b w:val="0"/>
                <w:color w:val="555555"/>
                <w:sz w:val="20"/>
              </w:rPr>
              <w:t>das pehr-FEKT</w:t>
            </w:r>
          </w:p>
        </w:tc>
      </w:tr>
      <w:tr>
        <w:tc>
          <w:tcPr>
            <w:tcW w:type="dxa" w:w="2268"/>
          </w:tcPr>
          <w:p>
            <w:r>
              <w:rPr>
                <w:b w:val="0"/>
                <w:color w:val="202020"/>
                <w:sz w:val="20"/>
              </w:rPr>
              <w:t>das Partizip II</w:t>
            </w:r>
          </w:p>
        </w:tc>
        <w:tc>
          <w:tcPr>
            <w:tcW w:type="dxa" w:w="2268"/>
          </w:tcPr>
          <w:p>
            <w:r>
              <w:rPr>
                <w:b w:val="0"/>
                <w:color w:val="202020"/>
                <w:sz w:val="20"/>
              </w:rPr>
              <w:t>past participle</w:t>
            </w:r>
          </w:p>
        </w:tc>
        <w:tc>
          <w:tcPr>
            <w:tcW w:type="dxa" w:w="2268"/>
          </w:tcPr>
          <w:p>
            <w:r>
              <w:rPr>
                <w:b w:val="0"/>
                <w:color w:val="202020"/>
                <w:sz w:val="20"/>
              </w:rPr>
              <w:t>भूतकाळ नो रूप</w:t>
            </w:r>
          </w:p>
        </w:tc>
        <w:tc>
          <w:tcPr>
            <w:tcW w:type="dxa" w:w="2268"/>
          </w:tcPr>
          <w:p>
            <w:r>
              <w:rPr>
                <w:b w:val="0"/>
                <w:color w:val="555555"/>
                <w:sz w:val="20"/>
              </w:rPr>
              <w:t>das par-tee-TSEEP TSVY</w:t>
            </w:r>
          </w:p>
        </w:tc>
      </w:tr>
      <w:tr>
        <w:tc>
          <w:tcPr>
            <w:tcW w:type="dxa" w:w="2268"/>
          </w:tcPr>
          <w:p>
            <w:r>
              <w:rPr>
                <w:b w:val="0"/>
                <w:color w:val="202020"/>
                <w:sz w:val="20"/>
              </w:rPr>
              <w:t>gemacht</w:t>
            </w:r>
          </w:p>
        </w:tc>
        <w:tc>
          <w:tcPr>
            <w:tcW w:type="dxa" w:w="2268"/>
          </w:tcPr>
          <w:p>
            <w:r>
              <w:rPr>
                <w:b w:val="0"/>
                <w:color w:val="202020"/>
                <w:sz w:val="20"/>
              </w:rPr>
              <w:t>made / done (machen)</w:t>
            </w:r>
          </w:p>
        </w:tc>
        <w:tc>
          <w:tcPr>
            <w:tcW w:type="dxa" w:w="2268"/>
          </w:tcPr>
          <w:p>
            <w:r>
              <w:rPr>
                <w:b w:val="0"/>
                <w:color w:val="202020"/>
                <w:sz w:val="20"/>
              </w:rPr>
              <w:t>किया</w:t>
            </w:r>
          </w:p>
        </w:tc>
        <w:tc>
          <w:tcPr>
            <w:tcW w:type="dxa" w:w="2268"/>
          </w:tcPr>
          <w:p>
            <w:r>
              <w:rPr>
                <w:b w:val="0"/>
                <w:color w:val="555555"/>
                <w:sz w:val="20"/>
              </w:rPr>
              <w:t>geh-MAKHT</w:t>
            </w:r>
          </w:p>
        </w:tc>
      </w:tr>
      <w:tr>
        <w:tc>
          <w:tcPr>
            <w:tcW w:type="dxa" w:w="2268"/>
          </w:tcPr>
          <w:p>
            <w:r>
              <w:rPr>
                <w:b w:val="0"/>
                <w:color w:val="202020"/>
                <w:sz w:val="20"/>
              </w:rPr>
              <w:t>gespielt</w:t>
            </w:r>
          </w:p>
        </w:tc>
        <w:tc>
          <w:tcPr>
            <w:tcW w:type="dxa" w:w="2268"/>
          </w:tcPr>
          <w:p>
            <w:r>
              <w:rPr>
                <w:b w:val="0"/>
                <w:color w:val="202020"/>
                <w:sz w:val="20"/>
              </w:rPr>
              <w:t>played (spielen)</w:t>
            </w:r>
          </w:p>
        </w:tc>
        <w:tc>
          <w:tcPr>
            <w:tcW w:type="dxa" w:w="2268"/>
          </w:tcPr>
          <w:p>
            <w:r>
              <w:rPr>
                <w:b w:val="0"/>
                <w:color w:val="202020"/>
                <w:sz w:val="20"/>
              </w:rPr>
              <w:t>खेल्यूं</w:t>
            </w:r>
          </w:p>
        </w:tc>
        <w:tc>
          <w:tcPr>
            <w:tcW w:type="dxa" w:w="2268"/>
          </w:tcPr>
          <w:p>
            <w:r>
              <w:rPr>
                <w:b w:val="0"/>
                <w:color w:val="555555"/>
                <w:sz w:val="20"/>
              </w:rPr>
              <w:t>geh-SHPEELT</w:t>
            </w:r>
          </w:p>
        </w:tc>
      </w:tr>
      <w:tr>
        <w:tc>
          <w:tcPr>
            <w:tcW w:type="dxa" w:w="2268"/>
          </w:tcPr>
          <w:p>
            <w:r>
              <w:rPr>
                <w:b w:val="0"/>
                <w:color w:val="202020"/>
                <w:sz w:val="20"/>
              </w:rPr>
              <w:t>gekauft</w:t>
            </w:r>
          </w:p>
        </w:tc>
        <w:tc>
          <w:tcPr>
            <w:tcW w:type="dxa" w:w="2268"/>
          </w:tcPr>
          <w:p>
            <w:r>
              <w:rPr>
                <w:b w:val="0"/>
                <w:color w:val="202020"/>
                <w:sz w:val="20"/>
              </w:rPr>
              <w:t>bought (kaufen)</w:t>
            </w:r>
          </w:p>
        </w:tc>
        <w:tc>
          <w:tcPr>
            <w:tcW w:type="dxa" w:w="2268"/>
          </w:tcPr>
          <w:p>
            <w:r>
              <w:rPr>
                <w:b w:val="0"/>
                <w:color w:val="202020"/>
                <w:sz w:val="20"/>
              </w:rPr>
              <w:t>खरीद्यूं</w:t>
            </w:r>
          </w:p>
        </w:tc>
        <w:tc>
          <w:tcPr>
            <w:tcW w:type="dxa" w:w="2268"/>
          </w:tcPr>
          <w:p>
            <w:r>
              <w:rPr>
                <w:b w:val="0"/>
                <w:color w:val="555555"/>
                <w:sz w:val="20"/>
              </w:rPr>
              <w:t>geh-KOWFT</w:t>
            </w:r>
          </w:p>
        </w:tc>
      </w:tr>
      <w:tr>
        <w:tc>
          <w:tcPr>
            <w:tcW w:type="dxa" w:w="2268"/>
          </w:tcPr>
          <w:p>
            <w:r>
              <w:rPr>
                <w:b w:val="0"/>
                <w:color w:val="202020"/>
                <w:sz w:val="20"/>
              </w:rPr>
              <w:t>gelernt</w:t>
            </w:r>
          </w:p>
        </w:tc>
        <w:tc>
          <w:tcPr>
            <w:tcW w:type="dxa" w:w="2268"/>
          </w:tcPr>
          <w:p>
            <w:r>
              <w:rPr>
                <w:b w:val="0"/>
                <w:color w:val="202020"/>
                <w:sz w:val="20"/>
              </w:rPr>
              <w:t>learnt (lernen)</w:t>
            </w:r>
          </w:p>
        </w:tc>
        <w:tc>
          <w:tcPr>
            <w:tcW w:type="dxa" w:w="2268"/>
          </w:tcPr>
          <w:p>
            <w:r>
              <w:rPr>
                <w:b w:val="0"/>
                <w:color w:val="202020"/>
                <w:sz w:val="20"/>
              </w:rPr>
              <w:t>शीख्यूं</w:t>
            </w:r>
          </w:p>
        </w:tc>
        <w:tc>
          <w:tcPr>
            <w:tcW w:type="dxa" w:w="2268"/>
          </w:tcPr>
          <w:p>
            <w:r>
              <w:rPr>
                <w:b w:val="0"/>
                <w:color w:val="555555"/>
                <w:sz w:val="20"/>
              </w:rPr>
              <w:t>geh-LEHRNT</w:t>
            </w:r>
          </w:p>
        </w:tc>
      </w:tr>
      <w:tr>
        <w:tc>
          <w:tcPr>
            <w:tcW w:type="dxa" w:w="2268"/>
          </w:tcPr>
          <w:p>
            <w:r>
              <w:rPr>
                <w:b w:val="0"/>
                <w:color w:val="202020"/>
                <w:sz w:val="20"/>
              </w:rPr>
              <w:t>gearbeitet</w:t>
            </w:r>
          </w:p>
        </w:tc>
        <w:tc>
          <w:tcPr>
            <w:tcW w:type="dxa" w:w="2268"/>
          </w:tcPr>
          <w:p>
            <w:r>
              <w:rPr>
                <w:b w:val="0"/>
                <w:color w:val="202020"/>
                <w:sz w:val="20"/>
              </w:rPr>
              <w:t>worked (arbeiten)</w:t>
            </w:r>
          </w:p>
        </w:tc>
        <w:tc>
          <w:tcPr>
            <w:tcW w:type="dxa" w:w="2268"/>
          </w:tcPr>
          <w:p>
            <w:r>
              <w:rPr>
                <w:b w:val="0"/>
                <w:color w:val="202020"/>
                <w:sz w:val="20"/>
              </w:rPr>
              <w:t>काम किया</w:t>
            </w:r>
          </w:p>
        </w:tc>
        <w:tc>
          <w:tcPr>
            <w:tcW w:type="dxa" w:w="2268"/>
          </w:tcPr>
          <w:p>
            <w:r>
              <w:rPr>
                <w:b w:val="0"/>
                <w:color w:val="555555"/>
                <w:sz w:val="20"/>
              </w:rPr>
              <w:t>geh-AR-by-tet</w:t>
            </w:r>
          </w:p>
        </w:tc>
      </w:tr>
      <w:tr>
        <w:tc>
          <w:tcPr>
            <w:tcW w:type="dxa" w:w="2268"/>
          </w:tcPr>
          <w:p>
            <w:r>
              <w:rPr>
                <w:b w:val="0"/>
                <w:color w:val="202020"/>
                <w:sz w:val="20"/>
              </w:rPr>
              <w:t>gesagt</w:t>
            </w:r>
          </w:p>
        </w:tc>
        <w:tc>
          <w:tcPr>
            <w:tcW w:type="dxa" w:w="2268"/>
          </w:tcPr>
          <w:p>
            <w:r>
              <w:rPr>
                <w:b w:val="0"/>
                <w:color w:val="202020"/>
                <w:sz w:val="20"/>
              </w:rPr>
              <w:t>said (sagen)</w:t>
            </w:r>
          </w:p>
        </w:tc>
        <w:tc>
          <w:tcPr>
            <w:tcW w:type="dxa" w:w="2268"/>
          </w:tcPr>
          <w:p>
            <w:r>
              <w:rPr>
                <w:b w:val="0"/>
                <w:color w:val="202020"/>
                <w:sz w:val="20"/>
              </w:rPr>
              <w:t>कह्यूं</w:t>
            </w:r>
          </w:p>
        </w:tc>
        <w:tc>
          <w:tcPr>
            <w:tcW w:type="dxa" w:w="2268"/>
          </w:tcPr>
          <w:p>
            <w:r>
              <w:rPr>
                <w:b w:val="0"/>
                <w:color w:val="555555"/>
                <w:sz w:val="20"/>
              </w:rPr>
              <w:t>geh-ZAHGT</w:t>
            </w:r>
          </w:p>
        </w:tc>
      </w:tr>
      <w:tr>
        <w:tc>
          <w:tcPr>
            <w:tcW w:type="dxa" w:w="2268"/>
          </w:tcPr>
          <w:p>
            <w:r>
              <w:rPr>
                <w:b w:val="0"/>
                <w:color w:val="202020"/>
                <w:sz w:val="20"/>
              </w:rPr>
              <w:t>gefragt</w:t>
            </w:r>
          </w:p>
        </w:tc>
        <w:tc>
          <w:tcPr>
            <w:tcW w:type="dxa" w:w="2268"/>
          </w:tcPr>
          <w:p>
            <w:r>
              <w:rPr>
                <w:b w:val="0"/>
                <w:color w:val="202020"/>
                <w:sz w:val="20"/>
              </w:rPr>
              <w:t>asked (fragen)</w:t>
            </w:r>
          </w:p>
        </w:tc>
        <w:tc>
          <w:tcPr>
            <w:tcW w:type="dxa" w:w="2268"/>
          </w:tcPr>
          <w:p>
            <w:r>
              <w:rPr>
                <w:b w:val="0"/>
                <w:color w:val="202020"/>
                <w:sz w:val="20"/>
              </w:rPr>
              <w:t>पूछ्यूं</w:t>
            </w:r>
          </w:p>
        </w:tc>
        <w:tc>
          <w:tcPr>
            <w:tcW w:type="dxa" w:w="2268"/>
          </w:tcPr>
          <w:p>
            <w:r>
              <w:rPr>
                <w:b w:val="0"/>
                <w:color w:val="555555"/>
                <w:sz w:val="20"/>
              </w:rPr>
              <w:t>geh-FRAHGT</w:t>
            </w:r>
          </w:p>
        </w:tc>
      </w:tr>
      <w:tr>
        <w:tc>
          <w:tcPr>
            <w:tcW w:type="dxa" w:w="2268"/>
          </w:tcPr>
          <w:p>
            <w:r>
              <w:rPr>
                <w:b w:val="0"/>
                <w:color w:val="202020"/>
                <w:sz w:val="20"/>
              </w:rPr>
              <w:t>gehört</w:t>
            </w:r>
          </w:p>
        </w:tc>
        <w:tc>
          <w:tcPr>
            <w:tcW w:type="dxa" w:w="2268"/>
          </w:tcPr>
          <w:p>
            <w:r>
              <w:rPr>
                <w:b w:val="0"/>
                <w:color w:val="202020"/>
                <w:sz w:val="20"/>
              </w:rPr>
              <w:t>heard (hören)</w:t>
            </w:r>
          </w:p>
        </w:tc>
        <w:tc>
          <w:tcPr>
            <w:tcW w:type="dxa" w:w="2268"/>
          </w:tcPr>
          <w:p>
            <w:r>
              <w:rPr>
                <w:b w:val="0"/>
                <w:color w:val="202020"/>
                <w:sz w:val="20"/>
              </w:rPr>
              <w:t>सांभळ्यूं</w:t>
            </w:r>
          </w:p>
        </w:tc>
        <w:tc>
          <w:tcPr>
            <w:tcW w:type="dxa" w:w="2268"/>
          </w:tcPr>
          <w:p>
            <w:r>
              <w:rPr>
                <w:b w:val="0"/>
                <w:color w:val="555555"/>
                <w:sz w:val="20"/>
              </w:rPr>
              <w:t>geh-HÖHRT</w:t>
            </w:r>
          </w:p>
        </w:tc>
      </w:tr>
      <w:tr>
        <w:tc>
          <w:tcPr>
            <w:tcW w:type="dxa" w:w="2268"/>
          </w:tcPr>
          <w:p>
            <w:r>
              <w:rPr>
                <w:b w:val="0"/>
                <w:color w:val="202020"/>
                <w:sz w:val="20"/>
              </w:rPr>
              <w:t>gesucht</w:t>
            </w:r>
          </w:p>
        </w:tc>
        <w:tc>
          <w:tcPr>
            <w:tcW w:type="dxa" w:w="2268"/>
          </w:tcPr>
          <w:p>
            <w:r>
              <w:rPr>
                <w:b w:val="0"/>
                <w:color w:val="202020"/>
                <w:sz w:val="20"/>
              </w:rPr>
              <w:t>looked for (suchen)</w:t>
            </w:r>
          </w:p>
        </w:tc>
        <w:tc>
          <w:tcPr>
            <w:tcW w:type="dxa" w:w="2268"/>
          </w:tcPr>
          <w:p>
            <w:r>
              <w:rPr>
                <w:b w:val="0"/>
                <w:color w:val="202020"/>
                <w:sz w:val="20"/>
              </w:rPr>
              <w:t>ढूंढ्यूं</w:t>
            </w:r>
          </w:p>
        </w:tc>
        <w:tc>
          <w:tcPr>
            <w:tcW w:type="dxa" w:w="2268"/>
          </w:tcPr>
          <w:p>
            <w:r>
              <w:rPr>
                <w:b w:val="0"/>
                <w:color w:val="555555"/>
                <w:sz w:val="20"/>
              </w:rPr>
              <w:t>geh-ZOOKHT</w:t>
            </w:r>
          </w:p>
        </w:tc>
      </w:tr>
      <w:tr>
        <w:tc>
          <w:tcPr>
            <w:tcW w:type="dxa" w:w="2268"/>
          </w:tcPr>
          <w:p>
            <w:r>
              <w:rPr>
                <w:b w:val="0"/>
                <w:color w:val="202020"/>
                <w:sz w:val="20"/>
              </w:rPr>
              <w:t>gewartet</w:t>
            </w:r>
          </w:p>
        </w:tc>
        <w:tc>
          <w:tcPr>
            <w:tcW w:type="dxa" w:w="2268"/>
          </w:tcPr>
          <w:p>
            <w:r>
              <w:rPr>
                <w:b w:val="0"/>
                <w:color w:val="202020"/>
                <w:sz w:val="20"/>
              </w:rPr>
              <w:t>waited (warten)</w:t>
            </w:r>
          </w:p>
        </w:tc>
        <w:tc>
          <w:tcPr>
            <w:tcW w:type="dxa" w:w="2268"/>
          </w:tcPr>
          <w:p>
            <w:r>
              <w:rPr>
                <w:b w:val="0"/>
                <w:color w:val="202020"/>
                <w:sz w:val="20"/>
              </w:rPr>
              <w:t>राह्यूं</w:t>
            </w:r>
          </w:p>
        </w:tc>
        <w:tc>
          <w:tcPr>
            <w:tcW w:type="dxa" w:w="2268"/>
          </w:tcPr>
          <w:p>
            <w:r>
              <w:rPr>
                <w:b w:val="0"/>
                <w:color w:val="555555"/>
                <w:sz w:val="20"/>
              </w:rPr>
              <w:t>geh-VAR-tet</w:t>
            </w:r>
          </w:p>
        </w:tc>
      </w:tr>
      <w:tr>
        <w:tc>
          <w:tcPr>
            <w:tcW w:type="dxa" w:w="2268"/>
          </w:tcPr>
          <w:p>
            <w:r>
              <w:rPr>
                <w:b w:val="0"/>
                <w:color w:val="202020"/>
                <w:sz w:val="20"/>
              </w:rPr>
              <w:t>Ich habe … gemacht</w:t>
            </w:r>
          </w:p>
        </w:tc>
        <w:tc>
          <w:tcPr>
            <w:tcW w:type="dxa" w:w="2268"/>
          </w:tcPr>
          <w:p>
            <w:r>
              <w:rPr>
                <w:b w:val="0"/>
                <w:color w:val="202020"/>
                <w:sz w:val="20"/>
              </w:rPr>
              <w:t>I have done / I did</w:t>
            </w:r>
          </w:p>
        </w:tc>
        <w:tc>
          <w:tcPr>
            <w:tcW w:type="dxa" w:w="2268"/>
          </w:tcPr>
          <w:p>
            <w:r>
              <w:rPr>
                <w:b w:val="0"/>
                <w:color w:val="202020"/>
                <w:sz w:val="20"/>
              </w:rPr>
              <w:t>में किया</w:t>
            </w:r>
          </w:p>
        </w:tc>
        <w:tc>
          <w:tcPr>
            <w:tcW w:type="dxa" w:w="2268"/>
          </w:tcPr>
          <w:p>
            <w:r>
              <w:rPr>
                <w:b w:val="0"/>
                <w:color w:val="555555"/>
                <w:sz w:val="20"/>
              </w:rPr>
              <w:t>ikh hah-beh...geh-MAKHT</w:t>
            </w:r>
          </w:p>
        </w:tc>
      </w:tr>
      <w:tr>
        <w:tc>
          <w:tcPr>
            <w:tcW w:type="dxa" w:w="2268"/>
          </w:tcPr>
          <w:p>
            <w:r>
              <w:rPr>
                <w:b w:val="0"/>
                <w:color w:val="202020"/>
                <w:sz w:val="20"/>
              </w:rPr>
              <w:t>Hast du … gespielt?</w:t>
            </w:r>
          </w:p>
        </w:tc>
        <w:tc>
          <w:tcPr>
            <w:tcW w:type="dxa" w:w="2268"/>
          </w:tcPr>
          <w:p>
            <w:r>
              <w:rPr>
                <w:b w:val="0"/>
                <w:color w:val="202020"/>
                <w:sz w:val="20"/>
              </w:rPr>
              <w:t>Did you play?</w:t>
            </w:r>
          </w:p>
        </w:tc>
        <w:tc>
          <w:tcPr>
            <w:tcW w:type="dxa" w:w="2268"/>
          </w:tcPr>
          <w:p>
            <w:r>
              <w:rPr>
                <w:b w:val="0"/>
                <w:color w:val="202020"/>
                <w:sz w:val="20"/>
              </w:rPr>
              <w:t>शूं तें खेल्यूं?</w:t>
            </w:r>
          </w:p>
        </w:tc>
        <w:tc>
          <w:tcPr>
            <w:tcW w:type="dxa" w:w="2268"/>
          </w:tcPr>
          <w:p>
            <w:r>
              <w:rPr>
                <w:b w:val="0"/>
                <w:color w:val="555555"/>
                <w:sz w:val="20"/>
              </w:rPr>
              <w:t>hast doo...geh-SHPEELT</w:t>
            </w:r>
          </w:p>
        </w:tc>
      </w:tr>
      <w:tr>
        <w:tc>
          <w:tcPr>
            <w:tcW w:type="dxa" w:w="2268"/>
          </w:tcPr>
          <w:p>
            <w:r>
              <w:rPr>
                <w:b w:val="0"/>
                <w:color w:val="202020"/>
                <w:sz w:val="20"/>
              </w:rPr>
              <w:t>Er hat … gekauft</w:t>
            </w:r>
          </w:p>
        </w:tc>
        <w:tc>
          <w:tcPr>
            <w:tcW w:type="dxa" w:w="2268"/>
          </w:tcPr>
          <w:p>
            <w:r>
              <w:rPr>
                <w:b w:val="0"/>
                <w:color w:val="202020"/>
                <w:sz w:val="20"/>
              </w:rPr>
              <w:t>He bought</w:t>
            </w:r>
          </w:p>
        </w:tc>
        <w:tc>
          <w:tcPr>
            <w:tcW w:type="dxa" w:w="2268"/>
          </w:tcPr>
          <w:p>
            <w:r>
              <w:rPr>
                <w:b w:val="0"/>
                <w:color w:val="202020"/>
                <w:sz w:val="20"/>
              </w:rPr>
              <w:t>तेणे खरीद्यूं</w:t>
            </w:r>
          </w:p>
        </w:tc>
        <w:tc>
          <w:tcPr>
            <w:tcW w:type="dxa" w:w="2268"/>
          </w:tcPr>
          <w:p>
            <w:r>
              <w:rPr>
                <w:b w:val="0"/>
                <w:color w:val="555555"/>
                <w:sz w:val="20"/>
              </w:rPr>
              <w:t>ehr hat...geh-KOWFT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gestern Deutsch gelernt.</w:t>
            </w:r>
          </w:p>
        </w:tc>
        <w:tc>
          <w:tcPr>
            <w:tcW w:type="dxa" w:w="3024"/>
            <w:shd w:val="clear" w:color="auto" w:fill="E6F4EA"/>
          </w:tcPr>
          <w:p>
            <w:r>
              <w:rPr>
                <w:b w:val="0"/>
                <w:color w:val="0F9660"/>
                <w:sz w:val="20"/>
              </w:rPr>
              <w:t>I learnt German yesterday.</w:t>
            </w:r>
          </w:p>
        </w:tc>
        <w:tc>
          <w:tcPr>
            <w:tcW w:type="dxa" w:w="3024"/>
            <w:shd w:val="clear" w:color="auto" w:fill="FFF8E1"/>
          </w:tcPr>
          <w:p>
            <w:r>
              <w:rPr>
                <w:b w:val="0"/>
                <w:color w:val="202020"/>
                <w:sz w:val="20"/>
              </w:rPr>
              <w:t>में काल German शीख्यूं.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Hast du das Buch gelesen?</w:t>
            </w:r>
          </w:p>
        </w:tc>
        <w:tc>
          <w:tcPr>
            <w:tcW w:type="dxa" w:w="3024"/>
            <w:shd w:val="clear" w:color="auto" w:fill="E6F4EA"/>
          </w:tcPr>
          <w:p>
            <w:r>
              <w:rPr>
                <w:b w:val="0"/>
                <w:color w:val="0F9660"/>
                <w:sz w:val="20"/>
              </w:rPr>
              <w:t>Did you read the book?</w:t>
            </w:r>
          </w:p>
        </w:tc>
        <w:tc>
          <w:tcPr>
            <w:tcW w:type="dxa" w:w="3024"/>
            <w:shd w:val="clear" w:color="auto" w:fill="FFF8E1"/>
          </w:tcPr>
          <w:p>
            <w:r>
              <w:rPr>
                <w:b w:val="0"/>
                <w:color w:val="202020"/>
                <w:sz w:val="20"/>
              </w:rPr>
              <w:t>शूं तें पुस्तक वांच्यूं?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haben Fußball gespielt.</w:t>
            </w:r>
          </w:p>
        </w:tc>
        <w:tc>
          <w:tcPr>
            <w:tcW w:type="dxa" w:w="3024"/>
            <w:shd w:val="clear" w:color="auto" w:fill="E6F4EA"/>
          </w:tcPr>
          <w:p>
            <w:r>
              <w:rPr>
                <w:b w:val="0"/>
                <w:color w:val="0F9660"/>
                <w:sz w:val="20"/>
              </w:rPr>
              <w:t>We played football.</w:t>
            </w:r>
          </w:p>
        </w:tc>
        <w:tc>
          <w:tcPr>
            <w:tcW w:type="dxa" w:w="3024"/>
            <w:shd w:val="clear" w:color="auto" w:fill="FFF8E1"/>
          </w:tcPr>
          <w:p>
            <w:r>
              <w:rPr>
                <w:b w:val="0"/>
                <w:color w:val="202020"/>
                <w:sz w:val="20"/>
              </w:rPr>
              <w:t>आपणे football खेल्यूं.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hat das Essen gekauft.</w:t>
            </w:r>
          </w:p>
        </w:tc>
        <w:tc>
          <w:tcPr>
            <w:tcW w:type="dxa" w:w="3024"/>
            <w:shd w:val="clear" w:color="auto" w:fill="E6F4EA"/>
          </w:tcPr>
          <w:p>
            <w:r>
              <w:rPr>
                <w:b w:val="0"/>
                <w:color w:val="0F9660"/>
                <w:sz w:val="20"/>
              </w:rPr>
              <w:t>She bought the food.</w:t>
            </w:r>
          </w:p>
        </w:tc>
        <w:tc>
          <w:tcPr>
            <w:tcW w:type="dxa" w:w="3024"/>
            <w:shd w:val="clear" w:color="auto" w:fill="FFF8E1"/>
          </w:tcPr>
          <w:p>
            <w:r>
              <w:rPr>
                <w:b w:val="0"/>
                <w:color w:val="202020"/>
                <w:sz w:val="20"/>
              </w:rPr>
              <w:t>तेणे खाणूं खरीद्यूं.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hat lange gewartet.</w:t>
            </w:r>
          </w:p>
        </w:tc>
        <w:tc>
          <w:tcPr>
            <w:tcW w:type="dxa" w:w="3024"/>
            <w:shd w:val="clear" w:color="auto" w:fill="E6F4EA"/>
          </w:tcPr>
          <w:p>
            <w:r>
              <w:rPr>
                <w:b w:val="0"/>
                <w:color w:val="0F9660"/>
                <w:sz w:val="20"/>
              </w:rPr>
              <w:t>He waited for a long time.</w:t>
            </w:r>
          </w:p>
        </w:tc>
        <w:tc>
          <w:tcPr>
            <w:tcW w:type="dxa" w:w="3024"/>
            <w:shd w:val="clear" w:color="auto" w:fill="FFF8E1"/>
          </w:tcPr>
          <w:p>
            <w:r>
              <w:rPr>
                <w:b w:val="0"/>
                <w:color w:val="202020"/>
                <w:sz w:val="20"/>
              </w:rPr>
              <w:t>तेणे ઘणो समय राहेवूं पड्यूं.</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Perfekt Formula  </w:t>
            </w:r>
            <w:r>
              <w:rPr>
                <w:color w:val="202020"/>
                <w:sz w:val="20"/>
              </w:rPr>
              <w:t>haben (conjugated) + [ge...t] at the end. Subject → haben → middle of sentence → Partizip II at END: 'Ich habe [Buch] gelesen.'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Partizip II Rule  </w:t>
            </w:r>
            <w:r>
              <w:rPr>
                <w:color w:val="202020"/>
                <w:sz w:val="20"/>
              </w:rPr>
              <w:t>Regular weak verbs: ge- + stem + -t. arbeiten→gearbeitet (add -et if stem ends in -t/-d).</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Separable Verbs  </w:t>
            </w:r>
            <w:r>
              <w:rPr>
                <w:color w:val="202020"/>
                <w:sz w:val="20"/>
              </w:rPr>
              <w:t>Separable verb Partizip II: prefix + ge + stem + t. einkaufen → eingekauft. anrufen → angerufen.</w:t>
            </w:r>
          </w:p>
        </w:tc>
      </w:tr>
    </w:tbl>
    <w:p/>
    <w:p>
      <w:pPr>
        <w:spacing w:before="0" w:after="40"/>
      </w:pPr>
      <w:r>
        <w:rPr>
          <w:b/>
          <w:color w:val="1A73E8"/>
          <w:sz w:val="21"/>
        </w:rPr>
        <w:t>✍️  Practice Tasks</w:t>
      </w:r>
    </w:p>
    <w:p>
      <w:pPr>
        <w:pStyle w:val="ListBullet"/>
        <w:spacing w:after="40"/>
      </w:pPr>
      <w:r>
        <w:rPr>
          <w:sz w:val="22"/>
        </w:rPr>
        <w:t>Conjugate 10 regular verbs into Partizip II.</w:t>
      </w:r>
    </w:p>
    <w:p>
      <w:pPr>
        <w:pStyle w:val="ListBullet"/>
        <w:spacing w:after="40"/>
      </w:pPr>
      <w:r>
        <w:rPr>
          <w:sz w:val="22"/>
        </w:rPr>
        <w:t>Write 5 'Ich habe…' sentences about what you did yesterday.</w:t>
      </w:r>
    </w:p>
    <w:p>
      <w:pPr>
        <w:pStyle w:val="ListBullet"/>
        <w:spacing w:after="40"/>
      </w:pPr>
      <w:r>
        <w:rPr>
          <w:sz w:val="22"/>
        </w:rPr>
        <w:t>Make a past-tense diary entry (3-5 sentences) for today.</w:t>
      </w:r>
    </w:p>
    <w:p/>
    <w:p>
      <w:pPr>
        <w:spacing w:before="0" w:after="40"/>
      </w:pPr>
      <w:r>
        <w:rPr>
          <w:b/>
          <w:color w:val="1A73E8"/>
          <w:sz w:val="21"/>
        </w:rPr>
        <w:t>🧪  Mini Test</w:t>
      </w:r>
    </w:p>
    <w:p>
      <w:pPr>
        <w:spacing w:before="0" w:after="20"/>
      </w:pPr>
      <w:r>
        <w:rPr>
          <w:b w:val="0"/>
          <w:sz w:val="21"/>
        </w:rPr>
        <w:t>Q1. Partizip II of 'machen'?</w:t>
      </w:r>
    </w:p>
    <w:p>
      <w:pPr>
        <w:spacing w:before="0" w:after="60"/>
      </w:pPr>
      <w:r>
        <w:rPr>
          <w:b w:val="0"/>
          <w:color w:val="0F9660"/>
          <w:sz w:val="21"/>
        </w:rPr>
        <w:t xml:space="preserve">   ✅ gemacht</w:t>
      </w:r>
    </w:p>
    <w:p>
      <w:pPr>
        <w:spacing w:before="0" w:after="20"/>
      </w:pPr>
      <w:r>
        <w:rPr>
          <w:b w:val="0"/>
          <w:sz w:val="21"/>
        </w:rPr>
        <w:t>Q2. Partizip II of 'spielen'?</w:t>
      </w:r>
    </w:p>
    <w:p>
      <w:pPr>
        <w:spacing w:before="0" w:after="60"/>
      </w:pPr>
      <w:r>
        <w:rPr>
          <w:b w:val="0"/>
          <w:color w:val="0F9660"/>
          <w:sz w:val="21"/>
        </w:rPr>
        <w:t xml:space="preserve">   ✅ gespielt</w:t>
      </w:r>
    </w:p>
    <w:p>
      <w:pPr>
        <w:spacing w:before="0" w:after="20"/>
      </w:pPr>
      <w:r>
        <w:rPr>
          <w:b w:val="0"/>
          <w:sz w:val="21"/>
        </w:rPr>
        <w:t>Q3. Translate: 'Ich habe Deutsch gelernt.'</w:t>
      </w:r>
    </w:p>
    <w:p>
      <w:pPr>
        <w:spacing w:before="0" w:after="60"/>
      </w:pPr>
      <w:r>
        <w:rPr>
          <w:b w:val="0"/>
          <w:color w:val="0F9660"/>
          <w:sz w:val="21"/>
        </w:rPr>
        <w:t xml:space="preserve">   ✅ I learned German.</w:t>
      </w:r>
    </w:p>
    <w:p>
      <w:pPr>
        <w:spacing w:before="0" w:after="20"/>
      </w:pPr>
      <w:r>
        <w:rPr>
          <w:b w:val="0"/>
          <w:sz w:val="21"/>
        </w:rPr>
        <w:t>Q4. Where does Partizip II go in the sentence?</w:t>
      </w:r>
    </w:p>
    <w:p>
      <w:pPr>
        <w:spacing w:before="0" w:after="60"/>
      </w:pPr>
      <w:r>
        <w:rPr>
          <w:b w:val="0"/>
          <w:color w:val="0F9660"/>
          <w:sz w:val="21"/>
        </w:rPr>
        <w:t xml:space="preserve">   ✅ At the end</w:t>
      </w:r>
    </w:p>
    <w:p>
      <w:pPr>
        <w:spacing w:before="0" w:after="20"/>
      </w:pPr>
      <w:r>
        <w:rPr>
          <w:b w:val="0"/>
          <w:sz w:val="21"/>
        </w:rPr>
        <w:t>Q5. Partizip II of 'einkaufen'?</w:t>
      </w:r>
    </w:p>
    <w:p>
      <w:pPr>
        <w:spacing w:before="0" w:after="60"/>
      </w:pPr>
      <w:r>
        <w:rPr>
          <w:b w:val="0"/>
          <w:color w:val="0F9660"/>
          <w:sz w:val="21"/>
        </w:rPr>
        <w:t xml:space="preserve">   ✅ eingekauft</w:t>
      </w:r>
    </w:p>
    <w:p/>
    <w:p>
      <w:pPr>
        <w:spacing w:before="0" w:after="40"/>
      </w:pPr>
      <w:r>
        <w:rPr>
          <w:b/>
          <w:color w:val="1A73E8"/>
          <w:sz w:val="21"/>
        </w:rPr>
        <w:t>🏆  Final Outcome</w:t>
      </w:r>
    </w:p>
    <w:p>
      <w:pPr>
        <w:spacing w:before="0" w:after="160"/>
      </w:pPr>
      <w:r>
        <w:rPr>
          <w:b w:val="0"/>
          <w:sz w:val="21"/>
        </w:rPr>
        <w:t>Perfekt with 'haben' is now yours! This is how Germans talk about the past in conversation. You can now tell stories, describe your day, and share memories in German!</w:t>
      </w:r>
    </w:p>
    <w:p>
      <w:r>
        <w:br w:type="page"/>
      </w:r>
    </w:p>
    <w:p>
      <w:pPr>
        <w:spacing w:before="120" w:after="40"/>
        <w:jc w:val="center"/>
      </w:pPr>
      <w:r>
        <w:rPr>
          <w:b/>
          <w:color w:val="1A73E8"/>
          <w:sz w:val="42"/>
        </w:rPr>
        <w:t>📘  DAY 87</w:t>
      </w:r>
    </w:p>
    <w:p>
      <w:pPr>
        <w:spacing w:before="0" w:after="40"/>
        <w:jc w:val="center"/>
      </w:pPr>
      <w:r>
        <w:rPr>
          <w:b/>
          <w:color w:val="F9AB00"/>
          <w:sz w:val="28"/>
        </w:rPr>
        <w:t>THE PAST TENSE — PERFEKT II 🚶</w:t>
      </w:r>
    </w:p>
    <w:p>
      <w:pPr>
        <w:spacing w:before="0" w:after="160"/>
        <w:jc w:val="center"/>
      </w:pPr>
      <w:r>
        <w:rPr>
          <w:b w:val="0"/>
          <w:color w:val="555555"/>
          <w:sz w:val="21"/>
        </w:rPr>
        <w:t>📚 Topic: Perfekt mit 'sein' — Movement &amp; Change Verbs</w:t>
      </w:r>
    </w:p>
    <w:p/>
    <w:p>
      <w:pPr>
        <w:spacing w:before="0" w:after="40"/>
      </w:pPr>
      <w:r>
        <w:rPr>
          <w:b/>
          <w:color w:val="1A73E8"/>
          <w:sz w:val="21"/>
        </w:rPr>
        <w:t>📖  English Explanation</w:t>
      </w:r>
    </w:p>
    <w:p>
      <w:pPr>
        <w:spacing w:before="0" w:after="120"/>
      </w:pPr>
      <w:r>
        <w:rPr>
          <w:b w:val="0"/>
          <w:sz w:val="21"/>
        </w:rPr>
        <w:t>Some verbs form the Perfekt with 'sein' instead of 'haben'. These are mainly: 1) verbs of movement (gehen, fahren, fliegen…) and 2) verbs of change of state (aufwachen, werden…). Important: 'sein' and 'bleiben' also use 'sein'!</w:t>
      </w:r>
    </w:p>
    <w:p>
      <w:pPr>
        <w:spacing w:before="0" w:after="40"/>
      </w:pPr>
      <w:r>
        <w:rPr>
          <w:b/>
          <w:color w:val="1A73E8"/>
          <w:sz w:val="21"/>
        </w:rPr>
        <w:t>🇮🇳  ગુજરાતી સ્પષ્ટીકરણ</w:t>
      </w:r>
    </w:p>
    <w:p>
      <w:pPr>
        <w:spacing w:before="0" w:after="120"/>
      </w:pPr>
      <w:r>
        <w:rPr>
          <w:b w:val="0"/>
          <w:sz w:val="21"/>
        </w:rPr>
        <w:t>केटलाक verbs Perfekt 'sein' सात बनावे छे — 'haben' नहीं! मुख्यत्वे: 1) movement verbs (जवूं, जावूं, उडवूं...) अने 2) state change verbs (जागवूं, बनवूं...). 'sein' अने 'bleiben' पण 'sein' वापरे 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gegangen</w:t>
            </w:r>
          </w:p>
        </w:tc>
        <w:tc>
          <w:tcPr>
            <w:tcW w:type="dxa" w:w="2268"/>
          </w:tcPr>
          <w:p>
            <w:r>
              <w:rPr>
                <w:b w:val="0"/>
                <w:color w:val="202020"/>
                <w:sz w:val="20"/>
              </w:rPr>
              <w:t>gone (gehen)</w:t>
            </w:r>
          </w:p>
        </w:tc>
        <w:tc>
          <w:tcPr>
            <w:tcW w:type="dxa" w:w="2268"/>
          </w:tcPr>
          <w:p>
            <w:r>
              <w:rPr>
                <w:b w:val="0"/>
                <w:color w:val="202020"/>
                <w:sz w:val="20"/>
              </w:rPr>
              <w:t>गया</w:t>
            </w:r>
          </w:p>
        </w:tc>
        <w:tc>
          <w:tcPr>
            <w:tcW w:type="dxa" w:w="2268"/>
          </w:tcPr>
          <w:p>
            <w:r>
              <w:rPr>
                <w:b w:val="0"/>
                <w:color w:val="555555"/>
                <w:sz w:val="20"/>
              </w:rPr>
              <w:t>geh-GANG-en</w:t>
            </w:r>
          </w:p>
        </w:tc>
      </w:tr>
      <w:tr>
        <w:tc>
          <w:tcPr>
            <w:tcW w:type="dxa" w:w="2268"/>
          </w:tcPr>
          <w:p>
            <w:r>
              <w:rPr>
                <w:b w:val="0"/>
                <w:color w:val="202020"/>
                <w:sz w:val="20"/>
              </w:rPr>
              <w:t>gefahren</w:t>
            </w:r>
          </w:p>
        </w:tc>
        <w:tc>
          <w:tcPr>
            <w:tcW w:type="dxa" w:w="2268"/>
          </w:tcPr>
          <w:p>
            <w:r>
              <w:rPr>
                <w:b w:val="0"/>
                <w:color w:val="202020"/>
                <w:sz w:val="20"/>
              </w:rPr>
              <w:t>driven/gone (fahren)</w:t>
            </w:r>
          </w:p>
        </w:tc>
        <w:tc>
          <w:tcPr>
            <w:tcW w:type="dxa" w:w="2268"/>
          </w:tcPr>
          <w:p>
            <w:r>
              <w:rPr>
                <w:b w:val="0"/>
                <w:color w:val="202020"/>
                <w:sz w:val="20"/>
              </w:rPr>
              <w:t>गाडी मां गया</w:t>
            </w:r>
          </w:p>
        </w:tc>
        <w:tc>
          <w:tcPr>
            <w:tcW w:type="dxa" w:w="2268"/>
          </w:tcPr>
          <w:p>
            <w:r>
              <w:rPr>
                <w:b w:val="0"/>
                <w:color w:val="555555"/>
                <w:sz w:val="20"/>
              </w:rPr>
              <w:t>geh-FAH-ren</w:t>
            </w:r>
          </w:p>
        </w:tc>
      </w:tr>
      <w:tr>
        <w:tc>
          <w:tcPr>
            <w:tcW w:type="dxa" w:w="2268"/>
          </w:tcPr>
          <w:p>
            <w:r>
              <w:rPr>
                <w:b w:val="0"/>
                <w:color w:val="202020"/>
                <w:sz w:val="20"/>
              </w:rPr>
              <w:t>geflogen</w:t>
            </w:r>
          </w:p>
        </w:tc>
        <w:tc>
          <w:tcPr>
            <w:tcW w:type="dxa" w:w="2268"/>
          </w:tcPr>
          <w:p>
            <w:r>
              <w:rPr>
                <w:b w:val="0"/>
                <w:color w:val="202020"/>
                <w:sz w:val="20"/>
              </w:rPr>
              <w:t>flown (fliegen)</w:t>
            </w:r>
          </w:p>
        </w:tc>
        <w:tc>
          <w:tcPr>
            <w:tcW w:type="dxa" w:w="2268"/>
          </w:tcPr>
          <w:p>
            <w:r>
              <w:rPr>
                <w:b w:val="0"/>
                <w:color w:val="202020"/>
                <w:sz w:val="20"/>
              </w:rPr>
              <w:t>उड्यूं</w:t>
            </w:r>
          </w:p>
        </w:tc>
        <w:tc>
          <w:tcPr>
            <w:tcW w:type="dxa" w:w="2268"/>
          </w:tcPr>
          <w:p>
            <w:r>
              <w:rPr>
                <w:b w:val="0"/>
                <w:color w:val="555555"/>
                <w:sz w:val="20"/>
              </w:rPr>
              <w:t>geh-FLOH-gen</w:t>
            </w:r>
          </w:p>
        </w:tc>
      </w:tr>
      <w:tr>
        <w:tc>
          <w:tcPr>
            <w:tcW w:type="dxa" w:w="2268"/>
          </w:tcPr>
          <w:p>
            <w:r>
              <w:rPr>
                <w:b w:val="0"/>
                <w:color w:val="202020"/>
                <w:sz w:val="20"/>
              </w:rPr>
              <w:t>gelaufen</w:t>
            </w:r>
          </w:p>
        </w:tc>
        <w:tc>
          <w:tcPr>
            <w:tcW w:type="dxa" w:w="2268"/>
          </w:tcPr>
          <w:p>
            <w:r>
              <w:rPr>
                <w:b w:val="0"/>
                <w:color w:val="202020"/>
                <w:sz w:val="20"/>
              </w:rPr>
              <w:t>run/walked (laufen)</w:t>
            </w:r>
          </w:p>
        </w:tc>
        <w:tc>
          <w:tcPr>
            <w:tcW w:type="dxa" w:w="2268"/>
          </w:tcPr>
          <w:p>
            <w:r>
              <w:rPr>
                <w:b w:val="0"/>
                <w:color w:val="202020"/>
                <w:sz w:val="20"/>
              </w:rPr>
              <w:t>चाल्यूं</w:t>
            </w:r>
          </w:p>
        </w:tc>
        <w:tc>
          <w:tcPr>
            <w:tcW w:type="dxa" w:w="2268"/>
          </w:tcPr>
          <w:p>
            <w:r>
              <w:rPr>
                <w:b w:val="0"/>
                <w:color w:val="555555"/>
                <w:sz w:val="20"/>
              </w:rPr>
              <w:t>geh-LOW-fen</w:t>
            </w:r>
          </w:p>
        </w:tc>
      </w:tr>
      <w:tr>
        <w:tc>
          <w:tcPr>
            <w:tcW w:type="dxa" w:w="2268"/>
          </w:tcPr>
          <w:p>
            <w:r>
              <w:rPr>
                <w:b w:val="0"/>
                <w:color w:val="202020"/>
                <w:sz w:val="20"/>
              </w:rPr>
              <w:t>gekommen</w:t>
            </w:r>
          </w:p>
        </w:tc>
        <w:tc>
          <w:tcPr>
            <w:tcW w:type="dxa" w:w="2268"/>
          </w:tcPr>
          <w:p>
            <w:r>
              <w:rPr>
                <w:b w:val="0"/>
                <w:color w:val="202020"/>
                <w:sz w:val="20"/>
              </w:rPr>
              <w:t>come (kommen)</w:t>
            </w:r>
          </w:p>
        </w:tc>
        <w:tc>
          <w:tcPr>
            <w:tcW w:type="dxa" w:w="2268"/>
          </w:tcPr>
          <w:p>
            <w:r>
              <w:rPr>
                <w:b w:val="0"/>
                <w:color w:val="202020"/>
                <w:sz w:val="20"/>
              </w:rPr>
              <w:t>आव्यूं</w:t>
            </w:r>
          </w:p>
        </w:tc>
        <w:tc>
          <w:tcPr>
            <w:tcW w:type="dxa" w:w="2268"/>
          </w:tcPr>
          <w:p>
            <w:r>
              <w:rPr>
                <w:b w:val="0"/>
                <w:color w:val="555555"/>
                <w:sz w:val="20"/>
              </w:rPr>
              <w:t>geh-KOM-en</w:t>
            </w:r>
          </w:p>
        </w:tc>
      </w:tr>
      <w:tr>
        <w:tc>
          <w:tcPr>
            <w:tcW w:type="dxa" w:w="2268"/>
          </w:tcPr>
          <w:p>
            <w:r>
              <w:rPr>
                <w:b w:val="0"/>
                <w:color w:val="202020"/>
                <w:sz w:val="20"/>
              </w:rPr>
              <w:t>aufgestanden</w:t>
            </w:r>
          </w:p>
        </w:tc>
        <w:tc>
          <w:tcPr>
            <w:tcW w:type="dxa" w:w="2268"/>
          </w:tcPr>
          <w:p>
            <w:r>
              <w:rPr>
                <w:b w:val="0"/>
                <w:color w:val="202020"/>
                <w:sz w:val="20"/>
              </w:rPr>
              <w:t>got up (aufstehen)</w:t>
            </w:r>
          </w:p>
        </w:tc>
        <w:tc>
          <w:tcPr>
            <w:tcW w:type="dxa" w:w="2268"/>
          </w:tcPr>
          <w:p>
            <w:r>
              <w:rPr>
                <w:b w:val="0"/>
                <w:color w:val="202020"/>
                <w:sz w:val="20"/>
              </w:rPr>
              <w:t>उठ्यूं</w:t>
            </w:r>
          </w:p>
        </w:tc>
        <w:tc>
          <w:tcPr>
            <w:tcW w:type="dxa" w:w="2268"/>
          </w:tcPr>
          <w:p>
            <w:r>
              <w:rPr>
                <w:b w:val="0"/>
                <w:color w:val="555555"/>
                <w:sz w:val="20"/>
              </w:rPr>
              <w:t>owf-geh-SHTAN-den</w:t>
            </w:r>
          </w:p>
        </w:tc>
      </w:tr>
      <w:tr>
        <w:tc>
          <w:tcPr>
            <w:tcW w:type="dxa" w:w="2268"/>
          </w:tcPr>
          <w:p>
            <w:r>
              <w:rPr>
                <w:b w:val="0"/>
                <w:color w:val="202020"/>
                <w:sz w:val="20"/>
              </w:rPr>
              <w:t>eingeschlafen</w:t>
            </w:r>
          </w:p>
        </w:tc>
        <w:tc>
          <w:tcPr>
            <w:tcW w:type="dxa" w:w="2268"/>
          </w:tcPr>
          <w:p>
            <w:r>
              <w:rPr>
                <w:b w:val="0"/>
                <w:color w:val="202020"/>
                <w:sz w:val="20"/>
              </w:rPr>
              <w:t>fallen asleep (einschlafen)</w:t>
            </w:r>
          </w:p>
        </w:tc>
        <w:tc>
          <w:tcPr>
            <w:tcW w:type="dxa" w:w="2268"/>
          </w:tcPr>
          <w:p>
            <w:r>
              <w:rPr>
                <w:b w:val="0"/>
                <w:color w:val="202020"/>
                <w:sz w:val="20"/>
              </w:rPr>
              <w:t>सूई गया</w:t>
            </w:r>
          </w:p>
        </w:tc>
        <w:tc>
          <w:tcPr>
            <w:tcW w:type="dxa" w:w="2268"/>
          </w:tcPr>
          <w:p>
            <w:r>
              <w:rPr>
                <w:b w:val="0"/>
                <w:color w:val="555555"/>
                <w:sz w:val="20"/>
              </w:rPr>
              <w:t>eyn-geh-SHLAH-fen</w:t>
            </w:r>
          </w:p>
        </w:tc>
      </w:tr>
      <w:tr>
        <w:tc>
          <w:tcPr>
            <w:tcW w:type="dxa" w:w="2268"/>
          </w:tcPr>
          <w:p>
            <w:r>
              <w:rPr>
                <w:b w:val="0"/>
                <w:color w:val="202020"/>
                <w:sz w:val="20"/>
              </w:rPr>
              <w:t>geblieben</w:t>
            </w:r>
          </w:p>
        </w:tc>
        <w:tc>
          <w:tcPr>
            <w:tcW w:type="dxa" w:w="2268"/>
          </w:tcPr>
          <w:p>
            <w:r>
              <w:rPr>
                <w:b w:val="0"/>
                <w:color w:val="202020"/>
                <w:sz w:val="20"/>
              </w:rPr>
              <w:t>stayed (bleiben)</w:t>
            </w:r>
          </w:p>
        </w:tc>
        <w:tc>
          <w:tcPr>
            <w:tcW w:type="dxa" w:w="2268"/>
          </w:tcPr>
          <w:p>
            <w:r>
              <w:rPr>
                <w:b w:val="0"/>
                <w:color w:val="202020"/>
                <w:sz w:val="20"/>
              </w:rPr>
              <w:t>रह्यूं</w:t>
            </w:r>
          </w:p>
        </w:tc>
        <w:tc>
          <w:tcPr>
            <w:tcW w:type="dxa" w:w="2268"/>
          </w:tcPr>
          <w:p>
            <w:r>
              <w:rPr>
                <w:b w:val="0"/>
                <w:color w:val="555555"/>
                <w:sz w:val="20"/>
              </w:rPr>
              <w:t>geh-BLEE-ben</w:t>
            </w:r>
          </w:p>
        </w:tc>
      </w:tr>
      <w:tr>
        <w:tc>
          <w:tcPr>
            <w:tcW w:type="dxa" w:w="2268"/>
          </w:tcPr>
          <w:p>
            <w:r>
              <w:rPr>
                <w:b w:val="0"/>
                <w:color w:val="202020"/>
                <w:sz w:val="20"/>
              </w:rPr>
              <w:t>geworden</w:t>
            </w:r>
          </w:p>
        </w:tc>
        <w:tc>
          <w:tcPr>
            <w:tcW w:type="dxa" w:w="2268"/>
          </w:tcPr>
          <w:p>
            <w:r>
              <w:rPr>
                <w:b w:val="0"/>
                <w:color w:val="202020"/>
                <w:sz w:val="20"/>
              </w:rPr>
              <w:t>become (werden)</w:t>
            </w:r>
          </w:p>
        </w:tc>
        <w:tc>
          <w:tcPr>
            <w:tcW w:type="dxa" w:w="2268"/>
          </w:tcPr>
          <w:p>
            <w:r>
              <w:rPr>
                <w:b w:val="0"/>
                <w:color w:val="202020"/>
                <w:sz w:val="20"/>
              </w:rPr>
              <w:t>बन्यूं</w:t>
            </w:r>
          </w:p>
        </w:tc>
        <w:tc>
          <w:tcPr>
            <w:tcW w:type="dxa" w:w="2268"/>
          </w:tcPr>
          <w:p>
            <w:r>
              <w:rPr>
                <w:b w:val="0"/>
                <w:color w:val="555555"/>
                <w:sz w:val="20"/>
              </w:rPr>
              <w:t>geh-VOR-den</w:t>
            </w:r>
          </w:p>
        </w:tc>
      </w:tr>
      <w:tr>
        <w:tc>
          <w:tcPr>
            <w:tcW w:type="dxa" w:w="2268"/>
          </w:tcPr>
          <w:p>
            <w:r>
              <w:rPr>
                <w:b w:val="0"/>
                <w:color w:val="202020"/>
                <w:sz w:val="20"/>
              </w:rPr>
              <w:t>passiert</w:t>
            </w:r>
          </w:p>
        </w:tc>
        <w:tc>
          <w:tcPr>
            <w:tcW w:type="dxa" w:w="2268"/>
          </w:tcPr>
          <w:p>
            <w:r>
              <w:rPr>
                <w:b w:val="0"/>
                <w:color w:val="202020"/>
                <w:sz w:val="20"/>
              </w:rPr>
              <w:t>happened (passieren)</w:t>
            </w:r>
          </w:p>
        </w:tc>
        <w:tc>
          <w:tcPr>
            <w:tcW w:type="dxa" w:w="2268"/>
          </w:tcPr>
          <w:p>
            <w:r>
              <w:rPr>
                <w:b w:val="0"/>
                <w:color w:val="202020"/>
                <w:sz w:val="20"/>
              </w:rPr>
              <w:t>थयूं</w:t>
            </w:r>
          </w:p>
        </w:tc>
        <w:tc>
          <w:tcPr>
            <w:tcW w:type="dxa" w:w="2268"/>
          </w:tcPr>
          <w:p>
            <w:r>
              <w:rPr>
                <w:b w:val="0"/>
                <w:color w:val="555555"/>
                <w:sz w:val="20"/>
              </w:rPr>
              <w:t>pa-SEERT</w:t>
            </w:r>
          </w:p>
        </w:tc>
      </w:tr>
      <w:tr>
        <w:tc>
          <w:tcPr>
            <w:tcW w:type="dxa" w:w="2268"/>
          </w:tcPr>
          <w:p>
            <w:r>
              <w:rPr>
                <w:b w:val="0"/>
                <w:color w:val="202020"/>
                <w:sz w:val="20"/>
              </w:rPr>
              <w:t>Ich bin gegangen</w:t>
            </w:r>
          </w:p>
        </w:tc>
        <w:tc>
          <w:tcPr>
            <w:tcW w:type="dxa" w:w="2268"/>
          </w:tcPr>
          <w:p>
            <w:r>
              <w:rPr>
                <w:b w:val="0"/>
                <w:color w:val="202020"/>
                <w:sz w:val="20"/>
              </w:rPr>
              <w:t>I went</w:t>
            </w:r>
          </w:p>
        </w:tc>
        <w:tc>
          <w:tcPr>
            <w:tcW w:type="dxa" w:w="2268"/>
          </w:tcPr>
          <w:p>
            <w:r>
              <w:rPr>
                <w:b w:val="0"/>
                <w:color w:val="202020"/>
                <w:sz w:val="20"/>
              </w:rPr>
              <w:t>हूं गया/गई</w:t>
            </w:r>
          </w:p>
        </w:tc>
        <w:tc>
          <w:tcPr>
            <w:tcW w:type="dxa" w:w="2268"/>
          </w:tcPr>
          <w:p>
            <w:r>
              <w:rPr>
                <w:b w:val="0"/>
                <w:color w:val="555555"/>
                <w:sz w:val="20"/>
              </w:rPr>
              <w:t>ikh bin geh-GANG-en</w:t>
            </w:r>
          </w:p>
        </w:tc>
      </w:tr>
      <w:tr>
        <w:tc>
          <w:tcPr>
            <w:tcW w:type="dxa" w:w="2268"/>
          </w:tcPr>
          <w:p>
            <w:r>
              <w:rPr>
                <w:b w:val="0"/>
                <w:color w:val="202020"/>
                <w:sz w:val="20"/>
              </w:rPr>
              <w:t>Er ist gefahren</w:t>
            </w:r>
          </w:p>
        </w:tc>
        <w:tc>
          <w:tcPr>
            <w:tcW w:type="dxa" w:w="2268"/>
          </w:tcPr>
          <w:p>
            <w:r>
              <w:rPr>
                <w:b w:val="0"/>
                <w:color w:val="202020"/>
                <w:sz w:val="20"/>
              </w:rPr>
              <w:t>He drove / he went</w:t>
            </w:r>
          </w:p>
        </w:tc>
        <w:tc>
          <w:tcPr>
            <w:tcW w:type="dxa" w:w="2268"/>
          </w:tcPr>
          <w:p>
            <w:r>
              <w:rPr>
                <w:b w:val="0"/>
                <w:color w:val="202020"/>
                <w:sz w:val="20"/>
              </w:rPr>
              <w:t>तेणे ड्राइव किया</w:t>
            </w:r>
          </w:p>
        </w:tc>
        <w:tc>
          <w:tcPr>
            <w:tcW w:type="dxa" w:w="2268"/>
          </w:tcPr>
          <w:p>
            <w:r>
              <w:rPr>
                <w:b w:val="0"/>
                <w:color w:val="555555"/>
                <w:sz w:val="20"/>
              </w:rPr>
              <w:t>ehr ist geh-FAH-ren</w:t>
            </w:r>
          </w:p>
        </w:tc>
      </w:tr>
      <w:tr>
        <w:tc>
          <w:tcPr>
            <w:tcW w:type="dxa" w:w="2268"/>
          </w:tcPr>
          <w:p>
            <w:r>
              <w:rPr>
                <w:b w:val="0"/>
                <w:color w:val="202020"/>
                <w:sz w:val="20"/>
              </w:rPr>
              <w:t>Wir sind gekommen</w:t>
            </w:r>
          </w:p>
        </w:tc>
        <w:tc>
          <w:tcPr>
            <w:tcW w:type="dxa" w:w="2268"/>
          </w:tcPr>
          <w:p>
            <w:r>
              <w:rPr>
                <w:b w:val="0"/>
                <w:color w:val="202020"/>
                <w:sz w:val="20"/>
              </w:rPr>
              <w:t>We came</w:t>
            </w:r>
          </w:p>
        </w:tc>
        <w:tc>
          <w:tcPr>
            <w:tcW w:type="dxa" w:w="2268"/>
          </w:tcPr>
          <w:p>
            <w:r>
              <w:rPr>
                <w:b w:val="0"/>
                <w:color w:val="202020"/>
                <w:sz w:val="20"/>
              </w:rPr>
              <w:t>आपणे आव्यां</w:t>
            </w:r>
          </w:p>
        </w:tc>
        <w:tc>
          <w:tcPr>
            <w:tcW w:type="dxa" w:w="2268"/>
          </w:tcPr>
          <w:p>
            <w:r>
              <w:rPr>
                <w:b w:val="0"/>
                <w:color w:val="555555"/>
                <w:sz w:val="20"/>
              </w:rPr>
              <w:t>veer zint geh-KOM-en</w:t>
            </w:r>
          </w:p>
        </w:tc>
      </w:tr>
      <w:tr>
        <w:tc>
          <w:tcPr>
            <w:tcW w:type="dxa" w:w="2268"/>
          </w:tcPr>
          <w:p>
            <w:r>
              <w:rPr>
                <w:b w:val="0"/>
                <w:color w:val="202020"/>
                <w:sz w:val="20"/>
              </w:rPr>
              <w:t>Sie ist geblieben</w:t>
            </w:r>
          </w:p>
        </w:tc>
        <w:tc>
          <w:tcPr>
            <w:tcW w:type="dxa" w:w="2268"/>
          </w:tcPr>
          <w:p>
            <w:r>
              <w:rPr>
                <w:b w:val="0"/>
                <w:color w:val="202020"/>
                <w:sz w:val="20"/>
              </w:rPr>
              <w:t>She stayed</w:t>
            </w:r>
          </w:p>
        </w:tc>
        <w:tc>
          <w:tcPr>
            <w:tcW w:type="dxa" w:w="2268"/>
          </w:tcPr>
          <w:p>
            <w:r>
              <w:rPr>
                <w:b w:val="0"/>
                <w:color w:val="202020"/>
                <w:sz w:val="20"/>
              </w:rPr>
              <w:t>ते रही</w:t>
            </w:r>
          </w:p>
        </w:tc>
        <w:tc>
          <w:tcPr>
            <w:tcW w:type="dxa" w:w="2268"/>
          </w:tcPr>
          <w:p>
            <w:r>
              <w:rPr>
                <w:b w:val="0"/>
                <w:color w:val="555555"/>
                <w:sz w:val="20"/>
              </w:rPr>
              <w:t>zee ist geh-BLEE-ben</w:t>
            </w:r>
          </w:p>
        </w:tc>
      </w:tr>
      <w:tr>
        <w:tc>
          <w:tcPr>
            <w:tcW w:type="dxa" w:w="2268"/>
          </w:tcPr>
          <w:p>
            <w:r>
              <w:rPr>
                <w:b w:val="0"/>
                <w:color w:val="202020"/>
                <w:sz w:val="20"/>
              </w:rPr>
              <w:t>Bist du gelaufen?</w:t>
            </w:r>
          </w:p>
        </w:tc>
        <w:tc>
          <w:tcPr>
            <w:tcW w:type="dxa" w:w="2268"/>
          </w:tcPr>
          <w:p>
            <w:r>
              <w:rPr>
                <w:b w:val="0"/>
                <w:color w:val="202020"/>
                <w:sz w:val="20"/>
              </w:rPr>
              <w:t>Did you walk/run?</w:t>
            </w:r>
          </w:p>
        </w:tc>
        <w:tc>
          <w:tcPr>
            <w:tcW w:type="dxa" w:w="2268"/>
          </w:tcPr>
          <w:p>
            <w:r>
              <w:rPr>
                <w:b w:val="0"/>
                <w:color w:val="202020"/>
                <w:sz w:val="20"/>
              </w:rPr>
              <w:t>शूं तूं चाल्यो/ी?</w:t>
            </w:r>
          </w:p>
        </w:tc>
        <w:tc>
          <w:tcPr>
            <w:tcW w:type="dxa" w:w="2268"/>
          </w:tcPr>
          <w:p>
            <w:r>
              <w:rPr>
                <w:b w:val="0"/>
                <w:color w:val="555555"/>
                <w:sz w:val="20"/>
              </w:rPr>
              <w:t>bist doo geh-LOW-fen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gestern nach Hause gegangen.</w:t>
            </w:r>
          </w:p>
        </w:tc>
        <w:tc>
          <w:tcPr>
            <w:tcW w:type="dxa" w:w="3024"/>
            <w:shd w:val="clear" w:color="auto" w:fill="E6F4EA"/>
          </w:tcPr>
          <w:p>
            <w:r>
              <w:rPr>
                <w:b w:val="0"/>
                <w:color w:val="0F9660"/>
                <w:sz w:val="20"/>
              </w:rPr>
              <w:t>I went home yesterday.</w:t>
            </w:r>
          </w:p>
        </w:tc>
        <w:tc>
          <w:tcPr>
            <w:tcW w:type="dxa" w:w="3024"/>
            <w:shd w:val="clear" w:color="auto" w:fill="FFF8E1"/>
          </w:tcPr>
          <w:p>
            <w:r>
              <w:rPr>
                <w:b w:val="0"/>
                <w:color w:val="202020"/>
                <w:sz w:val="20"/>
              </w:rPr>
              <w:t>हूं काल घेर गया/गई.</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sind mit dem Zug nach Berlin gefahren.</w:t>
            </w:r>
          </w:p>
        </w:tc>
        <w:tc>
          <w:tcPr>
            <w:tcW w:type="dxa" w:w="3024"/>
            <w:shd w:val="clear" w:color="auto" w:fill="E6F4EA"/>
          </w:tcPr>
          <w:p>
            <w:r>
              <w:rPr>
                <w:b w:val="0"/>
                <w:color w:val="0F9660"/>
                <w:sz w:val="20"/>
              </w:rPr>
              <w:t>We went to Berlin by train.</w:t>
            </w:r>
          </w:p>
        </w:tc>
        <w:tc>
          <w:tcPr>
            <w:tcW w:type="dxa" w:w="3024"/>
            <w:shd w:val="clear" w:color="auto" w:fill="FFF8E1"/>
          </w:tcPr>
          <w:p>
            <w:r>
              <w:rPr>
                <w:b w:val="0"/>
                <w:color w:val="202020"/>
                <w:sz w:val="20"/>
              </w:rPr>
              <w:t>आपणे ट्रेन मां Berlin गया.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ist um 7 Uhr aufgestanden.</w:t>
            </w:r>
          </w:p>
        </w:tc>
        <w:tc>
          <w:tcPr>
            <w:tcW w:type="dxa" w:w="3024"/>
            <w:shd w:val="clear" w:color="auto" w:fill="E6F4EA"/>
          </w:tcPr>
          <w:p>
            <w:r>
              <w:rPr>
                <w:b w:val="0"/>
                <w:color w:val="0F9660"/>
                <w:sz w:val="20"/>
              </w:rPr>
              <w:t>He got up at 7 o'clock.</w:t>
            </w:r>
          </w:p>
        </w:tc>
        <w:tc>
          <w:tcPr>
            <w:tcW w:type="dxa" w:w="3024"/>
            <w:shd w:val="clear" w:color="auto" w:fill="FFF8E1"/>
          </w:tcPr>
          <w:p>
            <w:r>
              <w:rPr>
                <w:b w:val="0"/>
                <w:color w:val="202020"/>
                <w:sz w:val="20"/>
              </w:rPr>
              <w:t>ते 7 वागे उठ्यो.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Kind ist eingeschlafen.</w:t>
            </w:r>
          </w:p>
        </w:tc>
        <w:tc>
          <w:tcPr>
            <w:tcW w:type="dxa" w:w="3024"/>
            <w:shd w:val="clear" w:color="auto" w:fill="E6F4EA"/>
          </w:tcPr>
          <w:p>
            <w:r>
              <w:rPr>
                <w:b w:val="0"/>
                <w:color w:val="0F9660"/>
                <w:sz w:val="20"/>
              </w:rPr>
              <w:t>The child fell asleep.</w:t>
            </w:r>
          </w:p>
        </w:tc>
        <w:tc>
          <w:tcPr>
            <w:tcW w:type="dxa" w:w="3024"/>
            <w:shd w:val="clear" w:color="auto" w:fill="FFF8E1"/>
          </w:tcPr>
          <w:p>
            <w:r>
              <w:rPr>
                <w:b w:val="0"/>
                <w:color w:val="202020"/>
                <w:sz w:val="20"/>
              </w:rPr>
              <w:t>बाळक सूई गयूं.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ist passiert?</w:t>
            </w:r>
          </w:p>
        </w:tc>
        <w:tc>
          <w:tcPr>
            <w:tcW w:type="dxa" w:w="3024"/>
            <w:shd w:val="clear" w:color="auto" w:fill="E6F4EA"/>
          </w:tcPr>
          <w:p>
            <w:r>
              <w:rPr>
                <w:b w:val="0"/>
                <w:color w:val="0F9660"/>
                <w:sz w:val="20"/>
              </w:rPr>
              <w:t>What happened?</w:t>
            </w:r>
          </w:p>
        </w:tc>
        <w:tc>
          <w:tcPr>
            <w:tcW w:type="dxa" w:w="3024"/>
            <w:shd w:val="clear" w:color="auto" w:fill="FFF8E1"/>
          </w:tcPr>
          <w:p>
            <w:r>
              <w:rPr>
                <w:b w:val="0"/>
                <w:color w:val="202020"/>
                <w:sz w:val="20"/>
              </w:rPr>
              <w:t>शूं थयूं?</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sein or haben?  </w:t>
            </w:r>
            <w:r>
              <w:rPr>
                <w:color w:val="202020"/>
                <w:sz w:val="20"/>
              </w:rPr>
              <w:t>Movement → sein. Change of state → sein. Everything else usually → haben. When in doubt, check a dictionary!</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Agreement  </w:t>
            </w:r>
            <w:r>
              <w:rPr>
                <w:color w:val="202020"/>
                <w:sz w:val="20"/>
              </w:rPr>
              <w:t>With 'sein', Partizip II does NOT change. But common error: do NOT add endings. 'Ich bin gegangen' NOT 'ich bin gegangene'.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Mnemonic  </w:t>
            </w:r>
            <w:r>
              <w:rPr>
                <w:color w:val="202020"/>
                <w:sz w:val="20"/>
              </w:rPr>
              <w:t>Think: verbs that answer 'Where did you GO?' use sein. 'I went, I came, I flew, I ran, I stayed' — all movement/state.</w:t>
            </w:r>
          </w:p>
        </w:tc>
      </w:tr>
    </w:tbl>
    <w:p/>
    <w:p>
      <w:pPr>
        <w:spacing w:before="0" w:after="40"/>
      </w:pPr>
      <w:r>
        <w:rPr>
          <w:b/>
          <w:color w:val="1A73E8"/>
          <w:sz w:val="21"/>
        </w:rPr>
        <w:t>✍️  Practice Tasks</w:t>
      </w:r>
    </w:p>
    <w:p>
      <w:pPr>
        <w:pStyle w:val="ListBullet"/>
        <w:spacing w:after="40"/>
      </w:pPr>
      <w:r>
        <w:rPr>
          <w:sz w:val="22"/>
        </w:rPr>
        <w:t>List 10 verbs that use 'sein' in Perfekt with their Partizip II.</w:t>
      </w:r>
    </w:p>
    <w:p>
      <w:pPr>
        <w:pStyle w:val="ListBullet"/>
        <w:spacing w:after="40"/>
      </w:pPr>
      <w:r>
        <w:rPr>
          <w:sz w:val="22"/>
        </w:rPr>
        <w:t>Write 5 sentences about a trip you took using 'sein' Perfekt.</w:t>
      </w:r>
    </w:p>
    <w:p>
      <w:pPr>
        <w:pStyle w:val="ListBullet"/>
        <w:spacing w:after="40"/>
      </w:pPr>
      <w:r>
        <w:rPr>
          <w:sz w:val="22"/>
        </w:rPr>
        <w:t>Write a mini story (5 sentences) mixing haben and sein Perfekt.</w:t>
      </w:r>
    </w:p>
    <w:p/>
    <w:p>
      <w:pPr>
        <w:spacing w:before="0" w:after="40"/>
      </w:pPr>
      <w:r>
        <w:rPr>
          <w:b/>
          <w:color w:val="1A73E8"/>
          <w:sz w:val="21"/>
        </w:rPr>
        <w:t>🧪  Mini Test</w:t>
      </w:r>
    </w:p>
    <w:p>
      <w:pPr>
        <w:spacing w:before="0" w:after="20"/>
      </w:pPr>
      <w:r>
        <w:rPr>
          <w:b w:val="0"/>
          <w:sz w:val="21"/>
        </w:rPr>
        <w:t>Q1. Partizip II of 'gehen'?</w:t>
      </w:r>
    </w:p>
    <w:p>
      <w:pPr>
        <w:spacing w:before="0" w:after="60"/>
      </w:pPr>
      <w:r>
        <w:rPr>
          <w:b w:val="0"/>
          <w:color w:val="0F9660"/>
          <w:sz w:val="21"/>
        </w:rPr>
        <w:t xml:space="preserve">   ✅ gegangen</w:t>
      </w:r>
    </w:p>
    <w:p>
      <w:pPr>
        <w:spacing w:before="0" w:after="20"/>
      </w:pPr>
      <w:r>
        <w:rPr>
          <w:b w:val="0"/>
          <w:sz w:val="21"/>
        </w:rPr>
        <w:t>Q2. 'Ich ___ nach Hause gegangen.' — fill in?</w:t>
      </w:r>
    </w:p>
    <w:p>
      <w:pPr>
        <w:spacing w:before="0" w:after="60"/>
      </w:pPr>
      <w:r>
        <w:rPr>
          <w:b w:val="0"/>
          <w:color w:val="0F9660"/>
          <w:sz w:val="21"/>
        </w:rPr>
        <w:t xml:space="preserve">   ✅ bin</w:t>
      </w:r>
    </w:p>
    <w:p>
      <w:pPr>
        <w:spacing w:before="0" w:after="20"/>
      </w:pPr>
      <w:r>
        <w:rPr>
          <w:b w:val="0"/>
          <w:sz w:val="21"/>
        </w:rPr>
        <w:t>Q3. Translate: 'Sie ist nach München geflogen.'</w:t>
      </w:r>
    </w:p>
    <w:p>
      <w:pPr>
        <w:spacing w:before="0" w:after="60"/>
      </w:pPr>
      <w:r>
        <w:rPr>
          <w:b w:val="0"/>
          <w:color w:val="0F9660"/>
          <w:sz w:val="21"/>
        </w:rPr>
        <w:t xml:space="preserve">   ✅ She flew to Munich.</w:t>
      </w:r>
    </w:p>
    <w:p>
      <w:pPr>
        <w:spacing w:before="0" w:after="20"/>
      </w:pPr>
      <w:r>
        <w:rPr>
          <w:b w:val="0"/>
          <w:sz w:val="21"/>
        </w:rPr>
        <w:t>Q4. Does 'bleiben' use haben or sein?</w:t>
      </w:r>
    </w:p>
    <w:p>
      <w:pPr>
        <w:spacing w:before="0" w:after="60"/>
      </w:pPr>
      <w:r>
        <w:rPr>
          <w:b w:val="0"/>
          <w:color w:val="0F9660"/>
          <w:sz w:val="21"/>
        </w:rPr>
        <w:t xml:space="preserve">   ✅ sein</w:t>
      </w:r>
    </w:p>
    <w:p>
      <w:pPr>
        <w:spacing w:before="0" w:after="20"/>
      </w:pPr>
      <w:r>
        <w:rPr>
          <w:b w:val="0"/>
          <w:sz w:val="21"/>
        </w:rPr>
        <w:t>Q5. Translate: 'Wir sind früh aufgestanden.'</w:t>
      </w:r>
    </w:p>
    <w:p>
      <w:pPr>
        <w:spacing w:before="0" w:after="60"/>
      </w:pPr>
      <w:r>
        <w:rPr>
          <w:b w:val="0"/>
          <w:color w:val="0F9660"/>
          <w:sz w:val="21"/>
        </w:rPr>
        <w:t xml:space="preserve">   ✅ We got up early.</w:t>
      </w:r>
    </w:p>
    <w:p/>
    <w:p>
      <w:pPr>
        <w:spacing w:before="0" w:after="40"/>
      </w:pPr>
      <w:r>
        <w:rPr>
          <w:b/>
          <w:color w:val="1A73E8"/>
          <w:sz w:val="21"/>
        </w:rPr>
        <w:t>🏆  Final Outcome</w:t>
      </w:r>
    </w:p>
    <w:p>
      <w:pPr>
        <w:spacing w:before="0" w:after="160"/>
      </w:pPr>
      <w:r>
        <w:rPr>
          <w:b w:val="0"/>
          <w:sz w:val="21"/>
        </w:rPr>
        <w:t>Perfekt with 'sein' complete! Now you know the full Perfekt tense — you can tell any past-tense story in German. This is a massive German grammar milestone!</w:t>
      </w:r>
    </w:p>
    <w:p>
      <w:r>
        <w:br w:type="page"/>
      </w:r>
    </w:p>
    <w:p>
      <w:pPr>
        <w:spacing w:before="120" w:after="40"/>
        <w:jc w:val="center"/>
      </w:pPr>
      <w:r>
        <w:rPr>
          <w:b/>
          <w:color w:val="1A73E8"/>
          <w:sz w:val="42"/>
        </w:rPr>
        <w:t>📘  DAY 88</w:t>
      </w:r>
    </w:p>
    <w:p>
      <w:pPr>
        <w:spacing w:before="0" w:after="40"/>
        <w:jc w:val="center"/>
      </w:pPr>
      <w:r>
        <w:rPr>
          <w:b/>
          <w:color w:val="F9AB00"/>
          <w:sz w:val="28"/>
        </w:rPr>
        <w:t>IRREGULAR PAST PARTICIPLES 🔀</w:t>
      </w:r>
    </w:p>
    <w:p>
      <w:pPr>
        <w:spacing w:before="0" w:after="160"/>
        <w:jc w:val="center"/>
      </w:pPr>
      <w:r>
        <w:rPr>
          <w:b w:val="0"/>
          <w:color w:val="555555"/>
          <w:sz w:val="21"/>
        </w:rPr>
        <w:t>📚 Topic: Starke Verben — Strong Verbs in Perfekt</w:t>
      </w:r>
    </w:p>
    <w:p/>
    <w:p>
      <w:pPr>
        <w:spacing w:before="0" w:after="40"/>
      </w:pPr>
      <w:r>
        <w:rPr>
          <w:b/>
          <w:color w:val="1A73E8"/>
          <w:sz w:val="21"/>
        </w:rPr>
        <w:t>📖  English Explanation</w:t>
      </w:r>
    </w:p>
    <w:p>
      <w:pPr>
        <w:spacing w:before="0" w:after="120"/>
      </w:pPr>
      <w:r>
        <w:rPr>
          <w:b w:val="0"/>
          <w:sz w:val="21"/>
        </w:rPr>
        <w:t>Many common German verbs have IRREGULAR past participles (Partizip II). These must be memorised individually — they do not follow the ge-...-t pattern. Examples: schreiben→geschrieben, essen→gegessen, trinken→getrunken.</w:t>
      </w:r>
    </w:p>
    <w:p>
      <w:pPr>
        <w:spacing w:before="0" w:after="40"/>
      </w:pPr>
      <w:r>
        <w:rPr>
          <w:b/>
          <w:color w:val="1A73E8"/>
          <w:sz w:val="21"/>
        </w:rPr>
        <w:t>🇮🇳  ગુજરાતી સ્પષ્ટીકરણ</w:t>
      </w:r>
    </w:p>
    <w:p>
      <w:pPr>
        <w:spacing w:before="0" w:after="120"/>
      </w:pPr>
      <w:r>
        <w:rPr>
          <w:b w:val="0"/>
          <w:sz w:val="21"/>
        </w:rPr>
        <w:t>ઘणा common German verbs ना IRREGULAR past participles छे — तेमणे individually याद करवा पडे. ge-...-t pattern नहीं. दा.त.: schreiben→geschrieben, essen→gegessen, trinken→getrunken.</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geschrieben</w:t>
            </w:r>
          </w:p>
        </w:tc>
        <w:tc>
          <w:tcPr>
            <w:tcW w:type="dxa" w:w="2268"/>
          </w:tcPr>
          <w:p>
            <w:r>
              <w:rPr>
                <w:b w:val="0"/>
                <w:color w:val="202020"/>
                <w:sz w:val="20"/>
              </w:rPr>
              <w:t>written (schreiben)</w:t>
            </w:r>
          </w:p>
        </w:tc>
        <w:tc>
          <w:tcPr>
            <w:tcW w:type="dxa" w:w="2268"/>
          </w:tcPr>
          <w:p>
            <w:r>
              <w:rPr>
                <w:b w:val="0"/>
                <w:color w:val="202020"/>
                <w:sz w:val="20"/>
              </w:rPr>
              <w:t>लख्यूं</w:t>
            </w:r>
          </w:p>
        </w:tc>
        <w:tc>
          <w:tcPr>
            <w:tcW w:type="dxa" w:w="2268"/>
          </w:tcPr>
          <w:p>
            <w:r>
              <w:rPr>
                <w:b w:val="0"/>
                <w:color w:val="555555"/>
                <w:sz w:val="20"/>
              </w:rPr>
              <w:t>geh-SHREE-ben</w:t>
            </w:r>
          </w:p>
        </w:tc>
      </w:tr>
      <w:tr>
        <w:tc>
          <w:tcPr>
            <w:tcW w:type="dxa" w:w="2268"/>
          </w:tcPr>
          <w:p>
            <w:r>
              <w:rPr>
                <w:b w:val="0"/>
                <w:color w:val="202020"/>
                <w:sz w:val="20"/>
              </w:rPr>
              <w:t>gegessen</w:t>
            </w:r>
          </w:p>
        </w:tc>
        <w:tc>
          <w:tcPr>
            <w:tcW w:type="dxa" w:w="2268"/>
          </w:tcPr>
          <w:p>
            <w:r>
              <w:rPr>
                <w:b w:val="0"/>
                <w:color w:val="202020"/>
                <w:sz w:val="20"/>
              </w:rPr>
              <w:t>eaten (essen)</w:t>
            </w:r>
          </w:p>
        </w:tc>
        <w:tc>
          <w:tcPr>
            <w:tcW w:type="dxa" w:w="2268"/>
          </w:tcPr>
          <w:p>
            <w:r>
              <w:rPr>
                <w:b w:val="0"/>
                <w:color w:val="202020"/>
                <w:sz w:val="20"/>
              </w:rPr>
              <w:t>खाध्यूं</w:t>
            </w:r>
          </w:p>
        </w:tc>
        <w:tc>
          <w:tcPr>
            <w:tcW w:type="dxa" w:w="2268"/>
          </w:tcPr>
          <w:p>
            <w:r>
              <w:rPr>
                <w:b w:val="0"/>
                <w:color w:val="555555"/>
                <w:sz w:val="20"/>
              </w:rPr>
              <w:t>geh-ES-en</w:t>
            </w:r>
          </w:p>
        </w:tc>
      </w:tr>
      <w:tr>
        <w:tc>
          <w:tcPr>
            <w:tcW w:type="dxa" w:w="2268"/>
          </w:tcPr>
          <w:p>
            <w:r>
              <w:rPr>
                <w:b w:val="0"/>
                <w:color w:val="202020"/>
                <w:sz w:val="20"/>
              </w:rPr>
              <w:t>getrunken</w:t>
            </w:r>
          </w:p>
        </w:tc>
        <w:tc>
          <w:tcPr>
            <w:tcW w:type="dxa" w:w="2268"/>
          </w:tcPr>
          <w:p>
            <w:r>
              <w:rPr>
                <w:b w:val="0"/>
                <w:color w:val="202020"/>
                <w:sz w:val="20"/>
              </w:rPr>
              <w:t>drunk (trinken)</w:t>
            </w:r>
          </w:p>
        </w:tc>
        <w:tc>
          <w:tcPr>
            <w:tcW w:type="dxa" w:w="2268"/>
          </w:tcPr>
          <w:p>
            <w:r>
              <w:rPr>
                <w:b w:val="0"/>
                <w:color w:val="202020"/>
                <w:sz w:val="20"/>
              </w:rPr>
              <w:t>पीधूं</w:t>
            </w:r>
          </w:p>
        </w:tc>
        <w:tc>
          <w:tcPr>
            <w:tcW w:type="dxa" w:w="2268"/>
          </w:tcPr>
          <w:p>
            <w:r>
              <w:rPr>
                <w:b w:val="0"/>
                <w:color w:val="555555"/>
                <w:sz w:val="20"/>
              </w:rPr>
              <w:t>geh-TRUNK-en</w:t>
            </w:r>
          </w:p>
        </w:tc>
      </w:tr>
      <w:tr>
        <w:tc>
          <w:tcPr>
            <w:tcW w:type="dxa" w:w="2268"/>
          </w:tcPr>
          <w:p>
            <w:r>
              <w:rPr>
                <w:b w:val="0"/>
                <w:color w:val="202020"/>
                <w:sz w:val="20"/>
              </w:rPr>
              <w:t>gesehen</w:t>
            </w:r>
          </w:p>
        </w:tc>
        <w:tc>
          <w:tcPr>
            <w:tcW w:type="dxa" w:w="2268"/>
          </w:tcPr>
          <w:p>
            <w:r>
              <w:rPr>
                <w:b w:val="0"/>
                <w:color w:val="202020"/>
                <w:sz w:val="20"/>
              </w:rPr>
              <w:t>seen (sehen)</w:t>
            </w:r>
          </w:p>
        </w:tc>
        <w:tc>
          <w:tcPr>
            <w:tcW w:type="dxa" w:w="2268"/>
          </w:tcPr>
          <w:p>
            <w:r>
              <w:rPr>
                <w:b w:val="0"/>
                <w:color w:val="202020"/>
                <w:sz w:val="20"/>
              </w:rPr>
              <w:t>जोयूं</w:t>
            </w:r>
          </w:p>
        </w:tc>
        <w:tc>
          <w:tcPr>
            <w:tcW w:type="dxa" w:w="2268"/>
          </w:tcPr>
          <w:p>
            <w:r>
              <w:rPr>
                <w:b w:val="0"/>
                <w:color w:val="555555"/>
                <w:sz w:val="20"/>
              </w:rPr>
              <w:t>geh-ZAY-en</w:t>
            </w:r>
          </w:p>
        </w:tc>
      </w:tr>
      <w:tr>
        <w:tc>
          <w:tcPr>
            <w:tcW w:type="dxa" w:w="2268"/>
          </w:tcPr>
          <w:p>
            <w:r>
              <w:rPr>
                <w:b w:val="0"/>
                <w:color w:val="202020"/>
                <w:sz w:val="20"/>
              </w:rPr>
              <w:t>gelesen</w:t>
            </w:r>
          </w:p>
        </w:tc>
        <w:tc>
          <w:tcPr>
            <w:tcW w:type="dxa" w:w="2268"/>
          </w:tcPr>
          <w:p>
            <w:r>
              <w:rPr>
                <w:b w:val="0"/>
                <w:color w:val="202020"/>
                <w:sz w:val="20"/>
              </w:rPr>
              <w:t>read (lesen)</w:t>
            </w:r>
          </w:p>
        </w:tc>
        <w:tc>
          <w:tcPr>
            <w:tcW w:type="dxa" w:w="2268"/>
          </w:tcPr>
          <w:p>
            <w:r>
              <w:rPr>
                <w:b w:val="0"/>
                <w:color w:val="202020"/>
                <w:sz w:val="20"/>
              </w:rPr>
              <w:t>वांच्यूं</w:t>
            </w:r>
          </w:p>
        </w:tc>
        <w:tc>
          <w:tcPr>
            <w:tcW w:type="dxa" w:w="2268"/>
          </w:tcPr>
          <w:p>
            <w:r>
              <w:rPr>
                <w:b w:val="0"/>
                <w:color w:val="555555"/>
                <w:sz w:val="20"/>
              </w:rPr>
              <w:t>geh-LAY-zen</w:t>
            </w:r>
          </w:p>
        </w:tc>
      </w:tr>
      <w:tr>
        <w:tc>
          <w:tcPr>
            <w:tcW w:type="dxa" w:w="2268"/>
          </w:tcPr>
          <w:p>
            <w:r>
              <w:rPr>
                <w:b w:val="0"/>
                <w:color w:val="202020"/>
                <w:sz w:val="20"/>
              </w:rPr>
              <w:t>gesprochen</w:t>
            </w:r>
          </w:p>
        </w:tc>
        <w:tc>
          <w:tcPr>
            <w:tcW w:type="dxa" w:w="2268"/>
          </w:tcPr>
          <w:p>
            <w:r>
              <w:rPr>
                <w:b w:val="0"/>
                <w:color w:val="202020"/>
                <w:sz w:val="20"/>
              </w:rPr>
              <w:t>spoken (sprechen)</w:t>
            </w:r>
          </w:p>
        </w:tc>
        <w:tc>
          <w:tcPr>
            <w:tcW w:type="dxa" w:w="2268"/>
          </w:tcPr>
          <w:p>
            <w:r>
              <w:rPr>
                <w:b w:val="0"/>
                <w:color w:val="202020"/>
                <w:sz w:val="20"/>
              </w:rPr>
              <w:t>बोल्यूं</w:t>
            </w:r>
          </w:p>
        </w:tc>
        <w:tc>
          <w:tcPr>
            <w:tcW w:type="dxa" w:w="2268"/>
          </w:tcPr>
          <w:p>
            <w:r>
              <w:rPr>
                <w:b w:val="0"/>
                <w:color w:val="555555"/>
                <w:sz w:val="20"/>
              </w:rPr>
              <w:t>geh-SHPRO-khen</w:t>
            </w:r>
          </w:p>
        </w:tc>
      </w:tr>
      <w:tr>
        <w:tc>
          <w:tcPr>
            <w:tcW w:type="dxa" w:w="2268"/>
          </w:tcPr>
          <w:p>
            <w:r>
              <w:rPr>
                <w:b w:val="0"/>
                <w:color w:val="202020"/>
                <w:sz w:val="20"/>
              </w:rPr>
              <w:t>geschlafen</w:t>
            </w:r>
          </w:p>
        </w:tc>
        <w:tc>
          <w:tcPr>
            <w:tcW w:type="dxa" w:w="2268"/>
          </w:tcPr>
          <w:p>
            <w:r>
              <w:rPr>
                <w:b w:val="0"/>
                <w:color w:val="202020"/>
                <w:sz w:val="20"/>
              </w:rPr>
              <w:t>slept (schlafen)</w:t>
            </w:r>
          </w:p>
        </w:tc>
        <w:tc>
          <w:tcPr>
            <w:tcW w:type="dxa" w:w="2268"/>
          </w:tcPr>
          <w:p>
            <w:r>
              <w:rPr>
                <w:b w:val="0"/>
                <w:color w:val="202020"/>
                <w:sz w:val="20"/>
              </w:rPr>
              <w:t>सूतूं</w:t>
            </w:r>
          </w:p>
        </w:tc>
        <w:tc>
          <w:tcPr>
            <w:tcW w:type="dxa" w:w="2268"/>
          </w:tcPr>
          <w:p>
            <w:r>
              <w:rPr>
                <w:b w:val="0"/>
                <w:color w:val="555555"/>
                <w:sz w:val="20"/>
              </w:rPr>
              <w:t>geh-SHLAH-fen</w:t>
            </w:r>
          </w:p>
        </w:tc>
      </w:tr>
      <w:tr>
        <w:tc>
          <w:tcPr>
            <w:tcW w:type="dxa" w:w="2268"/>
          </w:tcPr>
          <w:p>
            <w:r>
              <w:rPr>
                <w:b w:val="0"/>
                <w:color w:val="202020"/>
                <w:sz w:val="20"/>
              </w:rPr>
              <w:t>genommen</w:t>
            </w:r>
          </w:p>
        </w:tc>
        <w:tc>
          <w:tcPr>
            <w:tcW w:type="dxa" w:w="2268"/>
          </w:tcPr>
          <w:p>
            <w:r>
              <w:rPr>
                <w:b w:val="0"/>
                <w:color w:val="202020"/>
                <w:sz w:val="20"/>
              </w:rPr>
              <w:t>taken (nehmen)</w:t>
            </w:r>
          </w:p>
        </w:tc>
        <w:tc>
          <w:tcPr>
            <w:tcW w:type="dxa" w:w="2268"/>
          </w:tcPr>
          <w:p>
            <w:r>
              <w:rPr>
                <w:b w:val="0"/>
                <w:color w:val="202020"/>
                <w:sz w:val="20"/>
              </w:rPr>
              <w:t>लीधूं</w:t>
            </w:r>
          </w:p>
        </w:tc>
        <w:tc>
          <w:tcPr>
            <w:tcW w:type="dxa" w:w="2268"/>
          </w:tcPr>
          <w:p>
            <w:r>
              <w:rPr>
                <w:b w:val="0"/>
                <w:color w:val="555555"/>
                <w:sz w:val="20"/>
              </w:rPr>
              <w:t>geh-NOM-en</w:t>
            </w:r>
          </w:p>
        </w:tc>
      </w:tr>
      <w:tr>
        <w:tc>
          <w:tcPr>
            <w:tcW w:type="dxa" w:w="2268"/>
          </w:tcPr>
          <w:p>
            <w:r>
              <w:rPr>
                <w:b w:val="0"/>
                <w:color w:val="202020"/>
                <w:sz w:val="20"/>
              </w:rPr>
              <w:t>gerufen</w:t>
            </w:r>
          </w:p>
        </w:tc>
        <w:tc>
          <w:tcPr>
            <w:tcW w:type="dxa" w:w="2268"/>
          </w:tcPr>
          <w:p>
            <w:r>
              <w:rPr>
                <w:b w:val="0"/>
                <w:color w:val="202020"/>
                <w:sz w:val="20"/>
              </w:rPr>
              <w:t>called (rufen)</w:t>
            </w:r>
          </w:p>
        </w:tc>
        <w:tc>
          <w:tcPr>
            <w:tcW w:type="dxa" w:w="2268"/>
          </w:tcPr>
          <w:p>
            <w:r>
              <w:rPr>
                <w:b w:val="0"/>
                <w:color w:val="202020"/>
                <w:sz w:val="20"/>
              </w:rPr>
              <w:t>बोलाव्यूं</w:t>
            </w:r>
          </w:p>
        </w:tc>
        <w:tc>
          <w:tcPr>
            <w:tcW w:type="dxa" w:w="2268"/>
          </w:tcPr>
          <w:p>
            <w:r>
              <w:rPr>
                <w:b w:val="0"/>
                <w:color w:val="555555"/>
                <w:sz w:val="20"/>
              </w:rPr>
              <w:t>geh-ROO-fen</w:t>
            </w:r>
          </w:p>
        </w:tc>
      </w:tr>
      <w:tr>
        <w:tc>
          <w:tcPr>
            <w:tcW w:type="dxa" w:w="2268"/>
          </w:tcPr>
          <w:p>
            <w:r>
              <w:rPr>
                <w:b w:val="0"/>
                <w:color w:val="202020"/>
                <w:sz w:val="20"/>
              </w:rPr>
              <w:t>getroffen</w:t>
            </w:r>
          </w:p>
        </w:tc>
        <w:tc>
          <w:tcPr>
            <w:tcW w:type="dxa" w:w="2268"/>
          </w:tcPr>
          <w:p>
            <w:r>
              <w:rPr>
                <w:b w:val="0"/>
                <w:color w:val="202020"/>
                <w:sz w:val="20"/>
              </w:rPr>
              <w:t>met (treffen)</w:t>
            </w:r>
          </w:p>
        </w:tc>
        <w:tc>
          <w:tcPr>
            <w:tcW w:type="dxa" w:w="2268"/>
          </w:tcPr>
          <w:p>
            <w:r>
              <w:rPr>
                <w:b w:val="0"/>
                <w:color w:val="202020"/>
                <w:sz w:val="20"/>
              </w:rPr>
              <w:t>मळ्यूं</w:t>
            </w:r>
          </w:p>
        </w:tc>
        <w:tc>
          <w:tcPr>
            <w:tcW w:type="dxa" w:w="2268"/>
          </w:tcPr>
          <w:p>
            <w:r>
              <w:rPr>
                <w:b w:val="0"/>
                <w:color w:val="555555"/>
                <w:sz w:val="20"/>
              </w:rPr>
              <w:t>geh-TROF-en</w:t>
            </w:r>
          </w:p>
        </w:tc>
      </w:tr>
      <w:tr>
        <w:tc>
          <w:tcPr>
            <w:tcW w:type="dxa" w:w="2268"/>
          </w:tcPr>
          <w:p>
            <w:r>
              <w:rPr>
                <w:b w:val="0"/>
                <w:color w:val="202020"/>
                <w:sz w:val="20"/>
              </w:rPr>
              <w:t>gedacht</w:t>
            </w:r>
          </w:p>
        </w:tc>
        <w:tc>
          <w:tcPr>
            <w:tcW w:type="dxa" w:w="2268"/>
          </w:tcPr>
          <w:p>
            <w:r>
              <w:rPr>
                <w:b w:val="0"/>
                <w:color w:val="202020"/>
                <w:sz w:val="20"/>
              </w:rPr>
              <w:t>thought (denken)</w:t>
            </w:r>
          </w:p>
        </w:tc>
        <w:tc>
          <w:tcPr>
            <w:tcW w:type="dxa" w:w="2268"/>
          </w:tcPr>
          <w:p>
            <w:r>
              <w:rPr>
                <w:b w:val="0"/>
                <w:color w:val="202020"/>
                <w:sz w:val="20"/>
              </w:rPr>
              <w:t>विचार्यूं</w:t>
            </w:r>
          </w:p>
        </w:tc>
        <w:tc>
          <w:tcPr>
            <w:tcW w:type="dxa" w:w="2268"/>
          </w:tcPr>
          <w:p>
            <w:r>
              <w:rPr>
                <w:b w:val="0"/>
                <w:color w:val="555555"/>
                <w:sz w:val="20"/>
              </w:rPr>
              <w:t>geh-DAKHT</w:t>
            </w:r>
          </w:p>
        </w:tc>
      </w:tr>
      <w:tr>
        <w:tc>
          <w:tcPr>
            <w:tcW w:type="dxa" w:w="2268"/>
          </w:tcPr>
          <w:p>
            <w:r>
              <w:rPr>
                <w:b w:val="0"/>
                <w:color w:val="202020"/>
                <w:sz w:val="20"/>
              </w:rPr>
              <w:t>gewusst</w:t>
            </w:r>
          </w:p>
        </w:tc>
        <w:tc>
          <w:tcPr>
            <w:tcW w:type="dxa" w:w="2268"/>
          </w:tcPr>
          <w:p>
            <w:r>
              <w:rPr>
                <w:b w:val="0"/>
                <w:color w:val="202020"/>
                <w:sz w:val="20"/>
              </w:rPr>
              <w:t>known (wissen)</w:t>
            </w:r>
          </w:p>
        </w:tc>
        <w:tc>
          <w:tcPr>
            <w:tcW w:type="dxa" w:w="2268"/>
          </w:tcPr>
          <w:p>
            <w:r>
              <w:rPr>
                <w:b w:val="0"/>
                <w:color w:val="202020"/>
                <w:sz w:val="20"/>
              </w:rPr>
              <w:t>जाण्यूं</w:t>
            </w:r>
          </w:p>
        </w:tc>
        <w:tc>
          <w:tcPr>
            <w:tcW w:type="dxa" w:w="2268"/>
          </w:tcPr>
          <w:p>
            <w:r>
              <w:rPr>
                <w:b w:val="0"/>
                <w:color w:val="555555"/>
                <w:sz w:val="20"/>
              </w:rPr>
              <w:t>geh-VOOST</w:t>
            </w:r>
          </w:p>
        </w:tc>
      </w:tr>
      <w:tr>
        <w:tc>
          <w:tcPr>
            <w:tcW w:type="dxa" w:w="2268"/>
          </w:tcPr>
          <w:p>
            <w:r>
              <w:rPr>
                <w:b w:val="0"/>
                <w:color w:val="202020"/>
                <w:sz w:val="20"/>
              </w:rPr>
              <w:t>gefunden</w:t>
            </w:r>
          </w:p>
        </w:tc>
        <w:tc>
          <w:tcPr>
            <w:tcW w:type="dxa" w:w="2268"/>
          </w:tcPr>
          <w:p>
            <w:r>
              <w:rPr>
                <w:b w:val="0"/>
                <w:color w:val="202020"/>
                <w:sz w:val="20"/>
              </w:rPr>
              <w:t>found (finden)</w:t>
            </w:r>
          </w:p>
        </w:tc>
        <w:tc>
          <w:tcPr>
            <w:tcW w:type="dxa" w:w="2268"/>
          </w:tcPr>
          <w:p>
            <w:r>
              <w:rPr>
                <w:b w:val="0"/>
                <w:color w:val="202020"/>
                <w:sz w:val="20"/>
              </w:rPr>
              <w:t>શोध्यूं</w:t>
            </w:r>
          </w:p>
        </w:tc>
        <w:tc>
          <w:tcPr>
            <w:tcW w:type="dxa" w:w="2268"/>
          </w:tcPr>
          <w:p>
            <w:r>
              <w:rPr>
                <w:b w:val="0"/>
                <w:color w:val="555555"/>
                <w:sz w:val="20"/>
              </w:rPr>
              <w:t>geh-FOON-den</w:t>
            </w:r>
          </w:p>
        </w:tc>
      </w:tr>
      <w:tr>
        <w:tc>
          <w:tcPr>
            <w:tcW w:type="dxa" w:w="2268"/>
          </w:tcPr>
          <w:p>
            <w:r>
              <w:rPr>
                <w:b w:val="0"/>
                <w:color w:val="202020"/>
                <w:sz w:val="20"/>
              </w:rPr>
              <w:t>gehalten</w:t>
            </w:r>
          </w:p>
        </w:tc>
        <w:tc>
          <w:tcPr>
            <w:tcW w:type="dxa" w:w="2268"/>
          </w:tcPr>
          <w:p>
            <w:r>
              <w:rPr>
                <w:b w:val="0"/>
                <w:color w:val="202020"/>
                <w:sz w:val="20"/>
              </w:rPr>
              <w:t>held/stopped (halten)</w:t>
            </w:r>
          </w:p>
        </w:tc>
        <w:tc>
          <w:tcPr>
            <w:tcW w:type="dxa" w:w="2268"/>
          </w:tcPr>
          <w:p>
            <w:r>
              <w:rPr>
                <w:b w:val="0"/>
                <w:color w:val="202020"/>
                <w:sz w:val="20"/>
              </w:rPr>
              <w:t>पकड्यूं</w:t>
            </w:r>
          </w:p>
        </w:tc>
        <w:tc>
          <w:tcPr>
            <w:tcW w:type="dxa" w:w="2268"/>
          </w:tcPr>
          <w:p>
            <w:r>
              <w:rPr>
                <w:b w:val="0"/>
                <w:color w:val="555555"/>
                <w:sz w:val="20"/>
              </w:rPr>
              <w:t>geh-HAL-ten</w:t>
            </w:r>
          </w:p>
        </w:tc>
      </w:tr>
      <w:tr>
        <w:tc>
          <w:tcPr>
            <w:tcW w:type="dxa" w:w="2268"/>
          </w:tcPr>
          <w:p>
            <w:r>
              <w:rPr>
                <w:b w:val="0"/>
                <w:color w:val="202020"/>
                <w:sz w:val="20"/>
              </w:rPr>
              <w:t>angefangen</w:t>
            </w:r>
          </w:p>
        </w:tc>
        <w:tc>
          <w:tcPr>
            <w:tcW w:type="dxa" w:w="2268"/>
          </w:tcPr>
          <w:p>
            <w:r>
              <w:rPr>
                <w:b w:val="0"/>
                <w:color w:val="202020"/>
                <w:sz w:val="20"/>
              </w:rPr>
              <w:t>begun (anfangen)</w:t>
            </w:r>
          </w:p>
        </w:tc>
        <w:tc>
          <w:tcPr>
            <w:tcW w:type="dxa" w:w="2268"/>
          </w:tcPr>
          <w:p>
            <w:r>
              <w:rPr>
                <w:b w:val="0"/>
                <w:color w:val="202020"/>
                <w:sz w:val="20"/>
              </w:rPr>
              <w:t>शरू किया</w:t>
            </w:r>
          </w:p>
        </w:tc>
        <w:tc>
          <w:tcPr>
            <w:tcW w:type="dxa" w:w="2268"/>
          </w:tcPr>
          <w:p>
            <w:r>
              <w:rPr>
                <w:b w:val="0"/>
                <w:color w:val="555555"/>
                <w:sz w:val="20"/>
              </w:rPr>
              <w:t>AN-geh-fang-en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heute viel gegessen.</w:t>
            </w:r>
          </w:p>
        </w:tc>
        <w:tc>
          <w:tcPr>
            <w:tcW w:type="dxa" w:w="3024"/>
            <w:shd w:val="clear" w:color="auto" w:fill="E6F4EA"/>
          </w:tcPr>
          <w:p>
            <w:r>
              <w:rPr>
                <w:b w:val="0"/>
                <w:color w:val="0F9660"/>
                <w:sz w:val="20"/>
              </w:rPr>
              <w:t>I ate a lot today.</w:t>
            </w:r>
          </w:p>
        </w:tc>
        <w:tc>
          <w:tcPr>
            <w:tcW w:type="dxa" w:w="3024"/>
            <w:shd w:val="clear" w:color="auto" w:fill="FFF8E1"/>
          </w:tcPr>
          <w:p>
            <w:r>
              <w:rPr>
                <w:b w:val="0"/>
                <w:color w:val="202020"/>
                <w:sz w:val="20"/>
              </w:rPr>
              <w:t>में आज ઘணूं खाध्यूं.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Hast du mein Buch gesehen?</w:t>
            </w:r>
          </w:p>
        </w:tc>
        <w:tc>
          <w:tcPr>
            <w:tcW w:type="dxa" w:w="3024"/>
            <w:shd w:val="clear" w:color="auto" w:fill="E6F4EA"/>
          </w:tcPr>
          <w:p>
            <w:r>
              <w:rPr>
                <w:b w:val="0"/>
                <w:color w:val="0F9660"/>
                <w:sz w:val="20"/>
              </w:rPr>
              <w:t>Have you seen my book?</w:t>
            </w:r>
          </w:p>
        </w:tc>
        <w:tc>
          <w:tcPr>
            <w:tcW w:type="dxa" w:w="3024"/>
            <w:shd w:val="clear" w:color="auto" w:fill="FFF8E1"/>
          </w:tcPr>
          <w:p>
            <w:r>
              <w:rPr>
                <w:b w:val="0"/>
                <w:color w:val="202020"/>
                <w:sz w:val="20"/>
              </w:rPr>
              <w:t>शूं तें मारूं पुस्तक जोयूं?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haben uns gestern getroffen.</w:t>
            </w:r>
          </w:p>
        </w:tc>
        <w:tc>
          <w:tcPr>
            <w:tcW w:type="dxa" w:w="3024"/>
            <w:shd w:val="clear" w:color="auto" w:fill="E6F4EA"/>
          </w:tcPr>
          <w:p>
            <w:r>
              <w:rPr>
                <w:b w:val="0"/>
                <w:color w:val="0F9660"/>
                <w:sz w:val="20"/>
              </w:rPr>
              <w:t>We met yesterday.</w:t>
            </w:r>
          </w:p>
        </w:tc>
        <w:tc>
          <w:tcPr>
            <w:tcW w:type="dxa" w:w="3024"/>
            <w:shd w:val="clear" w:color="auto" w:fill="FFF8E1"/>
          </w:tcPr>
          <w:p>
            <w:r>
              <w:rPr>
                <w:b w:val="0"/>
                <w:color w:val="202020"/>
                <w:sz w:val="20"/>
              </w:rPr>
              <w:t>आपणे काल मळ्यां.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hat Deutsch gesprochen.</w:t>
            </w:r>
          </w:p>
        </w:tc>
        <w:tc>
          <w:tcPr>
            <w:tcW w:type="dxa" w:w="3024"/>
            <w:shd w:val="clear" w:color="auto" w:fill="E6F4EA"/>
          </w:tcPr>
          <w:p>
            <w:r>
              <w:rPr>
                <w:b w:val="0"/>
                <w:color w:val="0F9660"/>
                <w:sz w:val="20"/>
              </w:rPr>
              <w:t>He spoke German.</w:t>
            </w:r>
          </w:p>
        </w:tc>
        <w:tc>
          <w:tcPr>
            <w:tcW w:type="dxa" w:w="3024"/>
            <w:shd w:val="clear" w:color="auto" w:fill="FFF8E1"/>
          </w:tcPr>
          <w:p>
            <w:r>
              <w:rPr>
                <w:b w:val="0"/>
                <w:color w:val="202020"/>
                <w:sz w:val="20"/>
              </w:rPr>
              <w:t>तेणे German बोल्यूं.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schlecht geschlafen.</w:t>
            </w:r>
          </w:p>
        </w:tc>
        <w:tc>
          <w:tcPr>
            <w:tcW w:type="dxa" w:w="3024"/>
            <w:shd w:val="clear" w:color="auto" w:fill="E6F4EA"/>
          </w:tcPr>
          <w:p>
            <w:r>
              <w:rPr>
                <w:b w:val="0"/>
                <w:color w:val="0F9660"/>
                <w:sz w:val="20"/>
              </w:rPr>
              <w:t>I slept badly.</w:t>
            </w:r>
          </w:p>
        </w:tc>
        <w:tc>
          <w:tcPr>
            <w:tcW w:type="dxa" w:w="3024"/>
            <w:shd w:val="clear" w:color="auto" w:fill="FFF8E1"/>
          </w:tcPr>
          <w:p>
            <w:r>
              <w:rPr>
                <w:b w:val="0"/>
                <w:color w:val="202020"/>
                <w:sz w:val="20"/>
              </w:rPr>
              <w:t>में ઘटकी ઊंघ किया.</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Learning Tip  </w:t>
            </w:r>
            <w:r>
              <w:rPr>
                <w:color w:val="202020"/>
                <w:sz w:val="20"/>
              </w:rPr>
              <w:t>Learn irregular Partizip II in groups by pattern: -iben→-ieben (schreiben→geschrieben), -inken→-unken (trinken→getrunken). Pattern groups help!</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Verb List Strategy  </w:t>
            </w:r>
            <w:r>
              <w:rPr>
                <w:color w:val="202020"/>
                <w:sz w:val="20"/>
              </w:rPr>
              <w:t>Create flashcards: Infinitive | Partizip II | Meaning. Review 5 new verbs daily. Repetition builds memory!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Most Common  </w:t>
            </w:r>
            <w:r>
              <w:rPr>
                <w:color w:val="202020"/>
                <w:sz w:val="20"/>
              </w:rPr>
              <w:t>The 15 verbs above cover 80% of everyday past conversations. Master these first before learning more irregular forms.</w:t>
            </w:r>
          </w:p>
        </w:tc>
      </w:tr>
    </w:tbl>
    <w:p/>
    <w:p>
      <w:pPr>
        <w:spacing w:before="0" w:after="40"/>
      </w:pPr>
      <w:r>
        <w:rPr>
          <w:b/>
          <w:color w:val="1A73E8"/>
          <w:sz w:val="21"/>
        </w:rPr>
        <w:t>✍️  Practice Tasks</w:t>
      </w:r>
    </w:p>
    <w:p>
      <w:pPr>
        <w:pStyle w:val="ListBullet"/>
        <w:spacing w:after="40"/>
      </w:pPr>
      <w:r>
        <w:rPr>
          <w:sz w:val="22"/>
        </w:rPr>
        <w:t>Create flashcards for all 15 irregular Partizip II forms.</w:t>
      </w:r>
    </w:p>
    <w:p>
      <w:pPr>
        <w:pStyle w:val="ListBullet"/>
        <w:spacing w:after="40"/>
      </w:pPr>
      <w:r>
        <w:rPr>
          <w:sz w:val="22"/>
        </w:rPr>
        <w:t>Write a story (8 sentences) using only irregular past participles.</w:t>
      </w:r>
    </w:p>
    <w:p>
      <w:pPr>
        <w:pStyle w:val="ListBullet"/>
        <w:spacing w:after="40"/>
      </w:pPr>
      <w:r>
        <w:rPr>
          <w:sz w:val="22"/>
        </w:rPr>
        <w:t>Group the verbs by vowel change pattern: ei→ie, i→u, a→a, etc.</w:t>
      </w:r>
    </w:p>
    <w:p/>
    <w:p>
      <w:pPr>
        <w:spacing w:before="0" w:after="40"/>
      </w:pPr>
      <w:r>
        <w:rPr>
          <w:b/>
          <w:color w:val="1A73E8"/>
          <w:sz w:val="21"/>
        </w:rPr>
        <w:t>🧪  Mini Test</w:t>
      </w:r>
    </w:p>
    <w:p>
      <w:pPr>
        <w:spacing w:before="0" w:after="20"/>
      </w:pPr>
      <w:r>
        <w:rPr>
          <w:b w:val="0"/>
          <w:sz w:val="21"/>
        </w:rPr>
        <w:t>Q1. Partizip II of 'essen'?</w:t>
      </w:r>
    </w:p>
    <w:p>
      <w:pPr>
        <w:spacing w:before="0" w:after="60"/>
      </w:pPr>
      <w:r>
        <w:rPr>
          <w:b w:val="0"/>
          <w:color w:val="0F9660"/>
          <w:sz w:val="21"/>
        </w:rPr>
        <w:t xml:space="preserve">   ✅ gegessen</w:t>
      </w:r>
    </w:p>
    <w:p>
      <w:pPr>
        <w:spacing w:before="0" w:after="20"/>
      </w:pPr>
      <w:r>
        <w:rPr>
          <w:b w:val="0"/>
          <w:sz w:val="21"/>
        </w:rPr>
        <w:t>Q2. Partizip II of 'trinken'?</w:t>
      </w:r>
    </w:p>
    <w:p>
      <w:pPr>
        <w:spacing w:before="0" w:after="60"/>
      </w:pPr>
      <w:r>
        <w:rPr>
          <w:b w:val="0"/>
          <w:color w:val="0F9660"/>
          <w:sz w:val="21"/>
        </w:rPr>
        <w:t xml:space="preserve">   ✅ getrunken</w:t>
      </w:r>
    </w:p>
    <w:p>
      <w:pPr>
        <w:spacing w:before="0" w:after="20"/>
      </w:pPr>
      <w:r>
        <w:rPr>
          <w:b w:val="0"/>
          <w:sz w:val="21"/>
        </w:rPr>
        <w:t>Q3. Translate: 'Ich habe das Buch gelesen.'</w:t>
      </w:r>
    </w:p>
    <w:p>
      <w:pPr>
        <w:spacing w:before="0" w:after="60"/>
      </w:pPr>
      <w:r>
        <w:rPr>
          <w:b w:val="0"/>
          <w:color w:val="0F9660"/>
          <w:sz w:val="21"/>
        </w:rPr>
        <w:t xml:space="preserve">   ✅ I read the book.</w:t>
      </w:r>
    </w:p>
    <w:p>
      <w:pPr>
        <w:spacing w:before="0" w:after="20"/>
      </w:pPr>
      <w:r>
        <w:rPr>
          <w:b w:val="0"/>
          <w:sz w:val="21"/>
        </w:rPr>
        <w:t>Q4. Partizip II of 'schlafen'?</w:t>
      </w:r>
    </w:p>
    <w:p>
      <w:pPr>
        <w:spacing w:before="0" w:after="60"/>
      </w:pPr>
      <w:r>
        <w:rPr>
          <w:b w:val="0"/>
          <w:color w:val="0F9660"/>
          <w:sz w:val="21"/>
        </w:rPr>
        <w:t xml:space="preserve">   ✅ geschlafen</w:t>
      </w:r>
    </w:p>
    <w:p>
      <w:pPr>
        <w:spacing w:before="0" w:after="20"/>
      </w:pPr>
      <w:r>
        <w:rPr>
          <w:b w:val="0"/>
          <w:sz w:val="21"/>
        </w:rPr>
        <w:t>Q5. Translate: 'Wir haben uns gestern getroffen.'</w:t>
      </w:r>
    </w:p>
    <w:p>
      <w:pPr>
        <w:spacing w:before="0" w:after="60"/>
      </w:pPr>
      <w:r>
        <w:rPr>
          <w:b w:val="0"/>
          <w:color w:val="0F9660"/>
          <w:sz w:val="21"/>
        </w:rPr>
        <w:t xml:space="preserve">   ✅ We met yesterday.</w:t>
      </w:r>
    </w:p>
    <w:p/>
    <w:p>
      <w:pPr>
        <w:spacing w:before="0" w:after="40"/>
      </w:pPr>
      <w:r>
        <w:rPr>
          <w:b/>
          <w:color w:val="1A73E8"/>
          <w:sz w:val="21"/>
        </w:rPr>
        <w:t>🏆  Final Outcome</w:t>
      </w:r>
    </w:p>
    <w:p>
      <w:pPr>
        <w:spacing w:before="0" w:after="160"/>
      </w:pPr>
      <w:r>
        <w:rPr>
          <w:b w:val="0"/>
          <w:sz w:val="21"/>
        </w:rPr>
        <w:t>Irregular Partizip II forms conquered! The most common ones are now in your memory. Your German storytelling ability just jumped to a whole new level!</w:t>
      </w:r>
    </w:p>
    <w:p>
      <w:r>
        <w:br w:type="page"/>
      </w:r>
    </w:p>
    <w:p>
      <w:pPr>
        <w:spacing w:before="120" w:after="40"/>
        <w:jc w:val="center"/>
      </w:pPr>
      <w:r>
        <w:rPr>
          <w:b/>
          <w:color w:val="1A73E8"/>
          <w:sz w:val="42"/>
        </w:rPr>
        <w:t>📘  DAY 89</w:t>
      </w:r>
    </w:p>
    <w:p>
      <w:pPr>
        <w:spacing w:before="0" w:after="40"/>
        <w:jc w:val="center"/>
      </w:pPr>
      <w:r>
        <w:rPr>
          <w:b/>
          <w:color w:val="F9AB00"/>
          <w:sz w:val="28"/>
        </w:rPr>
        <w:t>SIMPLE PAST — PRÄTERITUM 📖</w:t>
      </w:r>
    </w:p>
    <w:p>
      <w:pPr>
        <w:spacing w:before="0" w:after="160"/>
        <w:jc w:val="center"/>
      </w:pPr>
      <w:r>
        <w:rPr>
          <w:b w:val="0"/>
          <w:color w:val="555555"/>
          <w:sz w:val="21"/>
        </w:rPr>
        <w:t>📚 Topic: Vergangenheit: sein, haben &amp; Modal Verbs</w:t>
      </w:r>
    </w:p>
    <w:p/>
    <w:p>
      <w:pPr>
        <w:spacing w:before="0" w:after="40"/>
      </w:pPr>
      <w:r>
        <w:rPr>
          <w:b/>
          <w:color w:val="1A73E8"/>
          <w:sz w:val="21"/>
        </w:rPr>
        <w:t>📖  English Explanation</w:t>
      </w:r>
    </w:p>
    <w:p>
      <w:pPr>
        <w:spacing w:before="0" w:after="120"/>
      </w:pPr>
      <w:r>
        <w:rPr>
          <w:b w:val="0"/>
          <w:sz w:val="21"/>
        </w:rPr>
        <w:t>While spoken German uses Perfekt, written German (books, news, narratives) uses the Präteritum (simple past). You MUST know Präteritum for: sein (war), haben (hatte), and modal verbs (konnte, musste, wollte…). These are used even in speech!</w:t>
      </w:r>
    </w:p>
    <w:p>
      <w:pPr>
        <w:spacing w:before="0" w:after="40"/>
      </w:pPr>
      <w:r>
        <w:rPr>
          <w:b/>
          <w:color w:val="1A73E8"/>
          <w:sz w:val="21"/>
        </w:rPr>
        <w:t>🇮🇳  ગુજરાતી સ્પષ્ટીકરણ</w:t>
      </w:r>
    </w:p>
    <w:p>
      <w:pPr>
        <w:spacing w:before="0" w:after="120"/>
      </w:pPr>
      <w:r>
        <w:rPr>
          <w:b w:val="0"/>
          <w:sz w:val="21"/>
        </w:rPr>
        <w:t>Spoken German Perfekt वापरे, पण लखाण मां (पुस्तक, newspaper, कहानी) Präteritum वापराय. sein (war), haben (hatte), अने modal verbs (konnte, musste, wollte...) Präteritum speech मां पण वपराय — याद कर!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war</w:t>
            </w:r>
          </w:p>
        </w:tc>
        <w:tc>
          <w:tcPr>
            <w:tcW w:type="dxa" w:w="2268"/>
          </w:tcPr>
          <w:p>
            <w:r>
              <w:rPr>
                <w:b w:val="0"/>
                <w:color w:val="202020"/>
                <w:sz w:val="20"/>
              </w:rPr>
              <w:t>was/were (sein Prät.)</w:t>
            </w:r>
          </w:p>
        </w:tc>
        <w:tc>
          <w:tcPr>
            <w:tcW w:type="dxa" w:w="2268"/>
          </w:tcPr>
          <w:p>
            <w:r>
              <w:rPr>
                <w:b w:val="0"/>
                <w:color w:val="202020"/>
                <w:sz w:val="20"/>
              </w:rPr>
              <w:t>हतो/ती/तूं</w:t>
            </w:r>
          </w:p>
        </w:tc>
        <w:tc>
          <w:tcPr>
            <w:tcW w:type="dxa" w:w="2268"/>
          </w:tcPr>
          <w:p>
            <w:r>
              <w:rPr>
                <w:b w:val="0"/>
                <w:color w:val="555555"/>
                <w:sz w:val="20"/>
              </w:rPr>
              <w:t>VAHR</w:t>
            </w:r>
          </w:p>
        </w:tc>
      </w:tr>
      <w:tr>
        <w:tc>
          <w:tcPr>
            <w:tcW w:type="dxa" w:w="2268"/>
          </w:tcPr>
          <w:p>
            <w:r>
              <w:rPr>
                <w:b w:val="0"/>
                <w:color w:val="202020"/>
                <w:sz w:val="20"/>
              </w:rPr>
              <w:t>hatte</w:t>
            </w:r>
          </w:p>
        </w:tc>
        <w:tc>
          <w:tcPr>
            <w:tcW w:type="dxa" w:w="2268"/>
          </w:tcPr>
          <w:p>
            <w:r>
              <w:rPr>
                <w:b w:val="0"/>
                <w:color w:val="202020"/>
                <w:sz w:val="20"/>
              </w:rPr>
              <w:t>had (haben Prät.)</w:t>
            </w:r>
          </w:p>
        </w:tc>
        <w:tc>
          <w:tcPr>
            <w:tcW w:type="dxa" w:w="2268"/>
          </w:tcPr>
          <w:p>
            <w:r>
              <w:rPr>
                <w:b w:val="0"/>
                <w:color w:val="202020"/>
                <w:sz w:val="20"/>
              </w:rPr>
              <w:t>पास हती</w:t>
            </w:r>
          </w:p>
        </w:tc>
        <w:tc>
          <w:tcPr>
            <w:tcW w:type="dxa" w:w="2268"/>
          </w:tcPr>
          <w:p>
            <w:r>
              <w:rPr>
                <w:b w:val="0"/>
                <w:color w:val="555555"/>
                <w:sz w:val="20"/>
              </w:rPr>
              <w:t>HAT-eh</w:t>
            </w:r>
          </w:p>
        </w:tc>
      </w:tr>
      <w:tr>
        <w:tc>
          <w:tcPr>
            <w:tcW w:type="dxa" w:w="2268"/>
          </w:tcPr>
          <w:p>
            <w:r>
              <w:rPr>
                <w:b w:val="0"/>
                <w:color w:val="202020"/>
                <w:sz w:val="20"/>
              </w:rPr>
              <w:t>konnte</w:t>
            </w:r>
          </w:p>
        </w:tc>
        <w:tc>
          <w:tcPr>
            <w:tcW w:type="dxa" w:w="2268"/>
          </w:tcPr>
          <w:p>
            <w:r>
              <w:rPr>
                <w:b w:val="0"/>
                <w:color w:val="202020"/>
                <w:sz w:val="20"/>
              </w:rPr>
              <w:t>could (können Prät.)</w:t>
            </w:r>
          </w:p>
        </w:tc>
        <w:tc>
          <w:tcPr>
            <w:tcW w:type="dxa" w:w="2268"/>
          </w:tcPr>
          <w:p>
            <w:r>
              <w:rPr>
                <w:b w:val="0"/>
                <w:color w:val="202020"/>
                <w:sz w:val="20"/>
              </w:rPr>
              <w:t>शकतो/ती</w:t>
            </w:r>
          </w:p>
        </w:tc>
        <w:tc>
          <w:tcPr>
            <w:tcW w:type="dxa" w:w="2268"/>
          </w:tcPr>
          <w:p>
            <w:r>
              <w:rPr>
                <w:b w:val="0"/>
                <w:color w:val="555555"/>
                <w:sz w:val="20"/>
              </w:rPr>
              <w:t>KON-teh</w:t>
            </w:r>
          </w:p>
        </w:tc>
      </w:tr>
      <w:tr>
        <w:tc>
          <w:tcPr>
            <w:tcW w:type="dxa" w:w="2268"/>
          </w:tcPr>
          <w:p>
            <w:r>
              <w:rPr>
                <w:b w:val="0"/>
                <w:color w:val="202020"/>
                <w:sz w:val="20"/>
              </w:rPr>
              <w:t>musste</w:t>
            </w:r>
          </w:p>
        </w:tc>
        <w:tc>
          <w:tcPr>
            <w:tcW w:type="dxa" w:w="2268"/>
          </w:tcPr>
          <w:p>
            <w:r>
              <w:rPr>
                <w:b w:val="0"/>
                <w:color w:val="202020"/>
                <w:sz w:val="20"/>
              </w:rPr>
              <w:t>had to (müssen Prät.)</w:t>
            </w:r>
          </w:p>
        </w:tc>
        <w:tc>
          <w:tcPr>
            <w:tcW w:type="dxa" w:w="2268"/>
          </w:tcPr>
          <w:p>
            <w:r>
              <w:rPr>
                <w:b w:val="0"/>
                <w:color w:val="202020"/>
                <w:sz w:val="20"/>
              </w:rPr>
              <w:t>पडतूं</w:t>
            </w:r>
          </w:p>
        </w:tc>
        <w:tc>
          <w:tcPr>
            <w:tcW w:type="dxa" w:w="2268"/>
          </w:tcPr>
          <w:p>
            <w:r>
              <w:rPr>
                <w:b w:val="0"/>
                <w:color w:val="555555"/>
                <w:sz w:val="20"/>
              </w:rPr>
              <w:t>MOOS-teh</w:t>
            </w:r>
          </w:p>
        </w:tc>
      </w:tr>
      <w:tr>
        <w:tc>
          <w:tcPr>
            <w:tcW w:type="dxa" w:w="2268"/>
          </w:tcPr>
          <w:p>
            <w:r>
              <w:rPr>
                <w:b w:val="0"/>
                <w:color w:val="202020"/>
                <w:sz w:val="20"/>
              </w:rPr>
              <w:t>wollte</w:t>
            </w:r>
          </w:p>
        </w:tc>
        <w:tc>
          <w:tcPr>
            <w:tcW w:type="dxa" w:w="2268"/>
          </w:tcPr>
          <w:p>
            <w:r>
              <w:rPr>
                <w:b w:val="0"/>
                <w:color w:val="202020"/>
                <w:sz w:val="20"/>
              </w:rPr>
              <w:t>wanted to (wollen Prät.)</w:t>
            </w:r>
          </w:p>
        </w:tc>
        <w:tc>
          <w:tcPr>
            <w:tcW w:type="dxa" w:w="2268"/>
          </w:tcPr>
          <w:p>
            <w:r>
              <w:rPr>
                <w:b w:val="0"/>
                <w:color w:val="202020"/>
                <w:sz w:val="20"/>
              </w:rPr>
              <w:t>इच्छतो/ती</w:t>
            </w:r>
          </w:p>
        </w:tc>
        <w:tc>
          <w:tcPr>
            <w:tcW w:type="dxa" w:w="2268"/>
          </w:tcPr>
          <w:p>
            <w:r>
              <w:rPr>
                <w:b w:val="0"/>
                <w:color w:val="555555"/>
                <w:sz w:val="20"/>
              </w:rPr>
              <w:t>VOL-teh</w:t>
            </w:r>
          </w:p>
        </w:tc>
      </w:tr>
      <w:tr>
        <w:tc>
          <w:tcPr>
            <w:tcW w:type="dxa" w:w="2268"/>
          </w:tcPr>
          <w:p>
            <w:r>
              <w:rPr>
                <w:b w:val="0"/>
                <w:color w:val="202020"/>
                <w:sz w:val="20"/>
              </w:rPr>
              <w:t>durfte</w:t>
            </w:r>
          </w:p>
        </w:tc>
        <w:tc>
          <w:tcPr>
            <w:tcW w:type="dxa" w:w="2268"/>
          </w:tcPr>
          <w:p>
            <w:r>
              <w:rPr>
                <w:b w:val="0"/>
                <w:color w:val="202020"/>
                <w:sz w:val="20"/>
              </w:rPr>
              <w:t>was allowed (dürfen Prät.)</w:t>
            </w:r>
          </w:p>
        </w:tc>
        <w:tc>
          <w:tcPr>
            <w:tcW w:type="dxa" w:w="2268"/>
          </w:tcPr>
          <w:p>
            <w:r>
              <w:rPr>
                <w:b w:val="0"/>
                <w:color w:val="202020"/>
                <w:sz w:val="20"/>
              </w:rPr>
              <w:t>मंजूरी हती</w:t>
            </w:r>
          </w:p>
        </w:tc>
        <w:tc>
          <w:tcPr>
            <w:tcW w:type="dxa" w:w="2268"/>
          </w:tcPr>
          <w:p>
            <w:r>
              <w:rPr>
                <w:b w:val="0"/>
                <w:color w:val="555555"/>
                <w:sz w:val="20"/>
              </w:rPr>
              <w:t>DURF-teh</w:t>
            </w:r>
          </w:p>
        </w:tc>
      </w:tr>
      <w:tr>
        <w:tc>
          <w:tcPr>
            <w:tcW w:type="dxa" w:w="2268"/>
          </w:tcPr>
          <w:p>
            <w:r>
              <w:rPr>
                <w:b w:val="0"/>
                <w:color w:val="202020"/>
                <w:sz w:val="20"/>
              </w:rPr>
              <w:t>sollte</w:t>
            </w:r>
          </w:p>
        </w:tc>
        <w:tc>
          <w:tcPr>
            <w:tcW w:type="dxa" w:w="2268"/>
          </w:tcPr>
          <w:p>
            <w:r>
              <w:rPr>
                <w:b w:val="0"/>
                <w:color w:val="202020"/>
                <w:sz w:val="20"/>
              </w:rPr>
              <w:t>was supposed to (sollen)</w:t>
            </w:r>
          </w:p>
        </w:tc>
        <w:tc>
          <w:tcPr>
            <w:tcW w:type="dxa" w:w="2268"/>
          </w:tcPr>
          <w:p>
            <w:r>
              <w:rPr>
                <w:b w:val="0"/>
                <w:color w:val="202020"/>
                <w:sz w:val="20"/>
              </w:rPr>
              <w:t>करवानूं हतूं</w:t>
            </w:r>
          </w:p>
        </w:tc>
        <w:tc>
          <w:tcPr>
            <w:tcW w:type="dxa" w:w="2268"/>
          </w:tcPr>
          <w:p>
            <w:r>
              <w:rPr>
                <w:b w:val="0"/>
                <w:color w:val="555555"/>
                <w:sz w:val="20"/>
              </w:rPr>
              <w:t>ZOL-teh</w:t>
            </w:r>
          </w:p>
        </w:tc>
      </w:tr>
      <w:tr>
        <w:tc>
          <w:tcPr>
            <w:tcW w:type="dxa" w:w="2268"/>
          </w:tcPr>
          <w:p>
            <w:r>
              <w:rPr>
                <w:b w:val="0"/>
                <w:color w:val="202020"/>
                <w:sz w:val="20"/>
              </w:rPr>
              <w:t>mochte</w:t>
            </w:r>
          </w:p>
        </w:tc>
        <w:tc>
          <w:tcPr>
            <w:tcW w:type="dxa" w:w="2268"/>
          </w:tcPr>
          <w:p>
            <w:r>
              <w:rPr>
                <w:b w:val="0"/>
                <w:color w:val="202020"/>
                <w:sz w:val="20"/>
              </w:rPr>
              <w:t>liked (mögen Prät.)</w:t>
            </w:r>
          </w:p>
        </w:tc>
        <w:tc>
          <w:tcPr>
            <w:tcW w:type="dxa" w:w="2268"/>
          </w:tcPr>
          <w:p>
            <w:r>
              <w:rPr>
                <w:b w:val="0"/>
                <w:color w:val="202020"/>
                <w:sz w:val="20"/>
              </w:rPr>
              <w:t>गमतूं</w:t>
            </w:r>
          </w:p>
        </w:tc>
        <w:tc>
          <w:tcPr>
            <w:tcW w:type="dxa" w:w="2268"/>
          </w:tcPr>
          <w:p>
            <w:r>
              <w:rPr>
                <w:b w:val="0"/>
                <w:color w:val="555555"/>
                <w:sz w:val="20"/>
              </w:rPr>
              <w:t>MOKH-teh</w:t>
            </w:r>
          </w:p>
        </w:tc>
      </w:tr>
      <w:tr>
        <w:tc>
          <w:tcPr>
            <w:tcW w:type="dxa" w:w="2268"/>
          </w:tcPr>
          <w:p>
            <w:r>
              <w:rPr>
                <w:b w:val="0"/>
                <w:color w:val="202020"/>
                <w:sz w:val="20"/>
              </w:rPr>
              <w:t>ich war</w:t>
            </w:r>
          </w:p>
        </w:tc>
        <w:tc>
          <w:tcPr>
            <w:tcW w:type="dxa" w:w="2268"/>
          </w:tcPr>
          <w:p>
            <w:r>
              <w:rPr>
                <w:b w:val="0"/>
                <w:color w:val="202020"/>
                <w:sz w:val="20"/>
              </w:rPr>
              <w:t>I was</w:t>
            </w:r>
          </w:p>
        </w:tc>
        <w:tc>
          <w:tcPr>
            <w:tcW w:type="dxa" w:w="2268"/>
          </w:tcPr>
          <w:p>
            <w:r>
              <w:rPr>
                <w:b w:val="0"/>
                <w:color w:val="202020"/>
                <w:sz w:val="20"/>
              </w:rPr>
              <w:t>हूं हतो/ती</w:t>
            </w:r>
          </w:p>
        </w:tc>
        <w:tc>
          <w:tcPr>
            <w:tcW w:type="dxa" w:w="2268"/>
          </w:tcPr>
          <w:p>
            <w:r>
              <w:rPr>
                <w:b w:val="0"/>
                <w:color w:val="555555"/>
                <w:sz w:val="20"/>
              </w:rPr>
              <w:t>ikh VAHR</w:t>
            </w:r>
          </w:p>
        </w:tc>
      </w:tr>
      <w:tr>
        <w:tc>
          <w:tcPr>
            <w:tcW w:type="dxa" w:w="2268"/>
          </w:tcPr>
          <w:p>
            <w:r>
              <w:rPr>
                <w:b w:val="0"/>
                <w:color w:val="202020"/>
                <w:sz w:val="20"/>
              </w:rPr>
              <w:t>du warst</w:t>
            </w:r>
          </w:p>
        </w:tc>
        <w:tc>
          <w:tcPr>
            <w:tcW w:type="dxa" w:w="2268"/>
          </w:tcPr>
          <w:p>
            <w:r>
              <w:rPr>
                <w:b w:val="0"/>
                <w:color w:val="202020"/>
                <w:sz w:val="20"/>
              </w:rPr>
              <w:t>you were</w:t>
            </w:r>
          </w:p>
        </w:tc>
        <w:tc>
          <w:tcPr>
            <w:tcW w:type="dxa" w:w="2268"/>
          </w:tcPr>
          <w:p>
            <w:r>
              <w:rPr>
                <w:b w:val="0"/>
                <w:color w:val="202020"/>
                <w:sz w:val="20"/>
              </w:rPr>
              <w:t>तूं हतो/ती</w:t>
            </w:r>
          </w:p>
        </w:tc>
        <w:tc>
          <w:tcPr>
            <w:tcW w:type="dxa" w:w="2268"/>
          </w:tcPr>
          <w:p>
            <w:r>
              <w:rPr>
                <w:b w:val="0"/>
                <w:color w:val="555555"/>
                <w:sz w:val="20"/>
              </w:rPr>
              <w:t>doo VAHRST</w:t>
            </w:r>
          </w:p>
        </w:tc>
      </w:tr>
      <w:tr>
        <w:tc>
          <w:tcPr>
            <w:tcW w:type="dxa" w:w="2268"/>
          </w:tcPr>
          <w:p>
            <w:r>
              <w:rPr>
                <w:b w:val="0"/>
                <w:color w:val="202020"/>
                <w:sz w:val="20"/>
              </w:rPr>
              <w:t>er/sie/es war</w:t>
            </w:r>
          </w:p>
        </w:tc>
        <w:tc>
          <w:tcPr>
            <w:tcW w:type="dxa" w:w="2268"/>
          </w:tcPr>
          <w:p>
            <w:r>
              <w:rPr>
                <w:b w:val="0"/>
                <w:color w:val="202020"/>
                <w:sz w:val="20"/>
              </w:rPr>
              <w:t>he/she/it was</w:t>
            </w:r>
          </w:p>
        </w:tc>
        <w:tc>
          <w:tcPr>
            <w:tcW w:type="dxa" w:w="2268"/>
          </w:tcPr>
          <w:p>
            <w:r>
              <w:rPr>
                <w:b w:val="0"/>
                <w:color w:val="202020"/>
                <w:sz w:val="20"/>
              </w:rPr>
              <w:t>ते हतो/ती</w:t>
            </w:r>
          </w:p>
        </w:tc>
        <w:tc>
          <w:tcPr>
            <w:tcW w:type="dxa" w:w="2268"/>
          </w:tcPr>
          <w:p>
            <w:r>
              <w:rPr>
                <w:b w:val="0"/>
                <w:color w:val="555555"/>
                <w:sz w:val="20"/>
              </w:rPr>
              <w:t>ehr VAHR</w:t>
            </w:r>
          </w:p>
        </w:tc>
      </w:tr>
      <w:tr>
        <w:tc>
          <w:tcPr>
            <w:tcW w:type="dxa" w:w="2268"/>
          </w:tcPr>
          <w:p>
            <w:r>
              <w:rPr>
                <w:b w:val="0"/>
                <w:color w:val="202020"/>
                <w:sz w:val="20"/>
              </w:rPr>
              <w:t>wir waren</w:t>
            </w:r>
          </w:p>
        </w:tc>
        <w:tc>
          <w:tcPr>
            <w:tcW w:type="dxa" w:w="2268"/>
          </w:tcPr>
          <w:p>
            <w:r>
              <w:rPr>
                <w:b w:val="0"/>
                <w:color w:val="202020"/>
                <w:sz w:val="20"/>
              </w:rPr>
              <w:t>we were</w:t>
            </w:r>
          </w:p>
        </w:tc>
        <w:tc>
          <w:tcPr>
            <w:tcW w:type="dxa" w:w="2268"/>
          </w:tcPr>
          <w:p>
            <w:r>
              <w:rPr>
                <w:b w:val="0"/>
                <w:color w:val="202020"/>
                <w:sz w:val="20"/>
              </w:rPr>
              <w:t>आपणे हतां</w:t>
            </w:r>
          </w:p>
        </w:tc>
        <w:tc>
          <w:tcPr>
            <w:tcW w:type="dxa" w:w="2268"/>
          </w:tcPr>
          <w:p>
            <w:r>
              <w:rPr>
                <w:b w:val="0"/>
                <w:color w:val="555555"/>
                <w:sz w:val="20"/>
              </w:rPr>
              <w:t>veer VAH-ren</w:t>
            </w:r>
          </w:p>
        </w:tc>
      </w:tr>
      <w:tr>
        <w:tc>
          <w:tcPr>
            <w:tcW w:type="dxa" w:w="2268"/>
          </w:tcPr>
          <w:p>
            <w:r>
              <w:rPr>
                <w:b w:val="0"/>
                <w:color w:val="202020"/>
                <w:sz w:val="20"/>
              </w:rPr>
              <w:t>ich hatte</w:t>
            </w:r>
          </w:p>
        </w:tc>
        <w:tc>
          <w:tcPr>
            <w:tcW w:type="dxa" w:w="2268"/>
          </w:tcPr>
          <w:p>
            <w:r>
              <w:rPr>
                <w:b w:val="0"/>
                <w:color w:val="202020"/>
                <w:sz w:val="20"/>
              </w:rPr>
              <w:t>I had</w:t>
            </w:r>
          </w:p>
        </w:tc>
        <w:tc>
          <w:tcPr>
            <w:tcW w:type="dxa" w:w="2268"/>
          </w:tcPr>
          <w:p>
            <w:r>
              <w:rPr>
                <w:b w:val="0"/>
                <w:color w:val="202020"/>
                <w:sz w:val="20"/>
              </w:rPr>
              <w:t>मारी पासे हतूं</w:t>
            </w:r>
          </w:p>
        </w:tc>
        <w:tc>
          <w:tcPr>
            <w:tcW w:type="dxa" w:w="2268"/>
          </w:tcPr>
          <w:p>
            <w:r>
              <w:rPr>
                <w:b w:val="0"/>
                <w:color w:val="555555"/>
                <w:sz w:val="20"/>
              </w:rPr>
              <w:t>ikh HAT-eh</w:t>
            </w:r>
          </w:p>
        </w:tc>
      </w:tr>
      <w:tr>
        <w:tc>
          <w:tcPr>
            <w:tcW w:type="dxa" w:w="2268"/>
          </w:tcPr>
          <w:p>
            <w:r>
              <w:rPr>
                <w:b w:val="0"/>
                <w:color w:val="202020"/>
                <w:sz w:val="20"/>
              </w:rPr>
              <w:t>du hattest</w:t>
            </w:r>
          </w:p>
        </w:tc>
        <w:tc>
          <w:tcPr>
            <w:tcW w:type="dxa" w:w="2268"/>
          </w:tcPr>
          <w:p>
            <w:r>
              <w:rPr>
                <w:b w:val="0"/>
                <w:color w:val="202020"/>
                <w:sz w:val="20"/>
              </w:rPr>
              <w:t>you had</w:t>
            </w:r>
          </w:p>
        </w:tc>
        <w:tc>
          <w:tcPr>
            <w:tcW w:type="dxa" w:w="2268"/>
          </w:tcPr>
          <w:p>
            <w:r>
              <w:rPr>
                <w:b w:val="0"/>
                <w:color w:val="202020"/>
                <w:sz w:val="20"/>
              </w:rPr>
              <w:t>तारी पासे हतूं</w:t>
            </w:r>
          </w:p>
        </w:tc>
        <w:tc>
          <w:tcPr>
            <w:tcW w:type="dxa" w:w="2268"/>
          </w:tcPr>
          <w:p>
            <w:r>
              <w:rPr>
                <w:b w:val="0"/>
                <w:color w:val="555555"/>
                <w:sz w:val="20"/>
              </w:rPr>
              <w:t>doo HAT-est</w:t>
            </w:r>
          </w:p>
        </w:tc>
      </w:tr>
      <w:tr>
        <w:tc>
          <w:tcPr>
            <w:tcW w:type="dxa" w:w="2268"/>
          </w:tcPr>
          <w:p>
            <w:r>
              <w:rPr>
                <w:b w:val="0"/>
                <w:color w:val="202020"/>
                <w:sz w:val="20"/>
              </w:rPr>
              <w:t>er hatte</w:t>
            </w:r>
          </w:p>
        </w:tc>
        <w:tc>
          <w:tcPr>
            <w:tcW w:type="dxa" w:w="2268"/>
          </w:tcPr>
          <w:p>
            <w:r>
              <w:rPr>
                <w:b w:val="0"/>
                <w:color w:val="202020"/>
                <w:sz w:val="20"/>
              </w:rPr>
              <w:t>he had</w:t>
            </w:r>
          </w:p>
        </w:tc>
        <w:tc>
          <w:tcPr>
            <w:tcW w:type="dxa" w:w="2268"/>
          </w:tcPr>
          <w:p>
            <w:r>
              <w:rPr>
                <w:b w:val="0"/>
                <w:color w:val="202020"/>
                <w:sz w:val="20"/>
              </w:rPr>
              <w:t>तारी पासे हतूं</w:t>
            </w:r>
          </w:p>
        </w:tc>
        <w:tc>
          <w:tcPr>
            <w:tcW w:type="dxa" w:w="2268"/>
          </w:tcPr>
          <w:p>
            <w:r>
              <w:rPr>
                <w:b w:val="0"/>
                <w:color w:val="555555"/>
                <w:sz w:val="20"/>
              </w:rPr>
              <w:t>ehr HAT-eh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war gestern krank.</w:t>
            </w:r>
          </w:p>
        </w:tc>
        <w:tc>
          <w:tcPr>
            <w:tcW w:type="dxa" w:w="3024"/>
            <w:shd w:val="clear" w:color="auto" w:fill="E6F4EA"/>
          </w:tcPr>
          <w:p>
            <w:r>
              <w:rPr>
                <w:b w:val="0"/>
                <w:color w:val="0F9660"/>
                <w:sz w:val="20"/>
              </w:rPr>
              <w:t>I was ill yesterday.</w:t>
            </w:r>
          </w:p>
        </w:tc>
        <w:tc>
          <w:tcPr>
            <w:tcW w:type="dxa" w:w="3024"/>
            <w:shd w:val="clear" w:color="auto" w:fill="FFF8E1"/>
          </w:tcPr>
          <w:p>
            <w:r>
              <w:rPr>
                <w:b w:val="0"/>
                <w:color w:val="202020"/>
                <w:sz w:val="20"/>
              </w:rPr>
              <w:t>हूं काल बीमार हतो/ती.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hatten keine Zeit.</w:t>
            </w:r>
          </w:p>
        </w:tc>
        <w:tc>
          <w:tcPr>
            <w:tcW w:type="dxa" w:w="3024"/>
            <w:shd w:val="clear" w:color="auto" w:fill="E6F4EA"/>
          </w:tcPr>
          <w:p>
            <w:r>
              <w:rPr>
                <w:b w:val="0"/>
                <w:color w:val="0F9660"/>
                <w:sz w:val="20"/>
              </w:rPr>
              <w:t>We had no time.</w:t>
            </w:r>
          </w:p>
        </w:tc>
        <w:tc>
          <w:tcPr>
            <w:tcW w:type="dxa" w:w="3024"/>
            <w:shd w:val="clear" w:color="auto" w:fill="FFF8E1"/>
          </w:tcPr>
          <w:p>
            <w:r>
              <w:rPr>
                <w:b w:val="0"/>
                <w:color w:val="202020"/>
                <w:sz w:val="20"/>
              </w:rPr>
              <w:t>आपणे पासे समय न हतो.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konnte nicht kommen.</w:t>
            </w:r>
          </w:p>
        </w:tc>
        <w:tc>
          <w:tcPr>
            <w:tcW w:type="dxa" w:w="3024"/>
            <w:shd w:val="clear" w:color="auto" w:fill="E6F4EA"/>
          </w:tcPr>
          <w:p>
            <w:r>
              <w:rPr>
                <w:b w:val="0"/>
                <w:color w:val="0F9660"/>
                <w:sz w:val="20"/>
              </w:rPr>
              <w:t>He could not come.</w:t>
            </w:r>
          </w:p>
        </w:tc>
        <w:tc>
          <w:tcPr>
            <w:tcW w:type="dxa" w:w="3024"/>
            <w:shd w:val="clear" w:color="auto" w:fill="FFF8E1"/>
          </w:tcPr>
          <w:p>
            <w:r>
              <w:rPr>
                <w:b w:val="0"/>
                <w:color w:val="202020"/>
                <w:sz w:val="20"/>
              </w:rPr>
              <w:t>ते आवी न शक्यो.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musste früh aufstehen.</w:t>
            </w:r>
          </w:p>
        </w:tc>
        <w:tc>
          <w:tcPr>
            <w:tcW w:type="dxa" w:w="3024"/>
            <w:shd w:val="clear" w:color="auto" w:fill="E6F4EA"/>
          </w:tcPr>
          <w:p>
            <w:r>
              <w:rPr>
                <w:b w:val="0"/>
                <w:color w:val="0F9660"/>
                <w:sz w:val="20"/>
              </w:rPr>
              <w:t>She had to get up early.</w:t>
            </w:r>
          </w:p>
        </w:tc>
        <w:tc>
          <w:tcPr>
            <w:tcW w:type="dxa" w:w="3024"/>
            <w:shd w:val="clear" w:color="auto" w:fill="FFF8E1"/>
          </w:tcPr>
          <w:p>
            <w:r>
              <w:rPr>
                <w:b w:val="0"/>
                <w:color w:val="202020"/>
                <w:sz w:val="20"/>
              </w:rPr>
              <w:t>तेणे जल्दी उठवूं पड्यूं.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Als Kind wollte ich Pilot werden.</w:t>
            </w:r>
          </w:p>
        </w:tc>
        <w:tc>
          <w:tcPr>
            <w:tcW w:type="dxa" w:w="3024"/>
            <w:shd w:val="clear" w:color="auto" w:fill="E6F4EA"/>
          </w:tcPr>
          <w:p>
            <w:r>
              <w:rPr>
                <w:b w:val="0"/>
                <w:color w:val="0F9660"/>
                <w:sz w:val="20"/>
              </w:rPr>
              <w:t>As a child I wanted to become a pilot.</w:t>
            </w:r>
          </w:p>
        </w:tc>
        <w:tc>
          <w:tcPr>
            <w:tcW w:type="dxa" w:w="3024"/>
            <w:shd w:val="clear" w:color="auto" w:fill="FFF8E1"/>
          </w:tcPr>
          <w:p>
            <w:r>
              <w:rPr>
                <w:b w:val="0"/>
                <w:color w:val="202020"/>
                <w:sz w:val="20"/>
              </w:rPr>
              <w:t>बाळपण मां हूं Pilot बनवा इच्छतो/ती.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Präteritum Priority  </w:t>
            </w:r>
            <w:r>
              <w:rPr>
                <w:color w:val="202020"/>
                <w:sz w:val="20"/>
              </w:rPr>
              <w:t>Only 4 groups need Präteritum in spoken German: sein, haben, modals, and narrative verbs. For everything else use Perfekt in conversation.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sein Präteritum  </w:t>
            </w:r>
            <w:r>
              <w:rPr>
                <w:color w:val="202020"/>
                <w:sz w:val="20"/>
              </w:rPr>
              <w:t>war (sing) / waren (plural). Ich war, du warst, er war, wir waren, ihr wart, sie/Sie waren. Learn this like 'was/were'!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Pronunciation  </w:t>
            </w:r>
            <w:r>
              <w:rPr>
                <w:color w:val="202020"/>
                <w:sz w:val="20"/>
              </w:rPr>
              <w:t>'war' = VAHR (rhymes with 'far'). 'hatte' = HAT-eh. 'konnte' = KON-teh. All clean, short sounds.</w:t>
            </w:r>
          </w:p>
        </w:tc>
      </w:tr>
    </w:tbl>
    <w:p/>
    <w:p>
      <w:pPr>
        <w:spacing w:before="0" w:after="40"/>
      </w:pPr>
      <w:r>
        <w:rPr>
          <w:b/>
          <w:color w:val="1A73E8"/>
          <w:sz w:val="21"/>
        </w:rPr>
        <w:t>✍️  Practice Tasks</w:t>
      </w:r>
    </w:p>
    <w:p>
      <w:pPr>
        <w:pStyle w:val="ListBullet"/>
        <w:spacing w:after="40"/>
      </w:pPr>
      <w:r>
        <w:rPr>
          <w:sz w:val="22"/>
        </w:rPr>
        <w:t>Conjugate sein and haben in Präteritum for all 6 persons.</w:t>
      </w:r>
    </w:p>
    <w:p>
      <w:pPr>
        <w:pStyle w:val="ListBullet"/>
        <w:spacing w:after="40"/>
      </w:pPr>
      <w:r>
        <w:rPr>
          <w:sz w:val="22"/>
        </w:rPr>
        <w:t>Write a short narrative (5 sentences) using war/hatte/konnte/musste.</w:t>
      </w:r>
    </w:p>
    <w:p>
      <w:pPr>
        <w:pStyle w:val="ListBullet"/>
        <w:spacing w:after="40"/>
      </w:pPr>
      <w:r>
        <w:rPr>
          <w:sz w:val="22"/>
        </w:rPr>
        <w:t>Translate: 5 English sentences using 'was' / 'had' / 'could' / 'had to'.</w:t>
      </w:r>
    </w:p>
    <w:p/>
    <w:p>
      <w:pPr>
        <w:spacing w:before="0" w:after="40"/>
      </w:pPr>
      <w:r>
        <w:rPr>
          <w:b/>
          <w:color w:val="1A73E8"/>
          <w:sz w:val="21"/>
        </w:rPr>
        <w:t>🧪  Mini Test</w:t>
      </w:r>
    </w:p>
    <w:p>
      <w:pPr>
        <w:spacing w:before="0" w:after="20"/>
      </w:pPr>
      <w:r>
        <w:rPr>
          <w:b w:val="0"/>
          <w:sz w:val="21"/>
        </w:rPr>
        <w:t>Q1. Präteritum of 'sein' (ich)?</w:t>
      </w:r>
    </w:p>
    <w:p>
      <w:pPr>
        <w:spacing w:before="0" w:after="60"/>
      </w:pPr>
      <w:r>
        <w:rPr>
          <w:b w:val="0"/>
          <w:color w:val="0F9660"/>
          <w:sz w:val="21"/>
        </w:rPr>
        <w:t xml:space="preserve">   ✅ ich war</w:t>
      </w:r>
    </w:p>
    <w:p>
      <w:pPr>
        <w:spacing w:before="0" w:after="20"/>
      </w:pPr>
      <w:r>
        <w:rPr>
          <w:b w:val="0"/>
          <w:sz w:val="21"/>
        </w:rPr>
        <w:t>Q2. Präteritum of 'haben' (wir)?</w:t>
      </w:r>
    </w:p>
    <w:p>
      <w:pPr>
        <w:spacing w:before="0" w:after="60"/>
      </w:pPr>
      <w:r>
        <w:rPr>
          <w:b w:val="0"/>
          <w:color w:val="0F9660"/>
          <w:sz w:val="21"/>
        </w:rPr>
        <w:t xml:space="preserve">   ✅ wir hatten</w:t>
      </w:r>
    </w:p>
    <w:p>
      <w:pPr>
        <w:spacing w:before="0" w:after="20"/>
      </w:pPr>
      <w:r>
        <w:rPr>
          <w:b w:val="0"/>
          <w:sz w:val="21"/>
        </w:rPr>
        <w:t>Q3. Translate: 'Sie konnte nicht schlafen.'</w:t>
      </w:r>
    </w:p>
    <w:p>
      <w:pPr>
        <w:spacing w:before="0" w:after="60"/>
      </w:pPr>
      <w:r>
        <w:rPr>
          <w:b w:val="0"/>
          <w:color w:val="0F9660"/>
          <w:sz w:val="21"/>
        </w:rPr>
        <w:t xml:space="preserve">   ✅ She could not sleep.</w:t>
      </w:r>
    </w:p>
    <w:p>
      <w:pPr>
        <w:spacing w:before="0" w:after="20"/>
      </w:pPr>
      <w:r>
        <w:rPr>
          <w:b w:val="0"/>
          <w:sz w:val="21"/>
        </w:rPr>
        <w:t>Q4. Präteritum of 'müssen' (er)?</w:t>
      </w:r>
    </w:p>
    <w:p>
      <w:pPr>
        <w:spacing w:before="0" w:after="60"/>
      </w:pPr>
      <w:r>
        <w:rPr>
          <w:b w:val="0"/>
          <w:color w:val="0F9660"/>
          <w:sz w:val="21"/>
        </w:rPr>
        <w:t xml:space="preserve">   ✅ er musste</w:t>
      </w:r>
    </w:p>
    <w:p>
      <w:pPr>
        <w:spacing w:before="0" w:after="20"/>
      </w:pPr>
      <w:r>
        <w:rPr>
          <w:b w:val="0"/>
          <w:sz w:val="21"/>
        </w:rPr>
        <w:t>Q5. Translate: 'Wir waren sehr müde.'</w:t>
      </w:r>
    </w:p>
    <w:p>
      <w:pPr>
        <w:spacing w:before="0" w:after="60"/>
      </w:pPr>
      <w:r>
        <w:rPr>
          <w:b w:val="0"/>
          <w:color w:val="0F9660"/>
          <w:sz w:val="21"/>
        </w:rPr>
        <w:t xml:space="preserve">   ✅ We were very tired.</w:t>
      </w:r>
    </w:p>
    <w:p/>
    <w:p>
      <w:pPr>
        <w:spacing w:before="0" w:after="40"/>
      </w:pPr>
      <w:r>
        <w:rPr>
          <w:b/>
          <w:color w:val="1A73E8"/>
          <w:sz w:val="21"/>
        </w:rPr>
        <w:t>🏆  Final Outcome</w:t>
      </w:r>
    </w:p>
    <w:p>
      <w:pPr>
        <w:spacing w:before="0" w:after="160"/>
      </w:pPr>
      <w:r>
        <w:rPr>
          <w:b w:val="0"/>
          <w:sz w:val="21"/>
        </w:rPr>
        <w:t>Präteritum essentials complete! sein, haben, and modals in the past tense are now yours. You can read German stories and speak about the past fluently!</w:t>
      </w:r>
    </w:p>
    <w:p>
      <w:r>
        <w:br w:type="page"/>
      </w:r>
    </w:p>
    <w:p>
      <w:pPr>
        <w:spacing w:before="120" w:after="40"/>
        <w:jc w:val="center"/>
      </w:pPr>
      <w:r>
        <w:rPr>
          <w:b/>
          <w:color w:val="1A73E8"/>
          <w:sz w:val="42"/>
        </w:rPr>
        <w:t>📘  DAY 90</w:t>
      </w:r>
    </w:p>
    <w:p>
      <w:pPr>
        <w:spacing w:before="0" w:after="40"/>
        <w:jc w:val="center"/>
      </w:pPr>
      <w:r>
        <w:rPr>
          <w:b/>
          <w:color w:val="F9AB00"/>
          <w:sz w:val="28"/>
        </w:rPr>
        <w:t>WORK &amp; PROFESSIONS 💼</w:t>
      </w:r>
    </w:p>
    <w:p>
      <w:pPr>
        <w:spacing w:before="0" w:after="160"/>
        <w:jc w:val="center"/>
      </w:pPr>
      <w:r>
        <w:rPr>
          <w:b w:val="0"/>
          <w:color w:val="555555"/>
          <w:sz w:val="21"/>
        </w:rPr>
        <w:t>📚 Topic: Arbeit und Berufe — Talking About Work</w:t>
      </w:r>
    </w:p>
    <w:p/>
    <w:p>
      <w:pPr>
        <w:spacing w:before="0" w:after="40"/>
      </w:pPr>
      <w:r>
        <w:rPr>
          <w:b/>
          <w:color w:val="1A73E8"/>
          <w:sz w:val="21"/>
        </w:rPr>
        <w:t>📖  English Explanation</w:t>
      </w:r>
    </w:p>
    <w:p>
      <w:pPr>
        <w:spacing w:before="0" w:after="120"/>
      </w:pPr>
      <w:r>
        <w:rPr>
          <w:b w:val="0"/>
          <w:sz w:val="21"/>
        </w:rPr>
        <w:t>Work and professions are common conversation topics in Germany. Today you learn job vocabulary, how to say what you do for work, describe your workplace, and ask others about their profession.</w:t>
      </w:r>
    </w:p>
    <w:p>
      <w:pPr>
        <w:spacing w:before="0" w:after="40"/>
      </w:pPr>
      <w:r>
        <w:rPr>
          <w:b/>
          <w:color w:val="1A73E8"/>
          <w:sz w:val="21"/>
        </w:rPr>
        <w:t>🇮🇳  ગુજરાતી સ્પષ્ટીકરણ</w:t>
      </w:r>
    </w:p>
    <w:p>
      <w:pPr>
        <w:spacing w:before="0" w:after="120"/>
      </w:pPr>
      <w:r>
        <w:rPr>
          <w:b w:val="0"/>
          <w:sz w:val="21"/>
        </w:rPr>
        <w:t>Work अने professions Germany मां common conversation topics छे. आज job vocabulary, काम बद्दल कहेवूं, workplace describe करवूं, अने बीजांना profession पूछवूं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Beruf</w:t>
            </w:r>
          </w:p>
        </w:tc>
        <w:tc>
          <w:tcPr>
            <w:tcW w:type="dxa" w:w="2268"/>
          </w:tcPr>
          <w:p>
            <w:r>
              <w:rPr>
                <w:b w:val="0"/>
                <w:color w:val="202020"/>
                <w:sz w:val="20"/>
              </w:rPr>
              <w:t>the profession/job</w:t>
            </w:r>
          </w:p>
        </w:tc>
        <w:tc>
          <w:tcPr>
            <w:tcW w:type="dxa" w:w="2268"/>
          </w:tcPr>
          <w:p>
            <w:r>
              <w:rPr>
                <w:b w:val="0"/>
                <w:color w:val="202020"/>
                <w:sz w:val="20"/>
              </w:rPr>
              <w:t>व्यवसाय</w:t>
            </w:r>
          </w:p>
        </w:tc>
        <w:tc>
          <w:tcPr>
            <w:tcW w:type="dxa" w:w="2268"/>
          </w:tcPr>
          <w:p>
            <w:r>
              <w:rPr>
                <w:b w:val="0"/>
                <w:color w:val="555555"/>
                <w:sz w:val="20"/>
              </w:rPr>
              <w:t>dehr beh-ROOF</w:t>
            </w:r>
          </w:p>
        </w:tc>
      </w:tr>
      <w:tr>
        <w:tc>
          <w:tcPr>
            <w:tcW w:type="dxa" w:w="2268"/>
          </w:tcPr>
          <w:p>
            <w:r>
              <w:rPr>
                <w:b w:val="0"/>
                <w:color w:val="202020"/>
                <w:sz w:val="20"/>
              </w:rPr>
              <w:t>arbeiten</w:t>
            </w:r>
          </w:p>
        </w:tc>
        <w:tc>
          <w:tcPr>
            <w:tcW w:type="dxa" w:w="2268"/>
          </w:tcPr>
          <w:p>
            <w:r>
              <w:rPr>
                <w:b w:val="0"/>
                <w:color w:val="202020"/>
                <w:sz w:val="20"/>
              </w:rPr>
              <w:t>to work</w:t>
            </w:r>
          </w:p>
        </w:tc>
        <w:tc>
          <w:tcPr>
            <w:tcW w:type="dxa" w:w="2268"/>
          </w:tcPr>
          <w:p>
            <w:r>
              <w:rPr>
                <w:b w:val="0"/>
                <w:color w:val="202020"/>
                <w:sz w:val="20"/>
              </w:rPr>
              <w:t>काम करवूं</w:t>
            </w:r>
          </w:p>
        </w:tc>
        <w:tc>
          <w:tcPr>
            <w:tcW w:type="dxa" w:w="2268"/>
          </w:tcPr>
          <w:p>
            <w:r>
              <w:rPr>
                <w:b w:val="0"/>
                <w:color w:val="555555"/>
                <w:sz w:val="20"/>
              </w:rPr>
              <w:t>AR-by-ten</w:t>
            </w:r>
          </w:p>
        </w:tc>
      </w:tr>
      <w:tr>
        <w:tc>
          <w:tcPr>
            <w:tcW w:type="dxa" w:w="2268"/>
          </w:tcPr>
          <w:p>
            <w:r>
              <w:rPr>
                <w:b w:val="0"/>
                <w:color w:val="202020"/>
                <w:sz w:val="20"/>
              </w:rPr>
              <w:t>der Arbeitgeber</w:t>
            </w:r>
          </w:p>
        </w:tc>
        <w:tc>
          <w:tcPr>
            <w:tcW w:type="dxa" w:w="2268"/>
          </w:tcPr>
          <w:p>
            <w:r>
              <w:rPr>
                <w:b w:val="0"/>
                <w:color w:val="202020"/>
                <w:sz w:val="20"/>
              </w:rPr>
              <w:t>the employer</w:t>
            </w:r>
          </w:p>
        </w:tc>
        <w:tc>
          <w:tcPr>
            <w:tcW w:type="dxa" w:w="2268"/>
          </w:tcPr>
          <w:p>
            <w:r>
              <w:rPr>
                <w:b w:val="0"/>
                <w:color w:val="202020"/>
                <w:sz w:val="20"/>
              </w:rPr>
              <w:t>employer</w:t>
            </w:r>
          </w:p>
        </w:tc>
        <w:tc>
          <w:tcPr>
            <w:tcW w:type="dxa" w:w="2268"/>
          </w:tcPr>
          <w:p>
            <w:r>
              <w:rPr>
                <w:b w:val="0"/>
                <w:color w:val="555555"/>
                <w:sz w:val="20"/>
              </w:rPr>
              <w:t>dehr AR-byt-gay-ber</w:t>
            </w:r>
          </w:p>
        </w:tc>
      </w:tr>
      <w:tr>
        <w:tc>
          <w:tcPr>
            <w:tcW w:type="dxa" w:w="2268"/>
          </w:tcPr>
          <w:p>
            <w:r>
              <w:rPr>
                <w:b w:val="0"/>
                <w:color w:val="202020"/>
                <w:sz w:val="20"/>
              </w:rPr>
              <w:t>der Arbeitnehmer</w:t>
            </w:r>
          </w:p>
        </w:tc>
        <w:tc>
          <w:tcPr>
            <w:tcW w:type="dxa" w:w="2268"/>
          </w:tcPr>
          <w:p>
            <w:r>
              <w:rPr>
                <w:b w:val="0"/>
                <w:color w:val="202020"/>
                <w:sz w:val="20"/>
              </w:rPr>
              <w:t>the employee</w:t>
            </w:r>
          </w:p>
        </w:tc>
        <w:tc>
          <w:tcPr>
            <w:tcW w:type="dxa" w:w="2268"/>
          </w:tcPr>
          <w:p>
            <w:r>
              <w:rPr>
                <w:b w:val="0"/>
                <w:color w:val="202020"/>
                <w:sz w:val="20"/>
              </w:rPr>
              <w:t>employee</w:t>
            </w:r>
          </w:p>
        </w:tc>
        <w:tc>
          <w:tcPr>
            <w:tcW w:type="dxa" w:w="2268"/>
          </w:tcPr>
          <w:p>
            <w:r>
              <w:rPr>
                <w:b w:val="0"/>
                <w:color w:val="555555"/>
                <w:sz w:val="20"/>
              </w:rPr>
              <w:t>dehr AR-byt-nay-mer</w:t>
            </w:r>
          </w:p>
        </w:tc>
      </w:tr>
      <w:tr>
        <w:tc>
          <w:tcPr>
            <w:tcW w:type="dxa" w:w="2268"/>
          </w:tcPr>
          <w:p>
            <w:r>
              <w:rPr>
                <w:b w:val="0"/>
                <w:color w:val="202020"/>
                <w:sz w:val="20"/>
              </w:rPr>
              <w:t>das Büro</w:t>
            </w:r>
          </w:p>
        </w:tc>
        <w:tc>
          <w:tcPr>
            <w:tcW w:type="dxa" w:w="2268"/>
          </w:tcPr>
          <w:p>
            <w:r>
              <w:rPr>
                <w:b w:val="0"/>
                <w:color w:val="202020"/>
                <w:sz w:val="20"/>
              </w:rPr>
              <w:t>the office</w:t>
            </w:r>
          </w:p>
        </w:tc>
        <w:tc>
          <w:tcPr>
            <w:tcW w:type="dxa" w:w="2268"/>
          </w:tcPr>
          <w:p>
            <w:r>
              <w:rPr>
                <w:b w:val="0"/>
                <w:color w:val="202020"/>
                <w:sz w:val="20"/>
              </w:rPr>
              <w:t>ऑफिस</w:t>
            </w:r>
          </w:p>
        </w:tc>
        <w:tc>
          <w:tcPr>
            <w:tcW w:type="dxa" w:w="2268"/>
          </w:tcPr>
          <w:p>
            <w:r>
              <w:rPr>
                <w:b w:val="0"/>
                <w:color w:val="555555"/>
                <w:sz w:val="20"/>
              </w:rPr>
              <w:t>das Bü-ROH</w:t>
            </w:r>
          </w:p>
        </w:tc>
      </w:tr>
      <w:tr>
        <w:tc>
          <w:tcPr>
            <w:tcW w:type="dxa" w:w="2268"/>
          </w:tcPr>
          <w:p>
            <w:r>
              <w:rPr>
                <w:b w:val="0"/>
                <w:color w:val="202020"/>
                <w:sz w:val="20"/>
              </w:rPr>
              <w:t>die Firma</w:t>
            </w:r>
          </w:p>
        </w:tc>
        <w:tc>
          <w:tcPr>
            <w:tcW w:type="dxa" w:w="2268"/>
          </w:tcPr>
          <w:p>
            <w:r>
              <w:rPr>
                <w:b w:val="0"/>
                <w:color w:val="202020"/>
                <w:sz w:val="20"/>
              </w:rPr>
              <w:t>the company</w:t>
            </w:r>
          </w:p>
        </w:tc>
        <w:tc>
          <w:tcPr>
            <w:tcW w:type="dxa" w:w="2268"/>
          </w:tcPr>
          <w:p>
            <w:r>
              <w:rPr>
                <w:b w:val="0"/>
                <w:color w:val="202020"/>
                <w:sz w:val="20"/>
              </w:rPr>
              <w:t>company</w:t>
            </w:r>
          </w:p>
        </w:tc>
        <w:tc>
          <w:tcPr>
            <w:tcW w:type="dxa" w:w="2268"/>
          </w:tcPr>
          <w:p>
            <w:r>
              <w:rPr>
                <w:b w:val="0"/>
                <w:color w:val="555555"/>
                <w:sz w:val="20"/>
              </w:rPr>
              <w:t>dee FIR-mah</w:t>
            </w:r>
          </w:p>
        </w:tc>
      </w:tr>
      <w:tr>
        <w:tc>
          <w:tcPr>
            <w:tcW w:type="dxa" w:w="2268"/>
          </w:tcPr>
          <w:p>
            <w:r>
              <w:rPr>
                <w:b w:val="0"/>
                <w:color w:val="202020"/>
                <w:sz w:val="20"/>
              </w:rPr>
              <w:t>der Arzt / die Ärztin</w:t>
            </w:r>
          </w:p>
        </w:tc>
        <w:tc>
          <w:tcPr>
            <w:tcW w:type="dxa" w:w="2268"/>
          </w:tcPr>
          <w:p>
            <w:r>
              <w:rPr>
                <w:b w:val="0"/>
                <w:color w:val="202020"/>
                <w:sz w:val="20"/>
              </w:rPr>
              <w:t>doctor</w:t>
            </w:r>
          </w:p>
        </w:tc>
        <w:tc>
          <w:tcPr>
            <w:tcW w:type="dxa" w:w="2268"/>
          </w:tcPr>
          <w:p>
            <w:r>
              <w:rPr>
                <w:b w:val="0"/>
                <w:color w:val="202020"/>
                <w:sz w:val="20"/>
              </w:rPr>
              <w:t>ডाक्टर</w:t>
            </w:r>
          </w:p>
        </w:tc>
        <w:tc>
          <w:tcPr>
            <w:tcW w:type="dxa" w:w="2268"/>
          </w:tcPr>
          <w:p>
            <w:r>
              <w:rPr>
                <w:b w:val="0"/>
                <w:color w:val="555555"/>
                <w:sz w:val="20"/>
              </w:rPr>
              <w:t>dehr ARTST</w:t>
            </w:r>
          </w:p>
        </w:tc>
      </w:tr>
      <w:tr>
        <w:tc>
          <w:tcPr>
            <w:tcW w:type="dxa" w:w="2268"/>
          </w:tcPr>
          <w:p>
            <w:r>
              <w:rPr>
                <w:b w:val="0"/>
                <w:color w:val="202020"/>
                <w:sz w:val="20"/>
              </w:rPr>
              <w:t>der Lehrer / die Lehrerin</w:t>
            </w:r>
          </w:p>
        </w:tc>
        <w:tc>
          <w:tcPr>
            <w:tcW w:type="dxa" w:w="2268"/>
          </w:tcPr>
          <w:p>
            <w:r>
              <w:rPr>
                <w:b w:val="0"/>
                <w:color w:val="202020"/>
                <w:sz w:val="20"/>
              </w:rPr>
              <w:t>teacher</w:t>
            </w:r>
          </w:p>
        </w:tc>
        <w:tc>
          <w:tcPr>
            <w:tcW w:type="dxa" w:w="2268"/>
          </w:tcPr>
          <w:p>
            <w:r>
              <w:rPr>
                <w:b w:val="0"/>
                <w:color w:val="202020"/>
                <w:sz w:val="20"/>
              </w:rPr>
              <w:t>शिक्षक</w:t>
            </w:r>
          </w:p>
        </w:tc>
        <w:tc>
          <w:tcPr>
            <w:tcW w:type="dxa" w:w="2268"/>
          </w:tcPr>
          <w:p>
            <w:r>
              <w:rPr>
                <w:b w:val="0"/>
                <w:color w:val="555555"/>
                <w:sz w:val="20"/>
              </w:rPr>
              <w:t>dehr LAY-rer</w:t>
            </w:r>
          </w:p>
        </w:tc>
      </w:tr>
      <w:tr>
        <w:tc>
          <w:tcPr>
            <w:tcW w:type="dxa" w:w="2268"/>
          </w:tcPr>
          <w:p>
            <w:r>
              <w:rPr>
                <w:b w:val="0"/>
                <w:color w:val="202020"/>
                <w:sz w:val="20"/>
              </w:rPr>
              <w:t>der Ingenieur</w:t>
            </w:r>
          </w:p>
        </w:tc>
        <w:tc>
          <w:tcPr>
            <w:tcW w:type="dxa" w:w="2268"/>
          </w:tcPr>
          <w:p>
            <w:r>
              <w:rPr>
                <w:b w:val="0"/>
                <w:color w:val="202020"/>
                <w:sz w:val="20"/>
              </w:rPr>
              <w:t>engineer</w:t>
            </w:r>
          </w:p>
        </w:tc>
        <w:tc>
          <w:tcPr>
            <w:tcW w:type="dxa" w:w="2268"/>
          </w:tcPr>
          <w:p>
            <w:r>
              <w:rPr>
                <w:b w:val="0"/>
                <w:color w:val="202020"/>
                <w:sz w:val="20"/>
              </w:rPr>
              <w:t>इंजीनियर</w:t>
            </w:r>
          </w:p>
        </w:tc>
        <w:tc>
          <w:tcPr>
            <w:tcW w:type="dxa" w:w="2268"/>
          </w:tcPr>
          <w:p>
            <w:r>
              <w:rPr>
                <w:b w:val="0"/>
                <w:color w:val="555555"/>
                <w:sz w:val="20"/>
              </w:rPr>
              <w:t>dehr in-zheh-n-YÖR</w:t>
            </w:r>
          </w:p>
        </w:tc>
      </w:tr>
      <w:tr>
        <w:tc>
          <w:tcPr>
            <w:tcW w:type="dxa" w:w="2268"/>
          </w:tcPr>
          <w:p>
            <w:r>
              <w:rPr>
                <w:b w:val="0"/>
                <w:color w:val="202020"/>
                <w:sz w:val="20"/>
              </w:rPr>
              <w:t>der Anwalt</w:t>
            </w:r>
          </w:p>
        </w:tc>
        <w:tc>
          <w:tcPr>
            <w:tcW w:type="dxa" w:w="2268"/>
          </w:tcPr>
          <w:p>
            <w:r>
              <w:rPr>
                <w:b w:val="0"/>
                <w:color w:val="202020"/>
                <w:sz w:val="20"/>
              </w:rPr>
              <w:t>lawyer</w:t>
            </w:r>
          </w:p>
        </w:tc>
        <w:tc>
          <w:tcPr>
            <w:tcW w:type="dxa" w:w="2268"/>
          </w:tcPr>
          <w:p>
            <w:r>
              <w:rPr>
                <w:b w:val="0"/>
                <w:color w:val="202020"/>
                <w:sz w:val="20"/>
              </w:rPr>
              <w:t>वकील</w:t>
            </w:r>
          </w:p>
        </w:tc>
        <w:tc>
          <w:tcPr>
            <w:tcW w:type="dxa" w:w="2268"/>
          </w:tcPr>
          <w:p>
            <w:r>
              <w:rPr>
                <w:b w:val="0"/>
                <w:color w:val="555555"/>
                <w:sz w:val="20"/>
              </w:rPr>
              <w:t>dehr AN-valt</w:t>
            </w:r>
          </w:p>
        </w:tc>
      </w:tr>
      <w:tr>
        <w:tc>
          <w:tcPr>
            <w:tcW w:type="dxa" w:w="2268"/>
          </w:tcPr>
          <w:p>
            <w:r>
              <w:rPr>
                <w:b w:val="0"/>
                <w:color w:val="202020"/>
                <w:sz w:val="20"/>
              </w:rPr>
              <w:t>der Verkäufer</w:t>
            </w:r>
          </w:p>
        </w:tc>
        <w:tc>
          <w:tcPr>
            <w:tcW w:type="dxa" w:w="2268"/>
          </w:tcPr>
          <w:p>
            <w:r>
              <w:rPr>
                <w:b w:val="0"/>
                <w:color w:val="202020"/>
                <w:sz w:val="20"/>
              </w:rPr>
              <w:t>salesperson</w:t>
            </w:r>
          </w:p>
        </w:tc>
        <w:tc>
          <w:tcPr>
            <w:tcW w:type="dxa" w:w="2268"/>
          </w:tcPr>
          <w:p>
            <w:r>
              <w:rPr>
                <w:b w:val="0"/>
                <w:color w:val="202020"/>
                <w:sz w:val="20"/>
              </w:rPr>
              <w:t>दुकानदार</w:t>
            </w:r>
          </w:p>
        </w:tc>
        <w:tc>
          <w:tcPr>
            <w:tcW w:type="dxa" w:w="2268"/>
          </w:tcPr>
          <w:p>
            <w:r>
              <w:rPr>
                <w:b w:val="0"/>
                <w:color w:val="555555"/>
                <w:sz w:val="20"/>
              </w:rPr>
              <w:t>dehr fehr-KOY-fer</w:t>
            </w:r>
          </w:p>
        </w:tc>
      </w:tr>
      <w:tr>
        <w:tc>
          <w:tcPr>
            <w:tcW w:type="dxa" w:w="2268"/>
          </w:tcPr>
          <w:p>
            <w:r>
              <w:rPr>
                <w:b w:val="0"/>
                <w:color w:val="202020"/>
                <w:sz w:val="20"/>
              </w:rPr>
              <w:t>der Fahrer</w:t>
            </w:r>
          </w:p>
        </w:tc>
        <w:tc>
          <w:tcPr>
            <w:tcW w:type="dxa" w:w="2268"/>
          </w:tcPr>
          <w:p>
            <w:r>
              <w:rPr>
                <w:b w:val="0"/>
                <w:color w:val="202020"/>
                <w:sz w:val="20"/>
              </w:rPr>
              <w:t>driver</w:t>
            </w:r>
          </w:p>
        </w:tc>
        <w:tc>
          <w:tcPr>
            <w:tcW w:type="dxa" w:w="2268"/>
          </w:tcPr>
          <w:p>
            <w:r>
              <w:rPr>
                <w:b w:val="0"/>
                <w:color w:val="202020"/>
                <w:sz w:val="20"/>
              </w:rPr>
              <w:t>ड्राइवर</w:t>
            </w:r>
          </w:p>
        </w:tc>
        <w:tc>
          <w:tcPr>
            <w:tcW w:type="dxa" w:w="2268"/>
          </w:tcPr>
          <w:p>
            <w:r>
              <w:rPr>
                <w:b w:val="0"/>
                <w:color w:val="555555"/>
                <w:sz w:val="20"/>
              </w:rPr>
              <w:t>dehr FAH-rer</w:t>
            </w:r>
          </w:p>
        </w:tc>
      </w:tr>
      <w:tr>
        <w:tc>
          <w:tcPr>
            <w:tcW w:type="dxa" w:w="2268"/>
          </w:tcPr>
          <w:p>
            <w:r>
              <w:rPr>
                <w:b w:val="0"/>
                <w:color w:val="202020"/>
                <w:sz w:val="20"/>
              </w:rPr>
              <w:t>die Krankenschwester</w:t>
            </w:r>
          </w:p>
        </w:tc>
        <w:tc>
          <w:tcPr>
            <w:tcW w:type="dxa" w:w="2268"/>
          </w:tcPr>
          <w:p>
            <w:r>
              <w:rPr>
                <w:b w:val="0"/>
                <w:color w:val="202020"/>
                <w:sz w:val="20"/>
              </w:rPr>
              <w:t>nurse</w:t>
            </w:r>
          </w:p>
        </w:tc>
        <w:tc>
          <w:tcPr>
            <w:tcW w:type="dxa" w:w="2268"/>
          </w:tcPr>
          <w:p>
            <w:r>
              <w:rPr>
                <w:b w:val="0"/>
                <w:color w:val="202020"/>
                <w:sz w:val="20"/>
              </w:rPr>
              <w:t>नर्स</w:t>
            </w:r>
          </w:p>
        </w:tc>
        <w:tc>
          <w:tcPr>
            <w:tcW w:type="dxa" w:w="2268"/>
          </w:tcPr>
          <w:p>
            <w:r>
              <w:rPr>
                <w:b w:val="0"/>
                <w:color w:val="555555"/>
                <w:sz w:val="20"/>
              </w:rPr>
              <w:t>dee KRANK-en-shves-ter</w:t>
            </w:r>
          </w:p>
        </w:tc>
      </w:tr>
      <w:tr>
        <w:tc>
          <w:tcPr>
            <w:tcW w:type="dxa" w:w="2268"/>
          </w:tcPr>
          <w:p>
            <w:r>
              <w:rPr>
                <w:b w:val="0"/>
                <w:color w:val="202020"/>
                <w:sz w:val="20"/>
              </w:rPr>
              <w:t>der Koch</w:t>
            </w:r>
          </w:p>
        </w:tc>
        <w:tc>
          <w:tcPr>
            <w:tcW w:type="dxa" w:w="2268"/>
          </w:tcPr>
          <w:p>
            <w:r>
              <w:rPr>
                <w:b w:val="0"/>
                <w:color w:val="202020"/>
                <w:sz w:val="20"/>
              </w:rPr>
              <w:t>chef/cook</w:t>
            </w:r>
          </w:p>
        </w:tc>
        <w:tc>
          <w:tcPr>
            <w:tcW w:type="dxa" w:w="2268"/>
          </w:tcPr>
          <w:p>
            <w:r>
              <w:rPr>
                <w:b w:val="0"/>
                <w:color w:val="202020"/>
                <w:sz w:val="20"/>
              </w:rPr>
              <w:t>रसोइयो</w:t>
            </w:r>
          </w:p>
        </w:tc>
        <w:tc>
          <w:tcPr>
            <w:tcW w:type="dxa" w:w="2268"/>
          </w:tcPr>
          <w:p>
            <w:r>
              <w:rPr>
                <w:b w:val="0"/>
                <w:color w:val="555555"/>
                <w:sz w:val="20"/>
              </w:rPr>
              <w:t>dehr KOKH</w:t>
            </w:r>
          </w:p>
        </w:tc>
      </w:tr>
      <w:tr>
        <w:tc>
          <w:tcPr>
            <w:tcW w:type="dxa" w:w="2268"/>
          </w:tcPr>
          <w:p>
            <w:r>
              <w:rPr>
                <w:b w:val="0"/>
                <w:color w:val="202020"/>
                <w:sz w:val="20"/>
              </w:rPr>
              <w:t>der Programmierer</w:t>
            </w:r>
          </w:p>
        </w:tc>
        <w:tc>
          <w:tcPr>
            <w:tcW w:type="dxa" w:w="2268"/>
          </w:tcPr>
          <w:p>
            <w:r>
              <w:rPr>
                <w:b w:val="0"/>
                <w:color w:val="202020"/>
                <w:sz w:val="20"/>
              </w:rPr>
              <w:t>programmer</w:t>
            </w:r>
          </w:p>
        </w:tc>
        <w:tc>
          <w:tcPr>
            <w:tcW w:type="dxa" w:w="2268"/>
          </w:tcPr>
          <w:p>
            <w:r>
              <w:rPr>
                <w:b w:val="0"/>
                <w:color w:val="202020"/>
                <w:sz w:val="20"/>
              </w:rPr>
              <w:t>programmer</w:t>
            </w:r>
          </w:p>
        </w:tc>
        <w:tc>
          <w:tcPr>
            <w:tcW w:type="dxa" w:w="2268"/>
          </w:tcPr>
          <w:p>
            <w:r>
              <w:rPr>
                <w:b w:val="0"/>
                <w:color w:val="555555"/>
                <w:sz w:val="20"/>
              </w:rPr>
              <w:t>dehr pro-gram-EE-rer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sind Sie von Beruf?</w:t>
            </w:r>
          </w:p>
        </w:tc>
        <w:tc>
          <w:tcPr>
            <w:tcW w:type="dxa" w:w="3024"/>
            <w:shd w:val="clear" w:color="auto" w:fill="E6F4EA"/>
          </w:tcPr>
          <w:p>
            <w:r>
              <w:rPr>
                <w:b w:val="0"/>
                <w:color w:val="0F9660"/>
                <w:sz w:val="20"/>
              </w:rPr>
              <w:t>What is your profession?</w:t>
            </w:r>
          </w:p>
        </w:tc>
        <w:tc>
          <w:tcPr>
            <w:tcW w:type="dxa" w:w="3024"/>
            <w:shd w:val="clear" w:color="auto" w:fill="FFF8E1"/>
          </w:tcPr>
          <w:p>
            <w:r>
              <w:rPr>
                <w:b w:val="0"/>
                <w:color w:val="202020"/>
                <w:sz w:val="20"/>
              </w:rPr>
              <w:t>तमारो व्यवसाय शूं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Ingenieur von Beruf.</w:t>
            </w:r>
          </w:p>
        </w:tc>
        <w:tc>
          <w:tcPr>
            <w:tcW w:type="dxa" w:w="3024"/>
            <w:shd w:val="clear" w:color="auto" w:fill="E6F4EA"/>
          </w:tcPr>
          <w:p>
            <w:r>
              <w:rPr>
                <w:b w:val="0"/>
                <w:color w:val="0F9660"/>
                <w:sz w:val="20"/>
              </w:rPr>
              <w:t>I am an engineer by profession.</w:t>
            </w:r>
          </w:p>
        </w:tc>
        <w:tc>
          <w:tcPr>
            <w:tcW w:type="dxa" w:w="3024"/>
            <w:shd w:val="clear" w:color="auto" w:fill="FFF8E1"/>
          </w:tcPr>
          <w:p>
            <w:r>
              <w:rPr>
                <w:b w:val="0"/>
                <w:color w:val="202020"/>
                <w:sz w:val="20"/>
              </w:rPr>
              <w:t>हूं व्यवसाय एं इंजीनियर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arbeite bei einer großen Firma.</w:t>
            </w:r>
          </w:p>
        </w:tc>
        <w:tc>
          <w:tcPr>
            <w:tcW w:type="dxa" w:w="3024"/>
            <w:shd w:val="clear" w:color="auto" w:fill="E6F4EA"/>
          </w:tcPr>
          <w:p>
            <w:r>
              <w:rPr>
                <w:b w:val="0"/>
                <w:color w:val="0F9660"/>
                <w:sz w:val="20"/>
              </w:rPr>
              <w:t>I work at a large company.</w:t>
            </w:r>
          </w:p>
        </w:tc>
        <w:tc>
          <w:tcPr>
            <w:tcW w:type="dxa" w:w="3024"/>
            <w:shd w:val="clear" w:color="auto" w:fill="FFF8E1"/>
          </w:tcPr>
          <w:p>
            <w:r>
              <w:rPr>
                <w:b w:val="0"/>
                <w:color w:val="202020"/>
                <w:sz w:val="20"/>
              </w:rPr>
              <w:t>हूं एक मोटी company मां काम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Wie lange arbeiten Sie schon hier?</w:t>
            </w:r>
          </w:p>
        </w:tc>
        <w:tc>
          <w:tcPr>
            <w:tcW w:type="dxa" w:w="3024"/>
            <w:shd w:val="clear" w:color="auto" w:fill="E6F4EA"/>
          </w:tcPr>
          <w:p>
            <w:r>
              <w:rPr>
                <w:b w:val="0"/>
                <w:color w:val="0F9660"/>
                <w:sz w:val="20"/>
              </w:rPr>
              <w:t>How long have you been working here?</w:t>
            </w:r>
          </w:p>
        </w:tc>
        <w:tc>
          <w:tcPr>
            <w:tcW w:type="dxa" w:w="3024"/>
            <w:shd w:val="clear" w:color="auto" w:fill="FFF8E1"/>
          </w:tcPr>
          <w:p>
            <w:r>
              <w:rPr>
                <w:b w:val="0"/>
                <w:color w:val="202020"/>
                <w:sz w:val="20"/>
              </w:rPr>
              <w:t>तमे अहीं केटलां वर्षोथी काम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Traumberuf ist Arzt.</w:t>
            </w:r>
          </w:p>
        </w:tc>
        <w:tc>
          <w:tcPr>
            <w:tcW w:type="dxa" w:w="3024"/>
            <w:shd w:val="clear" w:color="auto" w:fill="E6F4EA"/>
          </w:tcPr>
          <w:p>
            <w:r>
              <w:rPr>
                <w:b w:val="0"/>
                <w:color w:val="0F9660"/>
                <w:sz w:val="20"/>
              </w:rPr>
              <w:t>My dream profession is doctor.</w:t>
            </w:r>
          </w:p>
        </w:tc>
        <w:tc>
          <w:tcPr>
            <w:tcW w:type="dxa" w:w="3024"/>
            <w:shd w:val="clear" w:color="auto" w:fill="FFF8E1"/>
          </w:tcPr>
          <w:p>
            <w:r>
              <w:rPr>
                <w:b w:val="0"/>
                <w:color w:val="202020"/>
                <w:sz w:val="20"/>
              </w:rPr>
              <w:t>मारो dream job ডाक्टर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Work Culture  </w:t>
            </w:r>
            <w:r>
              <w:rPr>
                <w:color w:val="202020"/>
                <w:sz w:val="20"/>
              </w:rPr>
              <w:t>Germany has a strong work-life balance culture. Work hours are typically 8am-5pm. Punctuality (Pünktlichkeit) is extremely important!</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Gender in Jobs  </w:t>
            </w:r>
            <w:r>
              <w:rPr>
                <w:color w:val="202020"/>
                <w:sz w:val="20"/>
              </w:rPr>
              <w:t>Most job titles have masculine and feminine forms: Lehrer/Lehrerin, Arzt/Ärztin, Programmierer/Programmiererin. Always use the correct gender!</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Von Beruf  </w:t>
            </w:r>
            <w:r>
              <w:rPr>
                <w:color w:val="202020"/>
                <w:sz w:val="20"/>
              </w:rPr>
              <w:t>'Was sind Sie von Beruf?' (What do you do for work?) is the formal question. 'Was machst du beruflich?' is informal. Both are common!</w:t>
            </w:r>
          </w:p>
        </w:tc>
      </w:tr>
    </w:tbl>
    <w:p/>
    <w:p>
      <w:pPr>
        <w:spacing w:before="0" w:after="40"/>
      </w:pPr>
      <w:r>
        <w:rPr>
          <w:b/>
          <w:color w:val="1A73E8"/>
          <w:sz w:val="21"/>
        </w:rPr>
        <w:t>✍️  Practice Tasks</w:t>
      </w:r>
    </w:p>
    <w:p>
      <w:pPr>
        <w:pStyle w:val="ListBullet"/>
        <w:spacing w:after="40"/>
      </w:pPr>
      <w:r>
        <w:rPr>
          <w:sz w:val="22"/>
        </w:rPr>
        <w:t>Write a CV introduction in German: your name, profession, company, years of experience.</w:t>
      </w:r>
    </w:p>
    <w:p>
      <w:pPr>
        <w:pStyle w:val="ListBullet"/>
        <w:spacing w:after="40"/>
      </w:pPr>
      <w:r>
        <w:rPr>
          <w:sz w:val="22"/>
        </w:rPr>
        <w:t>Write 5 sentences describing your current or dream job.</w:t>
      </w:r>
    </w:p>
    <w:p>
      <w:pPr>
        <w:pStyle w:val="ListBullet"/>
        <w:spacing w:after="40"/>
      </w:pPr>
      <w:r>
        <w:rPr>
          <w:sz w:val="22"/>
        </w:rPr>
        <w:t>Learn 10 more professions in German beyond the list above.</w:t>
      </w:r>
    </w:p>
    <w:p/>
    <w:p>
      <w:pPr>
        <w:spacing w:before="0" w:after="40"/>
      </w:pPr>
      <w:r>
        <w:rPr>
          <w:b/>
          <w:color w:val="1A73E8"/>
          <w:sz w:val="21"/>
        </w:rPr>
        <w:t>🧪  Mini Test</w:t>
      </w:r>
    </w:p>
    <w:p>
      <w:pPr>
        <w:spacing w:before="0" w:after="20"/>
      </w:pPr>
      <w:r>
        <w:rPr>
          <w:b w:val="0"/>
          <w:sz w:val="21"/>
        </w:rPr>
        <w:t>Q1. How do you ask 'What is your job?'</w:t>
      </w:r>
    </w:p>
    <w:p>
      <w:pPr>
        <w:spacing w:before="0" w:after="60"/>
      </w:pPr>
      <w:r>
        <w:rPr>
          <w:b w:val="0"/>
          <w:color w:val="0F9660"/>
          <w:sz w:val="21"/>
        </w:rPr>
        <w:t xml:space="preserve">   ✅ Was sind Sie von Beruf?</w:t>
      </w:r>
    </w:p>
    <w:p>
      <w:pPr>
        <w:spacing w:before="0" w:after="20"/>
      </w:pPr>
      <w:r>
        <w:rPr>
          <w:b w:val="0"/>
          <w:sz w:val="21"/>
        </w:rPr>
        <w:t>Q2. 'das Büro' means?</w:t>
      </w:r>
    </w:p>
    <w:p>
      <w:pPr>
        <w:spacing w:before="0" w:after="60"/>
      </w:pPr>
      <w:r>
        <w:rPr>
          <w:b w:val="0"/>
          <w:color w:val="0F9660"/>
          <w:sz w:val="21"/>
        </w:rPr>
        <w:t xml:space="preserve">   ✅ The office</w:t>
      </w:r>
    </w:p>
    <w:p>
      <w:pPr>
        <w:spacing w:before="0" w:after="20"/>
      </w:pPr>
      <w:r>
        <w:rPr>
          <w:b w:val="0"/>
          <w:sz w:val="21"/>
        </w:rPr>
        <w:t>Q3. Translate: 'Ich arbeite als Lehrerin.'</w:t>
      </w:r>
    </w:p>
    <w:p>
      <w:pPr>
        <w:spacing w:before="0" w:after="60"/>
      </w:pPr>
      <w:r>
        <w:rPr>
          <w:b w:val="0"/>
          <w:color w:val="0F9660"/>
          <w:sz w:val="21"/>
        </w:rPr>
        <w:t xml:space="preserve">   ✅ I work as a (female) teacher.</w:t>
      </w:r>
    </w:p>
    <w:p>
      <w:pPr>
        <w:spacing w:before="0" w:after="20"/>
      </w:pPr>
      <w:r>
        <w:rPr>
          <w:b w:val="0"/>
          <w:sz w:val="21"/>
        </w:rPr>
        <w:t>Q4. 'die Firma' means?</w:t>
      </w:r>
    </w:p>
    <w:p>
      <w:pPr>
        <w:spacing w:before="0" w:after="60"/>
      </w:pPr>
      <w:r>
        <w:rPr>
          <w:b w:val="0"/>
          <w:color w:val="0F9660"/>
          <w:sz w:val="21"/>
        </w:rPr>
        <w:t xml:space="preserve">   ✅ The company</w:t>
      </w:r>
    </w:p>
    <w:p>
      <w:pPr>
        <w:spacing w:before="0" w:after="20"/>
      </w:pPr>
      <w:r>
        <w:rPr>
          <w:b w:val="0"/>
          <w:sz w:val="21"/>
        </w:rPr>
        <w:t>Q5. What German word means 'punctuality'?</w:t>
      </w:r>
    </w:p>
    <w:p>
      <w:pPr>
        <w:spacing w:before="0" w:after="60"/>
      </w:pPr>
      <w:r>
        <w:rPr>
          <w:b w:val="0"/>
          <w:color w:val="0F9660"/>
          <w:sz w:val="21"/>
        </w:rPr>
        <w:t xml:space="preserve">   ✅ Pünktlichkeit</w:t>
      </w:r>
    </w:p>
    <w:p/>
    <w:p>
      <w:pPr>
        <w:spacing w:before="0" w:after="40"/>
      </w:pPr>
      <w:r>
        <w:rPr>
          <w:b/>
          <w:color w:val="1A73E8"/>
          <w:sz w:val="21"/>
        </w:rPr>
        <w:t>🏆  Final Outcome</w:t>
      </w:r>
    </w:p>
    <w:p>
      <w:pPr>
        <w:spacing w:before="0" w:after="160"/>
      </w:pPr>
      <w:r>
        <w:rPr>
          <w:b w:val="0"/>
          <w:sz w:val="21"/>
        </w:rPr>
        <w:t>Work and profession vocabulary is yours! You can introduce yourself professionally in German and hold a workplace conversation. Career-ready German achieved!</w:t>
      </w:r>
    </w:p>
    <w:p>
      <w:r>
        <w:br w:type="page"/>
      </w:r>
    </w:p>
    <w:p>
      <w:pPr>
        <w:spacing w:before="120" w:after="40"/>
        <w:jc w:val="center"/>
      </w:pPr>
      <w:r>
        <w:rPr>
          <w:b/>
          <w:color w:val="1A73E8"/>
          <w:sz w:val="42"/>
        </w:rPr>
        <w:t>📘  DAY 91</w:t>
      </w:r>
    </w:p>
    <w:p>
      <w:pPr>
        <w:spacing w:before="0" w:after="40"/>
        <w:jc w:val="center"/>
      </w:pPr>
      <w:r>
        <w:rPr>
          <w:b/>
          <w:color w:val="F9AB00"/>
          <w:sz w:val="28"/>
        </w:rPr>
        <w:t>DAILY ROUTINE ⏰</w:t>
      </w:r>
    </w:p>
    <w:p>
      <w:pPr>
        <w:spacing w:before="0" w:after="160"/>
        <w:jc w:val="center"/>
      </w:pPr>
      <w:r>
        <w:rPr>
          <w:b w:val="0"/>
          <w:color w:val="555555"/>
          <w:sz w:val="21"/>
        </w:rPr>
        <w:t>📚 Topic: Der Tagesablauf — A Day in Your Life</w:t>
      </w:r>
    </w:p>
    <w:p/>
    <w:p>
      <w:pPr>
        <w:spacing w:before="0" w:after="40"/>
      </w:pPr>
      <w:r>
        <w:rPr>
          <w:b/>
          <w:color w:val="1A73E8"/>
          <w:sz w:val="21"/>
        </w:rPr>
        <w:t>📖  English Explanation</w:t>
      </w:r>
    </w:p>
    <w:p>
      <w:pPr>
        <w:spacing w:before="0" w:after="120"/>
      </w:pPr>
      <w:r>
        <w:rPr>
          <w:b w:val="0"/>
          <w:sz w:val="21"/>
        </w:rPr>
        <w:t>Describing your daily routine is one of the most common German conversation topics. Today you learn time expressions, reflexive verbs (sich waschen, sich anziehen), and how to narrate a typical day from morning to night.</w:t>
      </w:r>
    </w:p>
    <w:p>
      <w:pPr>
        <w:spacing w:before="0" w:after="40"/>
      </w:pPr>
      <w:r>
        <w:rPr>
          <w:b/>
          <w:color w:val="1A73E8"/>
          <w:sz w:val="21"/>
        </w:rPr>
        <w:t>🇮🇳  ગુજરાતી સ્પષ્ટીકરણ</w:t>
      </w:r>
    </w:p>
    <w:p>
      <w:pPr>
        <w:spacing w:before="0" w:after="120"/>
      </w:pPr>
      <w:r>
        <w:rPr>
          <w:b w:val="0"/>
          <w:sz w:val="21"/>
        </w:rPr>
        <w:t>Daily routine describe करवी German conversation मां सौथी common topics मांथी एक छे. आज time expressions, reflexive verbs (sich waschen, sich anziehen), अने सवार थी रात सुधी नो दिवस narrate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aufwachen</w:t>
            </w:r>
          </w:p>
        </w:tc>
        <w:tc>
          <w:tcPr>
            <w:tcW w:type="dxa" w:w="2268"/>
          </w:tcPr>
          <w:p>
            <w:r>
              <w:rPr>
                <w:b w:val="0"/>
                <w:color w:val="202020"/>
                <w:sz w:val="20"/>
              </w:rPr>
              <w:t>to wake up (sep.)</w:t>
            </w:r>
          </w:p>
        </w:tc>
        <w:tc>
          <w:tcPr>
            <w:tcW w:type="dxa" w:w="2268"/>
          </w:tcPr>
          <w:p>
            <w:r>
              <w:rPr>
                <w:b w:val="0"/>
                <w:color w:val="202020"/>
                <w:sz w:val="20"/>
              </w:rPr>
              <w:t>जागवूं</w:t>
            </w:r>
          </w:p>
        </w:tc>
        <w:tc>
          <w:tcPr>
            <w:tcW w:type="dxa" w:w="2268"/>
          </w:tcPr>
          <w:p>
            <w:r>
              <w:rPr>
                <w:b w:val="0"/>
                <w:color w:val="555555"/>
                <w:sz w:val="20"/>
              </w:rPr>
              <w:t>OWF-vakh-en</w:t>
            </w:r>
          </w:p>
        </w:tc>
      </w:tr>
      <w:tr>
        <w:tc>
          <w:tcPr>
            <w:tcW w:type="dxa" w:w="2268"/>
          </w:tcPr>
          <w:p>
            <w:r>
              <w:rPr>
                <w:b w:val="0"/>
                <w:color w:val="202020"/>
                <w:sz w:val="20"/>
              </w:rPr>
              <w:t>aufstehen</w:t>
            </w:r>
          </w:p>
        </w:tc>
        <w:tc>
          <w:tcPr>
            <w:tcW w:type="dxa" w:w="2268"/>
          </w:tcPr>
          <w:p>
            <w:r>
              <w:rPr>
                <w:b w:val="0"/>
                <w:color w:val="202020"/>
                <w:sz w:val="20"/>
              </w:rPr>
              <w:t>to get up (sep.)</w:t>
            </w:r>
          </w:p>
        </w:tc>
        <w:tc>
          <w:tcPr>
            <w:tcW w:type="dxa" w:w="2268"/>
          </w:tcPr>
          <w:p>
            <w:r>
              <w:rPr>
                <w:b w:val="0"/>
                <w:color w:val="202020"/>
                <w:sz w:val="20"/>
              </w:rPr>
              <w:t>उठवूं</w:t>
            </w:r>
          </w:p>
        </w:tc>
        <w:tc>
          <w:tcPr>
            <w:tcW w:type="dxa" w:w="2268"/>
          </w:tcPr>
          <w:p>
            <w:r>
              <w:rPr>
                <w:b w:val="0"/>
                <w:color w:val="555555"/>
                <w:sz w:val="20"/>
              </w:rPr>
              <w:t>OWF-shtay-en</w:t>
            </w:r>
          </w:p>
        </w:tc>
      </w:tr>
      <w:tr>
        <w:tc>
          <w:tcPr>
            <w:tcW w:type="dxa" w:w="2268"/>
          </w:tcPr>
          <w:p>
            <w:r>
              <w:rPr>
                <w:b w:val="0"/>
                <w:color w:val="202020"/>
                <w:sz w:val="20"/>
              </w:rPr>
              <w:t>sich waschen</w:t>
            </w:r>
          </w:p>
        </w:tc>
        <w:tc>
          <w:tcPr>
            <w:tcW w:type="dxa" w:w="2268"/>
          </w:tcPr>
          <w:p>
            <w:r>
              <w:rPr>
                <w:b w:val="0"/>
                <w:color w:val="202020"/>
                <w:sz w:val="20"/>
              </w:rPr>
              <w:t>to wash oneself (refl.)</w:t>
            </w:r>
          </w:p>
        </w:tc>
        <w:tc>
          <w:tcPr>
            <w:tcW w:type="dxa" w:w="2268"/>
          </w:tcPr>
          <w:p>
            <w:r>
              <w:rPr>
                <w:b w:val="0"/>
                <w:color w:val="202020"/>
                <w:sz w:val="20"/>
              </w:rPr>
              <w:t>नाहवूं</w:t>
            </w:r>
          </w:p>
        </w:tc>
        <w:tc>
          <w:tcPr>
            <w:tcW w:type="dxa" w:w="2268"/>
          </w:tcPr>
          <w:p>
            <w:r>
              <w:rPr>
                <w:b w:val="0"/>
                <w:color w:val="555555"/>
                <w:sz w:val="20"/>
              </w:rPr>
              <w:t>zikh VA-shen</w:t>
            </w:r>
          </w:p>
        </w:tc>
      </w:tr>
      <w:tr>
        <w:tc>
          <w:tcPr>
            <w:tcW w:type="dxa" w:w="2268"/>
          </w:tcPr>
          <w:p>
            <w:r>
              <w:rPr>
                <w:b w:val="0"/>
                <w:color w:val="202020"/>
                <w:sz w:val="20"/>
              </w:rPr>
              <w:t>sich anziehen</w:t>
            </w:r>
          </w:p>
        </w:tc>
        <w:tc>
          <w:tcPr>
            <w:tcW w:type="dxa" w:w="2268"/>
          </w:tcPr>
          <w:p>
            <w:r>
              <w:rPr>
                <w:b w:val="0"/>
                <w:color w:val="202020"/>
                <w:sz w:val="20"/>
              </w:rPr>
              <w:t>to get dressed (refl.)</w:t>
            </w:r>
          </w:p>
        </w:tc>
        <w:tc>
          <w:tcPr>
            <w:tcW w:type="dxa" w:w="2268"/>
          </w:tcPr>
          <w:p>
            <w:r>
              <w:rPr>
                <w:b w:val="0"/>
                <w:color w:val="202020"/>
                <w:sz w:val="20"/>
              </w:rPr>
              <w:t>कपडा पहेरवां</w:t>
            </w:r>
          </w:p>
        </w:tc>
        <w:tc>
          <w:tcPr>
            <w:tcW w:type="dxa" w:w="2268"/>
          </w:tcPr>
          <w:p>
            <w:r>
              <w:rPr>
                <w:b w:val="0"/>
                <w:color w:val="555555"/>
                <w:sz w:val="20"/>
              </w:rPr>
              <w:t>zikh AN-tsee-en</w:t>
            </w:r>
          </w:p>
        </w:tc>
      </w:tr>
      <w:tr>
        <w:tc>
          <w:tcPr>
            <w:tcW w:type="dxa" w:w="2268"/>
          </w:tcPr>
          <w:p>
            <w:r>
              <w:rPr>
                <w:b w:val="0"/>
                <w:color w:val="202020"/>
                <w:sz w:val="20"/>
              </w:rPr>
              <w:t>frühstücken</w:t>
            </w:r>
          </w:p>
        </w:tc>
        <w:tc>
          <w:tcPr>
            <w:tcW w:type="dxa" w:w="2268"/>
          </w:tcPr>
          <w:p>
            <w:r>
              <w:rPr>
                <w:b w:val="0"/>
                <w:color w:val="202020"/>
                <w:sz w:val="20"/>
              </w:rPr>
              <w:t>to have breakfast</w:t>
            </w:r>
          </w:p>
        </w:tc>
        <w:tc>
          <w:tcPr>
            <w:tcW w:type="dxa" w:w="2268"/>
          </w:tcPr>
          <w:p>
            <w:r>
              <w:rPr>
                <w:b w:val="0"/>
                <w:color w:val="202020"/>
                <w:sz w:val="20"/>
              </w:rPr>
              <w:t>नाश्तो करवो</w:t>
            </w:r>
          </w:p>
        </w:tc>
        <w:tc>
          <w:tcPr>
            <w:tcW w:type="dxa" w:w="2268"/>
          </w:tcPr>
          <w:p>
            <w:r>
              <w:rPr>
                <w:b w:val="0"/>
                <w:color w:val="555555"/>
                <w:sz w:val="20"/>
              </w:rPr>
              <w:t>FRÜ-shtük-en</w:t>
            </w:r>
          </w:p>
        </w:tc>
      </w:tr>
      <w:tr>
        <w:tc>
          <w:tcPr>
            <w:tcW w:type="dxa" w:w="2268"/>
          </w:tcPr>
          <w:p>
            <w:r>
              <w:rPr>
                <w:b w:val="0"/>
                <w:color w:val="202020"/>
                <w:sz w:val="20"/>
              </w:rPr>
              <w:t>zur Arbeit fahren</w:t>
            </w:r>
          </w:p>
        </w:tc>
        <w:tc>
          <w:tcPr>
            <w:tcW w:type="dxa" w:w="2268"/>
          </w:tcPr>
          <w:p>
            <w:r>
              <w:rPr>
                <w:b w:val="0"/>
                <w:color w:val="202020"/>
                <w:sz w:val="20"/>
              </w:rPr>
              <w:t>to go to work</w:t>
            </w:r>
          </w:p>
        </w:tc>
        <w:tc>
          <w:tcPr>
            <w:tcW w:type="dxa" w:w="2268"/>
          </w:tcPr>
          <w:p>
            <w:r>
              <w:rPr>
                <w:b w:val="0"/>
                <w:color w:val="202020"/>
                <w:sz w:val="20"/>
              </w:rPr>
              <w:t>कामे जवूं</w:t>
            </w:r>
          </w:p>
        </w:tc>
        <w:tc>
          <w:tcPr>
            <w:tcW w:type="dxa" w:w="2268"/>
          </w:tcPr>
          <w:p>
            <w:r>
              <w:rPr>
                <w:b w:val="0"/>
                <w:color w:val="555555"/>
                <w:sz w:val="20"/>
              </w:rPr>
              <w:t>tsoor AR-byt FAH-ren</w:t>
            </w:r>
          </w:p>
        </w:tc>
      </w:tr>
      <w:tr>
        <w:tc>
          <w:tcPr>
            <w:tcW w:type="dxa" w:w="2268"/>
          </w:tcPr>
          <w:p>
            <w:r>
              <w:rPr>
                <w:b w:val="0"/>
                <w:color w:val="202020"/>
                <w:sz w:val="20"/>
              </w:rPr>
              <w:t>zu Mittag essen</w:t>
            </w:r>
          </w:p>
        </w:tc>
        <w:tc>
          <w:tcPr>
            <w:tcW w:type="dxa" w:w="2268"/>
          </w:tcPr>
          <w:p>
            <w:r>
              <w:rPr>
                <w:b w:val="0"/>
                <w:color w:val="202020"/>
                <w:sz w:val="20"/>
              </w:rPr>
              <w:t>to have lunch</w:t>
            </w:r>
          </w:p>
        </w:tc>
        <w:tc>
          <w:tcPr>
            <w:tcW w:type="dxa" w:w="2268"/>
          </w:tcPr>
          <w:p>
            <w:r>
              <w:rPr>
                <w:b w:val="0"/>
                <w:color w:val="202020"/>
                <w:sz w:val="20"/>
              </w:rPr>
              <w:t>दुपारनूं जमवूं</w:t>
            </w:r>
          </w:p>
        </w:tc>
        <w:tc>
          <w:tcPr>
            <w:tcW w:type="dxa" w:w="2268"/>
          </w:tcPr>
          <w:p>
            <w:r>
              <w:rPr>
                <w:b w:val="0"/>
                <w:color w:val="555555"/>
                <w:sz w:val="20"/>
              </w:rPr>
              <w:t>tsoo MIT-tahg ES-en</w:t>
            </w:r>
          </w:p>
        </w:tc>
      </w:tr>
      <w:tr>
        <w:tc>
          <w:tcPr>
            <w:tcW w:type="dxa" w:w="2268"/>
          </w:tcPr>
          <w:p>
            <w:r>
              <w:rPr>
                <w:b w:val="0"/>
                <w:color w:val="202020"/>
                <w:sz w:val="20"/>
              </w:rPr>
              <w:t>nach Hause kommen</w:t>
            </w:r>
          </w:p>
        </w:tc>
        <w:tc>
          <w:tcPr>
            <w:tcW w:type="dxa" w:w="2268"/>
          </w:tcPr>
          <w:p>
            <w:r>
              <w:rPr>
                <w:b w:val="0"/>
                <w:color w:val="202020"/>
                <w:sz w:val="20"/>
              </w:rPr>
              <w:t>to come home</w:t>
            </w:r>
          </w:p>
        </w:tc>
        <w:tc>
          <w:tcPr>
            <w:tcW w:type="dxa" w:w="2268"/>
          </w:tcPr>
          <w:p>
            <w:r>
              <w:rPr>
                <w:b w:val="0"/>
                <w:color w:val="202020"/>
                <w:sz w:val="20"/>
              </w:rPr>
              <w:t>घेर आववूं</w:t>
            </w:r>
          </w:p>
        </w:tc>
        <w:tc>
          <w:tcPr>
            <w:tcW w:type="dxa" w:w="2268"/>
          </w:tcPr>
          <w:p>
            <w:r>
              <w:rPr>
                <w:b w:val="0"/>
                <w:color w:val="555555"/>
                <w:sz w:val="20"/>
              </w:rPr>
              <w:t>nakh HOW-zeh KOM-en</w:t>
            </w:r>
          </w:p>
        </w:tc>
      </w:tr>
      <w:tr>
        <w:tc>
          <w:tcPr>
            <w:tcW w:type="dxa" w:w="2268"/>
          </w:tcPr>
          <w:p>
            <w:r>
              <w:rPr>
                <w:b w:val="0"/>
                <w:color w:val="202020"/>
                <w:sz w:val="20"/>
              </w:rPr>
              <w:t>sich ausruhen</w:t>
            </w:r>
          </w:p>
        </w:tc>
        <w:tc>
          <w:tcPr>
            <w:tcW w:type="dxa" w:w="2268"/>
          </w:tcPr>
          <w:p>
            <w:r>
              <w:rPr>
                <w:b w:val="0"/>
                <w:color w:val="202020"/>
                <w:sz w:val="20"/>
              </w:rPr>
              <w:t>to rest (refl.)</w:t>
            </w:r>
          </w:p>
        </w:tc>
        <w:tc>
          <w:tcPr>
            <w:tcW w:type="dxa" w:w="2268"/>
          </w:tcPr>
          <w:p>
            <w:r>
              <w:rPr>
                <w:b w:val="0"/>
                <w:color w:val="202020"/>
                <w:sz w:val="20"/>
              </w:rPr>
              <w:t>आराम करवो</w:t>
            </w:r>
          </w:p>
        </w:tc>
        <w:tc>
          <w:tcPr>
            <w:tcW w:type="dxa" w:w="2268"/>
          </w:tcPr>
          <w:p>
            <w:r>
              <w:rPr>
                <w:b w:val="0"/>
                <w:color w:val="555555"/>
                <w:sz w:val="20"/>
              </w:rPr>
              <w:t>zikh OWS-roo-en</w:t>
            </w:r>
          </w:p>
        </w:tc>
      </w:tr>
      <w:tr>
        <w:tc>
          <w:tcPr>
            <w:tcW w:type="dxa" w:w="2268"/>
          </w:tcPr>
          <w:p>
            <w:r>
              <w:rPr>
                <w:b w:val="0"/>
                <w:color w:val="202020"/>
                <w:sz w:val="20"/>
              </w:rPr>
              <w:t>Abendessen machen</w:t>
            </w:r>
          </w:p>
        </w:tc>
        <w:tc>
          <w:tcPr>
            <w:tcW w:type="dxa" w:w="2268"/>
          </w:tcPr>
          <w:p>
            <w:r>
              <w:rPr>
                <w:b w:val="0"/>
                <w:color w:val="202020"/>
                <w:sz w:val="20"/>
              </w:rPr>
              <w:t>to cook dinner</w:t>
            </w:r>
          </w:p>
        </w:tc>
        <w:tc>
          <w:tcPr>
            <w:tcW w:type="dxa" w:w="2268"/>
          </w:tcPr>
          <w:p>
            <w:r>
              <w:rPr>
                <w:b w:val="0"/>
                <w:color w:val="202020"/>
                <w:sz w:val="20"/>
              </w:rPr>
              <w:t>रात नूं खाणूं बनाववूं</w:t>
            </w:r>
          </w:p>
        </w:tc>
        <w:tc>
          <w:tcPr>
            <w:tcW w:type="dxa" w:w="2268"/>
          </w:tcPr>
          <w:p>
            <w:r>
              <w:rPr>
                <w:b w:val="0"/>
                <w:color w:val="555555"/>
                <w:sz w:val="20"/>
              </w:rPr>
              <w:t>AH-bent-ES-en MAK-en</w:t>
            </w:r>
          </w:p>
        </w:tc>
      </w:tr>
      <w:tr>
        <w:tc>
          <w:tcPr>
            <w:tcW w:type="dxa" w:w="2268"/>
          </w:tcPr>
          <w:p>
            <w:r>
              <w:rPr>
                <w:b w:val="0"/>
                <w:color w:val="202020"/>
                <w:sz w:val="20"/>
              </w:rPr>
              <w:t>fernsehen</w:t>
            </w:r>
          </w:p>
        </w:tc>
        <w:tc>
          <w:tcPr>
            <w:tcW w:type="dxa" w:w="2268"/>
          </w:tcPr>
          <w:p>
            <w:r>
              <w:rPr>
                <w:b w:val="0"/>
                <w:color w:val="202020"/>
                <w:sz w:val="20"/>
              </w:rPr>
              <w:t>to watch TV (sep.)</w:t>
            </w:r>
          </w:p>
        </w:tc>
        <w:tc>
          <w:tcPr>
            <w:tcW w:type="dxa" w:w="2268"/>
          </w:tcPr>
          <w:p>
            <w:r>
              <w:rPr>
                <w:b w:val="0"/>
                <w:color w:val="202020"/>
                <w:sz w:val="20"/>
              </w:rPr>
              <w:t>TV जोवूं</w:t>
            </w:r>
          </w:p>
        </w:tc>
        <w:tc>
          <w:tcPr>
            <w:tcW w:type="dxa" w:w="2268"/>
          </w:tcPr>
          <w:p>
            <w:r>
              <w:rPr>
                <w:b w:val="0"/>
                <w:color w:val="555555"/>
                <w:sz w:val="20"/>
              </w:rPr>
              <w:t>FEHRN-zay-en</w:t>
            </w:r>
          </w:p>
        </w:tc>
      </w:tr>
      <w:tr>
        <w:tc>
          <w:tcPr>
            <w:tcW w:type="dxa" w:w="2268"/>
          </w:tcPr>
          <w:p>
            <w:r>
              <w:rPr>
                <w:b w:val="0"/>
                <w:color w:val="202020"/>
                <w:sz w:val="20"/>
              </w:rPr>
              <w:t>sich duschen</w:t>
            </w:r>
          </w:p>
        </w:tc>
        <w:tc>
          <w:tcPr>
            <w:tcW w:type="dxa" w:w="2268"/>
          </w:tcPr>
          <w:p>
            <w:r>
              <w:rPr>
                <w:b w:val="0"/>
                <w:color w:val="202020"/>
                <w:sz w:val="20"/>
              </w:rPr>
              <w:t>to shower (refl.)</w:t>
            </w:r>
          </w:p>
        </w:tc>
        <w:tc>
          <w:tcPr>
            <w:tcW w:type="dxa" w:w="2268"/>
          </w:tcPr>
          <w:p>
            <w:r>
              <w:rPr>
                <w:b w:val="0"/>
                <w:color w:val="202020"/>
                <w:sz w:val="20"/>
              </w:rPr>
              <w:t>shower लेवो</w:t>
            </w:r>
          </w:p>
        </w:tc>
        <w:tc>
          <w:tcPr>
            <w:tcW w:type="dxa" w:w="2268"/>
          </w:tcPr>
          <w:p>
            <w:r>
              <w:rPr>
                <w:b w:val="0"/>
                <w:color w:val="555555"/>
                <w:sz w:val="20"/>
              </w:rPr>
              <w:t>zikh DOOSH-en</w:t>
            </w:r>
          </w:p>
        </w:tc>
      </w:tr>
      <w:tr>
        <w:tc>
          <w:tcPr>
            <w:tcW w:type="dxa" w:w="2268"/>
          </w:tcPr>
          <w:p>
            <w:r>
              <w:rPr>
                <w:b w:val="0"/>
                <w:color w:val="202020"/>
                <w:sz w:val="20"/>
              </w:rPr>
              <w:t>ins Bett gehen</w:t>
            </w:r>
          </w:p>
        </w:tc>
        <w:tc>
          <w:tcPr>
            <w:tcW w:type="dxa" w:w="2268"/>
          </w:tcPr>
          <w:p>
            <w:r>
              <w:rPr>
                <w:b w:val="0"/>
                <w:color w:val="202020"/>
                <w:sz w:val="20"/>
              </w:rPr>
              <w:t>to go to bed</w:t>
            </w:r>
          </w:p>
        </w:tc>
        <w:tc>
          <w:tcPr>
            <w:tcW w:type="dxa" w:w="2268"/>
          </w:tcPr>
          <w:p>
            <w:r>
              <w:rPr>
                <w:b w:val="0"/>
                <w:color w:val="202020"/>
                <w:sz w:val="20"/>
              </w:rPr>
              <w:t>सूवा जवूं</w:t>
            </w:r>
          </w:p>
        </w:tc>
        <w:tc>
          <w:tcPr>
            <w:tcW w:type="dxa" w:w="2268"/>
          </w:tcPr>
          <w:p>
            <w:r>
              <w:rPr>
                <w:b w:val="0"/>
                <w:color w:val="555555"/>
                <w:sz w:val="20"/>
              </w:rPr>
              <w:t>ins BET GAY-en</w:t>
            </w:r>
          </w:p>
        </w:tc>
      </w:tr>
      <w:tr>
        <w:tc>
          <w:tcPr>
            <w:tcW w:type="dxa" w:w="2268"/>
          </w:tcPr>
          <w:p>
            <w:r>
              <w:rPr>
                <w:b w:val="0"/>
                <w:color w:val="202020"/>
                <w:sz w:val="20"/>
              </w:rPr>
              <w:t>einschlafen</w:t>
            </w:r>
          </w:p>
        </w:tc>
        <w:tc>
          <w:tcPr>
            <w:tcW w:type="dxa" w:w="2268"/>
          </w:tcPr>
          <w:p>
            <w:r>
              <w:rPr>
                <w:b w:val="0"/>
                <w:color w:val="202020"/>
                <w:sz w:val="20"/>
              </w:rPr>
              <w:t>to fall asleep (sep.)</w:t>
            </w:r>
          </w:p>
        </w:tc>
        <w:tc>
          <w:tcPr>
            <w:tcW w:type="dxa" w:w="2268"/>
          </w:tcPr>
          <w:p>
            <w:r>
              <w:rPr>
                <w:b w:val="0"/>
                <w:color w:val="202020"/>
                <w:sz w:val="20"/>
              </w:rPr>
              <w:t>सूई जवूं</w:t>
            </w:r>
          </w:p>
        </w:tc>
        <w:tc>
          <w:tcPr>
            <w:tcW w:type="dxa" w:w="2268"/>
          </w:tcPr>
          <w:p>
            <w:r>
              <w:rPr>
                <w:b w:val="0"/>
                <w:color w:val="555555"/>
                <w:sz w:val="20"/>
              </w:rPr>
              <w:t>EYN-shlah-fen</w:t>
            </w:r>
          </w:p>
        </w:tc>
      </w:tr>
      <w:tr>
        <w:tc>
          <w:tcPr>
            <w:tcW w:type="dxa" w:w="2268"/>
          </w:tcPr>
          <w:p>
            <w:r>
              <w:rPr>
                <w:b w:val="0"/>
                <w:color w:val="202020"/>
                <w:sz w:val="20"/>
              </w:rPr>
              <w:t>meistens</w:t>
            </w:r>
          </w:p>
        </w:tc>
        <w:tc>
          <w:tcPr>
            <w:tcW w:type="dxa" w:w="2268"/>
          </w:tcPr>
          <w:p>
            <w:r>
              <w:rPr>
                <w:b w:val="0"/>
                <w:color w:val="202020"/>
                <w:sz w:val="20"/>
              </w:rPr>
              <w:t>usually / mostly</w:t>
            </w:r>
          </w:p>
        </w:tc>
        <w:tc>
          <w:tcPr>
            <w:tcW w:type="dxa" w:w="2268"/>
          </w:tcPr>
          <w:p>
            <w:r>
              <w:rPr>
                <w:b w:val="0"/>
                <w:color w:val="202020"/>
                <w:sz w:val="20"/>
              </w:rPr>
              <w:t>सामान्यत:</w:t>
            </w:r>
          </w:p>
        </w:tc>
        <w:tc>
          <w:tcPr>
            <w:tcW w:type="dxa" w:w="2268"/>
          </w:tcPr>
          <w:p>
            <w:r>
              <w:rPr>
                <w:b w:val="0"/>
                <w:color w:val="555555"/>
                <w:sz w:val="20"/>
              </w:rPr>
              <w:t>MICE-tens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wache jeden Morgen um 6 Uhr auf.</w:t>
            </w:r>
          </w:p>
        </w:tc>
        <w:tc>
          <w:tcPr>
            <w:tcW w:type="dxa" w:w="3024"/>
            <w:shd w:val="clear" w:color="auto" w:fill="E6F4EA"/>
          </w:tcPr>
          <w:p>
            <w:r>
              <w:rPr>
                <w:b w:val="0"/>
                <w:color w:val="0F9660"/>
                <w:sz w:val="20"/>
              </w:rPr>
              <w:t>I wake up every morning at 6 o'clock.</w:t>
            </w:r>
          </w:p>
        </w:tc>
        <w:tc>
          <w:tcPr>
            <w:tcW w:type="dxa" w:w="3024"/>
            <w:shd w:val="clear" w:color="auto" w:fill="FFF8E1"/>
          </w:tcPr>
          <w:p>
            <w:r>
              <w:rPr>
                <w:b w:val="0"/>
                <w:color w:val="202020"/>
                <w:sz w:val="20"/>
              </w:rPr>
              <w:t>हूं दરરोज सवारे 6 वागे जागूं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Nach dem Frühstück fahre ich zur Arbeit.</w:t>
            </w:r>
          </w:p>
        </w:tc>
        <w:tc>
          <w:tcPr>
            <w:tcW w:type="dxa" w:w="3024"/>
            <w:shd w:val="clear" w:color="auto" w:fill="E6F4EA"/>
          </w:tcPr>
          <w:p>
            <w:r>
              <w:rPr>
                <w:b w:val="0"/>
                <w:color w:val="0F9660"/>
                <w:sz w:val="20"/>
              </w:rPr>
              <w:t>After breakfast I go to work.</w:t>
            </w:r>
          </w:p>
        </w:tc>
        <w:tc>
          <w:tcPr>
            <w:tcW w:type="dxa" w:w="3024"/>
            <w:shd w:val="clear" w:color="auto" w:fill="FFF8E1"/>
          </w:tcPr>
          <w:p>
            <w:r>
              <w:rPr>
                <w:b w:val="0"/>
                <w:color w:val="202020"/>
                <w:sz w:val="20"/>
              </w:rPr>
              <w:t>नाश्ता पछी हूं कामे जाउं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Meistens esse ich zu Mittag in der Kantine.</w:t>
            </w:r>
          </w:p>
        </w:tc>
        <w:tc>
          <w:tcPr>
            <w:tcW w:type="dxa" w:w="3024"/>
            <w:shd w:val="clear" w:color="auto" w:fill="E6F4EA"/>
          </w:tcPr>
          <w:p>
            <w:r>
              <w:rPr>
                <w:b w:val="0"/>
                <w:color w:val="0F9660"/>
                <w:sz w:val="20"/>
              </w:rPr>
              <w:t>I usually eat lunch in the canteen.</w:t>
            </w:r>
          </w:p>
        </w:tc>
        <w:tc>
          <w:tcPr>
            <w:tcW w:type="dxa" w:w="3024"/>
            <w:shd w:val="clear" w:color="auto" w:fill="FFF8E1"/>
          </w:tcPr>
          <w:p>
            <w:r>
              <w:rPr>
                <w:b w:val="0"/>
                <w:color w:val="202020"/>
                <w:sz w:val="20"/>
              </w:rPr>
              <w:t>सामान्यत: हूं canteen मां दुपारनूं जमूं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Abends sehe ich eine Stunde fern.</w:t>
            </w:r>
          </w:p>
        </w:tc>
        <w:tc>
          <w:tcPr>
            <w:tcW w:type="dxa" w:w="3024"/>
            <w:shd w:val="clear" w:color="auto" w:fill="E6F4EA"/>
          </w:tcPr>
          <w:p>
            <w:r>
              <w:rPr>
                <w:b w:val="0"/>
                <w:color w:val="0F9660"/>
                <w:sz w:val="20"/>
              </w:rPr>
              <w:t>In the evenings I watch TV for one hour.</w:t>
            </w:r>
          </w:p>
        </w:tc>
        <w:tc>
          <w:tcPr>
            <w:tcW w:type="dxa" w:w="3024"/>
            <w:shd w:val="clear" w:color="auto" w:fill="FFF8E1"/>
          </w:tcPr>
          <w:p>
            <w:r>
              <w:rPr>
                <w:b w:val="0"/>
                <w:color w:val="202020"/>
                <w:sz w:val="20"/>
              </w:rPr>
              <w:t>सांजे हूं एक कलाक TV जोउं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schlafe um 23 Uhr ein.</w:t>
            </w:r>
          </w:p>
        </w:tc>
        <w:tc>
          <w:tcPr>
            <w:tcW w:type="dxa" w:w="3024"/>
            <w:shd w:val="clear" w:color="auto" w:fill="E6F4EA"/>
          </w:tcPr>
          <w:p>
            <w:r>
              <w:rPr>
                <w:b w:val="0"/>
                <w:color w:val="0F9660"/>
                <w:sz w:val="20"/>
              </w:rPr>
              <w:t>I fall asleep at 11 pm.</w:t>
            </w:r>
          </w:p>
        </w:tc>
        <w:tc>
          <w:tcPr>
            <w:tcW w:type="dxa" w:w="3024"/>
            <w:shd w:val="clear" w:color="auto" w:fill="FFF8E1"/>
          </w:tcPr>
          <w:p>
            <w:r>
              <w:rPr>
                <w:b w:val="0"/>
                <w:color w:val="202020"/>
                <w:sz w:val="20"/>
              </w:rPr>
              <w:t>हूं 11 वागे સूई जाउं 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Reflexive Verbs  </w:t>
            </w:r>
            <w:r>
              <w:rPr>
                <w:color w:val="202020"/>
                <w:sz w:val="20"/>
              </w:rPr>
              <w:t>Reflexive verbs use 'sich' as the reflexive pronoun: ich→mich, du→dich, er/sie/es→sich, wir→uns, ihr→euch, sie/Sie→sich. Learn these!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Time Expressions  </w:t>
            </w:r>
            <w:r>
              <w:rPr>
                <w:color w:val="202020"/>
                <w:sz w:val="20"/>
              </w:rPr>
              <w:t>morgens (in the morning) | mittags (at noon) | abends (in the evening) | nachts (at night) | täglich (daily) | meistens (usually)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Day  </w:t>
            </w:r>
            <w:r>
              <w:rPr>
                <w:color w:val="202020"/>
                <w:sz w:val="20"/>
              </w:rPr>
              <w:t>Germans typically start work early (7-8am), have lunch 12-1pm, and finish by 5pm. Dinner (Abendessen) is often the lighter meal!</w:t>
            </w:r>
          </w:p>
        </w:tc>
      </w:tr>
    </w:tbl>
    <w:p/>
    <w:p>
      <w:pPr>
        <w:spacing w:before="0" w:after="40"/>
      </w:pPr>
      <w:r>
        <w:rPr>
          <w:b/>
          <w:color w:val="1A73E8"/>
          <w:sz w:val="21"/>
        </w:rPr>
        <w:t>✍️  Practice Tasks</w:t>
      </w:r>
    </w:p>
    <w:p>
      <w:pPr>
        <w:pStyle w:val="ListBullet"/>
        <w:spacing w:after="40"/>
      </w:pPr>
      <w:r>
        <w:rPr>
          <w:sz w:val="22"/>
        </w:rPr>
        <w:t>Write your complete daily routine in German using the vocabulary.</w:t>
      </w:r>
    </w:p>
    <w:p>
      <w:pPr>
        <w:pStyle w:val="ListBullet"/>
        <w:spacing w:after="40"/>
      </w:pPr>
      <w:r>
        <w:rPr>
          <w:sz w:val="22"/>
        </w:rPr>
        <w:t>Conjugate 'sich waschen' and 'sich anziehen' for all 6 persons.</w:t>
      </w:r>
    </w:p>
    <w:p>
      <w:pPr>
        <w:pStyle w:val="ListBullet"/>
        <w:spacing w:after="40"/>
      </w:pPr>
      <w:r>
        <w:rPr>
          <w:sz w:val="22"/>
        </w:rPr>
        <w:t>Write your ideal daily routine in German (not what you do but what you wish you did!).</w:t>
      </w:r>
    </w:p>
    <w:p/>
    <w:p>
      <w:pPr>
        <w:spacing w:before="0" w:after="40"/>
      </w:pPr>
      <w:r>
        <w:rPr>
          <w:b/>
          <w:color w:val="1A73E8"/>
          <w:sz w:val="21"/>
        </w:rPr>
        <w:t>🧪  Mini Test</w:t>
      </w:r>
    </w:p>
    <w:p>
      <w:pPr>
        <w:spacing w:before="0" w:after="20"/>
      </w:pPr>
      <w:r>
        <w:rPr>
          <w:b w:val="0"/>
          <w:sz w:val="21"/>
        </w:rPr>
        <w:t>Q1. Translate: 'Ich stehe um 7 Uhr auf.'</w:t>
      </w:r>
    </w:p>
    <w:p>
      <w:pPr>
        <w:spacing w:before="0" w:after="60"/>
      </w:pPr>
      <w:r>
        <w:rPr>
          <w:b w:val="0"/>
          <w:color w:val="0F9660"/>
          <w:sz w:val="21"/>
        </w:rPr>
        <w:t xml:space="preserve">   ✅ I get up at 7 o'clock.</w:t>
      </w:r>
    </w:p>
    <w:p>
      <w:pPr>
        <w:spacing w:before="0" w:after="20"/>
      </w:pPr>
      <w:r>
        <w:rPr>
          <w:b w:val="0"/>
          <w:sz w:val="21"/>
        </w:rPr>
        <w:t>Q2. Reflexive pronoun for 'wir'?</w:t>
      </w:r>
    </w:p>
    <w:p>
      <w:pPr>
        <w:spacing w:before="0" w:after="60"/>
      </w:pPr>
      <w:r>
        <w:rPr>
          <w:b w:val="0"/>
          <w:color w:val="0F9660"/>
          <w:sz w:val="21"/>
        </w:rPr>
        <w:t xml:space="preserve">   ✅ uns</w:t>
      </w:r>
    </w:p>
    <w:p>
      <w:pPr>
        <w:spacing w:before="0" w:after="20"/>
      </w:pPr>
      <w:r>
        <w:rPr>
          <w:b w:val="0"/>
          <w:sz w:val="21"/>
        </w:rPr>
        <w:t>Q3. 'meistens' means?</w:t>
      </w:r>
    </w:p>
    <w:p>
      <w:pPr>
        <w:spacing w:before="0" w:after="60"/>
      </w:pPr>
      <w:r>
        <w:rPr>
          <w:b w:val="0"/>
          <w:color w:val="0F9660"/>
          <w:sz w:val="21"/>
        </w:rPr>
        <w:t xml:space="preserve">   ✅ Usually / mostly</w:t>
      </w:r>
    </w:p>
    <w:p>
      <w:pPr>
        <w:spacing w:before="0" w:after="20"/>
      </w:pPr>
      <w:r>
        <w:rPr>
          <w:b w:val="0"/>
          <w:sz w:val="21"/>
        </w:rPr>
        <w:t>Q4. Translate: 'Er geht um 22 Uhr ins Bett.'</w:t>
      </w:r>
    </w:p>
    <w:p>
      <w:pPr>
        <w:spacing w:before="0" w:after="60"/>
      </w:pPr>
      <w:r>
        <w:rPr>
          <w:b w:val="0"/>
          <w:color w:val="0F9660"/>
          <w:sz w:val="21"/>
        </w:rPr>
        <w:t xml:space="preserve">   ✅ He goes to bed at 10 pm.</w:t>
      </w:r>
    </w:p>
    <w:p>
      <w:pPr>
        <w:spacing w:before="0" w:after="20"/>
      </w:pPr>
      <w:r>
        <w:rPr>
          <w:b w:val="0"/>
          <w:sz w:val="21"/>
        </w:rPr>
        <w:t>Q5. 'sich duschen' means?</w:t>
      </w:r>
    </w:p>
    <w:p>
      <w:pPr>
        <w:spacing w:before="0" w:after="60"/>
      </w:pPr>
      <w:r>
        <w:rPr>
          <w:b w:val="0"/>
          <w:color w:val="0F9660"/>
          <w:sz w:val="21"/>
        </w:rPr>
        <w:t xml:space="preserve">   ✅ To shower (oneself)</w:t>
      </w:r>
    </w:p>
    <w:p/>
    <w:p>
      <w:pPr>
        <w:spacing w:before="0" w:after="40"/>
      </w:pPr>
      <w:r>
        <w:rPr>
          <w:b/>
          <w:color w:val="1A73E8"/>
          <w:sz w:val="21"/>
        </w:rPr>
        <w:t>🏆  Final Outcome</w:t>
      </w:r>
    </w:p>
    <w:p>
      <w:pPr>
        <w:spacing w:before="0" w:after="160"/>
      </w:pPr>
      <w:r>
        <w:rPr>
          <w:b w:val="0"/>
          <w:sz w:val="21"/>
        </w:rPr>
        <w:t>Daily routine vocabulary mastered! You can now describe your typical day from morning to night in German — a perfect topic for getting-to-know-you conversations in Germany!</w:t>
      </w:r>
    </w:p>
    <w:p>
      <w:r>
        <w:br w:type="page"/>
      </w:r>
    </w:p>
    <w:p>
      <w:pPr>
        <w:spacing w:before="120" w:after="40"/>
        <w:jc w:val="center"/>
      </w:pPr>
      <w:r>
        <w:rPr>
          <w:b/>
          <w:color w:val="1A73E8"/>
          <w:sz w:val="42"/>
        </w:rPr>
        <w:t>📘  DAY 92</w:t>
      </w:r>
    </w:p>
    <w:p>
      <w:pPr>
        <w:spacing w:before="0" w:after="40"/>
        <w:jc w:val="center"/>
      </w:pPr>
      <w:r>
        <w:rPr>
          <w:b/>
          <w:color w:val="F9AB00"/>
          <w:sz w:val="28"/>
        </w:rPr>
        <w:t>HOBBIES &amp; FREE TIME 🎨</w:t>
      </w:r>
    </w:p>
    <w:p>
      <w:pPr>
        <w:spacing w:before="0" w:after="160"/>
        <w:jc w:val="center"/>
      </w:pPr>
      <w:r>
        <w:rPr>
          <w:b w:val="0"/>
          <w:color w:val="555555"/>
          <w:sz w:val="21"/>
        </w:rPr>
        <w:t>📚 Topic: Freizeit und Hobbys — What Do You Love?</w:t>
      </w:r>
    </w:p>
    <w:p/>
    <w:p>
      <w:pPr>
        <w:spacing w:before="0" w:after="40"/>
      </w:pPr>
      <w:r>
        <w:rPr>
          <w:b/>
          <w:color w:val="1A73E8"/>
          <w:sz w:val="21"/>
        </w:rPr>
        <w:t>📖  English Explanation</w:t>
      </w:r>
    </w:p>
    <w:p>
      <w:pPr>
        <w:spacing w:before="0" w:after="120"/>
      </w:pPr>
      <w:r>
        <w:rPr>
          <w:b w:val="0"/>
          <w:sz w:val="21"/>
        </w:rPr>
        <w:t>Hobbies and free-time activities are great conversation topics for making friends in Germany. Today you learn hobby vocabulary, how to express likes/dislikes, and how to invite someone to join an activity.</w:t>
      </w:r>
    </w:p>
    <w:p>
      <w:pPr>
        <w:spacing w:before="0" w:after="40"/>
      </w:pPr>
      <w:r>
        <w:rPr>
          <w:b/>
          <w:color w:val="1A73E8"/>
          <w:sz w:val="21"/>
        </w:rPr>
        <w:t>🇮🇳  ગુજરાતી સ્પષ્ટીકરણ</w:t>
      </w:r>
    </w:p>
    <w:p>
      <w:pPr>
        <w:spacing w:before="0" w:after="120"/>
      </w:pPr>
      <w:r>
        <w:rPr>
          <w:b w:val="0"/>
          <w:sz w:val="21"/>
        </w:rPr>
        <w:t>Hobbies अने free-time activities Germany मां दोस्त बनाववा माटे great conversation topics छे. आज hobby vocabulary, likes/dislikes express करवां, अने किसीने activity मां invite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Hobby</w:t>
            </w:r>
          </w:p>
        </w:tc>
        <w:tc>
          <w:tcPr>
            <w:tcW w:type="dxa" w:w="2268"/>
          </w:tcPr>
          <w:p>
            <w:r>
              <w:rPr>
                <w:b w:val="0"/>
                <w:color w:val="202020"/>
                <w:sz w:val="20"/>
              </w:rPr>
              <w:t>the hobby</w:t>
            </w:r>
          </w:p>
        </w:tc>
        <w:tc>
          <w:tcPr>
            <w:tcW w:type="dxa" w:w="2268"/>
          </w:tcPr>
          <w:p>
            <w:r>
              <w:rPr>
                <w:b w:val="0"/>
                <w:color w:val="202020"/>
                <w:sz w:val="20"/>
              </w:rPr>
              <w:t>hobby</w:t>
            </w:r>
          </w:p>
        </w:tc>
        <w:tc>
          <w:tcPr>
            <w:tcW w:type="dxa" w:w="2268"/>
          </w:tcPr>
          <w:p>
            <w:r>
              <w:rPr>
                <w:b w:val="0"/>
                <w:color w:val="555555"/>
                <w:sz w:val="20"/>
              </w:rPr>
              <w:t>das HOB-ee</w:t>
            </w:r>
          </w:p>
        </w:tc>
      </w:tr>
      <w:tr>
        <w:tc>
          <w:tcPr>
            <w:tcW w:type="dxa" w:w="2268"/>
          </w:tcPr>
          <w:p>
            <w:r>
              <w:rPr>
                <w:b w:val="0"/>
                <w:color w:val="202020"/>
                <w:sz w:val="20"/>
              </w:rPr>
              <w:t>die Freizeit</w:t>
            </w:r>
          </w:p>
        </w:tc>
        <w:tc>
          <w:tcPr>
            <w:tcW w:type="dxa" w:w="2268"/>
          </w:tcPr>
          <w:p>
            <w:r>
              <w:rPr>
                <w:b w:val="0"/>
                <w:color w:val="202020"/>
                <w:sz w:val="20"/>
              </w:rPr>
              <w:t>free time</w:t>
            </w:r>
          </w:p>
        </w:tc>
        <w:tc>
          <w:tcPr>
            <w:tcW w:type="dxa" w:w="2268"/>
          </w:tcPr>
          <w:p>
            <w:r>
              <w:rPr>
                <w:b w:val="0"/>
                <w:color w:val="202020"/>
                <w:sz w:val="20"/>
              </w:rPr>
              <w:t>ਮੁਕ੍ਤ समय</w:t>
            </w:r>
          </w:p>
        </w:tc>
        <w:tc>
          <w:tcPr>
            <w:tcW w:type="dxa" w:w="2268"/>
          </w:tcPr>
          <w:p>
            <w:r>
              <w:rPr>
                <w:b w:val="0"/>
                <w:color w:val="555555"/>
                <w:sz w:val="20"/>
              </w:rPr>
              <w:t>dee FRY-tsyte</w:t>
            </w:r>
          </w:p>
        </w:tc>
      </w:tr>
      <w:tr>
        <w:tc>
          <w:tcPr>
            <w:tcW w:type="dxa" w:w="2268"/>
          </w:tcPr>
          <w:p>
            <w:r>
              <w:rPr>
                <w:b w:val="0"/>
                <w:color w:val="202020"/>
                <w:sz w:val="20"/>
              </w:rPr>
              <w:t>lesen</w:t>
            </w:r>
          </w:p>
        </w:tc>
        <w:tc>
          <w:tcPr>
            <w:tcW w:type="dxa" w:w="2268"/>
          </w:tcPr>
          <w:p>
            <w:r>
              <w:rPr>
                <w:b w:val="0"/>
                <w:color w:val="202020"/>
                <w:sz w:val="20"/>
              </w:rPr>
              <w:t>to read</w:t>
            </w:r>
          </w:p>
        </w:tc>
        <w:tc>
          <w:tcPr>
            <w:tcW w:type="dxa" w:w="2268"/>
          </w:tcPr>
          <w:p>
            <w:r>
              <w:rPr>
                <w:b w:val="0"/>
                <w:color w:val="202020"/>
                <w:sz w:val="20"/>
              </w:rPr>
              <w:t>वांचवूं</w:t>
            </w:r>
          </w:p>
        </w:tc>
        <w:tc>
          <w:tcPr>
            <w:tcW w:type="dxa" w:w="2268"/>
          </w:tcPr>
          <w:p>
            <w:r>
              <w:rPr>
                <w:b w:val="0"/>
                <w:color w:val="555555"/>
                <w:sz w:val="20"/>
              </w:rPr>
              <w:t>LAY-zen</w:t>
            </w:r>
          </w:p>
        </w:tc>
      </w:tr>
      <w:tr>
        <w:tc>
          <w:tcPr>
            <w:tcW w:type="dxa" w:w="2268"/>
          </w:tcPr>
          <w:p>
            <w:r>
              <w:rPr>
                <w:b w:val="0"/>
                <w:color w:val="202020"/>
                <w:sz w:val="20"/>
              </w:rPr>
              <w:t>schreiben</w:t>
            </w:r>
          </w:p>
        </w:tc>
        <w:tc>
          <w:tcPr>
            <w:tcW w:type="dxa" w:w="2268"/>
          </w:tcPr>
          <w:p>
            <w:r>
              <w:rPr>
                <w:b w:val="0"/>
                <w:color w:val="202020"/>
                <w:sz w:val="20"/>
              </w:rPr>
              <w:t>to write</w:t>
            </w:r>
          </w:p>
        </w:tc>
        <w:tc>
          <w:tcPr>
            <w:tcW w:type="dxa" w:w="2268"/>
          </w:tcPr>
          <w:p>
            <w:r>
              <w:rPr>
                <w:b w:val="0"/>
                <w:color w:val="202020"/>
                <w:sz w:val="20"/>
              </w:rPr>
              <w:t>लखवूं</w:t>
            </w:r>
          </w:p>
        </w:tc>
        <w:tc>
          <w:tcPr>
            <w:tcW w:type="dxa" w:w="2268"/>
          </w:tcPr>
          <w:p>
            <w:r>
              <w:rPr>
                <w:b w:val="0"/>
                <w:color w:val="555555"/>
                <w:sz w:val="20"/>
              </w:rPr>
              <w:t>SHRY-ben</w:t>
            </w:r>
          </w:p>
        </w:tc>
      </w:tr>
      <w:tr>
        <w:tc>
          <w:tcPr>
            <w:tcW w:type="dxa" w:w="2268"/>
          </w:tcPr>
          <w:p>
            <w:r>
              <w:rPr>
                <w:b w:val="0"/>
                <w:color w:val="202020"/>
                <w:sz w:val="20"/>
              </w:rPr>
              <w:t>zeichnen</w:t>
            </w:r>
          </w:p>
        </w:tc>
        <w:tc>
          <w:tcPr>
            <w:tcW w:type="dxa" w:w="2268"/>
          </w:tcPr>
          <w:p>
            <w:r>
              <w:rPr>
                <w:b w:val="0"/>
                <w:color w:val="202020"/>
                <w:sz w:val="20"/>
              </w:rPr>
              <w:t>to draw</w:t>
            </w:r>
          </w:p>
        </w:tc>
        <w:tc>
          <w:tcPr>
            <w:tcW w:type="dxa" w:w="2268"/>
          </w:tcPr>
          <w:p>
            <w:r>
              <w:rPr>
                <w:b w:val="0"/>
                <w:color w:val="202020"/>
                <w:sz w:val="20"/>
              </w:rPr>
              <w:t>दोरवूं</w:t>
            </w:r>
          </w:p>
        </w:tc>
        <w:tc>
          <w:tcPr>
            <w:tcW w:type="dxa" w:w="2268"/>
          </w:tcPr>
          <w:p>
            <w:r>
              <w:rPr>
                <w:b w:val="0"/>
                <w:color w:val="555555"/>
                <w:sz w:val="20"/>
              </w:rPr>
              <w:t>TSYKH-nen</w:t>
            </w:r>
          </w:p>
        </w:tc>
      </w:tr>
      <w:tr>
        <w:tc>
          <w:tcPr>
            <w:tcW w:type="dxa" w:w="2268"/>
          </w:tcPr>
          <w:p>
            <w:r>
              <w:rPr>
                <w:b w:val="0"/>
                <w:color w:val="202020"/>
                <w:sz w:val="20"/>
              </w:rPr>
              <w:t>malen</w:t>
            </w:r>
          </w:p>
        </w:tc>
        <w:tc>
          <w:tcPr>
            <w:tcW w:type="dxa" w:w="2268"/>
          </w:tcPr>
          <w:p>
            <w:r>
              <w:rPr>
                <w:b w:val="0"/>
                <w:color w:val="202020"/>
                <w:sz w:val="20"/>
              </w:rPr>
              <w:t>to paint</w:t>
            </w:r>
          </w:p>
        </w:tc>
        <w:tc>
          <w:tcPr>
            <w:tcW w:type="dxa" w:w="2268"/>
          </w:tcPr>
          <w:p>
            <w:r>
              <w:rPr>
                <w:b w:val="0"/>
                <w:color w:val="202020"/>
                <w:sz w:val="20"/>
              </w:rPr>
              <w:t>रंग करवो</w:t>
            </w:r>
          </w:p>
        </w:tc>
        <w:tc>
          <w:tcPr>
            <w:tcW w:type="dxa" w:w="2268"/>
          </w:tcPr>
          <w:p>
            <w:r>
              <w:rPr>
                <w:b w:val="0"/>
                <w:color w:val="555555"/>
                <w:sz w:val="20"/>
              </w:rPr>
              <w:t>MAH-len</w:t>
            </w:r>
          </w:p>
        </w:tc>
      </w:tr>
      <w:tr>
        <w:tc>
          <w:tcPr>
            <w:tcW w:type="dxa" w:w="2268"/>
          </w:tcPr>
          <w:p>
            <w:r>
              <w:rPr>
                <w:b w:val="0"/>
                <w:color w:val="202020"/>
                <w:sz w:val="20"/>
              </w:rPr>
              <w:t>Musik hören</w:t>
            </w:r>
          </w:p>
        </w:tc>
        <w:tc>
          <w:tcPr>
            <w:tcW w:type="dxa" w:w="2268"/>
          </w:tcPr>
          <w:p>
            <w:r>
              <w:rPr>
                <w:b w:val="0"/>
                <w:color w:val="202020"/>
                <w:sz w:val="20"/>
              </w:rPr>
              <w:t>to listen to music</w:t>
            </w:r>
          </w:p>
        </w:tc>
        <w:tc>
          <w:tcPr>
            <w:tcW w:type="dxa" w:w="2268"/>
          </w:tcPr>
          <w:p>
            <w:r>
              <w:rPr>
                <w:b w:val="0"/>
                <w:color w:val="202020"/>
                <w:sz w:val="20"/>
              </w:rPr>
              <w:t>music सांभळवी</w:t>
            </w:r>
          </w:p>
        </w:tc>
        <w:tc>
          <w:tcPr>
            <w:tcW w:type="dxa" w:w="2268"/>
          </w:tcPr>
          <w:p>
            <w:r>
              <w:rPr>
                <w:b w:val="0"/>
                <w:color w:val="555555"/>
                <w:sz w:val="20"/>
              </w:rPr>
              <w:t>moo-ZEEK HÖ-ren</w:t>
            </w:r>
          </w:p>
        </w:tc>
      </w:tr>
      <w:tr>
        <w:tc>
          <w:tcPr>
            <w:tcW w:type="dxa" w:w="2268"/>
          </w:tcPr>
          <w:p>
            <w:r>
              <w:rPr>
                <w:b w:val="0"/>
                <w:color w:val="202020"/>
                <w:sz w:val="20"/>
              </w:rPr>
              <w:t>singen</w:t>
            </w:r>
          </w:p>
        </w:tc>
        <w:tc>
          <w:tcPr>
            <w:tcW w:type="dxa" w:w="2268"/>
          </w:tcPr>
          <w:p>
            <w:r>
              <w:rPr>
                <w:b w:val="0"/>
                <w:color w:val="202020"/>
                <w:sz w:val="20"/>
              </w:rPr>
              <w:t>to sing</w:t>
            </w:r>
          </w:p>
        </w:tc>
        <w:tc>
          <w:tcPr>
            <w:tcW w:type="dxa" w:w="2268"/>
          </w:tcPr>
          <w:p>
            <w:r>
              <w:rPr>
                <w:b w:val="0"/>
                <w:color w:val="202020"/>
                <w:sz w:val="20"/>
              </w:rPr>
              <w:t>ગाववूं</w:t>
            </w:r>
          </w:p>
        </w:tc>
        <w:tc>
          <w:tcPr>
            <w:tcW w:type="dxa" w:w="2268"/>
          </w:tcPr>
          <w:p>
            <w:r>
              <w:rPr>
                <w:b w:val="0"/>
                <w:color w:val="555555"/>
                <w:sz w:val="20"/>
              </w:rPr>
              <w:t>ZING-en</w:t>
            </w:r>
          </w:p>
        </w:tc>
      </w:tr>
      <w:tr>
        <w:tc>
          <w:tcPr>
            <w:tcW w:type="dxa" w:w="2268"/>
          </w:tcPr>
          <w:p>
            <w:r>
              <w:rPr>
                <w:b w:val="0"/>
                <w:color w:val="202020"/>
                <w:sz w:val="20"/>
              </w:rPr>
              <w:t>tanzen</w:t>
            </w:r>
          </w:p>
        </w:tc>
        <w:tc>
          <w:tcPr>
            <w:tcW w:type="dxa" w:w="2268"/>
          </w:tcPr>
          <w:p>
            <w:r>
              <w:rPr>
                <w:b w:val="0"/>
                <w:color w:val="202020"/>
                <w:sz w:val="20"/>
              </w:rPr>
              <w:t>to dance</w:t>
            </w:r>
          </w:p>
        </w:tc>
        <w:tc>
          <w:tcPr>
            <w:tcW w:type="dxa" w:w="2268"/>
          </w:tcPr>
          <w:p>
            <w:r>
              <w:rPr>
                <w:b w:val="0"/>
                <w:color w:val="202020"/>
                <w:sz w:val="20"/>
              </w:rPr>
              <w:t>ड्रांस करवो</w:t>
            </w:r>
          </w:p>
        </w:tc>
        <w:tc>
          <w:tcPr>
            <w:tcW w:type="dxa" w:w="2268"/>
          </w:tcPr>
          <w:p>
            <w:r>
              <w:rPr>
                <w:b w:val="0"/>
                <w:color w:val="555555"/>
                <w:sz w:val="20"/>
              </w:rPr>
              <w:t>TANT-sen</w:t>
            </w:r>
          </w:p>
        </w:tc>
      </w:tr>
      <w:tr>
        <w:tc>
          <w:tcPr>
            <w:tcW w:type="dxa" w:w="2268"/>
          </w:tcPr>
          <w:p>
            <w:r>
              <w:rPr>
                <w:b w:val="0"/>
                <w:color w:val="202020"/>
                <w:sz w:val="20"/>
              </w:rPr>
              <w:t>kochen</w:t>
            </w:r>
          </w:p>
        </w:tc>
        <w:tc>
          <w:tcPr>
            <w:tcW w:type="dxa" w:w="2268"/>
          </w:tcPr>
          <w:p>
            <w:r>
              <w:rPr>
                <w:b w:val="0"/>
                <w:color w:val="202020"/>
                <w:sz w:val="20"/>
              </w:rPr>
              <w:t>to cook</w:t>
            </w:r>
          </w:p>
        </w:tc>
        <w:tc>
          <w:tcPr>
            <w:tcW w:type="dxa" w:w="2268"/>
          </w:tcPr>
          <w:p>
            <w:r>
              <w:rPr>
                <w:b w:val="0"/>
                <w:color w:val="202020"/>
                <w:sz w:val="20"/>
              </w:rPr>
              <w:t>रांधवूं</w:t>
            </w:r>
          </w:p>
        </w:tc>
        <w:tc>
          <w:tcPr>
            <w:tcW w:type="dxa" w:w="2268"/>
          </w:tcPr>
          <w:p>
            <w:r>
              <w:rPr>
                <w:b w:val="0"/>
                <w:color w:val="555555"/>
                <w:sz w:val="20"/>
              </w:rPr>
              <w:t>KO-khen</w:t>
            </w:r>
          </w:p>
        </w:tc>
      </w:tr>
      <w:tr>
        <w:tc>
          <w:tcPr>
            <w:tcW w:type="dxa" w:w="2268"/>
          </w:tcPr>
          <w:p>
            <w:r>
              <w:rPr>
                <w:b w:val="0"/>
                <w:color w:val="202020"/>
                <w:sz w:val="20"/>
              </w:rPr>
              <w:t>reisen</w:t>
            </w:r>
          </w:p>
        </w:tc>
        <w:tc>
          <w:tcPr>
            <w:tcW w:type="dxa" w:w="2268"/>
          </w:tcPr>
          <w:p>
            <w:r>
              <w:rPr>
                <w:b w:val="0"/>
                <w:color w:val="202020"/>
                <w:sz w:val="20"/>
              </w:rPr>
              <w:t>to travel</w:t>
            </w:r>
          </w:p>
        </w:tc>
        <w:tc>
          <w:tcPr>
            <w:tcW w:type="dxa" w:w="2268"/>
          </w:tcPr>
          <w:p>
            <w:r>
              <w:rPr>
                <w:b w:val="0"/>
                <w:color w:val="202020"/>
                <w:sz w:val="20"/>
              </w:rPr>
              <w:t>प्रवास करवो</w:t>
            </w:r>
          </w:p>
        </w:tc>
        <w:tc>
          <w:tcPr>
            <w:tcW w:type="dxa" w:w="2268"/>
          </w:tcPr>
          <w:p>
            <w:r>
              <w:rPr>
                <w:b w:val="0"/>
                <w:color w:val="555555"/>
                <w:sz w:val="20"/>
              </w:rPr>
              <w:t>RY-zen</w:t>
            </w:r>
          </w:p>
        </w:tc>
      </w:tr>
      <w:tr>
        <w:tc>
          <w:tcPr>
            <w:tcW w:type="dxa" w:w="2268"/>
          </w:tcPr>
          <w:p>
            <w:r>
              <w:rPr>
                <w:b w:val="0"/>
                <w:color w:val="202020"/>
                <w:sz w:val="20"/>
              </w:rPr>
              <w:t>fotografieren</w:t>
            </w:r>
          </w:p>
        </w:tc>
        <w:tc>
          <w:tcPr>
            <w:tcW w:type="dxa" w:w="2268"/>
          </w:tcPr>
          <w:p>
            <w:r>
              <w:rPr>
                <w:b w:val="0"/>
                <w:color w:val="202020"/>
                <w:sz w:val="20"/>
              </w:rPr>
              <w:t>to photograph</w:t>
            </w:r>
          </w:p>
        </w:tc>
        <w:tc>
          <w:tcPr>
            <w:tcW w:type="dxa" w:w="2268"/>
          </w:tcPr>
          <w:p>
            <w:r>
              <w:rPr>
                <w:b w:val="0"/>
                <w:color w:val="202020"/>
                <w:sz w:val="20"/>
              </w:rPr>
              <w:t>photo लेवी</w:t>
            </w:r>
          </w:p>
        </w:tc>
        <w:tc>
          <w:tcPr>
            <w:tcW w:type="dxa" w:w="2268"/>
          </w:tcPr>
          <w:p>
            <w:r>
              <w:rPr>
                <w:b w:val="0"/>
                <w:color w:val="555555"/>
                <w:sz w:val="20"/>
              </w:rPr>
              <w:t>fo-toh-gra-FEE-ren</w:t>
            </w:r>
          </w:p>
        </w:tc>
      </w:tr>
      <w:tr>
        <w:tc>
          <w:tcPr>
            <w:tcW w:type="dxa" w:w="2268"/>
          </w:tcPr>
          <w:p>
            <w:r>
              <w:rPr>
                <w:b w:val="0"/>
                <w:color w:val="202020"/>
                <w:sz w:val="20"/>
              </w:rPr>
              <w:t>im Internet surfen</w:t>
            </w:r>
          </w:p>
        </w:tc>
        <w:tc>
          <w:tcPr>
            <w:tcW w:type="dxa" w:w="2268"/>
          </w:tcPr>
          <w:p>
            <w:r>
              <w:rPr>
                <w:b w:val="0"/>
                <w:color w:val="202020"/>
                <w:sz w:val="20"/>
              </w:rPr>
              <w:t>to surf the internet</w:t>
            </w:r>
          </w:p>
        </w:tc>
        <w:tc>
          <w:tcPr>
            <w:tcW w:type="dxa" w:w="2268"/>
          </w:tcPr>
          <w:p>
            <w:r>
              <w:rPr>
                <w:b w:val="0"/>
                <w:color w:val="202020"/>
                <w:sz w:val="20"/>
              </w:rPr>
              <w:t>internet करवूं</w:t>
            </w:r>
          </w:p>
        </w:tc>
        <w:tc>
          <w:tcPr>
            <w:tcW w:type="dxa" w:w="2268"/>
          </w:tcPr>
          <w:p>
            <w:r>
              <w:rPr>
                <w:b w:val="0"/>
                <w:color w:val="555555"/>
                <w:sz w:val="20"/>
              </w:rPr>
              <w:t>im in-ter-NET ZOOR-fen</w:t>
            </w:r>
          </w:p>
        </w:tc>
      </w:tr>
      <w:tr>
        <w:tc>
          <w:tcPr>
            <w:tcW w:type="dxa" w:w="2268"/>
          </w:tcPr>
          <w:p>
            <w:r>
              <w:rPr>
                <w:b w:val="0"/>
                <w:color w:val="202020"/>
                <w:sz w:val="20"/>
              </w:rPr>
              <w:t>Ich interessiere mich für…</w:t>
            </w:r>
          </w:p>
        </w:tc>
        <w:tc>
          <w:tcPr>
            <w:tcW w:type="dxa" w:w="2268"/>
          </w:tcPr>
          <w:p>
            <w:r>
              <w:rPr>
                <w:b w:val="0"/>
                <w:color w:val="202020"/>
                <w:sz w:val="20"/>
              </w:rPr>
              <w:t>I am interested in…</w:t>
            </w:r>
          </w:p>
        </w:tc>
        <w:tc>
          <w:tcPr>
            <w:tcW w:type="dxa" w:w="2268"/>
          </w:tcPr>
          <w:p>
            <w:r>
              <w:rPr>
                <w:b w:val="0"/>
                <w:color w:val="202020"/>
                <w:sz w:val="20"/>
              </w:rPr>
              <w:t>मने ... मां रस छे</w:t>
            </w:r>
          </w:p>
        </w:tc>
        <w:tc>
          <w:tcPr>
            <w:tcW w:type="dxa" w:w="2268"/>
          </w:tcPr>
          <w:p>
            <w:r>
              <w:rPr>
                <w:b w:val="0"/>
                <w:color w:val="555555"/>
                <w:sz w:val="20"/>
              </w:rPr>
              <w:t>ikh in-teh-ress-EE-reh mikh für</w:t>
            </w:r>
          </w:p>
        </w:tc>
      </w:tr>
      <w:tr>
        <w:tc>
          <w:tcPr>
            <w:tcW w:type="dxa" w:w="2268"/>
          </w:tcPr>
          <w:p>
            <w:r>
              <w:rPr>
                <w:b w:val="0"/>
                <w:color w:val="202020"/>
                <w:sz w:val="20"/>
              </w:rPr>
              <w:t>Ich habe keine Lust auf…</w:t>
            </w:r>
          </w:p>
        </w:tc>
        <w:tc>
          <w:tcPr>
            <w:tcW w:type="dxa" w:w="2268"/>
          </w:tcPr>
          <w:p>
            <w:r>
              <w:rPr>
                <w:b w:val="0"/>
                <w:color w:val="202020"/>
                <w:sz w:val="20"/>
              </w:rPr>
              <w:t>I don't feel like…</w:t>
            </w:r>
          </w:p>
        </w:tc>
        <w:tc>
          <w:tcPr>
            <w:tcW w:type="dxa" w:w="2268"/>
          </w:tcPr>
          <w:p>
            <w:r>
              <w:rPr>
                <w:b w:val="0"/>
                <w:color w:val="202020"/>
                <w:sz w:val="20"/>
              </w:rPr>
              <w:t>मने ... नी इच्छा नथी</w:t>
            </w:r>
          </w:p>
        </w:tc>
        <w:tc>
          <w:tcPr>
            <w:tcW w:type="dxa" w:w="2268"/>
          </w:tcPr>
          <w:p>
            <w:r>
              <w:rPr>
                <w:b w:val="0"/>
                <w:color w:val="555555"/>
                <w:sz w:val="20"/>
              </w:rPr>
              <w:t>ikh HAH-beh KY-neh loost owf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Hobby ist Fotografieren.</w:t>
            </w:r>
          </w:p>
        </w:tc>
        <w:tc>
          <w:tcPr>
            <w:tcW w:type="dxa" w:w="3024"/>
            <w:shd w:val="clear" w:color="auto" w:fill="E6F4EA"/>
          </w:tcPr>
          <w:p>
            <w:r>
              <w:rPr>
                <w:b w:val="0"/>
                <w:color w:val="0F9660"/>
                <w:sz w:val="20"/>
              </w:rPr>
              <w:t>My hobby is photography.</w:t>
            </w:r>
          </w:p>
        </w:tc>
        <w:tc>
          <w:tcPr>
            <w:tcW w:type="dxa" w:w="3024"/>
            <w:shd w:val="clear" w:color="auto" w:fill="FFF8E1"/>
          </w:tcPr>
          <w:p>
            <w:r>
              <w:rPr>
                <w:b w:val="0"/>
                <w:color w:val="202020"/>
                <w:sz w:val="20"/>
              </w:rPr>
              <w:t>मारो hobby photography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interessiere mich sehr für Musik.</w:t>
            </w:r>
          </w:p>
        </w:tc>
        <w:tc>
          <w:tcPr>
            <w:tcW w:type="dxa" w:w="3024"/>
            <w:shd w:val="clear" w:color="auto" w:fill="E6F4EA"/>
          </w:tcPr>
          <w:p>
            <w:r>
              <w:rPr>
                <w:b w:val="0"/>
                <w:color w:val="0F9660"/>
                <w:sz w:val="20"/>
              </w:rPr>
              <w:t>I am very interested in music.</w:t>
            </w:r>
          </w:p>
        </w:tc>
        <w:tc>
          <w:tcPr>
            <w:tcW w:type="dxa" w:w="3024"/>
            <w:shd w:val="clear" w:color="auto" w:fill="FFF8E1"/>
          </w:tcPr>
          <w:p>
            <w:r>
              <w:rPr>
                <w:b w:val="0"/>
                <w:color w:val="202020"/>
                <w:sz w:val="20"/>
              </w:rPr>
              <w:t>मने music मां खूब रस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machst du in deiner Freizeit?</w:t>
            </w:r>
          </w:p>
        </w:tc>
        <w:tc>
          <w:tcPr>
            <w:tcW w:type="dxa" w:w="3024"/>
            <w:shd w:val="clear" w:color="auto" w:fill="E6F4EA"/>
          </w:tcPr>
          <w:p>
            <w:r>
              <w:rPr>
                <w:b w:val="0"/>
                <w:color w:val="0F9660"/>
                <w:sz w:val="20"/>
              </w:rPr>
              <w:t>What do you do in your free time?</w:t>
            </w:r>
          </w:p>
        </w:tc>
        <w:tc>
          <w:tcPr>
            <w:tcW w:type="dxa" w:w="3024"/>
            <w:shd w:val="clear" w:color="auto" w:fill="FFF8E1"/>
          </w:tcPr>
          <w:p>
            <w:r>
              <w:rPr>
                <w:b w:val="0"/>
                <w:color w:val="202020"/>
                <w:sz w:val="20"/>
              </w:rPr>
              <w:t>तूं फ्री time मां शूं करे?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male gerne Bilder.</w:t>
            </w:r>
          </w:p>
        </w:tc>
        <w:tc>
          <w:tcPr>
            <w:tcW w:type="dxa" w:w="3024"/>
            <w:shd w:val="clear" w:color="auto" w:fill="E6F4EA"/>
          </w:tcPr>
          <w:p>
            <w:r>
              <w:rPr>
                <w:b w:val="0"/>
                <w:color w:val="0F9660"/>
                <w:sz w:val="20"/>
              </w:rPr>
              <w:t>I like to paint pictures.</w:t>
            </w:r>
          </w:p>
        </w:tc>
        <w:tc>
          <w:tcPr>
            <w:tcW w:type="dxa" w:w="3024"/>
            <w:shd w:val="clear" w:color="auto" w:fill="FFF8E1"/>
          </w:tcPr>
          <w:p>
            <w:r>
              <w:rPr>
                <w:b w:val="0"/>
                <w:color w:val="202020"/>
                <w:sz w:val="20"/>
              </w:rPr>
              <w:t>मने ছবि दोरवी/रंगवी गमे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Hast du Lust, heute Abend tanzen zu gehen?</w:t>
            </w:r>
          </w:p>
        </w:tc>
        <w:tc>
          <w:tcPr>
            <w:tcW w:type="dxa" w:w="3024"/>
            <w:shd w:val="clear" w:color="auto" w:fill="E6F4EA"/>
          </w:tcPr>
          <w:p>
            <w:r>
              <w:rPr>
                <w:b w:val="0"/>
                <w:color w:val="0F9660"/>
                <w:sz w:val="20"/>
              </w:rPr>
              <w:t>Do you feel like going dancing tonight?</w:t>
            </w:r>
          </w:p>
        </w:tc>
        <w:tc>
          <w:tcPr>
            <w:tcW w:type="dxa" w:w="3024"/>
            <w:shd w:val="clear" w:color="auto" w:fill="FFF8E1"/>
          </w:tcPr>
          <w:p>
            <w:r>
              <w:rPr>
                <w:b w:val="0"/>
                <w:color w:val="202020"/>
                <w:sz w:val="20"/>
              </w:rPr>
              <w:t>शूं आज सांजे dance करवा जवानी इच्छा 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'gerne' Trick  </w:t>
            </w:r>
            <w:r>
              <w:rPr>
                <w:color w:val="202020"/>
                <w:sz w:val="20"/>
              </w:rPr>
              <w:t>'gerne' means 'gladly / with pleasure'. Adding it after a verb = 'I like to do [verb]'. 'Ich lese gerne' = I like reading. Very natural!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Hobbies  </w:t>
            </w:r>
            <w:r>
              <w:rPr>
                <w:color w:val="202020"/>
                <w:sz w:val="20"/>
              </w:rPr>
              <w:t>Germans love: Wandern (hiking), Radfahren (cycling), Fußball, Gartenarbeit (gardening), and reading. Vereine (clubs) are very popular!</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Interest Expression  </w:t>
            </w:r>
            <w:r>
              <w:rPr>
                <w:color w:val="202020"/>
                <w:sz w:val="20"/>
              </w:rPr>
              <w:t>'Ich interessiere mich für + Akkusativ' = I'm interested in... 'Ich interessiere mich für Musik/Sport/Kunst.'</w:t>
            </w:r>
          </w:p>
        </w:tc>
      </w:tr>
    </w:tbl>
    <w:p/>
    <w:p>
      <w:pPr>
        <w:spacing w:before="0" w:after="40"/>
      </w:pPr>
      <w:r>
        <w:rPr>
          <w:b/>
          <w:color w:val="1A73E8"/>
          <w:sz w:val="21"/>
        </w:rPr>
        <w:t>✍️  Practice Tasks</w:t>
      </w:r>
    </w:p>
    <w:p>
      <w:pPr>
        <w:pStyle w:val="ListBullet"/>
        <w:spacing w:after="40"/>
      </w:pPr>
      <w:r>
        <w:rPr>
          <w:sz w:val="22"/>
        </w:rPr>
        <w:t>Write about your hobbies in German (5-7 sentences).</w:t>
      </w:r>
    </w:p>
    <w:p>
      <w:pPr>
        <w:pStyle w:val="ListBullet"/>
        <w:spacing w:after="40"/>
      </w:pPr>
      <w:r>
        <w:rPr>
          <w:sz w:val="22"/>
        </w:rPr>
        <w:t>Ask 3 people (real or imaginary) about their hobbies and write their answers.</w:t>
      </w:r>
    </w:p>
    <w:p>
      <w:pPr>
        <w:pStyle w:val="ListBullet"/>
        <w:spacing w:after="40"/>
      </w:pPr>
      <w:r>
        <w:rPr>
          <w:sz w:val="22"/>
        </w:rPr>
        <w:t>Describe a typical Saturday in German including your free-time activities.</w:t>
      </w:r>
    </w:p>
    <w:p/>
    <w:p>
      <w:pPr>
        <w:spacing w:before="0" w:after="40"/>
      </w:pPr>
      <w:r>
        <w:rPr>
          <w:b/>
          <w:color w:val="1A73E8"/>
          <w:sz w:val="21"/>
        </w:rPr>
        <w:t>🧪  Mini Test</w:t>
      </w:r>
    </w:p>
    <w:p>
      <w:pPr>
        <w:spacing w:before="0" w:after="20"/>
      </w:pPr>
      <w:r>
        <w:rPr>
          <w:b w:val="0"/>
          <w:sz w:val="21"/>
        </w:rPr>
        <w:t>Q1. Translate: 'Ich lese gerne.'</w:t>
      </w:r>
    </w:p>
    <w:p>
      <w:pPr>
        <w:spacing w:before="0" w:after="60"/>
      </w:pPr>
      <w:r>
        <w:rPr>
          <w:b w:val="0"/>
          <w:color w:val="0F9660"/>
          <w:sz w:val="21"/>
        </w:rPr>
        <w:t xml:space="preserve">   ✅ I like to read.</w:t>
      </w:r>
    </w:p>
    <w:p>
      <w:pPr>
        <w:spacing w:before="0" w:after="20"/>
      </w:pPr>
      <w:r>
        <w:rPr>
          <w:b w:val="0"/>
          <w:sz w:val="21"/>
        </w:rPr>
        <w:t>Q2. 'die Freizeit' means?</w:t>
      </w:r>
    </w:p>
    <w:p>
      <w:pPr>
        <w:spacing w:before="0" w:after="60"/>
      </w:pPr>
      <w:r>
        <w:rPr>
          <w:b w:val="0"/>
          <w:color w:val="0F9660"/>
          <w:sz w:val="21"/>
        </w:rPr>
        <w:t xml:space="preserve">   ✅ Free time</w:t>
      </w:r>
    </w:p>
    <w:p>
      <w:pPr>
        <w:spacing w:before="0" w:after="20"/>
      </w:pPr>
      <w:r>
        <w:rPr>
          <w:b w:val="0"/>
          <w:sz w:val="21"/>
        </w:rPr>
        <w:t>Q3. How do you say 'I'm interested in…'?</w:t>
      </w:r>
    </w:p>
    <w:p>
      <w:pPr>
        <w:spacing w:before="0" w:after="60"/>
      </w:pPr>
      <w:r>
        <w:rPr>
          <w:b w:val="0"/>
          <w:color w:val="0F9660"/>
          <w:sz w:val="21"/>
        </w:rPr>
        <w:t xml:space="preserve">   ✅ Ich interessiere mich für…</w:t>
      </w:r>
    </w:p>
    <w:p>
      <w:pPr>
        <w:spacing w:before="0" w:after="20"/>
      </w:pPr>
      <w:r>
        <w:rPr>
          <w:b w:val="0"/>
          <w:sz w:val="21"/>
        </w:rPr>
        <w:t>Q4. Translate: 'Was machst du am Wochenende?'</w:t>
      </w:r>
    </w:p>
    <w:p>
      <w:pPr>
        <w:spacing w:before="0" w:after="60"/>
      </w:pPr>
      <w:r>
        <w:rPr>
          <w:b w:val="0"/>
          <w:color w:val="0F9660"/>
          <w:sz w:val="21"/>
        </w:rPr>
        <w:t xml:space="preserve">   ✅ What do you do at the weekend?</w:t>
      </w:r>
    </w:p>
    <w:p>
      <w:pPr>
        <w:spacing w:before="0" w:after="20"/>
      </w:pPr>
      <w:r>
        <w:rPr>
          <w:b w:val="0"/>
          <w:sz w:val="21"/>
        </w:rPr>
        <w:t>Q5. 'tanzen' means?</w:t>
      </w:r>
    </w:p>
    <w:p>
      <w:pPr>
        <w:spacing w:before="0" w:after="60"/>
      </w:pPr>
      <w:r>
        <w:rPr>
          <w:b w:val="0"/>
          <w:color w:val="0F9660"/>
          <w:sz w:val="21"/>
        </w:rPr>
        <w:t xml:space="preserve">   ✅ To dance</w:t>
      </w:r>
    </w:p>
    <w:p/>
    <w:p>
      <w:pPr>
        <w:spacing w:before="0" w:after="40"/>
      </w:pPr>
      <w:r>
        <w:rPr>
          <w:b/>
          <w:color w:val="1A73E8"/>
          <w:sz w:val="21"/>
        </w:rPr>
        <w:t>🏆  Final Outcome</w:t>
      </w:r>
    </w:p>
    <w:p>
      <w:pPr>
        <w:spacing w:before="0" w:after="160"/>
      </w:pPr>
      <w:r>
        <w:rPr>
          <w:b w:val="0"/>
          <w:sz w:val="21"/>
        </w:rPr>
        <w:t>Hobby and free-time vocabulary complete! You can talk about what you love doing, invite friends to activities, and make meaningful connections in German society!</w:t>
      </w:r>
    </w:p>
    <w:p>
      <w:r>
        <w:br w:type="page"/>
      </w:r>
    </w:p>
    <w:p>
      <w:pPr>
        <w:spacing w:before="120" w:after="40"/>
        <w:jc w:val="center"/>
      </w:pPr>
      <w:r>
        <w:rPr>
          <w:b/>
          <w:color w:val="1A73E8"/>
          <w:sz w:val="42"/>
        </w:rPr>
        <w:t>📘  DAY 93</w:t>
      </w:r>
    </w:p>
    <w:p>
      <w:pPr>
        <w:spacing w:before="0" w:after="40"/>
        <w:jc w:val="center"/>
      </w:pPr>
      <w:r>
        <w:rPr>
          <w:b/>
          <w:color w:val="F9AB00"/>
          <w:sz w:val="28"/>
        </w:rPr>
        <w:t>SPORT &amp; FITNESS 🏃</w:t>
      </w:r>
    </w:p>
    <w:p>
      <w:pPr>
        <w:spacing w:before="0" w:after="160"/>
        <w:jc w:val="center"/>
      </w:pPr>
      <w:r>
        <w:rPr>
          <w:b w:val="0"/>
          <w:color w:val="555555"/>
          <w:sz w:val="21"/>
        </w:rPr>
        <w:t>📚 Topic: Sport treiben — Sports in German</w:t>
      </w:r>
    </w:p>
    <w:p/>
    <w:p>
      <w:pPr>
        <w:spacing w:before="0" w:after="40"/>
      </w:pPr>
      <w:r>
        <w:rPr>
          <w:b/>
          <w:color w:val="1A73E8"/>
          <w:sz w:val="21"/>
        </w:rPr>
        <w:t>📖  English Explanation</w:t>
      </w:r>
    </w:p>
    <w:p>
      <w:pPr>
        <w:spacing w:before="0" w:after="120"/>
      </w:pPr>
      <w:r>
        <w:rPr>
          <w:b w:val="0"/>
          <w:sz w:val="21"/>
        </w:rPr>
        <w:t>Sport is a universal language and Germany is a sports-loving nation (Fußball is a religion!). Today you learn sports vocabulary, how to talk about sporting activities, and express enthusiasm for sport.</w:t>
      </w:r>
    </w:p>
    <w:p>
      <w:pPr>
        <w:spacing w:before="0" w:after="40"/>
      </w:pPr>
      <w:r>
        <w:rPr>
          <w:b/>
          <w:color w:val="1A73E8"/>
          <w:sz w:val="21"/>
        </w:rPr>
        <w:t>🇮🇳  ગુજરાતી સ્પષ્ટીકરણ</w:t>
      </w:r>
    </w:p>
    <w:p>
      <w:pPr>
        <w:spacing w:before="0" w:after="120"/>
      </w:pPr>
      <w:r>
        <w:rPr>
          <w:b w:val="0"/>
          <w:sz w:val="21"/>
        </w:rPr>
        <w:t>Sport universal language छे अने Germany sports-loving nation छे (Fußball तो religion छे!). आज sports vocabulary, sporting activities बद्दल वात करवी, अने sport माटे enthusiasm express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Sport treiben</w:t>
            </w:r>
          </w:p>
        </w:tc>
        <w:tc>
          <w:tcPr>
            <w:tcW w:type="dxa" w:w="2268"/>
          </w:tcPr>
          <w:p>
            <w:r>
              <w:rPr>
                <w:b w:val="0"/>
                <w:color w:val="202020"/>
                <w:sz w:val="20"/>
              </w:rPr>
              <w:t>to do sport</w:t>
            </w:r>
          </w:p>
        </w:tc>
        <w:tc>
          <w:tcPr>
            <w:tcW w:type="dxa" w:w="2268"/>
          </w:tcPr>
          <w:p>
            <w:r>
              <w:rPr>
                <w:b w:val="0"/>
                <w:color w:val="202020"/>
                <w:sz w:val="20"/>
              </w:rPr>
              <w:t>sport करवो</w:t>
            </w:r>
          </w:p>
        </w:tc>
        <w:tc>
          <w:tcPr>
            <w:tcW w:type="dxa" w:w="2268"/>
          </w:tcPr>
          <w:p>
            <w:r>
              <w:rPr>
                <w:b w:val="0"/>
                <w:color w:val="555555"/>
                <w:sz w:val="20"/>
              </w:rPr>
              <w:t>SHPORT TRY-ben</w:t>
            </w:r>
          </w:p>
        </w:tc>
      </w:tr>
      <w:tr>
        <w:tc>
          <w:tcPr>
            <w:tcW w:type="dxa" w:w="2268"/>
          </w:tcPr>
          <w:p>
            <w:r>
              <w:rPr>
                <w:b w:val="0"/>
                <w:color w:val="202020"/>
                <w:sz w:val="20"/>
              </w:rPr>
              <w:t>das Fußball</w:t>
            </w:r>
          </w:p>
        </w:tc>
        <w:tc>
          <w:tcPr>
            <w:tcW w:type="dxa" w:w="2268"/>
          </w:tcPr>
          <w:p>
            <w:r>
              <w:rPr>
                <w:b w:val="0"/>
                <w:color w:val="202020"/>
                <w:sz w:val="20"/>
              </w:rPr>
              <w:t>football/soccer</w:t>
            </w:r>
          </w:p>
        </w:tc>
        <w:tc>
          <w:tcPr>
            <w:tcW w:type="dxa" w:w="2268"/>
          </w:tcPr>
          <w:p>
            <w:r>
              <w:rPr>
                <w:b w:val="0"/>
                <w:color w:val="202020"/>
                <w:sz w:val="20"/>
              </w:rPr>
              <w:t>फुटबॉल</w:t>
            </w:r>
          </w:p>
        </w:tc>
        <w:tc>
          <w:tcPr>
            <w:tcW w:type="dxa" w:w="2268"/>
          </w:tcPr>
          <w:p>
            <w:r>
              <w:rPr>
                <w:b w:val="0"/>
                <w:color w:val="555555"/>
                <w:sz w:val="20"/>
              </w:rPr>
              <w:t>das FOOS-bal</w:t>
            </w:r>
          </w:p>
        </w:tc>
      </w:tr>
      <w:tr>
        <w:tc>
          <w:tcPr>
            <w:tcW w:type="dxa" w:w="2268"/>
          </w:tcPr>
          <w:p>
            <w:r>
              <w:rPr>
                <w:b w:val="0"/>
                <w:color w:val="202020"/>
                <w:sz w:val="20"/>
              </w:rPr>
              <w:t>das Tennis</w:t>
            </w:r>
          </w:p>
        </w:tc>
        <w:tc>
          <w:tcPr>
            <w:tcW w:type="dxa" w:w="2268"/>
          </w:tcPr>
          <w:p>
            <w:r>
              <w:rPr>
                <w:b w:val="0"/>
                <w:color w:val="202020"/>
                <w:sz w:val="20"/>
              </w:rPr>
              <w:t>tennis</w:t>
            </w:r>
          </w:p>
        </w:tc>
        <w:tc>
          <w:tcPr>
            <w:tcW w:type="dxa" w:w="2268"/>
          </w:tcPr>
          <w:p>
            <w:r>
              <w:rPr>
                <w:b w:val="0"/>
                <w:color w:val="202020"/>
                <w:sz w:val="20"/>
              </w:rPr>
              <w:t>टेनिस</w:t>
            </w:r>
          </w:p>
        </w:tc>
        <w:tc>
          <w:tcPr>
            <w:tcW w:type="dxa" w:w="2268"/>
          </w:tcPr>
          <w:p>
            <w:r>
              <w:rPr>
                <w:b w:val="0"/>
                <w:color w:val="555555"/>
                <w:sz w:val="20"/>
              </w:rPr>
              <w:t>das TEN-is</w:t>
            </w:r>
          </w:p>
        </w:tc>
      </w:tr>
      <w:tr>
        <w:tc>
          <w:tcPr>
            <w:tcW w:type="dxa" w:w="2268"/>
          </w:tcPr>
          <w:p>
            <w:r>
              <w:rPr>
                <w:b w:val="0"/>
                <w:color w:val="202020"/>
                <w:sz w:val="20"/>
              </w:rPr>
              <w:t>das Schwimmen</w:t>
            </w:r>
          </w:p>
        </w:tc>
        <w:tc>
          <w:tcPr>
            <w:tcW w:type="dxa" w:w="2268"/>
          </w:tcPr>
          <w:p>
            <w:r>
              <w:rPr>
                <w:b w:val="0"/>
                <w:color w:val="202020"/>
                <w:sz w:val="20"/>
              </w:rPr>
              <w:t>swimming</w:t>
            </w:r>
          </w:p>
        </w:tc>
        <w:tc>
          <w:tcPr>
            <w:tcW w:type="dxa" w:w="2268"/>
          </w:tcPr>
          <w:p>
            <w:r>
              <w:rPr>
                <w:b w:val="0"/>
                <w:color w:val="202020"/>
                <w:sz w:val="20"/>
              </w:rPr>
              <w:t>तरणूं</w:t>
            </w:r>
          </w:p>
        </w:tc>
        <w:tc>
          <w:tcPr>
            <w:tcW w:type="dxa" w:w="2268"/>
          </w:tcPr>
          <w:p>
            <w:r>
              <w:rPr>
                <w:b w:val="0"/>
                <w:color w:val="555555"/>
                <w:sz w:val="20"/>
              </w:rPr>
              <w:t>das SHVIM-en</w:t>
            </w:r>
          </w:p>
        </w:tc>
      </w:tr>
      <w:tr>
        <w:tc>
          <w:tcPr>
            <w:tcW w:type="dxa" w:w="2268"/>
          </w:tcPr>
          <w:p>
            <w:r>
              <w:rPr>
                <w:b w:val="0"/>
                <w:color w:val="202020"/>
                <w:sz w:val="20"/>
              </w:rPr>
              <w:t>das Laufen</w:t>
            </w:r>
          </w:p>
        </w:tc>
        <w:tc>
          <w:tcPr>
            <w:tcW w:type="dxa" w:w="2268"/>
          </w:tcPr>
          <w:p>
            <w:r>
              <w:rPr>
                <w:b w:val="0"/>
                <w:color w:val="202020"/>
                <w:sz w:val="20"/>
              </w:rPr>
              <w:t>running</w:t>
            </w:r>
          </w:p>
        </w:tc>
        <w:tc>
          <w:tcPr>
            <w:tcW w:type="dxa" w:w="2268"/>
          </w:tcPr>
          <w:p>
            <w:r>
              <w:rPr>
                <w:b w:val="0"/>
                <w:color w:val="202020"/>
                <w:sz w:val="20"/>
              </w:rPr>
              <w:t>दोडवूं</w:t>
            </w:r>
          </w:p>
        </w:tc>
        <w:tc>
          <w:tcPr>
            <w:tcW w:type="dxa" w:w="2268"/>
          </w:tcPr>
          <w:p>
            <w:r>
              <w:rPr>
                <w:b w:val="0"/>
                <w:color w:val="555555"/>
                <w:sz w:val="20"/>
              </w:rPr>
              <w:t>das LOW-fen</w:t>
            </w:r>
          </w:p>
        </w:tc>
      </w:tr>
      <w:tr>
        <w:tc>
          <w:tcPr>
            <w:tcW w:type="dxa" w:w="2268"/>
          </w:tcPr>
          <w:p>
            <w:r>
              <w:rPr>
                <w:b w:val="0"/>
                <w:color w:val="202020"/>
                <w:sz w:val="20"/>
              </w:rPr>
              <w:t>das Radfahren</w:t>
            </w:r>
          </w:p>
        </w:tc>
        <w:tc>
          <w:tcPr>
            <w:tcW w:type="dxa" w:w="2268"/>
          </w:tcPr>
          <w:p>
            <w:r>
              <w:rPr>
                <w:b w:val="0"/>
                <w:color w:val="202020"/>
                <w:sz w:val="20"/>
              </w:rPr>
              <w:t>cycling</w:t>
            </w:r>
          </w:p>
        </w:tc>
        <w:tc>
          <w:tcPr>
            <w:tcW w:type="dxa" w:w="2268"/>
          </w:tcPr>
          <w:p>
            <w:r>
              <w:rPr>
                <w:b w:val="0"/>
                <w:color w:val="202020"/>
                <w:sz w:val="20"/>
              </w:rPr>
              <w:t>साइकलिंग</w:t>
            </w:r>
          </w:p>
        </w:tc>
        <w:tc>
          <w:tcPr>
            <w:tcW w:type="dxa" w:w="2268"/>
          </w:tcPr>
          <w:p>
            <w:r>
              <w:rPr>
                <w:b w:val="0"/>
                <w:color w:val="555555"/>
                <w:sz w:val="20"/>
              </w:rPr>
              <w:t>das RAHT-fah-ren</w:t>
            </w:r>
          </w:p>
        </w:tc>
      </w:tr>
      <w:tr>
        <w:tc>
          <w:tcPr>
            <w:tcW w:type="dxa" w:w="2268"/>
          </w:tcPr>
          <w:p>
            <w:r>
              <w:rPr>
                <w:b w:val="0"/>
                <w:color w:val="202020"/>
                <w:sz w:val="20"/>
              </w:rPr>
              <w:t>das Wandern</w:t>
            </w:r>
          </w:p>
        </w:tc>
        <w:tc>
          <w:tcPr>
            <w:tcW w:type="dxa" w:w="2268"/>
          </w:tcPr>
          <w:p>
            <w:r>
              <w:rPr>
                <w:b w:val="0"/>
                <w:color w:val="202020"/>
                <w:sz w:val="20"/>
              </w:rPr>
              <w:t>hiking</w:t>
            </w:r>
          </w:p>
        </w:tc>
        <w:tc>
          <w:tcPr>
            <w:tcW w:type="dxa" w:w="2268"/>
          </w:tcPr>
          <w:p>
            <w:r>
              <w:rPr>
                <w:b w:val="0"/>
                <w:color w:val="202020"/>
                <w:sz w:val="20"/>
              </w:rPr>
              <w:t>पहाड मां चालवूं</w:t>
            </w:r>
          </w:p>
        </w:tc>
        <w:tc>
          <w:tcPr>
            <w:tcW w:type="dxa" w:w="2268"/>
          </w:tcPr>
          <w:p>
            <w:r>
              <w:rPr>
                <w:b w:val="0"/>
                <w:color w:val="555555"/>
                <w:sz w:val="20"/>
              </w:rPr>
              <w:t>das VAN-dern</w:t>
            </w:r>
          </w:p>
        </w:tc>
      </w:tr>
      <w:tr>
        <w:tc>
          <w:tcPr>
            <w:tcW w:type="dxa" w:w="2268"/>
          </w:tcPr>
          <w:p>
            <w:r>
              <w:rPr>
                <w:b w:val="0"/>
                <w:color w:val="202020"/>
                <w:sz w:val="20"/>
              </w:rPr>
              <w:t>das Skifahren</w:t>
            </w:r>
          </w:p>
        </w:tc>
        <w:tc>
          <w:tcPr>
            <w:tcW w:type="dxa" w:w="2268"/>
          </w:tcPr>
          <w:p>
            <w:r>
              <w:rPr>
                <w:b w:val="0"/>
                <w:color w:val="202020"/>
                <w:sz w:val="20"/>
              </w:rPr>
              <w:t>skiing</w:t>
            </w:r>
          </w:p>
        </w:tc>
        <w:tc>
          <w:tcPr>
            <w:tcW w:type="dxa" w:w="2268"/>
          </w:tcPr>
          <w:p>
            <w:r>
              <w:rPr>
                <w:b w:val="0"/>
                <w:color w:val="202020"/>
                <w:sz w:val="20"/>
              </w:rPr>
              <w:t>skiing</w:t>
            </w:r>
          </w:p>
        </w:tc>
        <w:tc>
          <w:tcPr>
            <w:tcW w:type="dxa" w:w="2268"/>
          </w:tcPr>
          <w:p>
            <w:r>
              <w:rPr>
                <w:b w:val="0"/>
                <w:color w:val="555555"/>
                <w:sz w:val="20"/>
              </w:rPr>
              <w:t>das SHEE-fah-ren</w:t>
            </w:r>
          </w:p>
        </w:tc>
      </w:tr>
      <w:tr>
        <w:tc>
          <w:tcPr>
            <w:tcW w:type="dxa" w:w="2268"/>
          </w:tcPr>
          <w:p>
            <w:r>
              <w:rPr>
                <w:b w:val="0"/>
                <w:color w:val="202020"/>
                <w:sz w:val="20"/>
              </w:rPr>
              <w:t>die Sporthalle</w:t>
            </w:r>
          </w:p>
        </w:tc>
        <w:tc>
          <w:tcPr>
            <w:tcW w:type="dxa" w:w="2268"/>
          </w:tcPr>
          <w:p>
            <w:r>
              <w:rPr>
                <w:b w:val="0"/>
                <w:color w:val="202020"/>
                <w:sz w:val="20"/>
              </w:rPr>
              <w:t>sports hall</w:t>
            </w:r>
          </w:p>
        </w:tc>
        <w:tc>
          <w:tcPr>
            <w:tcW w:type="dxa" w:w="2268"/>
          </w:tcPr>
          <w:p>
            <w:r>
              <w:rPr>
                <w:b w:val="0"/>
                <w:color w:val="202020"/>
                <w:sz w:val="20"/>
              </w:rPr>
              <w:t>sports hall</w:t>
            </w:r>
          </w:p>
        </w:tc>
        <w:tc>
          <w:tcPr>
            <w:tcW w:type="dxa" w:w="2268"/>
          </w:tcPr>
          <w:p>
            <w:r>
              <w:rPr>
                <w:b w:val="0"/>
                <w:color w:val="555555"/>
                <w:sz w:val="20"/>
              </w:rPr>
              <w:t>dee SHPORT-hal-eh</w:t>
            </w:r>
          </w:p>
        </w:tc>
      </w:tr>
      <w:tr>
        <w:tc>
          <w:tcPr>
            <w:tcW w:type="dxa" w:w="2268"/>
          </w:tcPr>
          <w:p>
            <w:r>
              <w:rPr>
                <w:b w:val="0"/>
                <w:color w:val="202020"/>
                <w:sz w:val="20"/>
              </w:rPr>
              <w:t>das Fitnessstudio</w:t>
            </w:r>
          </w:p>
        </w:tc>
        <w:tc>
          <w:tcPr>
            <w:tcW w:type="dxa" w:w="2268"/>
          </w:tcPr>
          <w:p>
            <w:r>
              <w:rPr>
                <w:b w:val="0"/>
                <w:color w:val="202020"/>
                <w:sz w:val="20"/>
              </w:rPr>
              <w:t>the gym</w:t>
            </w:r>
          </w:p>
        </w:tc>
        <w:tc>
          <w:tcPr>
            <w:tcW w:type="dxa" w:w="2268"/>
          </w:tcPr>
          <w:p>
            <w:r>
              <w:rPr>
                <w:b w:val="0"/>
                <w:color w:val="202020"/>
                <w:sz w:val="20"/>
              </w:rPr>
              <w:t>gym</w:t>
            </w:r>
          </w:p>
        </w:tc>
        <w:tc>
          <w:tcPr>
            <w:tcW w:type="dxa" w:w="2268"/>
          </w:tcPr>
          <w:p>
            <w:r>
              <w:rPr>
                <w:b w:val="0"/>
                <w:color w:val="555555"/>
                <w:sz w:val="20"/>
              </w:rPr>
              <w:t>das FIT-nes-shtu-dee-oh</w:t>
            </w:r>
          </w:p>
        </w:tc>
      </w:tr>
      <w:tr>
        <w:tc>
          <w:tcPr>
            <w:tcW w:type="dxa" w:w="2268"/>
          </w:tcPr>
          <w:p>
            <w:r>
              <w:rPr>
                <w:b w:val="0"/>
                <w:color w:val="202020"/>
                <w:sz w:val="20"/>
              </w:rPr>
              <w:t>das Mannschaft</w:t>
            </w:r>
          </w:p>
        </w:tc>
        <w:tc>
          <w:tcPr>
            <w:tcW w:type="dxa" w:w="2268"/>
          </w:tcPr>
          <w:p>
            <w:r>
              <w:rPr>
                <w:b w:val="0"/>
                <w:color w:val="202020"/>
                <w:sz w:val="20"/>
              </w:rPr>
              <w:t>the team</w:t>
            </w:r>
          </w:p>
        </w:tc>
        <w:tc>
          <w:tcPr>
            <w:tcW w:type="dxa" w:w="2268"/>
          </w:tcPr>
          <w:p>
            <w:r>
              <w:rPr>
                <w:b w:val="0"/>
                <w:color w:val="202020"/>
                <w:sz w:val="20"/>
              </w:rPr>
              <w:t>team</w:t>
            </w:r>
          </w:p>
        </w:tc>
        <w:tc>
          <w:tcPr>
            <w:tcW w:type="dxa" w:w="2268"/>
          </w:tcPr>
          <w:p>
            <w:r>
              <w:rPr>
                <w:b w:val="0"/>
                <w:color w:val="555555"/>
                <w:sz w:val="20"/>
              </w:rPr>
              <w:t>das MAN-shaft</w:t>
            </w:r>
          </w:p>
        </w:tc>
      </w:tr>
      <w:tr>
        <w:tc>
          <w:tcPr>
            <w:tcW w:type="dxa" w:w="2268"/>
          </w:tcPr>
          <w:p>
            <w:r>
              <w:rPr>
                <w:b w:val="0"/>
                <w:color w:val="202020"/>
                <w:sz w:val="20"/>
              </w:rPr>
              <w:t>der Sieg</w:t>
            </w:r>
          </w:p>
        </w:tc>
        <w:tc>
          <w:tcPr>
            <w:tcW w:type="dxa" w:w="2268"/>
          </w:tcPr>
          <w:p>
            <w:r>
              <w:rPr>
                <w:b w:val="0"/>
                <w:color w:val="202020"/>
                <w:sz w:val="20"/>
              </w:rPr>
              <w:t>the victory</w:t>
            </w:r>
          </w:p>
        </w:tc>
        <w:tc>
          <w:tcPr>
            <w:tcW w:type="dxa" w:w="2268"/>
          </w:tcPr>
          <w:p>
            <w:r>
              <w:rPr>
                <w:b w:val="0"/>
                <w:color w:val="202020"/>
                <w:sz w:val="20"/>
              </w:rPr>
              <w:t>जीत</w:t>
            </w:r>
          </w:p>
        </w:tc>
        <w:tc>
          <w:tcPr>
            <w:tcW w:type="dxa" w:w="2268"/>
          </w:tcPr>
          <w:p>
            <w:r>
              <w:rPr>
                <w:b w:val="0"/>
                <w:color w:val="555555"/>
                <w:sz w:val="20"/>
              </w:rPr>
              <w:t>dehr ZEEK</w:t>
            </w:r>
          </w:p>
        </w:tc>
      </w:tr>
      <w:tr>
        <w:tc>
          <w:tcPr>
            <w:tcW w:type="dxa" w:w="2268"/>
          </w:tcPr>
          <w:p>
            <w:r>
              <w:rPr>
                <w:b w:val="0"/>
                <w:color w:val="202020"/>
                <w:sz w:val="20"/>
              </w:rPr>
              <w:t>die Niederlage</w:t>
            </w:r>
          </w:p>
        </w:tc>
        <w:tc>
          <w:tcPr>
            <w:tcW w:type="dxa" w:w="2268"/>
          </w:tcPr>
          <w:p>
            <w:r>
              <w:rPr>
                <w:b w:val="0"/>
                <w:color w:val="202020"/>
                <w:sz w:val="20"/>
              </w:rPr>
              <w:t>the defeat</w:t>
            </w:r>
          </w:p>
        </w:tc>
        <w:tc>
          <w:tcPr>
            <w:tcW w:type="dxa" w:w="2268"/>
          </w:tcPr>
          <w:p>
            <w:r>
              <w:rPr>
                <w:b w:val="0"/>
                <w:color w:val="202020"/>
                <w:sz w:val="20"/>
              </w:rPr>
              <w:t>हार</w:t>
            </w:r>
          </w:p>
        </w:tc>
        <w:tc>
          <w:tcPr>
            <w:tcW w:type="dxa" w:w="2268"/>
          </w:tcPr>
          <w:p>
            <w:r>
              <w:rPr>
                <w:b w:val="0"/>
                <w:color w:val="555555"/>
                <w:sz w:val="20"/>
              </w:rPr>
              <w:t>dee NEE-der-lah-geh</w:t>
            </w:r>
          </w:p>
        </w:tc>
      </w:tr>
      <w:tr>
        <w:tc>
          <w:tcPr>
            <w:tcW w:type="dxa" w:w="2268"/>
          </w:tcPr>
          <w:p>
            <w:r>
              <w:rPr>
                <w:b w:val="0"/>
                <w:color w:val="202020"/>
                <w:sz w:val="20"/>
              </w:rPr>
              <w:t>trainieren</w:t>
            </w:r>
          </w:p>
        </w:tc>
        <w:tc>
          <w:tcPr>
            <w:tcW w:type="dxa" w:w="2268"/>
          </w:tcPr>
          <w:p>
            <w:r>
              <w:rPr>
                <w:b w:val="0"/>
                <w:color w:val="202020"/>
                <w:sz w:val="20"/>
              </w:rPr>
              <w:t>to train</w:t>
            </w:r>
          </w:p>
        </w:tc>
        <w:tc>
          <w:tcPr>
            <w:tcW w:type="dxa" w:w="2268"/>
          </w:tcPr>
          <w:p>
            <w:r>
              <w:rPr>
                <w:b w:val="0"/>
                <w:color w:val="202020"/>
                <w:sz w:val="20"/>
              </w:rPr>
              <w:t>train करवूं</w:t>
            </w:r>
          </w:p>
        </w:tc>
        <w:tc>
          <w:tcPr>
            <w:tcW w:type="dxa" w:w="2268"/>
          </w:tcPr>
          <w:p>
            <w:r>
              <w:rPr>
                <w:b w:val="0"/>
                <w:color w:val="555555"/>
                <w:sz w:val="20"/>
              </w:rPr>
              <w:t>tray-NEE-ren</w:t>
            </w:r>
          </w:p>
        </w:tc>
      </w:tr>
      <w:tr>
        <w:tc>
          <w:tcPr>
            <w:tcW w:type="dxa" w:w="2268"/>
          </w:tcPr>
          <w:p>
            <w:r>
              <w:rPr>
                <w:b w:val="0"/>
                <w:color w:val="202020"/>
                <w:sz w:val="20"/>
              </w:rPr>
              <w:t>gewinnen</w:t>
            </w:r>
          </w:p>
        </w:tc>
        <w:tc>
          <w:tcPr>
            <w:tcW w:type="dxa" w:w="2268"/>
          </w:tcPr>
          <w:p>
            <w:r>
              <w:rPr>
                <w:b w:val="0"/>
                <w:color w:val="202020"/>
                <w:sz w:val="20"/>
              </w:rPr>
              <w:t>to win</w:t>
            </w:r>
          </w:p>
        </w:tc>
        <w:tc>
          <w:tcPr>
            <w:tcW w:type="dxa" w:w="2268"/>
          </w:tcPr>
          <w:p>
            <w:r>
              <w:rPr>
                <w:b w:val="0"/>
                <w:color w:val="202020"/>
                <w:sz w:val="20"/>
              </w:rPr>
              <w:t>जीतवूं</w:t>
            </w:r>
          </w:p>
        </w:tc>
        <w:tc>
          <w:tcPr>
            <w:tcW w:type="dxa" w:w="2268"/>
          </w:tcPr>
          <w:p>
            <w:r>
              <w:rPr>
                <w:b w:val="0"/>
                <w:color w:val="555555"/>
                <w:sz w:val="20"/>
              </w:rPr>
              <w:t>geh-VIN-en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treibe dreimal die Woche Sport.</w:t>
            </w:r>
          </w:p>
        </w:tc>
        <w:tc>
          <w:tcPr>
            <w:tcW w:type="dxa" w:w="3024"/>
            <w:shd w:val="clear" w:color="auto" w:fill="E6F4EA"/>
          </w:tcPr>
          <w:p>
            <w:r>
              <w:rPr>
                <w:b w:val="0"/>
                <w:color w:val="0F9660"/>
                <w:sz w:val="20"/>
              </w:rPr>
              <w:t>I do sport three times a week.</w:t>
            </w:r>
          </w:p>
        </w:tc>
        <w:tc>
          <w:tcPr>
            <w:tcW w:type="dxa" w:w="3024"/>
            <w:shd w:val="clear" w:color="auto" w:fill="FFF8E1"/>
          </w:tcPr>
          <w:p>
            <w:r>
              <w:rPr>
                <w:b w:val="0"/>
                <w:color w:val="202020"/>
                <w:sz w:val="20"/>
              </w:rPr>
              <w:t>हूं अठवाडिये त्रण वखत sport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Lieblingsverein ist Bayern München.</w:t>
            </w:r>
          </w:p>
        </w:tc>
        <w:tc>
          <w:tcPr>
            <w:tcW w:type="dxa" w:w="3024"/>
            <w:shd w:val="clear" w:color="auto" w:fill="E6F4EA"/>
          </w:tcPr>
          <w:p>
            <w:r>
              <w:rPr>
                <w:b w:val="0"/>
                <w:color w:val="0F9660"/>
                <w:sz w:val="20"/>
              </w:rPr>
              <w:t>My favourite club is Bayern Munich.</w:t>
            </w:r>
          </w:p>
        </w:tc>
        <w:tc>
          <w:tcPr>
            <w:tcW w:type="dxa" w:w="3024"/>
            <w:shd w:val="clear" w:color="auto" w:fill="FFF8E1"/>
          </w:tcPr>
          <w:p>
            <w:r>
              <w:rPr>
                <w:b w:val="0"/>
                <w:color w:val="202020"/>
                <w:sz w:val="20"/>
              </w:rPr>
              <w:t>मारी favourite team Bayern Munich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gehe jeden Morgen laufen.</w:t>
            </w:r>
          </w:p>
        </w:tc>
        <w:tc>
          <w:tcPr>
            <w:tcW w:type="dxa" w:w="3024"/>
            <w:shd w:val="clear" w:color="auto" w:fill="E6F4EA"/>
          </w:tcPr>
          <w:p>
            <w:r>
              <w:rPr>
                <w:b w:val="0"/>
                <w:color w:val="0F9660"/>
                <w:sz w:val="20"/>
              </w:rPr>
              <w:t>I go running every morning.</w:t>
            </w:r>
          </w:p>
        </w:tc>
        <w:tc>
          <w:tcPr>
            <w:tcW w:type="dxa" w:w="3024"/>
            <w:shd w:val="clear" w:color="auto" w:fill="FFF8E1"/>
          </w:tcPr>
          <w:p>
            <w:r>
              <w:rPr>
                <w:b w:val="0"/>
                <w:color w:val="202020"/>
                <w:sz w:val="20"/>
              </w:rPr>
              <w:t>हूं दररोज सवारे दोडवा जाउं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Spiel hat 2:1 geendet.</w:t>
            </w:r>
          </w:p>
        </w:tc>
        <w:tc>
          <w:tcPr>
            <w:tcW w:type="dxa" w:w="3024"/>
            <w:shd w:val="clear" w:color="auto" w:fill="E6F4EA"/>
          </w:tcPr>
          <w:p>
            <w:r>
              <w:rPr>
                <w:b w:val="0"/>
                <w:color w:val="0F9660"/>
                <w:sz w:val="20"/>
              </w:rPr>
              <w:t>The game ended 2-1.</w:t>
            </w:r>
          </w:p>
        </w:tc>
        <w:tc>
          <w:tcPr>
            <w:tcW w:type="dxa" w:w="3024"/>
            <w:shd w:val="clear" w:color="auto" w:fill="FFF8E1"/>
          </w:tcPr>
          <w:p>
            <w:r>
              <w:rPr>
                <w:b w:val="0"/>
                <w:color w:val="202020"/>
                <w:sz w:val="20"/>
              </w:rPr>
              <w:t>रमत 2:1 एं पूरी थई.</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Schwimmen ist gut für die Gesundheit.</w:t>
            </w:r>
          </w:p>
        </w:tc>
        <w:tc>
          <w:tcPr>
            <w:tcW w:type="dxa" w:w="3024"/>
            <w:shd w:val="clear" w:color="auto" w:fill="E6F4EA"/>
          </w:tcPr>
          <w:p>
            <w:r>
              <w:rPr>
                <w:b w:val="0"/>
                <w:color w:val="0F9660"/>
                <w:sz w:val="20"/>
              </w:rPr>
              <w:t>Swimming is good for health.</w:t>
            </w:r>
          </w:p>
        </w:tc>
        <w:tc>
          <w:tcPr>
            <w:tcW w:type="dxa" w:w="3024"/>
            <w:shd w:val="clear" w:color="auto" w:fill="FFF8E1"/>
          </w:tcPr>
          <w:p>
            <w:r>
              <w:rPr>
                <w:b w:val="0"/>
                <w:color w:val="202020"/>
                <w:sz w:val="20"/>
              </w:rPr>
              <w:t>तरणूं आरोग्ય माटे सारूं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Football  </w:t>
            </w:r>
            <w:r>
              <w:rPr>
                <w:color w:val="202020"/>
                <w:sz w:val="20"/>
              </w:rPr>
              <w:t>The Bundesliga is Germany's football league. FC Bayern München is the most famous club. The national team won the World Cup 4 times (1954, 1974, 1990, 2014).</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Sport verb  </w:t>
            </w:r>
            <w:r>
              <w:rPr>
                <w:color w:val="202020"/>
                <w:sz w:val="20"/>
              </w:rPr>
              <w:t>In German: 'Ich spiele Fußball/Tennis' (I play football/tennis). But: 'Ich gehe schwimmen/laufen/wandern' (I go swimming/running/hiking). Two patterns!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Result Format  </w:t>
            </w:r>
            <w:r>
              <w:rPr>
                <w:color w:val="202020"/>
                <w:sz w:val="20"/>
              </w:rPr>
              <w:t>Football results: 'zwei zu eins' (2:1). 'Das Spiel steht 3:0' = The game stands at 3-0.</w:t>
            </w:r>
          </w:p>
        </w:tc>
      </w:tr>
    </w:tbl>
    <w:p/>
    <w:p>
      <w:pPr>
        <w:spacing w:before="0" w:after="40"/>
      </w:pPr>
      <w:r>
        <w:rPr>
          <w:b/>
          <w:color w:val="1A73E8"/>
          <w:sz w:val="21"/>
        </w:rPr>
        <w:t>✍️  Practice Tasks</w:t>
      </w:r>
    </w:p>
    <w:p>
      <w:pPr>
        <w:pStyle w:val="ListBullet"/>
        <w:spacing w:after="40"/>
      </w:pPr>
      <w:r>
        <w:rPr>
          <w:sz w:val="22"/>
        </w:rPr>
        <w:t>Write about your favourite sport in German (5 sentences).</w:t>
      </w:r>
    </w:p>
    <w:p>
      <w:pPr>
        <w:pStyle w:val="ListBullet"/>
        <w:spacing w:after="40"/>
      </w:pPr>
      <w:r>
        <w:rPr>
          <w:sz w:val="22"/>
        </w:rPr>
        <w:t>Describe a sporting event (real or imaginary) in German using past tense.</w:t>
      </w:r>
    </w:p>
    <w:p>
      <w:pPr>
        <w:pStyle w:val="ListBullet"/>
        <w:spacing w:after="40"/>
      </w:pPr>
      <w:r>
        <w:rPr>
          <w:sz w:val="22"/>
        </w:rPr>
        <w:t>Research: how do you say 5 other sports in German not listed above?</w:t>
      </w:r>
    </w:p>
    <w:p/>
    <w:p>
      <w:pPr>
        <w:spacing w:before="0" w:after="40"/>
      </w:pPr>
      <w:r>
        <w:rPr>
          <w:b/>
          <w:color w:val="1A73E8"/>
          <w:sz w:val="21"/>
        </w:rPr>
        <w:t>🧪  Mini Test</w:t>
      </w:r>
    </w:p>
    <w:p>
      <w:pPr>
        <w:spacing w:before="0" w:after="20"/>
      </w:pPr>
      <w:r>
        <w:rPr>
          <w:b w:val="0"/>
          <w:sz w:val="21"/>
        </w:rPr>
        <w:t>Q1. Translate: 'Ich spiele gerne Tennis.'</w:t>
      </w:r>
    </w:p>
    <w:p>
      <w:pPr>
        <w:spacing w:before="0" w:after="60"/>
      </w:pPr>
      <w:r>
        <w:rPr>
          <w:b w:val="0"/>
          <w:color w:val="0F9660"/>
          <w:sz w:val="21"/>
        </w:rPr>
        <w:t xml:space="preserve">   ✅ I like to play tennis.</w:t>
      </w:r>
    </w:p>
    <w:p>
      <w:pPr>
        <w:spacing w:before="0" w:after="20"/>
      </w:pPr>
      <w:r>
        <w:rPr>
          <w:b w:val="0"/>
          <w:sz w:val="21"/>
        </w:rPr>
        <w:t>Q2. 'das Wandern' means?</w:t>
      </w:r>
    </w:p>
    <w:p>
      <w:pPr>
        <w:spacing w:before="0" w:after="60"/>
      </w:pPr>
      <w:r>
        <w:rPr>
          <w:b w:val="0"/>
          <w:color w:val="0F9660"/>
          <w:sz w:val="21"/>
        </w:rPr>
        <w:t xml:space="preserve">   ✅ Hiking</w:t>
      </w:r>
    </w:p>
    <w:p>
      <w:pPr>
        <w:spacing w:before="0" w:after="20"/>
      </w:pPr>
      <w:r>
        <w:rPr>
          <w:b w:val="0"/>
          <w:sz w:val="21"/>
        </w:rPr>
        <w:t>Q3. How do you say 'to win'?</w:t>
      </w:r>
    </w:p>
    <w:p>
      <w:pPr>
        <w:spacing w:before="0" w:after="60"/>
      </w:pPr>
      <w:r>
        <w:rPr>
          <w:b w:val="0"/>
          <w:color w:val="0F9660"/>
          <w:sz w:val="21"/>
        </w:rPr>
        <w:t xml:space="preserve">   ✅ gewinnen</w:t>
      </w:r>
    </w:p>
    <w:p>
      <w:pPr>
        <w:spacing w:before="0" w:after="20"/>
      </w:pPr>
      <w:r>
        <w:rPr>
          <w:b w:val="0"/>
          <w:sz w:val="21"/>
        </w:rPr>
        <w:t>Q4. Translate: 'Deutschland hat gewonnen!'</w:t>
      </w:r>
    </w:p>
    <w:p>
      <w:pPr>
        <w:spacing w:before="0" w:after="60"/>
      </w:pPr>
      <w:r>
        <w:rPr>
          <w:b w:val="0"/>
          <w:color w:val="0F9660"/>
          <w:sz w:val="21"/>
        </w:rPr>
        <w:t xml:space="preserve">   ✅ Germany won!</w:t>
      </w:r>
    </w:p>
    <w:p>
      <w:pPr>
        <w:spacing w:before="0" w:after="20"/>
      </w:pPr>
      <w:r>
        <w:rPr>
          <w:b w:val="0"/>
          <w:sz w:val="21"/>
        </w:rPr>
        <w:t>Q5. 'die Mannschaft' means?</w:t>
      </w:r>
    </w:p>
    <w:p>
      <w:pPr>
        <w:spacing w:before="0" w:after="60"/>
      </w:pPr>
      <w:r>
        <w:rPr>
          <w:b w:val="0"/>
          <w:color w:val="0F9660"/>
          <w:sz w:val="21"/>
        </w:rPr>
        <w:t xml:space="preserve">   ✅ The team</w:t>
      </w:r>
    </w:p>
    <w:p/>
    <w:p>
      <w:pPr>
        <w:spacing w:before="0" w:after="40"/>
      </w:pPr>
      <w:r>
        <w:rPr>
          <w:b/>
          <w:color w:val="1A73E8"/>
          <w:sz w:val="21"/>
        </w:rPr>
        <w:t>🏆  Final Outcome</w:t>
      </w:r>
    </w:p>
    <w:p>
      <w:pPr>
        <w:spacing w:before="0" w:after="160"/>
      </w:pPr>
      <w:r>
        <w:rPr>
          <w:b w:val="0"/>
          <w:sz w:val="21"/>
        </w:rPr>
        <w:t>Sports vocabulary is yours! You can cheer, discuss results, talk about your fitness routine, and bond with Germans over sport — especially Fußball!</w:t>
      </w:r>
    </w:p>
    <w:p>
      <w:r>
        <w:br w:type="page"/>
      </w:r>
    </w:p>
    <w:p>
      <w:pPr>
        <w:spacing w:before="120" w:after="40"/>
        <w:jc w:val="center"/>
      </w:pPr>
      <w:r>
        <w:rPr>
          <w:b/>
          <w:color w:val="1A73E8"/>
          <w:sz w:val="42"/>
        </w:rPr>
        <w:t>📘  DAY 94</w:t>
      </w:r>
    </w:p>
    <w:p>
      <w:pPr>
        <w:spacing w:before="0" w:after="40"/>
        <w:jc w:val="center"/>
      </w:pPr>
      <w:r>
        <w:rPr>
          <w:b/>
          <w:color w:val="F9AB00"/>
          <w:sz w:val="28"/>
        </w:rPr>
        <w:t>THE HOME 🏠</w:t>
      </w:r>
    </w:p>
    <w:p>
      <w:pPr>
        <w:spacing w:before="0" w:after="160"/>
        <w:jc w:val="center"/>
      </w:pPr>
      <w:r>
        <w:rPr>
          <w:b w:val="0"/>
          <w:color w:val="555555"/>
          <w:sz w:val="21"/>
        </w:rPr>
        <w:t>📚 Topic: Zuhause — Rooms and Furniture</w:t>
      </w:r>
    </w:p>
    <w:p/>
    <w:p>
      <w:pPr>
        <w:spacing w:before="0" w:after="40"/>
      </w:pPr>
      <w:r>
        <w:rPr>
          <w:b/>
          <w:color w:val="1A73E8"/>
          <w:sz w:val="21"/>
        </w:rPr>
        <w:t>📖  English Explanation</w:t>
      </w:r>
    </w:p>
    <w:p>
      <w:pPr>
        <w:spacing w:before="0" w:after="120"/>
      </w:pPr>
      <w:r>
        <w:rPr>
          <w:b w:val="0"/>
          <w:sz w:val="21"/>
        </w:rPr>
        <w:t>Being able to describe your home is essential for daily conversation, finding accommodation, and everyday life in Germany. Today you learn rooms of the house, furniture, and how to describe your living space.</w:t>
      </w:r>
    </w:p>
    <w:p>
      <w:pPr>
        <w:spacing w:before="0" w:after="40"/>
      </w:pPr>
      <w:r>
        <w:rPr>
          <w:b/>
          <w:color w:val="1A73E8"/>
          <w:sz w:val="21"/>
        </w:rPr>
        <w:t>🇮🇳  ગુજરાતી સ્પષ્ટીકરણ</w:t>
      </w:r>
    </w:p>
    <w:p>
      <w:pPr>
        <w:spacing w:before="0" w:after="120"/>
      </w:pPr>
      <w:r>
        <w:rPr>
          <w:b w:val="0"/>
          <w:sz w:val="21"/>
        </w:rPr>
        <w:t>घर describe करवूं daily conversation, accommodation शोधवी, अने जर्मनी मां रोजिंदी जिंदगी माटे जरूरी छे. आज घरना rooms, furniture, अने रहेठाण describe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Haus</w:t>
            </w:r>
          </w:p>
        </w:tc>
        <w:tc>
          <w:tcPr>
            <w:tcW w:type="dxa" w:w="2268"/>
          </w:tcPr>
          <w:p>
            <w:r>
              <w:rPr>
                <w:b w:val="0"/>
                <w:color w:val="202020"/>
                <w:sz w:val="20"/>
              </w:rPr>
              <w:t>the house</w:t>
            </w:r>
          </w:p>
        </w:tc>
        <w:tc>
          <w:tcPr>
            <w:tcW w:type="dxa" w:w="2268"/>
          </w:tcPr>
          <w:p>
            <w:r>
              <w:rPr>
                <w:b w:val="0"/>
                <w:color w:val="202020"/>
                <w:sz w:val="20"/>
              </w:rPr>
              <w:t>घर</w:t>
            </w:r>
          </w:p>
        </w:tc>
        <w:tc>
          <w:tcPr>
            <w:tcW w:type="dxa" w:w="2268"/>
          </w:tcPr>
          <w:p>
            <w:r>
              <w:rPr>
                <w:b w:val="0"/>
                <w:color w:val="555555"/>
                <w:sz w:val="20"/>
              </w:rPr>
              <w:t>das HOWS</w:t>
            </w:r>
          </w:p>
        </w:tc>
      </w:tr>
      <w:tr>
        <w:tc>
          <w:tcPr>
            <w:tcW w:type="dxa" w:w="2268"/>
          </w:tcPr>
          <w:p>
            <w:r>
              <w:rPr>
                <w:b w:val="0"/>
                <w:color w:val="202020"/>
                <w:sz w:val="20"/>
              </w:rPr>
              <w:t>die Wohnung</w:t>
            </w:r>
          </w:p>
        </w:tc>
        <w:tc>
          <w:tcPr>
            <w:tcW w:type="dxa" w:w="2268"/>
          </w:tcPr>
          <w:p>
            <w:r>
              <w:rPr>
                <w:b w:val="0"/>
                <w:color w:val="202020"/>
                <w:sz w:val="20"/>
              </w:rPr>
              <w:t>the flat / apartment</w:t>
            </w:r>
          </w:p>
        </w:tc>
        <w:tc>
          <w:tcPr>
            <w:tcW w:type="dxa" w:w="2268"/>
          </w:tcPr>
          <w:p>
            <w:r>
              <w:rPr>
                <w:b w:val="0"/>
                <w:color w:val="202020"/>
                <w:sz w:val="20"/>
              </w:rPr>
              <w:t>apartment</w:t>
            </w:r>
          </w:p>
        </w:tc>
        <w:tc>
          <w:tcPr>
            <w:tcW w:type="dxa" w:w="2268"/>
          </w:tcPr>
          <w:p>
            <w:r>
              <w:rPr>
                <w:b w:val="0"/>
                <w:color w:val="555555"/>
                <w:sz w:val="20"/>
              </w:rPr>
              <w:t>dee VOH-nung</w:t>
            </w:r>
          </w:p>
        </w:tc>
      </w:tr>
      <w:tr>
        <w:tc>
          <w:tcPr>
            <w:tcW w:type="dxa" w:w="2268"/>
          </w:tcPr>
          <w:p>
            <w:r>
              <w:rPr>
                <w:b w:val="0"/>
                <w:color w:val="202020"/>
                <w:sz w:val="20"/>
              </w:rPr>
              <w:t>das Zimmer</w:t>
            </w:r>
          </w:p>
        </w:tc>
        <w:tc>
          <w:tcPr>
            <w:tcW w:type="dxa" w:w="2268"/>
          </w:tcPr>
          <w:p>
            <w:r>
              <w:rPr>
                <w:b w:val="0"/>
                <w:color w:val="202020"/>
                <w:sz w:val="20"/>
              </w:rPr>
              <w:t>the room</w:t>
            </w:r>
          </w:p>
        </w:tc>
        <w:tc>
          <w:tcPr>
            <w:tcW w:type="dxa" w:w="2268"/>
          </w:tcPr>
          <w:p>
            <w:r>
              <w:rPr>
                <w:b w:val="0"/>
                <w:color w:val="202020"/>
                <w:sz w:val="20"/>
              </w:rPr>
              <w:t>ओरडो</w:t>
            </w:r>
          </w:p>
        </w:tc>
        <w:tc>
          <w:tcPr>
            <w:tcW w:type="dxa" w:w="2268"/>
          </w:tcPr>
          <w:p>
            <w:r>
              <w:rPr>
                <w:b w:val="0"/>
                <w:color w:val="555555"/>
                <w:sz w:val="20"/>
              </w:rPr>
              <w:t>das TSIM-er</w:t>
            </w:r>
          </w:p>
        </w:tc>
      </w:tr>
      <w:tr>
        <w:tc>
          <w:tcPr>
            <w:tcW w:type="dxa" w:w="2268"/>
          </w:tcPr>
          <w:p>
            <w:r>
              <w:rPr>
                <w:b w:val="0"/>
                <w:color w:val="202020"/>
                <w:sz w:val="20"/>
              </w:rPr>
              <w:t>die Küche</w:t>
            </w:r>
          </w:p>
        </w:tc>
        <w:tc>
          <w:tcPr>
            <w:tcW w:type="dxa" w:w="2268"/>
          </w:tcPr>
          <w:p>
            <w:r>
              <w:rPr>
                <w:b w:val="0"/>
                <w:color w:val="202020"/>
                <w:sz w:val="20"/>
              </w:rPr>
              <w:t>the kitchen</w:t>
            </w:r>
          </w:p>
        </w:tc>
        <w:tc>
          <w:tcPr>
            <w:tcW w:type="dxa" w:w="2268"/>
          </w:tcPr>
          <w:p>
            <w:r>
              <w:rPr>
                <w:b w:val="0"/>
                <w:color w:val="202020"/>
                <w:sz w:val="20"/>
              </w:rPr>
              <w:t>रसोड</w:t>
            </w:r>
          </w:p>
        </w:tc>
        <w:tc>
          <w:tcPr>
            <w:tcW w:type="dxa" w:w="2268"/>
          </w:tcPr>
          <w:p>
            <w:r>
              <w:rPr>
                <w:b w:val="0"/>
                <w:color w:val="555555"/>
                <w:sz w:val="20"/>
              </w:rPr>
              <w:t>dee KÜ-khe</w:t>
            </w:r>
          </w:p>
        </w:tc>
      </w:tr>
      <w:tr>
        <w:tc>
          <w:tcPr>
            <w:tcW w:type="dxa" w:w="2268"/>
          </w:tcPr>
          <w:p>
            <w:r>
              <w:rPr>
                <w:b w:val="0"/>
                <w:color w:val="202020"/>
                <w:sz w:val="20"/>
              </w:rPr>
              <w:t>das Wohnzimmer</w:t>
            </w:r>
          </w:p>
        </w:tc>
        <w:tc>
          <w:tcPr>
            <w:tcW w:type="dxa" w:w="2268"/>
          </w:tcPr>
          <w:p>
            <w:r>
              <w:rPr>
                <w:b w:val="0"/>
                <w:color w:val="202020"/>
                <w:sz w:val="20"/>
              </w:rPr>
              <w:t>the living room</w:t>
            </w:r>
          </w:p>
        </w:tc>
        <w:tc>
          <w:tcPr>
            <w:tcW w:type="dxa" w:w="2268"/>
          </w:tcPr>
          <w:p>
            <w:r>
              <w:rPr>
                <w:b w:val="0"/>
                <w:color w:val="202020"/>
                <w:sz w:val="20"/>
              </w:rPr>
              <w:t>બेठक खंड</w:t>
            </w:r>
          </w:p>
        </w:tc>
        <w:tc>
          <w:tcPr>
            <w:tcW w:type="dxa" w:w="2268"/>
          </w:tcPr>
          <w:p>
            <w:r>
              <w:rPr>
                <w:b w:val="0"/>
                <w:color w:val="555555"/>
                <w:sz w:val="20"/>
              </w:rPr>
              <w:t>das VOHN-tsim-er</w:t>
            </w:r>
          </w:p>
        </w:tc>
      </w:tr>
      <w:tr>
        <w:tc>
          <w:tcPr>
            <w:tcW w:type="dxa" w:w="2268"/>
          </w:tcPr>
          <w:p>
            <w:r>
              <w:rPr>
                <w:b w:val="0"/>
                <w:color w:val="202020"/>
                <w:sz w:val="20"/>
              </w:rPr>
              <w:t>das Schlafzimmer</w:t>
            </w:r>
          </w:p>
        </w:tc>
        <w:tc>
          <w:tcPr>
            <w:tcW w:type="dxa" w:w="2268"/>
          </w:tcPr>
          <w:p>
            <w:r>
              <w:rPr>
                <w:b w:val="0"/>
                <w:color w:val="202020"/>
                <w:sz w:val="20"/>
              </w:rPr>
              <w:t>the bedroom</w:t>
            </w:r>
          </w:p>
        </w:tc>
        <w:tc>
          <w:tcPr>
            <w:tcW w:type="dxa" w:w="2268"/>
          </w:tcPr>
          <w:p>
            <w:r>
              <w:rPr>
                <w:b w:val="0"/>
                <w:color w:val="202020"/>
                <w:sz w:val="20"/>
              </w:rPr>
              <w:t>सूवाना ओरडो</w:t>
            </w:r>
          </w:p>
        </w:tc>
        <w:tc>
          <w:tcPr>
            <w:tcW w:type="dxa" w:w="2268"/>
          </w:tcPr>
          <w:p>
            <w:r>
              <w:rPr>
                <w:b w:val="0"/>
                <w:color w:val="555555"/>
                <w:sz w:val="20"/>
              </w:rPr>
              <w:t>das SHLAHF-tsim-er</w:t>
            </w:r>
          </w:p>
        </w:tc>
      </w:tr>
      <w:tr>
        <w:tc>
          <w:tcPr>
            <w:tcW w:type="dxa" w:w="2268"/>
          </w:tcPr>
          <w:p>
            <w:r>
              <w:rPr>
                <w:b w:val="0"/>
                <w:color w:val="202020"/>
                <w:sz w:val="20"/>
              </w:rPr>
              <w:t>das Badezimmer</w:t>
            </w:r>
          </w:p>
        </w:tc>
        <w:tc>
          <w:tcPr>
            <w:tcW w:type="dxa" w:w="2268"/>
          </w:tcPr>
          <w:p>
            <w:r>
              <w:rPr>
                <w:b w:val="0"/>
                <w:color w:val="202020"/>
                <w:sz w:val="20"/>
              </w:rPr>
              <w:t>the bathroom</w:t>
            </w:r>
          </w:p>
        </w:tc>
        <w:tc>
          <w:tcPr>
            <w:tcW w:type="dxa" w:w="2268"/>
          </w:tcPr>
          <w:p>
            <w:r>
              <w:rPr>
                <w:b w:val="0"/>
                <w:color w:val="202020"/>
                <w:sz w:val="20"/>
              </w:rPr>
              <w:t>bathroom</w:t>
            </w:r>
          </w:p>
        </w:tc>
        <w:tc>
          <w:tcPr>
            <w:tcW w:type="dxa" w:w="2268"/>
          </w:tcPr>
          <w:p>
            <w:r>
              <w:rPr>
                <w:b w:val="0"/>
                <w:color w:val="555555"/>
                <w:sz w:val="20"/>
              </w:rPr>
              <w:t>das BAH-deh-tsim-er</w:t>
            </w:r>
          </w:p>
        </w:tc>
      </w:tr>
      <w:tr>
        <w:tc>
          <w:tcPr>
            <w:tcW w:type="dxa" w:w="2268"/>
          </w:tcPr>
          <w:p>
            <w:r>
              <w:rPr>
                <w:b w:val="0"/>
                <w:color w:val="202020"/>
                <w:sz w:val="20"/>
              </w:rPr>
              <w:t>die Toilette</w:t>
            </w:r>
          </w:p>
        </w:tc>
        <w:tc>
          <w:tcPr>
            <w:tcW w:type="dxa" w:w="2268"/>
          </w:tcPr>
          <w:p>
            <w:r>
              <w:rPr>
                <w:b w:val="0"/>
                <w:color w:val="202020"/>
                <w:sz w:val="20"/>
              </w:rPr>
              <w:t>the toilet</w:t>
            </w:r>
          </w:p>
        </w:tc>
        <w:tc>
          <w:tcPr>
            <w:tcW w:type="dxa" w:w="2268"/>
          </w:tcPr>
          <w:p>
            <w:r>
              <w:rPr>
                <w:b w:val="0"/>
                <w:color w:val="202020"/>
                <w:sz w:val="20"/>
              </w:rPr>
              <w:t>toilet</w:t>
            </w:r>
          </w:p>
        </w:tc>
        <w:tc>
          <w:tcPr>
            <w:tcW w:type="dxa" w:w="2268"/>
          </w:tcPr>
          <w:p>
            <w:r>
              <w:rPr>
                <w:b w:val="0"/>
                <w:color w:val="555555"/>
                <w:sz w:val="20"/>
              </w:rPr>
              <w:t>dee to-i-LET-eh</w:t>
            </w:r>
          </w:p>
        </w:tc>
      </w:tr>
      <w:tr>
        <w:tc>
          <w:tcPr>
            <w:tcW w:type="dxa" w:w="2268"/>
          </w:tcPr>
          <w:p>
            <w:r>
              <w:rPr>
                <w:b w:val="0"/>
                <w:color w:val="202020"/>
                <w:sz w:val="20"/>
              </w:rPr>
              <w:t>der Garten</w:t>
            </w:r>
          </w:p>
        </w:tc>
        <w:tc>
          <w:tcPr>
            <w:tcW w:type="dxa" w:w="2268"/>
          </w:tcPr>
          <w:p>
            <w:r>
              <w:rPr>
                <w:b w:val="0"/>
                <w:color w:val="202020"/>
                <w:sz w:val="20"/>
              </w:rPr>
              <w:t>the garden</w:t>
            </w:r>
          </w:p>
        </w:tc>
        <w:tc>
          <w:tcPr>
            <w:tcW w:type="dxa" w:w="2268"/>
          </w:tcPr>
          <w:p>
            <w:r>
              <w:rPr>
                <w:b w:val="0"/>
                <w:color w:val="202020"/>
                <w:sz w:val="20"/>
              </w:rPr>
              <w:t>बगीचो</w:t>
            </w:r>
          </w:p>
        </w:tc>
        <w:tc>
          <w:tcPr>
            <w:tcW w:type="dxa" w:w="2268"/>
          </w:tcPr>
          <w:p>
            <w:r>
              <w:rPr>
                <w:b w:val="0"/>
                <w:color w:val="555555"/>
                <w:sz w:val="20"/>
              </w:rPr>
              <w:t>dehr GAR-ten</w:t>
            </w:r>
          </w:p>
        </w:tc>
      </w:tr>
      <w:tr>
        <w:tc>
          <w:tcPr>
            <w:tcW w:type="dxa" w:w="2268"/>
          </w:tcPr>
          <w:p>
            <w:r>
              <w:rPr>
                <w:b w:val="0"/>
                <w:color w:val="202020"/>
                <w:sz w:val="20"/>
              </w:rPr>
              <w:t>der Balkon</w:t>
            </w:r>
          </w:p>
        </w:tc>
        <w:tc>
          <w:tcPr>
            <w:tcW w:type="dxa" w:w="2268"/>
          </w:tcPr>
          <w:p>
            <w:r>
              <w:rPr>
                <w:b w:val="0"/>
                <w:color w:val="202020"/>
                <w:sz w:val="20"/>
              </w:rPr>
              <w:t>the balcony</w:t>
            </w:r>
          </w:p>
        </w:tc>
        <w:tc>
          <w:tcPr>
            <w:tcW w:type="dxa" w:w="2268"/>
          </w:tcPr>
          <w:p>
            <w:r>
              <w:rPr>
                <w:b w:val="0"/>
                <w:color w:val="202020"/>
                <w:sz w:val="20"/>
              </w:rPr>
              <w:t>बालकनी</w:t>
            </w:r>
          </w:p>
        </w:tc>
        <w:tc>
          <w:tcPr>
            <w:tcW w:type="dxa" w:w="2268"/>
          </w:tcPr>
          <w:p>
            <w:r>
              <w:rPr>
                <w:b w:val="0"/>
                <w:color w:val="555555"/>
                <w:sz w:val="20"/>
              </w:rPr>
              <w:t>dehr bal-KOHN</w:t>
            </w:r>
          </w:p>
        </w:tc>
      </w:tr>
      <w:tr>
        <w:tc>
          <w:tcPr>
            <w:tcW w:type="dxa" w:w="2268"/>
          </w:tcPr>
          <w:p>
            <w:r>
              <w:rPr>
                <w:b w:val="0"/>
                <w:color w:val="202020"/>
                <w:sz w:val="20"/>
              </w:rPr>
              <w:t>das Sofa</w:t>
            </w:r>
          </w:p>
        </w:tc>
        <w:tc>
          <w:tcPr>
            <w:tcW w:type="dxa" w:w="2268"/>
          </w:tcPr>
          <w:p>
            <w:r>
              <w:rPr>
                <w:b w:val="0"/>
                <w:color w:val="202020"/>
                <w:sz w:val="20"/>
              </w:rPr>
              <w:t>the sofa</w:t>
            </w:r>
          </w:p>
        </w:tc>
        <w:tc>
          <w:tcPr>
            <w:tcW w:type="dxa" w:w="2268"/>
          </w:tcPr>
          <w:p>
            <w:r>
              <w:rPr>
                <w:b w:val="0"/>
                <w:color w:val="202020"/>
                <w:sz w:val="20"/>
              </w:rPr>
              <w:t>sofa</w:t>
            </w:r>
          </w:p>
        </w:tc>
        <w:tc>
          <w:tcPr>
            <w:tcW w:type="dxa" w:w="2268"/>
          </w:tcPr>
          <w:p>
            <w:r>
              <w:rPr>
                <w:b w:val="0"/>
                <w:color w:val="555555"/>
                <w:sz w:val="20"/>
              </w:rPr>
              <w:t>das ZOH-fah</w:t>
            </w:r>
          </w:p>
        </w:tc>
      </w:tr>
      <w:tr>
        <w:tc>
          <w:tcPr>
            <w:tcW w:type="dxa" w:w="2268"/>
          </w:tcPr>
          <w:p>
            <w:r>
              <w:rPr>
                <w:b w:val="0"/>
                <w:color w:val="202020"/>
                <w:sz w:val="20"/>
              </w:rPr>
              <w:t>der Tisch</w:t>
            </w:r>
          </w:p>
        </w:tc>
        <w:tc>
          <w:tcPr>
            <w:tcW w:type="dxa" w:w="2268"/>
          </w:tcPr>
          <w:p>
            <w:r>
              <w:rPr>
                <w:b w:val="0"/>
                <w:color w:val="202020"/>
                <w:sz w:val="20"/>
              </w:rPr>
              <w:t>the table</w:t>
            </w:r>
          </w:p>
        </w:tc>
        <w:tc>
          <w:tcPr>
            <w:tcW w:type="dxa" w:w="2268"/>
          </w:tcPr>
          <w:p>
            <w:r>
              <w:rPr>
                <w:b w:val="0"/>
                <w:color w:val="202020"/>
                <w:sz w:val="20"/>
              </w:rPr>
              <w:t>टेबल</w:t>
            </w:r>
          </w:p>
        </w:tc>
        <w:tc>
          <w:tcPr>
            <w:tcW w:type="dxa" w:w="2268"/>
          </w:tcPr>
          <w:p>
            <w:r>
              <w:rPr>
                <w:b w:val="0"/>
                <w:color w:val="555555"/>
                <w:sz w:val="20"/>
              </w:rPr>
              <w:t>dehr TISH</w:t>
            </w:r>
          </w:p>
        </w:tc>
      </w:tr>
      <w:tr>
        <w:tc>
          <w:tcPr>
            <w:tcW w:type="dxa" w:w="2268"/>
          </w:tcPr>
          <w:p>
            <w:r>
              <w:rPr>
                <w:b w:val="0"/>
                <w:color w:val="202020"/>
                <w:sz w:val="20"/>
              </w:rPr>
              <w:t>das Bett</w:t>
            </w:r>
          </w:p>
        </w:tc>
        <w:tc>
          <w:tcPr>
            <w:tcW w:type="dxa" w:w="2268"/>
          </w:tcPr>
          <w:p>
            <w:r>
              <w:rPr>
                <w:b w:val="0"/>
                <w:color w:val="202020"/>
                <w:sz w:val="20"/>
              </w:rPr>
              <w:t>the bed</w:t>
            </w:r>
          </w:p>
        </w:tc>
        <w:tc>
          <w:tcPr>
            <w:tcW w:type="dxa" w:w="2268"/>
          </w:tcPr>
          <w:p>
            <w:r>
              <w:rPr>
                <w:b w:val="0"/>
                <w:color w:val="202020"/>
                <w:sz w:val="20"/>
              </w:rPr>
              <w:t>बिछानो</w:t>
            </w:r>
          </w:p>
        </w:tc>
        <w:tc>
          <w:tcPr>
            <w:tcW w:type="dxa" w:w="2268"/>
          </w:tcPr>
          <w:p>
            <w:r>
              <w:rPr>
                <w:b w:val="0"/>
                <w:color w:val="555555"/>
                <w:sz w:val="20"/>
              </w:rPr>
              <w:t>das BET</w:t>
            </w:r>
          </w:p>
        </w:tc>
      </w:tr>
      <w:tr>
        <w:tc>
          <w:tcPr>
            <w:tcW w:type="dxa" w:w="2268"/>
          </w:tcPr>
          <w:p>
            <w:r>
              <w:rPr>
                <w:b w:val="0"/>
                <w:color w:val="202020"/>
                <w:sz w:val="20"/>
              </w:rPr>
              <w:t>der Schrank</w:t>
            </w:r>
          </w:p>
        </w:tc>
        <w:tc>
          <w:tcPr>
            <w:tcW w:type="dxa" w:w="2268"/>
          </w:tcPr>
          <w:p>
            <w:r>
              <w:rPr>
                <w:b w:val="0"/>
                <w:color w:val="202020"/>
                <w:sz w:val="20"/>
              </w:rPr>
              <w:t>the wardrobe / cupboard</w:t>
            </w:r>
          </w:p>
        </w:tc>
        <w:tc>
          <w:tcPr>
            <w:tcW w:type="dxa" w:w="2268"/>
          </w:tcPr>
          <w:p>
            <w:r>
              <w:rPr>
                <w:b w:val="0"/>
                <w:color w:val="202020"/>
                <w:sz w:val="20"/>
              </w:rPr>
              <w:t>कपाट</w:t>
            </w:r>
          </w:p>
        </w:tc>
        <w:tc>
          <w:tcPr>
            <w:tcW w:type="dxa" w:w="2268"/>
          </w:tcPr>
          <w:p>
            <w:r>
              <w:rPr>
                <w:b w:val="0"/>
                <w:color w:val="555555"/>
                <w:sz w:val="20"/>
              </w:rPr>
              <w:t>dehr SHRANK</w:t>
            </w:r>
          </w:p>
        </w:tc>
      </w:tr>
      <w:tr>
        <w:tc>
          <w:tcPr>
            <w:tcW w:type="dxa" w:w="2268"/>
          </w:tcPr>
          <w:p>
            <w:r>
              <w:rPr>
                <w:b w:val="0"/>
                <w:color w:val="202020"/>
                <w:sz w:val="20"/>
              </w:rPr>
              <w:t>die Lampe</w:t>
            </w:r>
          </w:p>
        </w:tc>
        <w:tc>
          <w:tcPr>
            <w:tcW w:type="dxa" w:w="2268"/>
          </w:tcPr>
          <w:p>
            <w:r>
              <w:rPr>
                <w:b w:val="0"/>
                <w:color w:val="202020"/>
                <w:sz w:val="20"/>
              </w:rPr>
              <w:t>the lamp</w:t>
            </w:r>
          </w:p>
        </w:tc>
        <w:tc>
          <w:tcPr>
            <w:tcW w:type="dxa" w:w="2268"/>
          </w:tcPr>
          <w:p>
            <w:r>
              <w:rPr>
                <w:b w:val="0"/>
                <w:color w:val="202020"/>
                <w:sz w:val="20"/>
              </w:rPr>
              <w:t>दीवडी</w:t>
            </w:r>
          </w:p>
        </w:tc>
        <w:tc>
          <w:tcPr>
            <w:tcW w:type="dxa" w:w="2268"/>
          </w:tcPr>
          <w:p>
            <w:r>
              <w:rPr>
                <w:b w:val="0"/>
                <w:color w:val="555555"/>
                <w:sz w:val="20"/>
              </w:rPr>
              <w:t>dee LAM-peh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wohne in einer kleinen Wohnung.</w:t>
            </w:r>
          </w:p>
        </w:tc>
        <w:tc>
          <w:tcPr>
            <w:tcW w:type="dxa" w:w="3024"/>
            <w:shd w:val="clear" w:color="auto" w:fill="E6F4EA"/>
          </w:tcPr>
          <w:p>
            <w:r>
              <w:rPr>
                <w:b w:val="0"/>
                <w:color w:val="0F9660"/>
                <w:sz w:val="20"/>
              </w:rPr>
              <w:t>I live in a small flat.</w:t>
            </w:r>
          </w:p>
        </w:tc>
        <w:tc>
          <w:tcPr>
            <w:tcW w:type="dxa" w:w="3024"/>
            <w:shd w:val="clear" w:color="auto" w:fill="FFF8E1"/>
          </w:tcPr>
          <w:p>
            <w:r>
              <w:rPr>
                <w:b w:val="0"/>
                <w:color w:val="202020"/>
                <w:sz w:val="20"/>
              </w:rPr>
              <w:t>हूं नानी apartment मां रहूं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Wohnung hat drei Zimmer.</w:t>
            </w:r>
          </w:p>
        </w:tc>
        <w:tc>
          <w:tcPr>
            <w:tcW w:type="dxa" w:w="3024"/>
            <w:shd w:val="clear" w:color="auto" w:fill="E6F4EA"/>
          </w:tcPr>
          <w:p>
            <w:r>
              <w:rPr>
                <w:b w:val="0"/>
                <w:color w:val="0F9660"/>
                <w:sz w:val="20"/>
              </w:rPr>
              <w:t>My flat has three rooms.</w:t>
            </w:r>
          </w:p>
        </w:tc>
        <w:tc>
          <w:tcPr>
            <w:tcW w:type="dxa" w:w="3024"/>
            <w:shd w:val="clear" w:color="auto" w:fill="FFF8E1"/>
          </w:tcPr>
          <w:p>
            <w:r>
              <w:rPr>
                <w:b w:val="0"/>
                <w:color w:val="202020"/>
                <w:sz w:val="20"/>
              </w:rPr>
              <w:t>मारी apartment मां त्रण ओरडा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Wohnzimmer ist sehr gemütlich.</w:t>
            </w:r>
          </w:p>
        </w:tc>
        <w:tc>
          <w:tcPr>
            <w:tcW w:type="dxa" w:w="3024"/>
            <w:shd w:val="clear" w:color="auto" w:fill="E6F4EA"/>
          </w:tcPr>
          <w:p>
            <w:r>
              <w:rPr>
                <w:b w:val="0"/>
                <w:color w:val="0F9660"/>
                <w:sz w:val="20"/>
              </w:rPr>
              <w:t>The living room is very cosy.</w:t>
            </w:r>
          </w:p>
        </w:tc>
        <w:tc>
          <w:tcPr>
            <w:tcW w:type="dxa" w:w="3024"/>
            <w:shd w:val="clear" w:color="auto" w:fill="FFF8E1"/>
          </w:tcPr>
          <w:p>
            <w:r>
              <w:rPr>
                <w:b w:val="0"/>
                <w:color w:val="202020"/>
                <w:sz w:val="20"/>
              </w:rPr>
              <w:t>बेठक खंड खूब आरामदायक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Wo ist die Toilette, bitte?</w:t>
            </w:r>
          </w:p>
        </w:tc>
        <w:tc>
          <w:tcPr>
            <w:tcW w:type="dxa" w:w="3024"/>
            <w:shd w:val="clear" w:color="auto" w:fill="E6F4EA"/>
          </w:tcPr>
          <w:p>
            <w:r>
              <w:rPr>
                <w:b w:val="0"/>
                <w:color w:val="0F9660"/>
                <w:sz w:val="20"/>
              </w:rPr>
              <w:t>Where is the toilet, please?</w:t>
            </w:r>
          </w:p>
        </w:tc>
        <w:tc>
          <w:tcPr>
            <w:tcW w:type="dxa" w:w="3024"/>
            <w:shd w:val="clear" w:color="auto" w:fill="FFF8E1"/>
          </w:tcPr>
          <w:p>
            <w:r>
              <w:rPr>
                <w:b w:val="0"/>
                <w:color w:val="202020"/>
                <w:sz w:val="20"/>
              </w:rPr>
              <w:t>toilet क्यां छे, कृपा?</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einen kleinen Balkon mit Aussicht.</w:t>
            </w:r>
          </w:p>
        </w:tc>
        <w:tc>
          <w:tcPr>
            <w:tcW w:type="dxa" w:w="3024"/>
            <w:shd w:val="clear" w:color="auto" w:fill="E6F4EA"/>
          </w:tcPr>
          <w:p>
            <w:r>
              <w:rPr>
                <w:b w:val="0"/>
                <w:color w:val="0F9660"/>
                <w:sz w:val="20"/>
              </w:rPr>
              <w:t>I have a small balcony with a view.</w:t>
            </w:r>
          </w:p>
        </w:tc>
        <w:tc>
          <w:tcPr>
            <w:tcW w:type="dxa" w:w="3024"/>
            <w:shd w:val="clear" w:color="auto" w:fill="FFF8E1"/>
          </w:tcPr>
          <w:p>
            <w:r>
              <w:rPr>
                <w:b w:val="0"/>
                <w:color w:val="202020"/>
                <w:sz w:val="20"/>
              </w:rPr>
              <w:t>मारे दृश्य वाळी नानी balcony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Housing  </w:t>
            </w:r>
            <w:r>
              <w:rPr>
                <w:color w:val="202020"/>
                <w:sz w:val="20"/>
              </w:rPr>
              <w:t>Most Germans rent (mieten) rather than own. A typical apartment is called 'Wohnung'. Finding one in cities like Munich or Berlin can be very competitive!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Room Sizes  </w:t>
            </w:r>
            <w:r>
              <w:rPr>
                <w:color w:val="202020"/>
                <w:sz w:val="20"/>
              </w:rPr>
              <w:t>'1-Zimmer-Wohnung' = studio/one room. '3-Zimmer-Wohnung' = 3-room flat (excludes kitchen/bathroom). 'WG' (Wohngemeinschaft) = shared flat.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'gemütlich'  </w:t>
            </w:r>
            <w:r>
              <w:rPr>
                <w:color w:val="202020"/>
                <w:sz w:val="20"/>
              </w:rPr>
              <w:t>'gemütlich' = cosy, comfortable, warm, pleasant. This uniquely German word has no direct English translation. Very important cultural concept!</w:t>
            </w:r>
          </w:p>
        </w:tc>
      </w:tr>
    </w:tbl>
    <w:p/>
    <w:p>
      <w:pPr>
        <w:spacing w:before="0" w:after="40"/>
      </w:pPr>
      <w:r>
        <w:rPr>
          <w:b/>
          <w:color w:val="1A73E8"/>
          <w:sz w:val="21"/>
        </w:rPr>
        <w:t>✍️  Practice Tasks</w:t>
      </w:r>
    </w:p>
    <w:p>
      <w:pPr>
        <w:pStyle w:val="ListBullet"/>
        <w:spacing w:after="40"/>
      </w:pPr>
      <w:r>
        <w:rPr>
          <w:sz w:val="22"/>
        </w:rPr>
        <w:t>Describe your home in German using the vocabulary (8-10 sentences).</w:t>
      </w:r>
    </w:p>
    <w:p>
      <w:pPr>
        <w:pStyle w:val="ListBullet"/>
        <w:spacing w:after="40"/>
      </w:pPr>
      <w:r>
        <w:rPr>
          <w:sz w:val="22"/>
        </w:rPr>
        <w:t>Draw your ideal German home and label all rooms and furniture in German.</w:t>
      </w:r>
    </w:p>
    <w:p>
      <w:pPr>
        <w:pStyle w:val="ListBullet"/>
        <w:spacing w:after="40"/>
      </w:pPr>
      <w:r>
        <w:rPr>
          <w:sz w:val="22"/>
        </w:rPr>
        <w:t>Write 5 'es gibt' sentences about what is in your home.</w:t>
      </w:r>
    </w:p>
    <w:p/>
    <w:p>
      <w:pPr>
        <w:spacing w:before="0" w:after="40"/>
      </w:pPr>
      <w:r>
        <w:rPr>
          <w:b/>
          <w:color w:val="1A73E8"/>
          <w:sz w:val="21"/>
        </w:rPr>
        <w:t>🧪  Mini Test</w:t>
      </w:r>
    </w:p>
    <w:p>
      <w:pPr>
        <w:spacing w:before="0" w:after="20"/>
      </w:pPr>
      <w:r>
        <w:rPr>
          <w:b w:val="0"/>
          <w:sz w:val="21"/>
        </w:rPr>
        <w:t>Q1. Translate: 'Ich wohne in einer Wohnung.'</w:t>
      </w:r>
    </w:p>
    <w:p>
      <w:pPr>
        <w:spacing w:before="0" w:after="60"/>
      </w:pPr>
      <w:r>
        <w:rPr>
          <w:b w:val="0"/>
          <w:color w:val="0F9660"/>
          <w:sz w:val="21"/>
        </w:rPr>
        <w:t xml:space="preserve">   ✅ I live in a flat.</w:t>
      </w:r>
    </w:p>
    <w:p>
      <w:pPr>
        <w:spacing w:before="0" w:after="20"/>
      </w:pPr>
      <w:r>
        <w:rPr>
          <w:b w:val="0"/>
          <w:sz w:val="21"/>
        </w:rPr>
        <w:t>Q2. 'das Schlafzimmer' means?</w:t>
      </w:r>
    </w:p>
    <w:p>
      <w:pPr>
        <w:spacing w:before="0" w:after="60"/>
      </w:pPr>
      <w:r>
        <w:rPr>
          <w:b w:val="0"/>
          <w:color w:val="0F9660"/>
          <w:sz w:val="21"/>
        </w:rPr>
        <w:t xml:space="preserve">   ✅ Bedroom</w:t>
      </w:r>
    </w:p>
    <w:p>
      <w:pPr>
        <w:spacing w:before="0" w:after="20"/>
      </w:pPr>
      <w:r>
        <w:rPr>
          <w:b w:val="0"/>
          <w:sz w:val="21"/>
        </w:rPr>
        <w:t>Q3. How do you say 'the kitchen'?</w:t>
      </w:r>
    </w:p>
    <w:p>
      <w:pPr>
        <w:spacing w:before="0" w:after="60"/>
      </w:pPr>
      <w:r>
        <w:rPr>
          <w:b w:val="0"/>
          <w:color w:val="0F9660"/>
          <w:sz w:val="21"/>
        </w:rPr>
        <w:t xml:space="preserve">   ✅ die Küche</w:t>
      </w:r>
    </w:p>
    <w:p>
      <w:pPr>
        <w:spacing w:before="0" w:after="20"/>
      </w:pPr>
      <w:r>
        <w:rPr>
          <w:b w:val="0"/>
          <w:sz w:val="21"/>
        </w:rPr>
        <w:t>Q4. 'gemütlich' means?</w:t>
      </w:r>
    </w:p>
    <w:p>
      <w:pPr>
        <w:spacing w:before="0" w:after="60"/>
      </w:pPr>
      <w:r>
        <w:rPr>
          <w:b w:val="0"/>
          <w:color w:val="0F9660"/>
          <w:sz w:val="21"/>
        </w:rPr>
        <w:t xml:space="preserve">   ✅ Cosy / comfortable</w:t>
      </w:r>
    </w:p>
    <w:p>
      <w:pPr>
        <w:spacing w:before="0" w:after="20"/>
      </w:pPr>
      <w:r>
        <w:rPr>
          <w:b w:val="0"/>
          <w:sz w:val="21"/>
        </w:rPr>
        <w:t>Q5. Translate: 'Das Sofa ist im Wohnzimmer.'</w:t>
      </w:r>
    </w:p>
    <w:p>
      <w:pPr>
        <w:spacing w:before="0" w:after="60"/>
      </w:pPr>
      <w:r>
        <w:rPr>
          <w:b w:val="0"/>
          <w:color w:val="0F9660"/>
          <w:sz w:val="21"/>
        </w:rPr>
        <w:t xml:space="preserve">   ✅ The sofa is in the living room.</w:t>
      </w:r>
    </w:p>
    <w:p/>
    <w:p>
      <w:pPr>
        <w:spacing w:before="0" w:after="40"/>
      </w:pPr>
      <w:r>
        <w:rPr>
          <w:b/>
          <w:color w:val="1A73E8"/>
          <w:sz w:val="21"/>
        </w:rPr>
        <w:t>🏆  Final Outcome</w:t>
      </w:r>
    </w:p>
    <w:p>
      <w:pPr>
        <w:spacing w:before="0" w:after="160"/>
      </w:pPr>
      <w:r>
        <w:rPr>
          <w:b w:val="0"/>
          <w:sz w:val="21"/>
        </w:rPr>
        <w:t>Home vocabulary complete! You can describe your living situation, find accommodation in Germany, and feel at home discussing where you live — wherever that may be!</w:t>
      </w:r>
    </w:p>
    <w:p>
      <w:r>
        <w:br w:type="page"/>
      </w:r>
    </w:p>
    <w:p>
      <w:pPr>
        <w:spacing w:before="120" w:after="40"/>
        <w:jc w:val="center"/>
      </w:pPr>
      <w:r>
        <w:rPr>
          <w:b/>
          <w:color w:val="1A73E8"/>
          <w:sz w:val="42"/>
        </w:rPr>
        <w:t>📘  DAY 95</w:t>
      </w:r>
    </w:p>
    <w:p>
      <w:pPr>
        <w:spacing w:before="0" w:after="40"/>
        <w:jc w:val="center"/>
      </w:pPr>
      <w:r>
        <w:rPr>
          <w:b/>
          <w:color w:val="F9AB00"/>
          <w:sz w:val="28"/>
        </w:rPr>
        <w:t>HOUSEHOLD CHORES 🧹</w:t>
      </w:r>
    </w:p>
    <w:p>
      <w:pPr>
        <w:spacing w:before="0" w:after="160"/>
        <w:jc w:val="center"/>
      </w:pPr>
      <w:r>
        <w:rPr>
          <w:b w:val="0"/>
          <w:color w:val="555555"/>
          <w:sz w:val="21"/>
        </w:rPr>
        <w:t>📚 Topic: Hausarbeit — Keeping House in German</w:t>
      </w:r>
    </w:p>
    <w:p/>
    <w:p>
      <w:pPr>
        <w:spacing w:before="0" w:after="40"/>
      </w:pPr>
      <w:r>
        <w:rPr>
          <w:b/>
          <w:color w:val="1A73E8"/>
          <w:sz w:val="21"/>
        </w:rPr>
        <w:t>📖  English Explanation</w:t>
      </w:r>
    </w:p>
    <w:p>
      <w:pPr>
        <w:spacing w:before="0" w:after="120"/>
      </w:pPr>
      <w:r>
        <w:rPr>
          <w:b w:val="0"/>
          <w:sz w:val="21"/>
        </w:rPr>
        <w:t>Household chores are a practical everyday topic. Today you learn chore vocabulary, how to discuss responsibilities, and how to politely ask someone to help with tasks around the home.</w:t>
      </w:r>
    </w:p>
    <w:p>
      <w:pPr>
        <w:spacing w:before="0" w:after="40"/>
      </w:pPr>
      <w:r>
        <w:rPr>
          <w:b/>
          <w:color w:val="1A73E8"/>
          <w:sz w:val="21"/>
        </w:rPr>
        <w:t>🇮🇳  ગુજરાતી સ્પષ્ટીકરણ</w:t>
      </w:r>
    </w:p>
    <w:p>
      <w:pPr>
        <w:spacing w:before="0" w:after="120"/>
      </w:pPr>
      <w:r>
        <w:rPr>
          <w:b w:val="0"/>
          <w:sz w:val="21"/>
        </w:rPr>
        <w:t>Household chores practical everyday topic छे. आज chore vocabulary, जवाबदारी बद्दल वात करवी, अने घर ना कामों मां मदद politely मागवी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Hausarbeit</w:t>
            </w:r>
          </w:p>
        </w:tc>
        <w:tc>
          <w:tcPr>
            <w:tcW w:type="dxa" w:w="2268"/>
          </w:tcPr>
          <w:p>
            <w:r>
              <w:rPr>
                <w:b w:val="0"/>
                <w:color w:val="202020"/>
                <w:sz w:val="20"/>
              </w:rPr>
              <w:t>household chore</w:t>
            </w:r>
          </w:p>
        </w:tc>
        <w:tc>
          <w:tcPr>
            <w:tcW w:type="dxa" w:w="2268"/>
          </w:tcPr>
          <w:p>
            <w:r>
              <w:rPr>
                <w:b w:val="0"/>
                <w:color w:val="202020"/>
                <w:sz w:val="20"/>
              </w:rPr>
              <w:t>घर नूं काम</w:t>
            </w:r>
          </w:p>
        </w:tc>
        <w:tc>
          <w:tcPr>
            <w:tcW w:type="dxa" w:w="2268"/>
          </w:tcPr>
          <w:p>
            <w:r>
              <w:rPr>
                <w:b w:val="0"/>
                <w:color w:val="555555"/>
                <w:sz w:val="20"/>
              </w:rPr>
              <w:t>dee HOWS-ar-byt</w:t>
            </w:r>
          </w:p>
        </w:tc>
      </w:tr>
      <w:tr>
        <w:tc>
          <w:tcPr>
            <w:tcW w:type="dxa" w:w="2268"/>
          </w:tcPr>
          <w:p>
            <w:r>
              <w:rPr>
                <w:b w:val="0"/>
                <w:color w:val="202020"/>
                <w:sz w:val="20"/>
              </w:rPr>
              <w:t>aufräumen</w:t>
            </w:r>
          </w:p>
        </w:tc>
        <w:tc>
          <w:tcPr>
            <w:tcW w:type="dxa" w:w="2268"/>
          </w:tcPr>
          <w:p>
            <w:r>
              <w:rPr>
                <w:b w:val="0"/>
                <w:color w:val="202020"/>
                <w:sz w:val="20"/>
              </w:rPr>
              <w:t>to tidy up (sep.)</w:t>
            </w:r>
          </w:p>
        </w:tc>
        <w:tc>
          <w:tcPr>
            <w:tcW w:type="dxa" w:w="2268"/>
          </w:tcPr>
          <w:p>
            <w:r>
              <w:rPr>
                <w:b w:val="0"/>
                <w:color w:val="202020"/>
                <w:sz w:val="20"/>
              </w:rPr>
              <w:t>साफ-सुथरूं करवूं</w:t>
            </w:r>
          </w:p>
        </w:tc>
        <w:tc>
          <w:tcPr>
            <w:tcW w:type="dxa" w:w="2268"/>
          </w:tcPr>
          <w:p>
            <w:r>
              <w:rPr>
                <w:b w:val="0"/>
                <w:color w:val="555555"/>
                <w:sz w:val="20"/>
              </w:rPr>
              <w:t>OWF-roy-men</w:t>
            </w:r>
          </w:p>
        </w:tc>
      </w:tr>
      <w:tr>
        <w:tc>
          <w:tcPr>
            <w:tcW w:type="dxa" w:w="2268"/>
          </w:tcPr>
          <w:p>
            <w:r>
              <w:rPr>
                <w:b w:val="0"/>
                <w:color w:val="202020"/>
                <w:sz w:val="20"/>
              </w:rPr>
              <w:t>putzen</w:t>
            </w:r>
          </w:p>
        </w:tc>
        <w:tc>
          <w:tcPr>
            <w:tcW w:type="dxa" w:w="2268"/>
          </w:tcPr>
          <w:p>
            <w:r>
              <w:rPr>
                <w:b w:val="0"/>
                <w:color w:val="202020"/>
                <w:sz w:val="20"/>
              </w:rPr>
              <w:t>to clean</w:t>
            </w:r>
          </w:p>
        </w:tc>
        <w:tc>
          <w:tcPr>
            <w:tcW w:type="dxa" w:w="2268"/>
          </w:tcPr>
          <w:p>
            <w:r>
              <w:rPr>
                <w:b w:val="0"/>
                <w:color w:val="202020"/>
                <w:sz w:val="20"/>
              </w:rPr>
              <w:t>सफाई करवी</w:t>
            </w:r>
          </w:p>
        </w:tc>
        <w:tc>
          <w:tcPr>
            <w:tcW w:type="dxa" w:w="2268"/>
          </w:tcPr>
          <w:p>
            <w:r>
              <w:rPr>
                <w:b w:val="0"/>
                <w:color w:val="555555"/>
                <w:sz w:val="20"/>
              </w:rPr>
              <w:t>POOT-sen</w:t>
            </w:r>
          </w:p>
        </w:tc>
      </w:tr>
      <w:tr>
        <w:tc>
          <w:tcPr>
            <w:tcW w:type="dxa" w:w="2268"/>
          </w:tcPr>
          <w:p>
            <w:r>
              <w:rPr>
                <w:b w:val="0"/>
                <w:color w:val="202020"/>
                <w:sz w:val="20"/>
              </w:rPr>
              <w:t>saugen</w:t>
            </w:r>
          </w:p>
        </w:tc>
        <w:tc>
          <w:tcPr>
            <w:tcW w:type="dxa" w:w="2268"/>
          </w:tcPr>
          <w:p>
            <w:r>
              <w:rPr>
                <w:b w:val="0"/>
                <w:color w:val="202020"/>
                <w:sz w:val="20"/>
              </w:rPr>
              <w:t>to vacuum (sep. with 'Staub')</w:t>
            </w:r>
          </w:p>
        </w:tc>
        <w:tc>
          <w:tcPr>
            <w:tcW w:type="dxa" w:w="2268"/>
          </w:tcPr>
          <w:p>
            <w:r>
              <w:rPr>
                <w:b w:val="0"/>
                <w:color w:val="202020"/>
                <w:sz w:val="20"/>
              </w:rPr>
              <w:t>vacuum करवूं</w:t>
            </w:r>
          </w:p>
        </w:tc>
        <w:tc>
          <w:tcPr>
            <w:tcW w:type="dxa" w:w="2268"/>
          </w:tcPr>
          <w:p>
            <w:r>
              <w:rPr>
                <w:b w:val="0"/>
                <w:color w:val="555555"/>
                <w:sz w:val="20"/>
              </w:rPr>
              <w:t>ZOW-gen</w:t>
            </w:r>
          </w:p>
        </w:tc>
      </w:tr>
      <w:tr>
        <w:tc>
          <w:tcPr>
            <w:tcW w:type="dxa" w:w="2268"/>
          </w:tcPr>
          <w:p>
            <w:r>
              <w:rPr>
                <w:b w:val="0"/>
                <w:color w:val="202020"/>
                <w:sz w:val="20"/>
              </w:rPr>
              <w:t>Staub saugen</w:t>
            </w:r>
          </w:p>
        </w:tc>
        <w:tc>
          <w:tcPr>
            <w:tcW w:type="dxa" w:w="2268"/>
          </w:tcPr>
          <w:p>
            <w:r>
              <w:rPr>
                <w:b w:val="0"/>
                <w:color w:val="202020"/>
                <w:sz w:val="20"/>
              </w:rPr>
              <w:t>to vacuum</w:t>
            </w:r>
          </w:p>
        </w:tc>
        <w:tc>
          <w:tcPr>
            <w:tcW w:type="dxa" w:w="2268"/>
          </w:tcPr>
          <w:p>
            <w:r>
              <w:rPr>
                <w:b w:val="0"/>
                <w:color w:val="202020"/>
                <w:sz w:val="20"/>
              </w:rPr>
              <w:t>vacuum करवूं</w:t>
            </w:r>
          </w:p>
        </w:tc>
        <w:tc>
          <w:tcPr>
            <w:tcW w:type="dxa" w:w="2268"/>
          </w:tcPr>
          <w:p>
            <w:r>
              <w:rPr>
                <w:b w:val="0"/>
                <w:color w:val="555555"/>
                <w:sz w:val="20"/>
              </w:rPr>
              <w:t>SHTOWP ZOW-gen</w:t>
            </w:r>
          </w:p>
        </w:tc>
      </w:tr>
      <w:tr>
        <w:tc>
          <w:tcPr>
            <w:tcW w:type="dxa" w:w="2268"/>
          </w:tcPr>
          <w:p>
            <w:r>
              <w:rPr>
                <w:b w:val="0"/>
                <w:color w:val="202020"/>
                <w:sz w:val="20"/>
              </w:rPr>
              <w:t>wischen</w:t>
            </w:r>
          </w:p>
        </w:tc>
        <w:tc>
          <w:tcPr>
            <w:tcW w:type="dxa" w:w="2268"/>
          </w:tcPr>
          <w:p>
            <w:r>
              <w:rPr>
                <w:b w:val="0"/>
                <w:color w:val="202020"/>
                <w:sz w:val="20"/>
              </w:rPr>
              <w:t>to mop / wipe</w:t>
            </w:r>
          </w:p>
        </w:tc>
        <w:tc>
          <w:tcPr>
            <w:tcW w:type="dxa" w:w="2268"/>
          </w:tcPr>
          <w:p>
            <w:r>
              <w:rPr>
                <w:b w:val="0"/>
                <w:color w:val="202020"/>
                <w:sz w:val="20"/>
              </w:rPr>
              <w:t>पोछो करवो</w:t>
            </w:r>
          </w:p>
        </w:tc>
        <w:tc>
          <w:tcPr>
            <w:tcW w:type="dxa" w:w="2268"/>
          </w:tcPr>
          <w:p>
            <w:r>
              <w:rPr>
                <w:b w:val="0"/>
                <w:color w:val="555555"/>
                <w:sz w:val="20"/>
              </w:rPr>
              <w:t>VI-shen</w:t>
            </w:r>
          </w:p>
        </w:tc>
      </w:tr>
      <w:tr>
        <w:tc>
          <w:tcPr>
            <w:tcW w:type="dxa" w:w="2268"/>
          </w:tcPr>
          <w:p>
            <w:r>
              <w:rPr>
                <w:b w:val="0"/>
                <w:color w:val="202020"/>
                <w:sz w:val="20"/>
              </w:rPr>
              <w:t>waschen</w:t>
            </w:r>
          </w:p>
        </w:tc>
        <w:tc>
          <w:tcPr>
            <w:tcW w:type="dxa" w:w="2268"/>
          </w:tcPr>
          <w:p>
            <w:r>
              <w:rPr>
                <w:b w:val="0"/>
                <w:color w:val="202020"/>
                <w:sz w:val="20"/>
              </w:rPr>
              <w:t>to wash</w:t>
            </w:r>
          </w:p>
        </w:tc>
        <w:tc>
          <w:tcPr>
            <w:tcW w:type="dxa" w:w="2268"/>
          </w:tcPr>
          <w:p>
            <w:r>
              <w:rPr>
                <w:b w:val="0"/>
                <w:color w:val="202020"/>
                <w:sz w:val="20"/>
              </w:rPr>
              <w:t>धोवूं</w:t>
            </w:r>
          </w:p>
        </w:tc>
        <w:tc>
          <w:tcPr>
            <w:tcW w:type="dxa" w:w="2268"/>
          </w:tcPr>
          <w:p>
            <w:r>
              <w:rPr>
                <w:b w:val="0"/>
                <w:color w:val="555555"/>
                <w:sz w:val="20"/>
              </w:rPr>
              <w:t>VA-shen</w:t>
            </w:r>
          </w:p>
        </w:tc>
      </w:tr>
      <w:tr>
        <w:tc>
          <w:tcPr>
            <w:tcW w:type="dxa" w:w="2268"/>
          </w:tcPr>
          <w:p>
            <w:r>
              <w:rPr>
                <w:b w:val="0"/>
                <w:color w:val="202020"/>
                <w:sz w:val="20"/>
              </w:rPr>
              <w:t>bügeln</w:t>
            </w:r>
          </w:p>
        </w:tc>
        <w:tc>
          <w:tcPr>
            <w:tcW w:type="dxa" w:w="2268"/>
          </w:tcPr>
          <w:p>
            <w:r>
              <w:rPr>
                <w:b w:val="0"/>
                <w:color w:val="202020"/>
                <w:sz w:val="20"/>
              </w:rPr>
              <w:t>to iron</w:t>
            </w:r>
          </w:p>
        </w:tc>
        <w:tc>
          <w:tcPr>
            <w:tcW w:type="dxa" w:w="2268"/>
          </w:tcPr>
          <w:p>
            <w:r>
              <w:rPr>
                <w:b w:val="0"/>
                <w:color w:val="202020"/>
                <w:sz w:val="20"/>
              </w:rPr>
              <w:t>इस्त्री करवी</w:t>
            </w:r>
          </w:p>
        </w:tc>
        <w:tc>
          <w:tcPr>
            <w:tcW w:type="dxa" w:w="2268"/>
          </w:tcPr>
          <w:p>
            <w:r>
              <w:rPr>
                <w:b w:val="0"/>
                <w:color w:val="555555"/>
                <w:sz w:val="20"/>
              </w:rPr>
              <w:t>Bü-geln</w:t>
            </w:r>
          </w:p>
        </w:tc>
      </w:tr>
      <w:tr>
        <w:tc>
          <w:tcPr>
            <w:tcW w:type="dxa" w:w="2268"/>
          </w:tcPr>
          <w:p>
            <w:r>
              <w:rPr>
                <w:b w:val="0"/>
                <w:color w:val="202020"/>
                <w:sz w:val="20"/>
              </w:rPr>
              <w:t>kochen</w:t>
            </w:r>
          </w:p>
        </w:tc>
        <w:tc>
          <w:tcPr>
            <w:tcW w:type="dxa" w:w="2268"/>
          </w:tcPr>
          <w:p>
            <w:r>
              <w:rPr>
                <w:b w:val="0"/>
                <w:color w:val="202020"/>
                <w:sz w:val="20"/>
              </w:rPr>
              <w:t>to cook</w:t>
            </w:r>
          </w:p>
        </w:tc>
        <w:tc>
          <w:tcPr>
            <w:tcW w:type="dxa" w:w="2268"/>
          </w:tcPr>
          <w:p>
            <w:r>
              <w:rPr>
                <w:b w:val="0"/>
                <w:color w:val="202020"/>
                <w:sz w:val="20"/>
              </w:rPr>
              <w:t>रांधवूं</w:t>
            </w:r>
          </w:p>
        </w:tc>
        <w:tc>
          <w:tcPr>
            <w:tcW w:type="dxa" w:w="2268"/>
          </w:tcPr>
          <w:p>
            <w:r>
              <w:rPr>
                <w:b w:val="0"/>
                <w:color w:val="555555"/>
                <w:sz w:val="20"/>
              </w:rPr>
              <w:t>KO-khen</w:t>
            </w:r>
          </w:p>
        </w:tc>
      </w:tr>
      <w:tr>
        <w:tc>
          <w:tcPr>
            <w:tcW w:type="dxa" w:w="2268"/>
          </w:tcPr>
          <w:p>
            <w:r>
              <w:rPr>
                <w:b w:val="0"/>
                <w:color w:val="202020"/>
                <w:sz w:val="20"/>
              </w:rPr>
              <w:t>spülen / abwaschen</w:t>
            </w:r>
          </w:p>
        </w:tc>
        <w:tc>
          <w:tcPr>
            <w:tcW w:type="dxa" w:w="2268"/>
          </w:tcPr>
          <w:p>
            <w:r>
              <w:rPr>
                <w:b w:val="0"/>
                <w:color w:val="202020"/>
                <w:sz w:val="20"/>
              </w:rPr>
              <w:t>to do the dishes</w:t>
            </w:r>
          </w:p>
        </w:tc>
        <w:tc>
          <w:tcPr>
            <w:tcW w:type="dxa" w:w="2268"/>
          </w:tcPr>
          <w:p>
            <w:r>
              <w:rPr>
                <w:b w:val="0"/>
                <w:color w:val="202020"/>
                <w:sz w:val="20"/>
              </w:rPr>
              <w:t>वासण धोवां</w:t>
            </w:r>
          </w:p>
        </w:tc>
        <w:tc>
          <w:tcPr>
            <w:tcW w:type="dxa" w:w="2268"/>
          </w:tcPr>
          <w:p>
            <w:r>
              <w:rPr>
                <w:b w:val="0"/>
                <w:color w:val="555555"/>
                <w:sz w:val="20"/>
              </w:rPr>
              <w:t>SHPÜ-len / AB-va-shen</w:t>
            </w:r>
          </w:p>
        </w:tc>
      </w:tr>
      <w:tr>
        <w:tc>
          <w:tcPr>
            <w:tcW w:type="dxa" w:w="2268"/>
          </w:tcPr>
          <w:p>
            <w:r>
              <w:rPr>
                <w:b w:val="0"/>
                <w:color w:val="202020"/>
                <w:sz w:val="20"/>
              </w:rPr>
              <w:t>den Müll rausbringen</w:t>
            </w:r>
          </w:p>
        </w:tc>
        <w:tc>
          <w:tcPr>
            <w:tcW w:type="dxa" w:w="2268"/>
          </w:tcPr>
          <w:p>
            <w:r>
              <w:rPr>
                <w:b w:val="0"/>
                <w:color w:val="202020"/>
                <w:sz w:val="20"/>
              </w:rPr>
              <w:t>to take out the rubbish (sep.)</w:t>
            </w:r>
          </w:p>
        </w:tc>
        <w:tc>
          <w:tcPr>
            <w:tcW w:type="dxa" w:w="2268"/>
          </w:tcPr>
          <w:p>
            <w:r>
              <w:rPr>
                <w:b w:val="0"/>
                <w:color w:val="202020"/>
                <w:sz w:val="20"/>
              </w:rPr>
              <w:t>कचरो बहार काढवो</w:t>
            </w:r>
          </w:p>
        </w:tc>
        <w:tc>
          <w:tcPr>
            <w:tcW w:type="dxa" w:w="2268"/>
          </w:tcPr>
          <w:p>
            <w:r>
              <w:rPr>
                <w:b w:val="0"/>
                <w:color w:val="555555"/>
                <w:sz w:val="20"/>
              </w:rPr>
              <w:t>dayn MÜL ROWS-bring-en</w:t>
            </w:r>
          </w:p>
        </w:tc>
      </w:tr>
      <w:tr>
        <w:tc>
          <w:tcPr>
            <w:tcW w:type="dxa" w:w="2268"/>
          </w:tcPr>
          <w:p>
            <w:r>
              <w:rPr>
                <w:b w:val="0"/>
                <w:color w:val="202020"/>
                <w:sz w:val="20"/>
              </w:rPr>
              <w:t>einkaufen gehen</w:t>
            </w:r>
          </w:p>
        </w:tc>
        <w:tc>
          <w:tcPr>
            <w:tcW w:type="dxa" w:w="2268"/>
          </w:tcPr>
          <w:p>
            <w:r>
              <w:rPr>
                <w:b w:val="0"/>
                <w:color w:val="202020"/>
                <w:sz w:val="20"/>
              </w:rPr>
              <w:t>to go shopping (sep.)</w:t>
            </w:r>
          </w:p>
        </w:tc>
        <w:tc>
          <w:tcPr>
            <w:tcW w:type="dxa" w:w="2268"/>
          </w:tcPr>
          <w:p>
            <w:r>
              <w:rPr>
                <w:b w:val="0"/>
                <w:color w:val="202020"/>
                <w:sz w:val="20"/>
              </w:rPr>
              <w:t>खरीदी करवा जवूं</w:t>
            </w:r>
          </w:p>
        </w:tc>
        <w:tc>
          <w:tcPr>
            <w:tcW w:type="dxa" w:w="2268"/>
          </w:tcPr>
          <w:p>
            <w:r>
              <w:rPr>
                <w:b w:val="0"/>
                <w:color w:val="555555"/>
                <w:sz w:val="20"/>
              </w:rPr>
              <w:t>EYN-kow-fen GAY-en</w:t>
            </w:r>
          </w:p>
        </w:tc>
      </w:tr>
      <w:tr>
        <w:tc>
          <w:tcPr>
            <w:tcW w:type="dxa" w:w="2268"/>
          </w:tcPr>
          <w:p>
            <w:r>
              <w:rPr>
                <w:b w:val="0"/>
                <w:color w:val="202020"/>
                <w:sz w:val="20"/>
              </w:rPr>
              <w:t>der Staubsauger</w:t>
            </w:r>
          </w:p>
        </w:tc>
        <w:tc>
          <w:tcPr>
            <w:tcW w:type="dxa" w:w="2268"/>
          </w:tcPr>
          <w:p>
            <w:r>
              <w:rPr>
                <w:b w:val="0"/>
                <w:color w:val="202020"/>
                <w:sz w:val="20"/>
              </w:rPr>
              <w:t>the vacuum cleaner</w:t>
            </w:r>
          </w:p>
        </w:tc>
        <w:tc>
          <w:tcPr>
            <w:tcW w:type="dxa" w:w="2268"/>
          </w:tcPr>
          <w:p>
            <w:r>
              <w:rPr>
                <w:b w:val="0"/>
                <w:color w:val="202020"/>
                <w:sz w:val="20"/>
              </w:rPr>
              <w:t>vacuum cleaner</w:t>
            </w:r>
          </w:p>
        </w:tc>
        <w:tc>
          <w:tcPr>
            <w:tcW w:type="dxa" w:w="2268"/>
          </w:tcPr>
          <w:p>
            <w:r>
              <w:rPr>
                <w:b w:val="0"/>
                <w:color w:val="555555"/>
                <w:sz w:val="20"/>
              </w:rPr>
              <w:t>dehr SHTOWP-zow-ger</w:t>
            </w:r>
          </w:p>
        </w:tc>
      </w:tr>
      <w:tr>
        <w:tc>
          <w:tcPr>
            <w:tcW w:type="dxa" w:w="2268"/>
          </w:tcPr>
          <w:p>
            <w:r>
              <w:rPr>
                <w:b w:val="0"/>
                <w:color w:val="202020"/>
                <w:sz w:val="20"/>
              </w:rPr>
              <w:t>das Waschmittel</w:t>
            </w:r>
          </w:p>
        </w:tc>
        <w:tc>
          <w:tcPr>
            <w:tcW w:type="dxa" w:w="2268"/>
          </w:tcPr>
          <w:p>
            <w:r>
              <w:rPr>
                <w:b w:val="0"/>
                <w:color w:val="202020"/>
                <w:sz w:val="20"/>
              </w:rPr>
              <w:t>washing powder/detergent</w:t>
            </w:r>
          </w:p>
        </w:tc>
        <w:tc>
          <w:tcPr>
            <w:tcW w:type="dxa" w:w="2268"/>
          </w:tcPr>
          <w:p>
            <w:r>
              <w:rPr>
                <w:b w:val="0"/>
                <w:color w:val="202020"/>
                <w:sz w:val="20"/>
              </w:rPr>
              <w:t>साबु</w:t>
            </w:r>
          </w:p>
        </w:tc>
        <w:tc>
          <w:tcPr>
            <w:tcW w:type="dxa" w:w="2268"/>
          </w:tcPr>
          <w:p>
            <w:r>
              <w:rPr>
                <w:b w:val="0"/>
                <w:color w:val="555555"/>
                <w:sz w:val="20"/>
              </w:rPr>
              <w:t>das VASH-mit-el</w:t>
            </w:r>
          </w:p>
        </w:tc>
      </w:tr>
      <w:tr>
        <w:tc>
          <w:tcPr>
            <w:tcW w:type="dxa" w:w="2268"/>
          </w:tcPr>
          <w:p>
            <w:r>
              <w:rPr>
                <w:b w:val="0"/>
                <w:color w:val="202020"/>
                <w:sz w:val="20"/>
              </w:rPr>
              <w:t>die Spülmaschine</w:t>
            </w:r>
          </w:p>
        </w:tc>
        <w:tc>
          <w:tcPr>
            <w:tcW w:type="dxa" w:w="2268"/>
          </w:tcPr>
          <w:p>
            <w:r>
              <w:rPr>
                <w:b w:val="0"/>
                <w:color w:val="202020"/>
                <w:sz w:val="20"/>
              </w:rPr>
              <w:t>dishwasher</w:t>
            </w:r>
          </w:p>
        </w:tc>
        <w:tc>
          <w:tcPr>
            <w:tcW w:type="dxa" w:w="2268"/>
          </w:tcPr>
          <w:p>
            <w:r>
              <w:rPr>
                <w:b w:val="0"/>
                <w:color w:val="202020"/>
                <w:sz w:val="20"/>
              </w:rPr>
              <w:t>dishwasher</w:t>
            </w:r>
          </w:p>
        </w:tc>
        <w:tc>
          <w:tcPr>
            <w:tcW w:type="dxa" w:w="2268"/>
          </w:tcPr>
          <w:p>
            <w:r>
              <w:rPr>
                <w:b w:val="0"/>
                <w:color w:val="555555"/>
                <w:sz w:val="20"/>
              </w:rPr>
              <w:t>dee SHPÜL-ma-shee-neh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Kannst du bitte das Zimmer aufräumen?</w:t>
            </w:r>
          </w:p>
        </w:tc>
        <w:tc>
          <w:tcPr>
            <w:tcW w:type="dxa" w:w="3024"/>
            <w:shd w:val="clear" w:color="auto" w:fill="E6F4EA"/>
          </w:tcPr>
          <w:p>
            <w:r>
              <w:rPr>
                <w:b w:val="0"/>
                <w:color w:val="0F9660"/>
                <w:sz w:val="20"/>
              </w:rPr>
              <w:t>Can you please tidy up the room?</w:t>
            </w:r>
          </w:p>
        </w:tc>
        <w:tc>
          <w:tcPr>
            <w:tcW w:type="dxa" w:w="3024"/>
            <w:shd w:val="clear" w:color="auto" w:fill="FFF8E1"/>
          </w:tcPr>
          <w:p>
            <w:r>
              <w:rPr>
                <w:b w:val="0"/>
                <w:color w:val="202020"/>
                <w:sz w:val="20"/>
              </w:rPr>
              <w:t>शूं तूं room साफ करी शकशे?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muss heute die Wäsche waschen.</w:t>
            </w:r>
          </w:p>
        </w:tc>
        <w:tc>
          <w:tcPr>
            <w:tcW w:type="dxa" w:w="3024"/>
            <w:shd w:val="clear" w:color="auto" w:fill="E6F4EA"/>
          </w:tcPr>
          <w:p>
            <w:r>
              <w:rPr>
                <w:b w:val="0"/>
                <w:color w:val="0F9660"/>
                <w:sz w:val="20"/>
              </w:rPr>
              <w:t>I have to do the laundry today.</w:t>
            </w:r>
          </w:p>
        </w:tc>
        <w:tc>
          <w:tcPr>
            <w:tcW w:type="dxa" w:w="3024"/>
            <w:shd w:val="clear" w:color="auto" w:fill="FFF8E1"/>
          </w:tcPr>
          <w:p>
            <w:r>
              <w:rPr>
                <w:b w:val="0"/>
                <w:color w:val="202020"/>
                <w:sz w:val="20"/>
              </w:rPr>
              <w:t>मारे आज कपडा धोवाना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Wer macht heute den Abwasch?</w:t>
            </w:r>
          </w:p>
        </w:tc>
        <w:tc>
          <w:tcPr>
            <w:tcW w:type="dxa" w:w="3024"/>
            <w:shd w:val="clear" w:color="auto" w:fill="E6F4EA"/>
          </w:tcPr>
          <w:p>
            <w:r>
              <w:rPr>
                <w:b w:val="0"/>
                <w:color w:val="0F9660"/>
                <w:sz w:val="20"/>
              </w:rPr>
              <w:t>Who does the dishes today?</w:t>
            </w:r>
          </w:p>
        </w:tc>
        <w:tc>
          <w:tcPr>
            <w:tcW w:type="dxa" w:w="3024"/>
            <w:shd w:val="clear" w:color="auto" w:fill="FFF8E1"/>
          </w:tcPr>
          <w:p>
            <w:r>
              <w:rPr>
                <w:b w:val="0"/>
                <w:color w:val="202020"/>
                <w:sz w:val="20"/>
              </w:rPr>
              <w:t>आज वासण कोण धोशे?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sauge jeden Samstag Staub.</w:t>
            </w:r>
          </w:p>
        </w:tc>
        <w:tc>
          <w:tcPr>
            <w:tcW w:type="dxa" w:w="3024"/>
            <w:shd w:val="clear" w:color="auto" w:fill="E6F4EA"/>
          </w:tcPr>
          <w:p>
            <w:r>
              <w:rPr>
                <w:b w:val="0"/>
                <w:color w:val="0F9660"/>
                <w:sz w:val="20"/>
              </w:rPr>
              <w:t>I vacuum every Saturday.</w:t>
            </w:r>
          </w:p>
        </w:tc>
        <w:tc>
          <w:tcPr>
            <w:tcW w:type="dxa" w:w="3024"/>
            <w:shd w:val="clear" w:color="auto" w:fill="FFF8E1"/>
          </w:tcPr>
          <w:p>
            <w:r>
              <w:rPr>
                <w:b w:val="0"/>
                <w:color w:val="202020"/>
                <w:sz w:val="20"/>
              </w:rPr>
              <w:t>हूं दर शनिवारे vacuum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Kannst du den Müll rausbringen?</w:t>
            </w:r>
          </w:p>
        </w:tc>
        <w:tc>
          <w:tcPr>
            <w:tcW w:type="dxa" w:w="3024"/>
            <w:shd w:val="clear" w:color="auto" w:fill="E6F4EA"/>
          </w:tcPr>
          <w:p>
            <w:r>
              <w:rPr>
                <w:b w:val="0"/>
                <w:color w:val="0F9660"/>
                <w:sz w:val="20"/>
              </w:rPr>
              <w:t>Can you take out the rubbish?</w:t>
            </w:r>
          </w:p>
        </w:tc>
        <w:tc>
          <w:tcPr>
            <w:tcW w:type="dxa" w:w="3024"/>
            <w:shd w:val="clear" w:color="auto" w:fill="FFF8E1"/>
          </w:tcPr>
          <w:p>
            <w:r>
              <w:rPr>
                <w:b w:val="0"/>
                <w:color w:val="202020"/>
                <w:sz w:val="20"/>
              </w:rPr>
              <w:t>शूं तूं कचरो बहार काढशे?</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Cleanliness  </w:t>
            </w:r>
            <w:r>
              <w:rPr>
                <w:color w:val="202020"/>
                <w:sz w:val="20"/>
              </w:rPr>
              <w:t>Germans take home cleanliness very seriously! In a WG (shared flat), chores are often scheduled on a Putzplan (cleaning schedule). Tidy house = happy Germans!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Separable Chores  </w:t>
            </w:r>
            <w:r>
              <w:rPr>
                <w:color w:val="202020"/>
                <w:sz w:val="20"/>
              </w:rPr>
              <w:t>aufräumen, Staub saugen, rausbringen, abwaschen — all separable. In present tense the prefix goes to the end: 'Ich räume das Zimmer auf.'</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Making Requests  </w:t>
            </w:r>
            <w:r>
              <w:rPr>
                <w:color w:val="202020"/>
                <w:sz w:val="20"/>
              </w:rPr>
              <w:t>'Kannst du bitte…?' (Can you please…?) is the polite way to ask someone to do a chore. Always add 'bitte' to soften requests!</w:t>
            </w:r>
          </w:p>
        </w:tc>
      </w:tr>
    </w:tbl>
    <w:p/>
    <w:p>
      <w:pPr>
        <w:spacing w:before="0" w:after="40"/>
      </w:pPr>
      <w:r>
        <w:rPr>
          <w:b/>
          <w:color w:val="1A73E8"/>
          <w:sz w:val="21"/>
        </w:rPr>
        <w:t>✍️  Practice Tasks</w:t>
      </w:r>
    </w:p>
    <w:p>
      <w:pPr>
        <w:pStyle w:val="ListBullet"/>
        <w:spacing w:after="40"/>
      </w:pPr>
      <w:r>
        <w:rPr>
          <w:sz w:val="22"/>
        </w:rPr>
        <w:t>Write a weekly chore schedule (Putzplan) in German.</w:t>
      </w:r>
    </w:p>
    <w:p>
      <w:pPr>
        <w:pStyle w:val="ListBullet"/>
        <w:spacing w:after="40"/>
      </w:pPr>
      <w:r>
        <w:rPr>
          <w:sz w:val="22"/>
        </w:rPr>
        <w:t>Write 5 requests using 'Kannst du bitte…?'</w:t>
      </w:r>
    </w:p>
    <w:p>
      <w:pPr>
        <w:pStyle w:val="ListBullet"/>
        <w:spacing w:after="40"/>
      </w:pPr>
      <w:r>
        <w:rPr>
          <w:sz w:val="22"/>
        </w:rPr>
        <w:t>Conjugate 3 separable chore verbs in present and past (Perfekt) tense.</w:t>
      </w:r>
    </w:p>
    <w:p/>
    <w:p>
      <w:pPr>
        <w:spacing w:before="0" w:after="40"/>
      </w:pPr>
      <w:r>
        <w:rPr>
          <w:b/>
          <w:color w:val="1A73E8"/>
          <w:sz w:val="21"/>
        </w:rPr>
        <w:t>🧪  Mini Test</w:t>
      </w:r>
    </w:p>
    <w:p>
      <w:pPr>
        <w:spacing w:before="0" w:after="20"/>
      </w:pPr>
      <w:r>
        <w:rPr>
          <w:b w:val="0"/>
          <w:sz w:val="21"/>
        </w:rPr>
        <w:t>Q1. Translate: 'Ich räume mein Zimmer auf.'</w:t>
      </w:r>
    </w:p>
    <w:p>
      <w:pPr>
        <w:spacing w:before="0" w:after="60"/>
      </w:pPr>
      <w:r>
        <w:rPr>
          <w:b w:val="0"/>
          <w:color w:val="0F9660"/>
          <w:sz w:val="21"/>
        </w:rPr>
        <w:t xml:space="preserve">   ✅ I tidy up my room.</w:t>
      </w:r>
    </w:p>
    <w:p>
      <w:pPr>
        <w:spacing w:before="0" w:after="20"/>
      </w:pPr>
      <w:r>
        <w:rPr>
          <w:b w:val="0"/>
          <w:sz w:val="21"/>
        </w:rPr>
        <w:t>Q2. 'bügeln' means?</w:t>
      </w:r>
    </w:p>
    <w:p>
      <w:pPr>
        <w:spacing w:before="0" w:after="60"/>
      </w:pPr>
      <w:r>
        <w:rPr>
          <w:b w:val="0"/>
          <w:color w:val="0F9660"/>
          <w:sz w:val="21"/>
        </w:rPr>
        <w:t xml:space="preserve">   ✅ To iron</w:t>
      </w:r>
    </w:p>
    <w:p>
      <w:pPr>
        <w:spacing w:before="0" w:after="20"/>
      </w:pPr>
      <w:r>
        <w:rPr>
          <w:b w:val="0"/>
          <w:sz w:val="21"/>
        </w:rPr>
        <w:t>Q3. How do you say 'vacuum cleaner'?</w:t>
      </w:r>
    </w:p>
    <w:p>
      <w:pPr>
        <w:spacing w:before="0" w:after="60"/>
      </w:pPr>
      <w:r>
        <w:rPr>
          <w:b w:val="0"/>
          <w:color w:val="0F9660"/>
          <w:sz w:val="21"/>
        </w:rPr>
        <w:t xml:space="preserve">   ✅ der Staubsauger</w:t>
      </w:r>
    </w:p>
    <w:p>
      <w:pPr>
        <w:spacing w:before="0" w:after="20"/>
      </w:pPr>
      <w:r>
        <w:rPr>
          <w:b w:val="0"/>
          <w:sz w:val="21"/>
        </w:rPr>
        <w:t>Q4. Translate: 'Wer macht die Hausarbeit?'</w:t>
      </w:r>
    </w:p>
    <w:p>
      <w:pPr>
        <w:spacing w:before="0" w:after="60"/>
      </w:pPr>
      <w:r>
        <w:rPr>
          <w:b w:val="0"/>
          <w:color w:val="0F9660"/>
          <w:sz w:val="21"/>
        </w:rPr>
        <w:t xml:space="preserve">   ✅ Who does the housework?</w:t>
      </w:r>
    </w:p>
    <w:p>
      <w:pPr>
        <w:spacing w:before="0" w:after="20"/>
      </w:pPr>
      <w:r>
        <w:rPr>
          <w:b w:val="0"/>
          <w:sz w:val="21"/>
        </w:rPr>
        <w:t>Q5. 'die Spülmaschine' means?</w:t>
      </w:r>
    </w:p>
    <w:p>
      <w:pPr>
        <w:spacing w:before="0" w:after="60"/>
      </w:pPr>
      <w:r>
        <w:rPr>
          <w:b w:val="0"/>
          <w:color w:val="0F9660"/>
          <w:sz w:val="21"/>
        </w:rPr>
        <w:t xml:space="preserve">   ✅ Dishwasher</w:t>
      </w:r>
    </w:p>
    <w:p/>
    <w:p>
      <w:pPr>
        <w:spacing w:before="0" w:after="40"/>
      </w:pPr>
      <w:r>
        <w:rPr>
          <w:b/>
          <w:color w:val="1A73E8"/>
          <w:sz w:val="21"/>
        </w:rPr>
        <w:t>🏆  Final Outcome</w:t>
      </w:r>
    </w:p>
    <w:p>
      <w:pPr>
        <w:spacing w:before="0" w:after="160"/>
      </w:pPr>
      <w:r>
        <w:rPr>
          <w:b w:val="0"/>
          <w:sz w:val="21"/>
        </w:rPr>
        <w:t>Household chore vocabulary mastered! You can now manage a German household, communicate with flatmates, and keep your German home sparkling clean!</w:t>
      </w:r>
    </w:p>
    <w:p>
      <w:r>
        <w:br w:type="page"/>
      </w:r>
    </w:p>
    <w:p>
      <w:pPr>
        <w:spacing w:before="120" w:after="40"/>
        <w:jc w:val="center"/>
      </w:pPr>
      <w:r>
        <w:rPr>
          <w:b/>
          <w:color w:val="1A73E8"/>
          <w:sz w:val="42"/>
        </w:rPr>
        <w:t>📘  DAY 96</w:t>
      </w:r>
    </w:p>
    <w:p>
      <w:pPr>
        <w:spacing w:before="0" w:after="40"/>
        <w:jc w:val="center"/>
      </w:pPr>
      <w:r>
        <w:rPr>
          <w:b/>
          <w:color w:val="F9AB00"/>
          <w:sz w:val="28"/>
        </w:rPr>
        <w:t>PHONE CALLS &amp; MESSAGES 📱</w:t>
      </w:r>
    </w:p>
    <w:p>
      <w:pPr>
        <w:spacing w:before="0" w:after="160"/>
        <w:jc w:val="center"/>
      </w:pPr>
      <w:r>
        <w:rPr>
          <w:b w:val="0"/>
          <w:color w:val="555555"/>
          <w:sz w:val="21"/>
        </w:rPr>
        <w:t>📚 Topic: Am Telefon — Communicating in German</w:t>
      </w:r>
    </w:p>
    <w:p/>
    <w:p>
      <w:pPr>
        <w:spacing w:before="0" w:after="40"/>
      </w:pPr>
      <w:r>
        <w:rPr>
          <w:b/>
          <w:color w:val="1A73E8"/>
          <w:sz w:val="21"/>
        </w:rPr>
        <w:t>📖  English Explanation</w:t>
      </w:r>
    </w:p>
    <w:p>
      <w:pPr>
        <w:spacing w:before="0" w:after="120"/>
      </w:pPr>
      <w:r>
        <w:rPr>
          <w:b w:val="0"/>
          <w:sz w:val="21"/>
        </w:rPr>
        <w:t>Phone calls in a foreign language can be nerve-wracking! Today you learn telephone vocabulary, how to introduce yourself on the phone, leave a message, and send written messages in German.</w:t>
      </w:r>
    </w:p>
    <w:p>
      <w:pPr>
        <w:spacing w:before="0" w:after="40"/>
      </w:pPr>
      <w:r>
        <w:rPr>
          <w:b/>
          <w:color w:val="1A73E8"/>
          <w:sz w:val="21"/>
        </w:rPr>
        <w:t>🇮🇳  ગુજરાતી સ્પષ્ટીકરણ</w:t>
      </w:r>
    </w:p>
    <w:p>
      <w:pPr>
        <w:spacing w:before="0" w:after="120"/>
      </w:pPr>
      <w:r>
        <w:rPr>
          <w:b w:val="0"/>
          <w:sz w:val="21"/>
        </w:rPr>
        <w:t>विदेशी भाषा मां phone call ने nerves ना काम! आज telephone vocabulary, phone पर परिचय, message छोडवो, अने German मां written messages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Telefon</w:t>
            </w:r>
          </w:p>
        </w:tc>
        <w:tc>
          <w:tcPr>
            <w:tcW w:type="dxa" w:w="2268"/>
          </w:tcPr>
          <w:p>
            <w:r>
              <w:rPr>
                <w:b w:val="0"/>
                <w:color w:val="202020"/>
                <w:sz w:val="20"/>
              </w:rPr>
              <w:t>the telephone</w:t>
            </w:r>
          </w:p>
        </w:tc>
        <w:tc>
          <w:tcPr>
            <w:tcW w:type="dxa" w:w="2268"/>
          </w:tcPr>
          <w:p>
            <w:r>
              <w:rPr>
                <w:b w:val="0"/>
                <w:color w:val="202020"/>
                <w:sz w:val="20"/>
              </w:rPr>
              <w:t>telephone</w:t>
            </w:r>
          </w:p>
        </w:tc>
        <w:tc>
          <w:tcPr>
            <w:tcW w:type="dxa" w:w="2268"/>
          </w:tcPr>
          <w:p>
            <w:r>
              <w:rPr>
                <w:b w:val="0"/>
                <w:color w:val="555555"/>
                <w:sz w:val="20"/>
              </w:rPr>
              <w:t>das teh-leh-FOHN</w:t>
            </w:r>
          </w:p>
        </w:tc>
      </w:tr>
      <w:tr>
        <w:tc>
          <w:tcPr>
            <w:tcW w:type="dxa" w:w="2268"/>
          </w:tcPr>
          <w:p>
            <w:r>
              <w:rPr>
                <w:b w:val="0"/>
                <w:color w:val="202020"/>
                <w:sz w:val="20"/>
              </w:rPr>
              <w:t>das Smartphone</w:t>
            </w:r>
          </w:p>
        </w:tc>
        <w:tc>
          <w:tcPr>
            <w:tcW w:type="dxa" w:w="2268"/>
          </w:tcPr>
          <w:p>
            <w:r>
              <w:rPr>
                <w:b w:val="0"/>
                <w:color w:val="202020"/>
                <w:sz w:val="20"/>
              </w:rPr>
              <w:t>the smartphone</w:t>
            </w:r>
          </w:p>
        </w:tc>
        <w:tc>
          <w:tcPr>
            <w:tcW w:type="dxa" w:w="2268"/>
          </w:tcPr>
          <w:p>
            <w:r>
              <w:rPr>
                <w:b w:val="0"/>
                <w:color w:val="202020"/>
                <w:sz w:val="20"/>
              </w:rPr>
              <w:t>smartphone</w:t>
            </w:r>
          </w:p>
        </w:tc>
        <w:tc>
          <w:tcPr>
            <w:tcW w:type="dxa" w:w="2268"/>
          </w:tcPr>
          <w:p>
            <w:r>
              <w:rPr>
                <w:b w:val="0"/>
                <w:color w:val="555555"/>
                <w:sz w:val="20"/>
              </w:rPr>
              <w:t>das SMART-fohn</w:t>
            </w:r>
          </w:p>
        </w:tc>
      </w:tr>
      <w:tr>
        <w:tc>
          <w:tcPr>
            <w:tcW w:type="dxa" w:w="2268"/>
          </w:tcPr>
          <w:p>
            <w:r>
              <w:rPr>
                <w:b w:val="0"/>
                <w:color w:val="202020"/>
                <w:sz w:val="20"/>
              </w:rPr>
              <w:t>anrufen</w:t>
            </w:r>
          </w:p>
        </w:tc>
        <w:tc>
          <w:tcPr>
            <w:tcW w:type="dxa" w:w="2268"/>
          </w:tcPr>
          <w:p>
            <w:r>
              <w:rPr>
                <w:b w:val="0"/>
                <w:color w:val="202020"/>
                <w:sz w:val="20"/>
              </w:rPr>
              <w:t>to call (sep.)</w:t>
            </w:r>
          </w:p>
        </w:tc>
        <w:tc>
          <w:tcPr>
            <w:tcW w:type="dxa" w:w="2268"/>
          </w:tcPr>
          <w:p>
            <w:r>
              <w:rPr>
                <w:b w:val="0"/>
                <w:color w:val="202020"/>
                <w:sz w:val="20"/>
              </w:rPr>
              <w:t>phone करवूं</w:t>
            </w:r>
          </w:p>
        </w:tc>
        <w:tc>
          <w:tcPr>
            <w:tcW w:type="dxa" w:w="2268"/>
          </w:tcPr>
          <w:p>
            <w:r>
              <w:rPr>
                <w:b w:val="0"/>
                <w:color w:val="555555"/>
                <w:sz w:val="20"/>
              </w:rPr>
              <w:t>AN-roo-fen</w:t>
            </w:r>
          </w:p>
        </w:tc>
      </w:tr>
      <w:tr>
        <w:tc>
          <w:tcPr>
            <w:tcW w:type="dxa" w:w="2268"/>
          </w:tcPr>
          <w:p>
            <w:r>
              <w:rPr>
                <w:b w:val="0"/>
                <w:color w:val="202020"/>
                <w:sz w:val="20"/>
              </w:rPr>
              <w:t>abheben</w:t>
            </w:r>
          </w:p>
        </w:tc>
        <w:tc>
          <w:tcPr>
            <w:tcW w:type="dxa" w:w="2268"/>
          </w:tcPr>
          <w:p>
            <w:r>
              <w:rPr>
                <w:b w:val="0"/>
                <w:color w:val="202020"/>
                <w:sz w:val="20"/>
              </w:rPr>
              <w:t>to answer (phone) (sep.)</w:t>
            </w:r>
          </w:p>
        </w:tc>
        <w:tc>
          <w:tcPr>
            <w:tcW w:type="dxa" w:w="2268"/>
          </w:tcPr>
          <w:p>
            <w:r>
              <w:rPr>
                <w:b w:val="0"/>
                <w:color w:val="202020"/>
                <w:sz w:val="20"/>
              </w:rPr>
              <w:t>phone उपाडवो</w:t>
            </w:r>
          </w:p>
        </w:tc>
        <w:tc>
          <w:tcPr>
            <w:tcW w:type="dxa" w:w="2268"/>
          </w:tcPr>
          <w:p>
            <w:r>
              <w:rPr>
                <w:b w:val="0"/>
                <w:color w:val="555555"/>
                <w:sz w:val="20"/>
              </w:rPr>
              <w:t>AB-hay-ben</w:t>
            </w:r>
          </w:p>
        </w:tc>
      </w:tr>
      <w:tr>
        <w:tc>
          <w:tcPr>
            <w:tcW w:type="dxa" w:w="2268"/>
          </w:tcPr>
          <w:p>
            <w:r>
              <w:rPr>
                <w:b w:val="0"/>
                <w:color w:val="202020"/>
                <w:sz w:val="20"/>
              </w:rPr>
              <w:t>auflegen</w:t>
            </w:r>
          </w:p>
        </w:tc>
        <w:tc>
          <w:tcPr>
            <w:tcW w:type="dxa" w:w="2268"/>
          </w:tcPr>
          <w:p>
            <w:r>
              <w:rPr>
                <w:b w:val="0"/>
                <w:color w:val="202020"/>
                <w:sz w:val="20"/>
              </w:rPr>
              <w:t>to hang up (sep.)</w:t>
            </w:r>
          </w:p>
        </w:tc>
        <w:tc>
          <w:tcPr>
            <w:tcW w:type="dxa" w:w="2268"/>
          </w:tcPr>
          <w:p>
            <w:r>
              <w:rPr>
                <w:b w:val="0"/>
                <w:color w:val="202020"/>
                <w:sz w:val="20"/>
              </w:rPr>
              <w:t>phone मूकवो</w:t>
            </w:r>
          </w:p>
        </w:tc>
        <w:tc>
          <w:tcPr>
            <w:tcW w:type="dxa" w:w="2268"/>
          </w:tcPr>
          <w:p>
            <w:r>
              <w:rPr>
                <w:b w:val="0"/>
                <w:color w:val="555555"/>
                <w:sz w:val="20"/>
              </w:rPr>
              <w:t>OWF-lay-gen</w:t>
            </w:r>
          </w:p>
        </w:tc>
      </w:tr>
      <w:tr>
        <w:tc>
          <w:tcPr>
            <w:tcW w:type="dxa" w:w="2268"/>
          </w:tcPr>
          <w:p>
            <w:r>
              <w:rPr>
                <w:b w:val="0"/>
                <w:color w:val="202020"/>
                <w:sz w:val="20"/>
              </w:rPr>
              <w:t>eine Nachricht hinterlassen</w:t>
            </w:r>
          </w:p>
        </w:tc>
        <w:tc>
          <w:tcPr>
            <w:tcW w:type="dxa" w:w="2268"/>
          </w:tcPr>
          <w:p>
            <w:r>
              <w:rPr>
                <w:b w:val="0"/>
                <w:color w:val="202020"/>
                <w:sz w:val="20"/>
              </w:rPr>
              <w:t>to leave a message</w:t>
            </w:r>
          </w:p>
        </w:tc>
        <w:tc>
          <w:tcPr>
            <w:tcW w:type="dxa" w:w="2268"/>
          </w:tcPr>
          <w:p>
            <w:r>
              <w:rPr>
                <w:b w:val="0"/>
                <w:color w:val="202020"/>
                <w:sz w:val="20"/>
              </w:rPr>
              <w:t>message छोडवो</w:t>
            </w:r>
          </w:p>
        </w:tc>
        <w:tc>
          <w:tcPr>
            <w:tcW w:type="dxa" w:w="2268"/>
          </w:tcPr>
          <w:p>
            <w:r>
              <w:rPr>
                <w:b w:val="0"/>
                <w:color w:val="555555"/>
                <w:sz w:val="20"/>
              </w:rPr>
              <w:t>EY-neh NAKH-rikht HIN-ter-las-en</w:t>
            </w:r>
          </w:p>
        </w:tc>
      </w:tr>
      <w:tr>
        <w:tc>
          <w:tcPr>
            <w:tcW w:type="dxa" w:w="2268"/>
          </w:tcPr>
          <w:p>
            <w:r>
              <w:rPr>
                <w:b w:val="0"/>
                <w:color w:val="202020"/>
                <w:sz w:val="20"/>
              </w:rPr>
              <w:t>Wer spricht dort?</w:t>
            </w:r>
          </w:p>
        </w:tc>
        <w:tc>
          <w:tcPr>
            <w:tcW w:type="dxa" w:w="2268"/>
          </w:tcPr>
          <w:p>
            <w:r>
              <w:rPr>
                <w:b w:val="0"/>
                <w:color w:val="202020"/>
                <w:sz w:val="20"/>
              </w:rPr>
              <w:t>Who is speaking?</w:t>
            </w:r>
          </w:p>
        </w:tc>
        <w:tc>
          <w:tcPr>
            <w:tcW w:type="dxa" w:w="2268"/>
          </w:tcPr>
          <w:p>
            <w:r>
              <w:rPr>
                <w:b w:val="0"/>
                <w:color w:val="202020"/>
                <w:sz w:val="20"/>
              </w:rPr>
              <w:t>कोण बोले छे?</w:t>
            </w:r>
          </w:p>
        </w:tc>
        <w:tc>
          <w:tcPr>
            <w:tcW w:type="dxa" w:w="2268"/>
          </w:tcPr>
          <w:p>
            <w:r>
              <w:rPr>
                <w:b w:val="0"/>
                <w:color w:val="555555"/>
                <w:sz w:val="20"/>
              </w:rPr>
              <w:t>vehr SHPRIKHT dort</w:t>
            </w:r>
          </w:p>
        </w:tc>
      </w:tr>
      <w:tr>
        <w:tc>
          <w:tcPr>
            <w:tcW w:type="dxa" w:w="2268"/>
          </w:tcPr>
          <w:p>
            <w:r>
              <w:rPr>
                <w:b w:val="0"/>
                <w:color w:val="202020"/>
                <w:sz w:val="20"/>
              </w:rPr>
              <w:t>Einen Moment, bitte.</w:t>
            </w:r>
          </w:p>
        </w:tc>
        <w:tc>
          <w:tcPr>
            <w:tcW w:type="dxa" w:w="2268"/>
          </w:tcPr>
          <w:p>
            <w:r>
              <w:rPr>
                <w:b w:val="0"/>
                <w:color w:val="202020"/>
                <w:sz w:val="20"/>
              </w:rPr>
              <w:t>One moment, please.</w:t>
            </w:r>
          </w:p>
        </w:tc>
        <w:tc>
          <w:tcPr>
            <w:tcW w:type="dxa" w:w="2268"/>
          </w:tcPr>
          <w:p>
            <w:r>
              <w:rPr>
                <w:b w:val="0"/>
                <w:color w:val="202020"/>
                <w:sz w:val="20"/>
              </w:rPr>
              <w:t>एक क्षण, कृपा.</w:t>
            </w:r>
          </w:p>
        </w:tc>
        <w:tc>
          <w:tcPr>
            <w:tcW w:type="dxa" w:w="2268"/>
          </w:tcPr>
          <w:p>
            <w:r>
              <w:rPr>
                <w:b w:val="0"/>
                <w:color w:val="555555"/>
                <w:sz w:val="20"/>
              </w:rPr>
              <w:t>EY-nen moh-MENT BIT-eh</w:t>
            </w:r>
          </w:p>
        </w:tc>
      </w:tr>
      <w:tr>
        <w:tc>
          <w:tcPr>
            <w:tcW w:type="dxa" w:w="2268"/>
          </w:tcPr>
          <w:p>
            <w:r>
              <w:rPr>
                <w:b w:val="0"/>
                <w:color w:val="202020"/>
                <w:sz w:val="20"/>
              </w:rPr>
              <w:t>Ich rufe später zurück.</w:t>
            </w:r>
          </w:p>
        </w:tc>
        <w:tc>
          <w:tcPr>
            <w:tcW w:type="dxa" w:w="2268"/>
          </w:tcPr>
          <w:p>
            <w:r>
              <w:rPr>
                <w:b w:val="0"/>
                <w:color w:val="202020"/>
                <w:sz w:val="20"/>
              </w:rPr>
              <w:t>I'll call back later.</w:t>
            </w:r>
          </w:p>
        </w:tc>
        <w:tc>
          <w:tcPr>
            <w:tcW w:type="dxa" w:w="2268"/>
          </w:tcPr>
          <w:p>
            <w:r>
              <w:rPr>
                <w:b w:val="0"/>
                <w:color w:val="202020"/>
                <w:sz w:val="20"/>
              </w:rPr>
              <w:t>हूं पछी call करूं छूं.</w:t>
            </w:r>
          </w:p>
        </w:tc>
        <w:tc>
          <w:tcPr>
            <w:tcW w:type="dxa" w:w="2268"/>
          </w:tcPr>
          <w:p>
            <w:r>
              <w:rPr>
                <w:b w:val="0"/>
                <w:color w:val="555555"/>
                <w:sz w:val="20"/>
              </w:rPr>
              <w:t>ikh ROO-feh SHPÄ-ter tsoo-RÜK</w:t>
            </w:r>
          </w:p>
        </w:tc>
      </w:tr>
      <w:tr>
        <w:tc>
          <w:tcPr>
            <w:tcW w:type="dxa" w:w="2268"/>
          </w:tcPr>
          <w:p>
            <w:r>
              <w:rPr>
                <w:b w:val="0"/>
                <w:color w:val="202020"/>
                <w:sz w:val="20"/>
              </w:rPr>
              <w:t>die SMS</w:t>
            </w:r>
          </w:p>
        </w:tc>
        <w:tc>
          <w:tcPr>
            <w:tcW w:type="dxa" w:w="2268"/>
          </w:tcPr>
          <w:p>
            <w:r>
              <w:rPr>
                <w:b w:val="0"/>
                <w:color w:val="202020"/>
                <w:sz w:val="20"/>
              </w:rPr>
              <w:t>the text message</w:t>
            </w:r>
          </w:p>
        </w:tc>
        <w:tc>
          <w:tcPr>
            <w:tcW w:type="dxa" w:w="2268"/>
          </w:tcPr>
          <w:p>
            <w:r>
              <w:rPr>
                <w:b w:val="0"/>
                <w:color w:val="202020"/>
                <w:sz w:val="20"/>
              </w:rPr>
              <w:t>SMS</w:t>
            </w:r>
          </w:p>
        </w:tc>
        <w:tc>
          <w:tcPr>
            <w:tcW w:type="dxa" w:w="2268"/>
          </w:tcPr>
          <w:p>
            <w:r>
              <w:rPr>
                <w:b w:val="0"/>
                <w:color w:val="555555"/>
                <w:sz w:val="20"/>
              </w:rPr>
              <w:t>dee ES-em-ES</w:t>
            </w:r>
          </w:p>
        </w:tc>
      </w:tr>
      <w:tr>
        <w:tc>
          <w:tcPr>
            <w:tcW w:type="dxa" w:w="2268"/>
          </w:tcPr>
          <w:p>
            <w:r>
              <w:rPr>
                <w:b w:val="0"/>
                <w:color w:val="202020"/>
                <w:sz w:val="20"/>
              </w:rPr>
              <w:t>die WhatsApp-Nachricht</w:t>
            </w:r>
          </w:p>
        </w:tc>
        <w:tc>
          <w:tcPr>
            <w:tcW w:type="dxa" w:w="2268"/>
          </w:tcPr>
          <w:p>
            <w:r>
              <w:rPr>
                <w:b w:val="0"/>
                <w:color w:val="202020"/>
                <w:sz w:val="20"/>
              </w:rPr>
              <w:t>the WhatsApp message</w:t>
            </w:r>
          </w:p>
        </w:tc>
        <w:tc>
          <w:tcPr>
            <w:tcW w:type="dxa" w:w="2268"/>
          </w:tcPr>
          <w:p>
            <w:r>
              <w:rPr>
                <w:b w:val="0"/>
                <w:color w:val="202020"/>
                <w:sz w:val="20"/>
              </w:rPr>
              <w:t>WhatsApp message</w:t>
            </w:r>
          </w:p>
        </w:tc>
        <w:tc>
          <w:tcPr>
            <w:tcW w:type="dxa" w:w="2268"/>
          </w:tcPr>
          <w:p>
            <w:r>
              <w:rPr>
                <w:b w:val="0"/>
                <w:color w:val="555555"/>
                <w:sz w:val="20"/>
              </w:rPr>
              <w:t>dee VATS-ap-NAKH-rikht</w:t>
            </w:r>
          </w:p>
        </w:tc>
      </w:tr>
      <w:tr>
        <w:tc>
          <w:tcPr>
            <w:tcW w:type="dxa" w:w="2268"/>
          </w:tcPr>
          <w:p>
            <w:r>
              <w:rPr>
                <w:b w:val="0"/>
                <w:color w:val="202020"/>
                <w:sz w:val="20"/>
              </w:rPr>
              <w:t>die E-Mail</w:t>
            </w:r>
          </w:p>
        </w:tc>
        <w:tc>
          <w:tcPr>
            <w:tcW w:type="dxa" w:w="2268"/>
          </w:tcPr>
          <w:p>
            <w:r>
              <w:rPr>
                <w:b w:val="0"/>
                <w:color w:val="202020"/>
                <w:sz w:val="20"/>
              </w:rPr>
              <w:t>the email</w:t>
            </w:r>
          </w:p>
        </w:tc>
        <w:tc>
          <w:tcPr>
            <w:tcW w:type="dxa" w:w="2268"/>
          </w:tcPr>
          <w:p>
            <w:r>
              <w:rPr>
                <w:b w:val="0"/>
                <w:color w:val="202020"/>
                <w:sz w:val="20"/>
              </w:rPr>
              <w:t>email</w:t>
            </w:r>
          </w:p>
        </w:tc>
        <w:tc>
          <w:tcPr>
            <w:tcW w:type="dxa" w:w="2268"/>
          </w:tcPr>
          <w:p>
            <w:r>
              <w:rPr>
                <w:b w:val="0"/>
                <w:color w:val="555555"/>
                <w:sz w:val="20"/>
              </w:rPr>
              <w:t>dee EE-mail</w:t>
            </w:r>
          </w:p>
        </w:tc>
      </w:tr>
      <w:tr>
        <w:tc>
          <w:tcPr>
            <w:tcW w:type="dxa" w:w="2268"/>
          </w:tcPr>
          <w:p>
            <w:r>
              <w:rPr>
                <w:b w:val="0"/>
                <w:color w:val="202020"/>
                <w:sz w:val="20"/>
              </w:rPr>
              <w:t>schicken</w:t>
            </w:r>
          </w:p>
        </w:tc>
        <w:tc>
          <w:tcPr>
            <w:tcW w:type="dxa" w:w="2268"/>
          </w:tcPr>
          <w:p>
            <w:r>
              <w:rPr>
                <w:b w:val="0"/>
                <w:color w:val="202020"/>
                <w:sz w:val="20"/>
              </w:rPr>
              <w:t>to send</w:t>
            </w:r>
          </w:p>
        </w:tc>
        <w:tc>
          <w:tcPr>
            <w:tcW w:type="dxa" w:w="2268"/>
          </w:tcPr>
          <w:p>
            <w:r>
              <w:rPr>
                <w:b w:val="0"/>
                <w:color w:val="202020"/>
                <w:sz w:val="20"/>
              </w:rPr>
              <w:t>मोकलवूं</w:t>
            </w:r>
          </w:p>
        </w:tc>
        <w:tc>
          <w:tcPr>
            <w:tcW w:type="dxa" w:w="2268"/>
          </w:tcPr>
          <w:p>
            <w:r>
              <w:rPr>
                <w:b w:val="0"/>
                <w:color w:val="555555"/>
                <w:sz w:val="20"/>
              </w:rPr>
              <w:t>SHIK-en</w:t>
            </w:r>
          </w:p>
        </w:tc>
      </w:tr>
      <w:tr>
        <w:tc>
          <w:tcPr>
            <w:tcW w:type="dxa" w:w="2268"/>
          </w:tcPr>
          <w:p>
            <w:r>
              <w:rPr>
                <w:b w:val="0"/>
                <w:color w:val="202020"/>
                <w:sz w:val="20"/>
              </w:rPr>
              <w:t>empfangen</w:t>
            </w:r>
          </w:p>
        </w:tc>
        <w:tc>
          <w:tcPr>
            <w:tcW w:type="dxa" w:w="2268"/>
          </w:tcPr>
          <w:p>
            <w:r>
              <w:rPr>
                <w:b w:val="0"/>
                <w:color w:val="202020"/>
                <w:sz w:val="20"/>
              </w:rPr>
              <w:t>to receive</w:t>
            </w:r>
          </w:p>
        </w:tc>
        <w:tc>
          <w:tcPr>
            <w:tcW w:type="dxa" w:w="2268"/>
          </w:tcPr>
          <w:p>
            <w:r>
              <w:rPr>
                <w:b w:val="0"/>
                <w:color w:val="202020"/>
                <w:sz w:val="20"/>
              </w:rPr>
              <w:t>मळवूं</w:t>
            </w:r>
          </w:p>
        </w:tc>
        <w:tc>
          <w:tcPr>
            <w:tcW w:type="dxa" w:w="2268"/>
          </w:tcPr>
          <w:p>
            <w:r>
              <w:rPr>
                <w:b w:val="0"/>
                <w:color w:val="555555"/>
                <w:sz w:val="20"/>
              </w:rPr>
              <w:t>em-PFANG-en</w:t>
            </w:r>
          </w:p>
        </w:tc>
      </w:tr>
      <w:tr>
        <w:tc>
          <w:tcPr>
            <w:tcW w:type="dxa" w:w="2268"/>
          </w:tcPr>
          <w:p>
            <w:r>
              <w:rPr>
                <w:b w:val="0"/>
                <w:color w:val="202020"/>
                <w:sz w:val="20"/>
              </w:rPr>
              <w:t>das Passwort</w:t>
            </w:r>
          </w:p>
        </w:tc>
        <w:tc>
          <w:tcPr>
            <w:tcW w:type="dxa" w:w="2268"/>
          </w:tcPr>
          <w:p>
            <w:r>
              <w:rPr>
                <w:b w:val="0"/>
                <w:color w:val="202020"/>
                <w:sz w:val="20"/>
              </w:rPr>
              <w:t>the password</w:t>
            </w:r>
          </w:p>
        </w:tc>
        <w:tc>
          <w:tcPr>
            <w:tcW w:type="dxa" w:w="2268"/>
          </w:tcPr>
          <w:p>
            <w:r>
              <w:rPr>
                <w:b w:val="0"/>
                <w:color w:val="202020"/>
                <w:sz w:val="20"/>
              </w:rPr>
              <w:t>password</w:t>
            </w:r>
          </w:p>
        </w:tc>
        <w:tc>
          <w:tcPr>
            <w:tcW w:type="dxa" w:w="2268"/>
          </w:tcPr>
          <w:p>
            <w:r>
              <w:rPr>
                <w:b w:val="0"/>
                <w:color w:val="555555"/>
                <w:sz w:val="20"/>
              </w:rPr>
              <w:t>das PAS-vort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Guten Tag, hier spricht Müller.</w:t>
            </w:r>
          </w:p>
        </w:tc>
        <w:tc>
          <w:tcPr>
            <w:tcW w:type="dxa" w:w="3024"/>
            <w:shd w:val="clear" w:color="auto" w:fill="E6F4EA"/>
          </w:tcPr>
          <w:p>
            <w:r>
              <w:rPr>
                <w:b w:val="0"/>
                <w:color w:val="0F9660"/>
                <w:sz w:val="20"/>
              </w:rPr>
              <w:t>Good day, this is Müller speaking.</w:t>
            </w:r>
          </w:p>
        </w:tc>
        <w:tc>
          <w:tcPr>
            <w:tcW w:type="dxa" w:w="3024"/>
            <w:shd w:val="clear" w:color="auto" w:fill="FFF8E1"/>
          </w:tcPr>
          <w:p>
            <w:r>
              <w:rPr>
                <w:b w:val="0"/>
                <w:color w:val="202020"/>
                <w:sz w:val="20"/>
              </w:rPr>
              <w:t>नमस्ते, हूं Müller बोलूं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 ich bitte mit Frau Schmidt sprechen?</w:t>
            </w:r>
          </w:p>
        </w:tc>
        <w:tc>
          <w:tcPr>
            <w:tcW w:type="dxa" w:w="3024"/>
            <w:shd w:val="clear" w:color="auto" w:fill="E6F4EA"/>
          </w:tcPr>
          <w:p>
            <w:r>
              <w:rPr>
                <w:b w:val="0"/>
                <w:color w:val="0F9660"/>
                <w:sz w:val="20"/>
              </w:rPr>
              <w:t>Can I speak with Ms Schmidt please?</w:t>
            </w:r>
          </w:p>
        </w:tc>
        <w:tc>
          <w:tcPr>
            <w:tcW w:type="dxa" w:w="3024"/>
            <w:shd w:val="clear" w:color="auto" w:fill="FFF8E1"/>
          </w:tcPr>
          <w:p>
            <w:r>
              <w:rPr>
                <w:b w:val="0"/>
                <w:color w:val="202020"/>
                <w:sz w:val="20"/>
              </w:rPr>
              <w:t>शूं मने Frau Schmidt सात वात कराववी?</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gerade nicht erreichbar.</w:t>
            </w:r>
          </w:p>
        </w:tc>
        <w:tc>
          <w:tcPr>
            <w:tcW w:type="dxa" w:w="3024"/>
            <w:shd w:val="clear" w:color="auto" w:fill="E6F4EA"/>
          </w:tcPr>
          <w:p>
            <w:r>
              <w:rPr>
                <w:b w:val="0"/>
                <w:color w:val="0F9660"/>
                <w:sz w:val="20"/>
              </w:rPr>
              <w:t>I am not reachable right now.</w:t>
            </w:r>
          </w:p>
        </w:tc>
        <w:tc>
          <w:tcPr>
            <w:tcW w:type="dxa" w:w="3024"/>
            <w:shd w:val="clear" w:color="auto" w:fill="FFF8E1"/>
          </w:tcPr>
          <w:p>
            <w:r>
              <w:rPr>
                <w:b w:val="0"/>
                <w:color w:val="202020"/>
                <w:sz w:val="20"/>
              </w:rPr>
              <w:t>हूं अत्यारे उपलब्ध नथी.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hinterlassen Sie eine Nachricht.</w:t>
            </w:r>
          </w:p>
        </w:tc>
        <w:tc>
          <w:tcPr>
            <w:tcW w:type="dxa" w:w="3024"/>
            <w:shd w:val="clear" w:color="auto" w:fill="E6F4EA"/>
          </w:tcPr>
          <w:p>
            <w:r>
              <w:rPr>
                <w:b w:val="0"/>
                <w:color w:val="0F9660"/>
                <w:sz w:val="20"/>
              </w:rPr>
              <w:t>Please leave a message.</w:t>
            </w:r>
          </w:p>
        </w:tc>
        <w:tc>
          <w:tcPr>
            <w:tcW w:type="dxa" w:w="3024"/>
            <w:shd w:val="clear" w:color="auto" w:fill="FFF8E1"/>
          </w:tcPr>
          <w:p>
            <w:r>
              <w:rPr>
                <w:b w:val="0"/>
                <w:color w:val="202020"/>
                <w:sz w:val="20"/>
              </w:rPr>
              <w:t>कृपा message छोडो.</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schicke dir die Information per WhatsApp.</w:t>
            </w:r>
          </w:p>
        </w:tc>
        <w:tc>
          <w:tcPr>
            <w:tcW w:type="dxa" w:w="3024"/>
            <w:shd w:val="clear" w:color="auto" w:fill="E6F4EA"/>
          </w:tcPr>
          <w:p>
            <w:r>
              <w:rPr>
                <w:b w:val="0"/>
                <w:color w:val="0F9660"/>
                <w:sz w:val="20"/>
              </w:rPr>
              <w:t>I'll send you the information via WhatsApp.</w:t>
            </w:r>
          </w:p>
        </w:tc>
        <w:tc>
          <w:tcPr>
            <w:tcW w:type="dxa" w:w="3024"/>
            <w:shd w:val="clear" w:color="auto" w:fill="FFF8E1"/>
          </w:tcPr>
          <w:p>
            <w:r>
              <w:rPr>
                <w:b w:val="0"/>
                <w:color w:val="202020"/>
                <w:sz w:val="20"/>
              </w:rPr>
              <w:t>हूं तने WhatsApp पर information मोकलूं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Phone Culture  </w:t>
            </w:r>
            <w:r>
              <w:rPr>
                <w:color w:val="202020"/>
                <w:sz w:val="20"/>
              </w:rPr>
              <w:t>Germans are private about phone numbers. Do NOT call before 8am or after 9pm (except emergencies). Texting first is increasingly common.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On the Phone  </w:t>
            </w:r>
            <w:r>
              <w:rPr>
                <w:color w:val="202020"/>
                <w:sz w:val="20"/>
              </w:rPr>
              <w:t>Standard opening: 'Guten Tag / Guten Morgen, hier spricht [your name].' Always identify yourself immediately!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Voicemail German  </w:t>
            </w:r>
            <w:r>
              <w:rPr>
                <w:color w:val="202020"/>
                <w:sz w:val="20"/>
              </w:rPr>
              <w:t>'Sie haben die Mailbox von [name] erreicht' = You've reached [name]'s voicemail. 'Bitte hinterlassen Sie eine Nachricht' = Please leave a message.</w:t>
            </w:r>
          </w:p>
        </w:tc>
      </w:tr>
    </w:tbl>
    <w:p/>
    <w:p>
      <w:pPr>
        <w:spacing w:before="0" w:after="40"/>
      </w:pPr>
      <w:r>
        <w:rPr>
          <w:b/>
          <w:color w:val="1A73E8"/>
          <w:sz w:val="21"/>
        </w:rPr>
        <w:t>✍️  Practice Tasks</w:t>
      </w:r>
    </w:p>
    <w:p>
      <w:pPr>
        <w:pStyle w:val="ListBullet"/>
        <w:spacing w:after="40"/>
      </w:pPr>
      <w:r>
        <w:rPr>
          <w:sz w:val="22"/>
        </w:rPr>
        <w:t>Write a phone call script: calling to make a doctor's appointment.</w:t>
      </w:r>
    </w:p>
    <w:p>
      <w:pPr>
        <w:pStyle w:val="ListBullet"/>
        <w:spacing w:after="40"/>
      </w:pPr>
      <w:r>
        <w:rPr>
          <w:sz w:val="22"/>
        </w:rPr>
        <w:t>Write 3 WhatsApp messages in German to different people.</w:t>
      </w:r>
    </w:p>
    <w:p>
      <w:pPr>
        <w:pStyle w:val="ListBullet"/>
        <w:spacing w:after="40"/>
      </w:pPr>
      <w:r>
        <w:rPr>
          <w:sz w:val="22"/>
        </w:rPr>
        <w:t>Practise: say your phone number in German and spell your name using the German alphabet.</w:t>
      </w:r>
    </w:p>
    <w:p/>
    <w:p>
      <w:pPr>
        <w:spacing w:before="0" w:after="40"/>
      </w:pPr>
      <w:r>
        <w:rPr>
          <w:b/>
          <w:color w:val="1A73E8"/>
          <w:sz w:val="21"/>
        </w:rPr>
        <w:t>🧪  Mini Test</w:t>
      </w:r>
    </w:p>
    <w:p>
      <w:pPr>
        <w:spacing w:before="0" w:after="20"/>
      </w:pPr>
      <w:r>
        <w:rPr>
          <w:b w:val="0"/>
          <w:sz w:val="21"/>
        </w:rPr>
        <w:t>Q1. How do you identify yourself on the phone?</w:t>
      </w:r>
    </w:p>
    <w:p>
      <w:pPr>
        <w:spacing w:before="0" w:after="60"/>
      </w:pPr>
      <w:r>
        <w:rPr>
          <w:b w:val="0"/>
          <w:color w:val="0F9660"/>
          <w:sz w:val="21"/>
        </w:rPr>
        <w:t xml:space="preserve">   ✅ 'Hier spricht [name].' (This is [name] speaking.)</w:t>
      </w:r>
    </w:p>
    <w:p>
      <w:pPr>
        <w:spacing w:before="0" w:after="20"/>
      </w:pPr>
      <w:r>
        <w:rPr>
          <w:b w:val="0"/>
          <w:sz w:val="21"/>
        </w:rPr>
        <w:t>Q2. Translate: 'Ich rufe später zurück.'</w:t>
      </w:r>
    </w:p>
    <w:p>
      <w:pPr>
        <w:spacing w:before="0" w:after="60"/>
      </w:pPr>
      <w:r>
        <w:rPr>
          <w:b w:val="0"/>
          <w:color w:val="0F9660"/>
          <w:sz w:val="21"/>
        </w:rPr>
        <w:t xml:space="preserve">   ✅ I'll call back later.</w:t>
      </w:r>
    </w:p>
    <w:p>
      <w:pPr>
        <w:spacing w:before="0" w:after="20"/>
      </w:pPr>
      <w:r>
        <w:rPr>
          <w:b w:val="0"/>
          <w:sz w:val="21"/>
        </w:rPr>
        <w:t>Q3. 'auflegen' means?</w:t>
      </w:r>
    </w:p>
    <w:p>
      <w:pPr>
        <w:spacing w:before="0" w:after="60"/>
      </w:pPr>
      <w:r>
        <w:rPr>
          <w:b w:val="0"/>
          <w:color w:val="0F9660"/>
          <w:sz w:val="21"/>
        </w:rPr>
        <w:t xml:space="preserve">   ✅ To hang up</w:t>
      </w:r>
    </w:p>
    <w:p>
      <w:pPr>
        <w:spacing w:before="0" w:after="20"/>
      </w:pPr>
      <w:r>
        <w:rPr>
          <w:b w:val="0"/>
          <w:sz w:val="21"/>
        </w:rPr>
        <w:t>Q4. Translate: 'Bitte schicken Sie mir eine E-Mail.'</w:t>
      </w:r>
    </w:p>
    <w:p>
      <w:pPr>
        <w:spacing w:before="0" w:after="60"/>
      </w:pPr>
      <w:r>
        <w:rPr>
          <w:b w:val="0"/>
          <w:color w:val="0F9660"/>
          <w:sz w:val="21"/>
        </w:rPr>
        <w:t xml:space="preserve">   ✅ Please send me an email.</w:t>
      </w:r>
    </w:p>
    <w:p>
      <w:pPr>
        <w:spacing w:before="0" w:after="20"/>
      </w:pPr>
      <w:r>
        <w:rPr>
          <w:b w:val="0"/>
          <w:sz w:val="21"/>
        </w:rPr>
        <w:t>Q5. 'empfangen' means?</w:t>
      </w:r>
    </w:p>
    <w:p>
      <w:pPr>
        <w:spacing w:before="0" w:after="60"/>
      </w:pPr>
      <w:r>
        <w:rPr>
          <w:b w:val="0"/>
          <w:color w:val="0F9660"/>
          <w:sz w:val="21"/>
        </w:rPr>
        <w:t xml:space="preserve">   ✅ To receive</w:t>
      </w:r>
    </w:p>
    <w:p/>
    <w:p>
      <w:pPr>
        <w:spacing w:before="0" w:after="40"/>
      </w:pPr>
      <w:r>
        <w:rPr>
          <w:b/>
          <w:color w:val="1A73E8"/>
          <w:sz w:val="21"/>
        </w:rPr>
        <w:t>🏆  Final Outcome</w:t>
      </w:r>
    </w:p>
    <w:p>
      <w:pPr>
        <w:spacing w:before="0" w:after="160"/>
      </w:pPr>
      <w:r>
        <w:rPr>
          <w:b w:val="0"/>
          <w:sz w:val="21"/>
        </w:rPr>
        <w:t>Phone and messaging vocabulary complete! You can handle calls, leave voicemails, and write messages in German — essential for daily communication in Germany!</w:t>
      </w:r>
    </w:p>
    <w:p>
      <w:r>
        <w:br w:type="page"/>
      </w:r>
    </w:p>
    <w:p>
      <w:pPr>
        <w:spacing w:before="120" w:after="40"/>
        <w:jc w:val="center"/>
      </w:pPr>
      <w:r>
        <w:rPr>
          <w:b/>
          <w:color w:val="1A73E8"/>
          <w:sz w:val="42"/>
        </w:rPr>
        <w:t>📘  DAY 97</w:t>
      </w:r>
    </w:p>
    <w:p>
      <w:pPr>
        <w:spacing w:before="0" w:after="40"/>
        <w:jc w:val="center"/>
      </w:pPr>
      <w:r>
        <w:rPr>
          <w:b/>
          <w:color w:val="F9AB00"/>
          <w:sz w:val="28"/>
        </w:rPr>
        <w:t>MAKING APPOINTMENTS 📅</w:t>
      </w:r>
    </w:p>
    <w:p>
      <w:pPr>
        <w:spacing w:before="0" w:after="160"/>
        <w:jc w:val="center"/>
      </w:pPr>
      <w:r>
        <w:rPr>
          <w:b w:val="0"/>
          <w:color w:val="555555"/>
          <w:sz w:val="21"/>
        </w:rPr>
        <w:t>📚 Topic: Termine vereinbaren — Scheduling in German</w:t>
      </w:r>
    </w:p>
    <w:p/>
    <w:p>
      <w:pPr>
        <w:spacing w:before="0" w:after="40"/>
      </w:pPr>
      <w:r>
        <w:rPr>
          <w:b/>
          <w:color w:val="1A73E8"/>
          <w:sz w:val="21"/>
        </w:rPr>
        <w:t>📖  English Explanation</w:t>
      </w:r>
    </w:p>
    <w:p>
      <w:pPr>
        <w:spacing w:before="0" w:after="120"/>
      </w:pPr>
      <w:r>
        <w:rPr>
          <w:b w:val="0"/>
          <w:sz w:val="21"/>
        </w:rPr>
        <w:t>In Germany, everything runs on appointments! Doctors, hairdressers, offices, even friends — you need a Termin (appointment). Today you learn how to schedule, confirm, change, and cancel appointments politely.</w:t>
      </w:r>
    </w:p>
    <w:p>
      <w:pPr>
        <w:spacing w:before="0" w:after="40"/>
      </w:pPr>
      <w:r>
        <w:rPr>
          <w:b/>
          <w:color w:val="1A73E8"/>
          <w:sz w:val="21"/>
        </w:rPr>
        <w:t>🇮🇳  ગુજરાતી સ્પષ્ટીકરણ</w:t>
      </w:r>
    </w:p>
    <w:p>
      <w:pPr>
        <w:spacing w:before="0" w:after="120"/>
      </w:pPr>
      <w:r>
        <w:rPr>
          <w:b w:val="0"/>
          <w:sz w:val="21"/>
        </w:rPr>
        <w:t>Germany मां बधूं appointments पर चाले! Doctor, hairdresser, office, even दोस्त — Termin (appointment) जोईए. आज schedule, confirm, change, अने politely cancel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Termin</w:t>
            </w:r>
          </w:p>
        </w:tc>
        <w:tc>
          <w:tcPr>
            <w:tcW w:type="dxa" w:w="2268"/>
          </w:tcPr>
          <w:p>
            <w:r>
              <w:rPr>
                <w:b w:val="0"/>
                <w:color w:val="202020"/>
                <w:sz w:val="20"/>
              </w:rPr>
              <w:t>the appointment</w:t>
            </w:r>
          </w:p>
        </w:tc>
        <w:tc>
          <w:tcPr>
            <w:tcW w:type="dxa" w:w="2268"/>
          </w:tcPr>
          <w:p>
            <w:r>
              <w:rPr>
                <w:b w:val="0"/>
                <w:color w:val="202020"/>
                <w:sz w:val="20"/>
              </w:rPr>
              <w:t>appointment</w:t>
            </w:r>
          </w:p>
        </w:tc>
        <w:tc>
          <w:tcPr>
            <w:tcW w:type="dxa" w:w="2268"/>
          </w:tcPr>
          <w:p>
            <w:r>
              <w:rPr>
                <w:b w:val="0"/>
                <w:color w:val="555555"/>
                <w:sz w:val="20"/>
              </w:rPr>
              <w:t>dehr tehr-MEEN</w:t>
            </w:r>
          </w:p>
        </w:tc>
      </w:tr>
      <w:tr>
        <w:tc>
          <w:tcPr>
            <w:tcW w:type="dxa" w:w="2268"/>
          </w:tcPr>
          <w:p>
            <w:r>
              <w:rPr>
                <w:b w:val="0"/>
                <w:color w:val="202020"/>
                <w:sz w:val="20"/>
              </w:rPr>
              <w:t>vereinbaren</w:t>
            </w:r>
          </w:p>
        </w:tc>
        <w:tc>
          <w:tcPr>
            <w:tcW w:type="dxa" w:w="2268"/>
          </w:tcPr>
          <w:p>
            <w:r>
              <w:rPr>
                <w:b w:val="0"/>
                <w:color w:val="202020"/>
                <w:sz w:val="20"/>
              </w:rPr>
              <w:t>to arrange / schedule</w:t>
            </w:r>
          </w:p>
        </w:tc>
        <w:tc>
          <w:tcPr>
            <w:tcW w:type="dxa" w:w="2268"/>
          </w:tcPr>
          <w:p>
            <w:r>
              <w:rPr>
                <w:b w:val="0"/>
                <w:color w:val="202020"/>
                <w:sz w:val="20"/>
              </w:rPr>
              <w:t>ठराववूं</w:t>
            </w:r>
          </w:p>
        </w:tc>
        <w:tc>
          <w:tcPr>
            <w:tcW w:type="dxa" w:w="2268"/>
          </w:tcPr>
          <w:p>
            <w:r>
              <w:rPr>
                <w:b w:val="0"/>
                <w:color w:val="555555"/>
                <w:sz w:val="20"/>
              </w:rPr>
              <w:t>fehr-EYN-bah-ren</w:t>
            </w:r>
          </w:p>
        </w:tc>
      </w:tr>
      <w:tr>
        <w:tc>
          <w:tcPr>
            <w:tcW w:type="dxa" w:w="2268"/>
          </w:tcPr>
          <w:p>
            <w:r>
              <w:rPr>
                <w:b w:val="0"/>
                <w:color w:val="202020"/>
                <w:sz w:val="20"/>
              </w:rPr>
              <w:t>bestätigen</w:t>
            </w:r>
          </w:p>
        </w:tc>
        <w:tc>
          <w:tcPr>
            <w:tcW w:type="dxa" w:w="2268"/>
          </w:tcPr>
          <w:p>
            <w:r>
              <w:rPr>
                <w:b w:val="0"/>
                <w:color w:val="202020"/>
                <w:sz w:val="20"/>
              </w:rPr>
              <w:t>to confirm</w:t>
            </w:r>
          </w:p>
        </w:tc>
        <w:tc>
          <w:tcPr>
            <w:tcW w:type="dxa" w:w="2268"/>
          </w:tcPr>
          <w:p>
            <w:r>
              <w:rPr>
                <w:b w:val="0"/>
                <w:color w:val="202020"/>
                <w:sz w:val="20"/>
              </w:rPr>
              <w:t>पुष्टि करवी</w:t>
            </w:r>
          </w:p>
        </w:tc>
        <w:tc>
          <w:tcPr>
            <w:tcW w:type="dxa" w:w="2268"/>
          </w:tcPr>
          <w:p>
            <w:r>
              <w:rPr>
                <w:b w:val="0"/>
                <w:color w:val="555555"/>
                <w:sz w:val="20"/>
              </w:rPr>
              <w:t>beh-SHTÄ-tikh-en</w:t>
            </w:r>
          </w:p>
        </w:tc>
      </w:tr>
      <w:tr>
        <w:tc>
          <w:tcPr>
            <w:tcW w:type="dxa" w:w="2268"/>
          </w:tcPr>
          <w:p>
            <w:r>
              <w:rPr>
                <w:b w:val="0"/>
                <w:color w:val="202020"/>
                <w:sz w:val="20"/>
              </w:rPr>
              <w:t>absagen</w:t>
            </w:r>
          </w:p>
        </w:tc>
        <w:tc>
          <w:tcPr>
            <w:tcW w:type="dxa" w:w="2268"/>
          </w:tcPr>
          <w:p>
            <w:r>
              <w:rPr>
                <w:b w:val="0"/>
                <w:color w:val="202020"/>
                <w:sz w:val="20"/>
              </w:rPr>
              <w:t>to cancel (sep.)</w:t>
            </w:r>
          </w:p>
        </w:tc>
        <w:tc>
          <w:tcPr>
            <w:tcW w:type="dxa" w:w="2268"/>
          </w:tcPr>
          <w:p>
            <w:r>
              <w:rPr>
                <w:b w:val="0"/>
                <w:color w:val="202020"/>
                <w:sz w:val="20"/>
              </w:rPr>
              <w:t>रद्द करवूं</w:t>
            </w:r>
          </w:p>
        </w:tc>
        <w:tc>
          <w:tcPr>
            <w:tcW w:type="dxa" w:w="2268"/>
          </w:tcPr>
          <w:p>
            <w:r>
              <w:rPr>
                <w:b w:val="0"/>
                <w:color w:val="555555"/>
                <w:sz w:val="20"/>
              </w:rPr>
              <w:t>AB-zah-gen</w:t>
            </w:r>
          </w:p>
        </w:tc>
      </w:tr>
      <w:tr>
        <w:tc>
          <w:tcPr>
            <w:tcW w:type="dxa" w:w="2268"/>
          </w:tcPr>
          <w:p>
            <w:r>
              <w:rPr>
                <w:b w:val="0"/>
                <w:color w:val="202020"/>
                <w:sz w:val="20"/>
              </w:rPr>
              <w:t>verschieben</w:t>
            </w:r>
          </w:p>
        </w:tc>
        <w:tc>
          <w:tcPr>
            <w:tcW w:type="dxa" w:w="2268"/>
          </w:tcPr>
          <w:p>
            <w:r>
              <w:rPr>
                <w:b w:val="0"/>
                <w:color w:val="202020"/>
                <w:sz w:val="20"/>
              </w:rPr>
              <w:t>to postpone</w:t>
            </w:r>
          </w:p>
        </w:tc>
        <w:tc>
          <w:tcPr>
            <w:tcW w:type="dxa" w:w="2268"/>
          </w:tcPr>
          <w:p>
            <w:r>
              <w:rPr>
                <w:b w:val="0"/>
                <w:color w:val="202020"/>
                <w:sz w:val="20"/>
              </w:rPr>
              <w:t>मुलतवी रखवूं</w:t>
            </w:r>
          </w:p>
        </w:tc>
        <w:tc>
          <w:tcPr>
            <w:tcW w:type="dxa" w:w="2268"/>
          </w:tcPr>
          <w:p>
            <w:r>
              <w:rPr>
                <w:b w:val="0"/>
                <w:color w:val="555555"/>
                <w:sz w:val="20"/>
              </w:rPr>
              <w:t>fehr-SHEE-ben</w:t>
            </w:r>
          </w:p>
        </w:tc>
      </w:tr>
      <w:tr>
        <w:tc>
          <w:tcPr>
            <w:tcW w:type="dxa" w:w="2268"/>
          </w:tcPr>
          <w:p>
            <w:r>
              <w:rPr>
                <w:b w:val="0"/>
                <w:color w:val="202020"/>
                <w:sz w:val="20"/>
              </w:rPr>
              <w:t>passen</w:t>
            </w:r>
          </w:p>
        </w:tc>
        <w:tc>
          <w:tcPr>
            <w:tcW w:type="dxa" w:w="2268"/>
          </w:tcPr>
          <w:p>
            <w:r>
              <w:rPr>
                <w:b w:val="0"/>
                <w:color w:val="202020"/>
                <w:sz w:val="20"/>
              </w:rPr>
              <w:t>to suit</w:t>
            </w:r>
          </w:p>
        </w:tc>
        <w:tc>
          <w:tcPr>
            <w:tcW w:type="dxa" w:w="2268"/>
          </w:tcPr>
          <w:p>
            <w:r>
              <w:rPr>
                <w:b w:val="0"/>
                <w:color w:val="202020"/>
                <w:sz w:val="20"/>
              </w:rPr>
              <w:t>અनुकूळ होवूं</w:t>
            </w:r>
          </w:p>
        </w:tc>
        <w:tc>
          <w:tcPr>
            <w:tcW w:type="dxa" w:w="2268"/>
          </w:tcPr>
          <w:p>
            <w:r>
              <w:rPr>
                <w:b w:val="0"/>
                <w:color w:val="555555"/>
                <w:sz w:val="20"/>
              </w:rPr>
              <w:t>PAS-en</w:t>
            </w:r>
          </w:p>
        </w:tc>
      </w:tr>
      <w:tr>
        <w:tc>
          <w:tcPr>
            <w:tcW w:type="dxa" w:w="2268"/>
          </w:tcPr>
          <w:p>
            <w:r>
              <w:rPr>
                <w:b w:val="0"/>
                <w:color w:val="202020"/>
                <w:sz w:val="20"/>
              </w:rPr>
              <w:t>der Kalender</w:t>
            </w:r>
          </w:p>
        </w:tc>
        <w:tc>
          <w:tcPr>
            <w:tcW w:type="dxa" w:w="2268"/>
          </w:tcPr>
          <w:p>
            <w:r>
              <w:rPr>
                <w:b w:val="0"/>
                <w:color w:val="202020"/>
                <w:sz w:val="20"/>
              </w:rPr>
              <w:t>the calendar</w:t>
            </w:r>
          </w:p>
        </w:tc>
        <w:tc>
          <w:tcPr>
            <w:tcW w:type="dxa" w:w="2268"/>
          </w:tcPr>
          <w:p>
            <w:r>
              <w:rPr>
                <w:b w:val="0"/>
                <w:color w:val="202020"/>
                <w:sz w:val="20"/>
              </w:rPr>
              <w:t>calendar</w:t>
            </w:r>
          </w:p>
        </w:tc>
        <w:tc>
          <w:tcPr>
            <w:tcW w:type="dxa" w:w="2268"/>
          </w:tcPr>
          <w:p>
            <w:r>
              <w:rPr>
                <w:b w:val="0"/>
                <w:color w:val="555555"/>
                <w:sz w:val="20"/>
              </w:rPr>
              <w:t>dehr kah-LEN-der</w:t>
            </w:r>
          </w:p>
        </w:tc>
      </w:tr>
      <w:tr>
        <w:tc>
          <w:tcPr>
            <w:tcW w:type="dxa" w:w="2268"/>
          </w:tcPr>
          <w:p>
            <w:r>
              <w:rPr>
                <w:b w:val="0"/>
                <w:color w:val="202020"/>
                <w:sz w:val="20"/>
              </w:rPr>
              <w:t>die Uhrzeit</w:t>
            </w:r>
          </w:p>
        </w:tc>
        <w:tc>
          <w:tcPr>
            <w:tcW w:type="dxa" w:w="2268"/>
          </w:tcPr>
          <w:p>
            <w:r>
              <w:rPr>
                <w:b w:val="0"/>
                <w:color w:val="202020"/>
                <w:sz w:val="20"/>
              </w:rPr>
              <w:t>the time</w:t>
            </w:r>
          </w:p>
        </w:tc>
        <w:tc>
          <w:tcPr>
            <w:tcW w:type="dxa" w:w="2268"/>
          </w:tcPr>
          <w:p>
            <w:r>
              <w:rPr>
                <w:b w:val="0"/>
                <w:color w:val="202020"/>
                <w:sz w:val="20"/>
              </w:rPr>
              <w:t>समय</w:t>
            </w:r>
          </w:p>
        </w:tc>
        <w:tc>
          <w:tcPr>
            <w:tcW w:type="dxa" w:w="2268"/>
          </w:tcPr>
          <w:p>
            <w:r>
              <w:rPr>
                <w:b w:val="0"/>
                <w:color w:val="555555"/>
                <w:sz w:val="20"/>
              </w:rPr>
              <w:t>dee OOR-tsyte</w:t>
            </w:r>
          </w:p>
        </w:tc>
      </w:tr>
      <w:tr>
        <w:tc>
          <w:tcPr>
            <w:tcW w:type="dxa" w:w="2268"/>
          </w:tcPr>
          <w:p>
            <w:r>
              <w:rPr>
                <w:b w:val="0"/>
                <w:color w:val="202020"/>
                <w:sz w:val="20"/>
              </w:rPr>
              <w:t>frei</w:t>
            </w:r>
          </w:p>
        </w:tc>
        <w:tc>
          <w:tcPr>
            <w:tcW w:type="dxa" w:w="2268"/>
          </w:tcPr>
          <w:p>
            <w:r>
              <w:rPr>
                <w:b w:val="0"/>
                <w:color w:val="202020"/>
                <w:sz w:val="20"/>
              </w:rPr>
              <w:t>free / available</w:t>
            </w:r>
          </w:p>
        </w:tc>
        <w:tc>
          <w:tcPr>
            <w:tcW w:type="dxa" w:w="2268"/>
          </w:tcPr>
          <w:p>
            <w:r>
              <w:rPr>
                <w:b w:val="0"/>
                <w:color w:val="202020"/>
                <w:sz w:val="20"/>
              </w:rPr>
              <w:t>उपलब्ध</w:t>
            </w:r>
          </w:p>
        </w:tc>
        <w:tc>
          <w:tcPr>
            <w:tcW w:type="dxa" w:w="2268"/>
          </w:tcPr>
          <w:p>
            <w:r>
              <w:rPr>
                <w:b w:val="0"/>
                <w:color w:val="555555"/>
                <w:sz w:val="20"/>
              </w:rPr>
              <w:t>FRY</w:t>
            </w:r>
          </w:p>
        </w:tc>
      </w:tr>
      <w:tr>
        <w:tc>
          <w:tcPr>
            <w:tcW w:type="dxa" w:w="2268"/>
          </w:tcPr>
          <w:p>
            <w:r>
              <w:rPr>
                <w:b w:val="0"/>
                <w:color w:val="202020"/>
                <w:sz w:val="20"/>
              </w:rPr>
              <w:t>besetzt</w:t>
            </w:r>
          </w:p>
        </w:tc>
        <w:tc>
          <w:tcPr>
            <w:tcW w:type="dxa" w:w="2268"/>
          </w:tcPr>
          <w:p>
            <w:r>
              <w:rPr>
                <w:b w:val="0"/>
                <w:color w:val="202020"/>
                <w:sz w:val="20"/>
              </w:rPr>
              <w:t>busy / occupied</w:t>
            </w:r>
          </w:p>
        </w:tc>
        <w:tc>
          <w:tcPr>
            <w:tcW w:type="dxa" w:w="2268"/>
          </w:tcPr>
          <w:p>
            <w:r>
              <w:rPr>
                <w:b w:val="0"/>
                <w:color w:val="202020"/>
                <w:sz w:val="20"/>
              </w:rPr>
              <w:t>व्यस्त</w:t>
            </w:r>
          </w:p>
        </w:tc>
        <w:tc>
          <w:tcPr>
            <w:tcW w:type="dxa" w:w="2268"/>
          </w:tcPr>
          <w:p>
            <w:r>
              <w:rPr>
                <w:b w:val="0"/>
                <w:color w:val="555555"/>
                <w:sz w:val="20"/>
              </w:rPr>
              <w:t>beh-ZETST</w:t>
            </w:r>
          </w:p>
        </w:tc>
      </w:tr>
      <w:tr>
        <w:tc>
          <w:tcPr>
            <w:tcW w:type="dxa" w:w="2268"/>
          </w:tcPr>
          <w:p>
            <w:r>
              <w:rPr>
                <w:b w:val="0"/>
                <w:color w:val="202020"/>
                <w:sz w:val="20"/>
              </w:rPr>
              <w:t>vorschlagen</w:t>
            </w:r>
          </w:p>
        </w:tc>
        <w:tc>
          <w:tcPr>
            <w:tcW w:type="dxa" w:w="2268"/>
          </w:tcPr>
          <w:p>
            <w:r>
              <w:rPr>
                <w:b w:val="0"/>
                <w:color w:val="202020"/>
                <w:sz w:val="20"/>
              </w:rPr>
              <w:t>to suggest (sep.)</w:t>
            </w:r>
          </w:p>
        </w:tc>
        <w:tc>
          <w:tcPr>
            <w:tcW w:type="dxa" w:w="2268"/>
          </w:tcPr>
          <w:p>
            <w:r>
              <w:rPr>
                <w:b w:val="0"/>
                <w:color w:val="202020"/>
                <w:sz w:val="20"/>
              </w:rPr>
              <w:t>सूचन करवूं</w:t>
            </w:r>
          </w:p>
        </w:tc>
        <w:tc>
          <w:tcPr>
            <w:tcW w:type="dxa" w:w="2268"/>
          </w:tcPr>
          <w:p>
            <w:r>
              <w:rPr>
                <w:b w:val="0"/>
                <w:color w:val="555555"/>
                <w:sz w:val="20"/>
              </w:rPr>
              <w:t>FOR-shlah-gen</w:t>
            </w:r>
          </w:p>
        </w:tc>
      </w:tr>
      <w:tr>
        <w:tc>
          <w:tcPr>
            <w:tcW w:type="dxa" w:w="2268"/>
          </w:tcPr>
          <w:p>
            <w:r>
              <w:rPr>
                <w:b w:val="0"/>
                <w:color w:val="202020"/>
                <w:sz w:val="20"/>
              </w:rPr>
              <w:t>Wann passt es Ihnen?</w:t>
            </w:r>
          </w:p>
        </w:tc>
        <w:tc>
          <w:tcPr>
            <w:tcW w:type="dxa" w:w="2268"/>
          </w:tcPr>
          <w:p>
            <w:r>
              <w:rPr>
                <w:b w:val="0"/>
                <w:color w:val="202020"/>
                <w:sz w:val="20"/>
              </w:rPr>
              <w:t>When suits you?</w:t>
            </w:r>
          </w:p>
        </w:tc>
        <w:tc>
          <w:tcPr>
            <w:tcW w:type="dxa" w:w="2268"/>
          </w:tcPr>
          <w:p>
            <w:r>
              <w:rPr>
                <w:b w:val="0"/>
                <w:color w:val="202020"/>
                <w:sz w:val="20"/>
              </w:rPr>
              <w:t>तमने क्यारे ফ़ायदाकारक छे?</w:t>
            </w:r>
          </w:p>
        </w:tc>
        <w:tc>
          <w:tcPr>
            <w:tcW w:type="dxa" w:w="2268"/>
          </w:tcPr>
          <w:p>
            <w:r>
              <w:rPr>
                <w:b w:val="0"/>
                <w:color w:val="555555"/>
                <w:sz w:val="20"/>
              </w:rPr>
              <w:t>van PAST es EE-nen</w:t>
            </w:r>
          </w:p>
        </w:tc>
      </w:tr>
      <w:tr>
        <w:tc>
          <w:tcPr>
            <w:tcW w:type="dxa" w:w="2268"/>
          </w:tcPr>
          <w:p>
            <w:r>
              <w:rPr>
                <w:b w:val="0"/>
                <w:color w:val="202020"/>
                <w:sz w:val="20"/>
              </w:rPr>
              <w:t>Das geht leider nicht.</w:t>
            </w:r>
          </w:p>
        </w:tc>
        <w:tc>
          <w:tcPr>
            <w:tcW w:type="dxa" w:w="2268"/>
          </w:tcPr>
          <w:p>
            <w:r>
              <w:rPr>
                <w:b w:val="0"/>
                <w:color w:val="202020"/>
                <w:sz w:val="20"/>
              </w:rPr>
              <w:t>Unfortunately that won't work.</w:t>
            </w:r>
          </w:p>
        </w:tc>
        <w:tc>
          <w:tcPr>
            <w:tcW w:type="dxa" w:w="2268"/>
          </w:tcPr>
          <w:p>
            <w:r>
              <w:rPr>
                <w:b w:val="0"/>
                <w:color w:val="202020"/>
                <w:sz w:val="20"/>
              </w:rPr>
              <w:t>दुर्भाग्यथी नहीं थाय.</w:t>
            </w:r>
          </w:p>
        </w:tc>
        <w:tc>
          <w:tcPr>
            <w:tcW w:type="dxa" w:w="2268"/>
          </w:tcPr>
          <w:p>
            <w:r>
              <w:rPr>
                <w:b w:val="0"/>
                <w:color w:val="555555"/>
                <w:sz w:val="20"/>
              </w:rPr>
              <w:t>das GAYT LY-der nikht</w:t>
            </w:r>
          </w:p>
        </w:tc>
      </w:tr>
      <w:tr>
        <w:tc>
          <w:tcPr>
            <w:tcW w:type="dxa" w:w="2268"/>
          </w:tcPr>
          <w:p>
            <w:r>
              <w:rPr>
                <w:b w:val="0"/>
                <w:color w:val="202020"/>
                <w:sz w:val="20"/>
              </w:rPr>
              <w:t>Ich halte den Termin.</w:t>
            </w:r>
          </w:p>
        </w:tc>
        <w:tc>
          <w:tcPr>
            <w:tcW w:type="dxa" w:w="2268"/>
          </w:tcPr>
          <w:p>
            <w:r>
              <w:rPr>
                <w:b w:val="0"/>
                <w:color w:val="202020"/>
                <w:sz w:val="20"/>
              </w:rPr>
              <w:t>I'll keep the appointment.</w:t>
            </w:r>
          </w:p>
        </w:tc>
        <w:tc>
          <w:tcPr>
            <w:tcW w:type="dxa" w:w="2268"/>
          </w:tcPr>
          <w:p>
            <w:r>
              <w:rPr>
                <w:b w:val="0"/>
                <w:color w:val="202020"/>
                <w:sz w:val="20"/>
              </w:rPr>
              <w:t>हूं appointment मां आवीश.</w:t>
            </w:r>
          </w:p>
        </w:tc>
        <w:tc>
          <w:tcPr>
            <w:tcW w:type="dxa" w:w="2268"/>
          </w:tcPr>
          <w:p>
            <w:r>
              <w:rPr>
                <w:b w:val="0"/>
                <w:color w:val="555555"/>
                <w:sz w:val="20"/>
              </w:rPr>
              <w:t>ikh HAL-teh dayn tehr-MEEN</w:t>
            </w:r>
          </w:p>
        </w:tc>
      </w:tr>
      <w:tr>
        <w:tc>
          <w:tcPr>
            <w:tcW w:type="dxa" w:w="2268"/>
          </w:tcPr>
          <w:p>
            <w:r>
              <w:rPr>
                <w:b w:val="0"/>
                <w:color w:val="202020"/>
                <w:sz w:val="20"/>
              </w:rPr>
              <w:t>Können wir es auf Donnerstag verschieben?</w:t>
            </w:r>
          </w:p>
        </w:tc>
        <w:tc>
          <w:tcPr>
            <w:tcW w:type="dxa" w:w="2268"/>
          </w:tcPr>
          <w:p>
            <w:r>
              <w:rPr>
                <w:b w:val="0"/>
                <w:color w:val="202020"/>
                <w:sz w:val="20"/>
              </w:rPr>
              <w:t>Can we postpone to Thursday?</w:t>
            </w:r>
          </w:p>
        </w:tc>
        <w:tc>
          <w:tcPr>
            <w:tcW w:type="dxa" w:w="2268"/>
          </w:tcPr>
          <w:p>
            <w:r>
              <w:rPr>
                <w:b w:val="0"/>
                <w:color w:val="202020"/>
                <w:sz w:val="20"/>
              </w:rPr>
              <w:t>शूं आपणे गुरुवारे ले जई शकीए?</w:t>
            </w:r>
          </w:p>
        </w:tc>
        <w:tc>
          <w:tcPr>
            <w:tcW w:type="dxa" w:w="2268"/>
          </w:tcPr>
          <w:p>
            <w:r>
              <w:rPr>
                <w:b w:val="0"/>
                <w:color w:val="555555"/>
                <w:sz w:val="20"/>
              </w:rPr>
              <w:t>KÖN-en veer es owf DON-ers-tahg fehr-SHEE-ben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einen Termin vereinbaren.</w:t>
            </w:r>
          </w:p>
        </w:tc>
        <w:tc>
          <w:tcPr>
            <w:tcW w:type="dxa" w:w="3024"/>
            <w:shd w:val="clear" w:color="auto" w:fill="E6F4EA"/>
          </w:tcPr>
          <w:p>
            <w:r>
              <w:rPr>
                <w:b w:val="0"/>
                <w:color w:val="0F9660"/>
                <w:sz w:val="20"/>
              </w:rPr>
              <w:t>I would like to make an appointment.</w:t>
            </w:r>
          </w:p>
        </w:tc>
        <w:tc>
          <w:tcPr>
            <w:tcW w:type="dxa" w:w="3024"/>
            <w:shd w:val="clear" w:color="auto" w:fill="FFF8E1"/>
          </w:tcPr>
          <w:p>
            <w:r>
              <w:rPr>
                <w:b w:val="0"/>
                <w:color w:val="202020"/>
                <w:sz w:val="20"/>
              </w:rPr>
              <w:t>मारे appointment लेवी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Wann haben Sie einen freien Termin?</w:t>
            </w:r>
          </w:p>
        </w:tc>
        <w:tc>
          <w:tcPr>
            <w:tcW w:type="dxa" w:w="3024"/>
            <w:shd w:val="clear" w:color="auto" w:fill="E6F4EA"/>
          </w:tcPr>
          <w:p>
            <w:r>
              <w:rPr>
                <w:b w:val="0"/>
                <w:color w:val="0F9660"/>
                <w:sz w:val="20"/>
              </w:rPr>
              <w:t>When do you have a free appointment?</w:t>
            </w:r>
          </w:p>
        </w:tc>
        <w:tc>
          <w:tcPr>
            <w:tcW w:type="dxa" w:w="3024"/>
            <w:shd w:val="clear" w:color="auto" w:fill="FFF8E1"/>
          </w:tcPr>
          <w:p>
            <w:r>
              <w:rPr>
                <w:b w:val="0"/>
                <w:color w:val="202020"/>
                <w:sz w:val="20"/>
              </w:rPr>
              <w:t>तमारे क्यारे खाली appointment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Dienstag um 15 Uhr würde passen.</w:t>
            </w:r>
          </w:p>
        </w:tc>
        <w:tc>
          <w:tcPr>
            <w:tcW w:type="dxa" w:w="3024"/>
            <w:shd w:val="clear" w:color="auto" w:fill="E6F4EA"/>
          </w:tcPr>
          <w:p>
            <w:r>
              <w:rPr>
                <w:b w:val="0"/>
                <w:color w:val="0F9660"/>
                <w:sz w:val="20"/>
              </w:rPr>
              <w:t>Tuesday at 3 pm would suit.</w:t>
            </w:r>
          </w:p>
        </w:tc>
        <w:tc>
          <w:tcPr>
            <w:tcW w:type="dxa" w:w="3024"/>
            <w:shd w:val="clear" w:color="auto" w:fill="FFF8E1"/>
          </w:tcPr>
          <w:p>
            <w:r>
              <w:rPr>
                <w:b w:val="0"/>
                <w:color w:val="202020"/>
                <w:sz w:val="20"/>
              </w:rPr>
              <w:t>मंगळवारे 3 वाग्ये अनुकूळ रहेशे.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Leider muss ich den Termin absagen.</w:t>
            </w:r>
          </w:p>
        </w:tc>
        <w:tc>
          <w:tcPr>
            <w:tcW w:type="dxa" w:w="3024"/>
            <w:shd w:val="clear" w:color="auto" w:fill="E6F4EA"/>
          </w:tcPr>
          <w:p>
            <w:r>
              <w:rPr>
                <w:b w:val="0"/>
                <w:color w:val="0F9660"/>
                <w:sz w:val="20"/>
              </w:rPr>
              <w:t>Unfortunately I have to cancel the appointment.</w:t>
            </w:r>
          </w:p>
        </w:tc>
        <w:tc>
          <w:tcPr>
            <w:tcW w:type="dxa" w:w="3024"/>
            <w:shd w:val="clear" w:color="auto" w:fill="FFF8E1"/>
          </w:tcPr>
          <w:p>
            <w:r>
              <w:rPr>
                <w:b w:val="0"/>
                <w:color w:val="202020"/>
                <w:sz w:val="20"/>
              </w:rPr>
              <w:t>दुर्भाग्यथी मारे appointment रद्द करवी पडशे.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Können wir einen neuen Termin finden?</w:t>
            </w:r>
          </w:p>
        </w:tc>
        <w:tc>
          <w:tcPr>
            <w:tcW w:type="dxa" w:w="3024"/>
            <w:shd w:val="clear" w:color="auto" w:fill="E6F4EA"/>
          </w:tcPr>
          <w:p>
            <w:r>
              <w:rPr>
                <w:b w:val="0"/>
                <w:color w:val="0F9660"/>
                <w:sz w:val="20"/>
              </w:rPr>
              <w:t>Can we find a new appointment?</w:t>
            </w:r>
          </w:p>
        </w:tc>
        <w:tc>
          <w:tcPr>
            <w:tcW w:type="dxa" w:w="3024"/>
            <w:shd w:val="clear" w:color="auto" w:fill="FFF8E1"/>
          </w:tcPr>
          <w:p>
            <w:r>
              <w:rPr>
                <w:b w:val="0"/>
                <w:color w:val="202020"/>
                <w:sz w:val="20"/>
              </w:rPr>
              <w:t>शूं आपणे नवी appointment शोधी शकीए?</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Punctuality  </w:t>
            </w:r>
            <w:r>
              <w:rPr>
                <w:color w:val="202020"/>
                <w:sz w:val="20"/>
              </w:rPr>
              <w:t>Pünktlichkeit (punctuality) is sacred in Germany! Arrive 5 minutes EARLY for appointments. Arriving late (without calling) is very rude.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Making Appointments  </w:t>
            </w:r>
            <w:r>
              <w:rPr>
                <w:color w:val="202020"/>
                <w:sz w:val="20"/>
              </w:rPr>
              <w:t>When calling: state your name, state why you're calling, ask for an appointment: 'Ich möchte einen Termin beim Arzt vereinbaren.'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Days of the Week  </w:t>
            </w:r>
            <w:r>
              <w:rPr>
                <w:color w:val="202020"/>
                <w:sz w:val="20"/>
              </w:rPr>
              <w:t>Montag, Dienstag, Mittwoch, Donnerstag, Freitag, Samstag, Sonntag. Always capitalised in German!</w:t>
            </w:r>
          </w:p>
        </w:tc>
      </w:tr>
    </w:tbl>
    <w:p/>
    <w:p>
      <w:pPr>
        <w:spacing w:before="0" w:after="40"/>
      </w:pPr>
      <w:r>
        <w:rPr>
          <w:b/>
          <w:color w:val="1A73E8"/>
          <w:sz w:val="21"/>
        </w:rPr>
        <w:t>✍️  Practice Tasks</w:t>
      </w:r>
    </w:p>
    <w:p>
      <w:pPr>
        <w:pStyle w:val="ListBullet"/>
        <w:spacing w:after="40"/>
      </w:pPr>
      <w:r>
        <w:rPr>
          <w:sz w:val="22"/>
        </w:rPr>
        <w:t>Write a phone dialogue arranging a dentist appointment.</w:t>
      </w:r>
    </w:p>
    <w:p>
      <w:pPr>
        <w:pStyle w:val="ListBullet"/>
        <w:spacing w:after="40"/>
      </w:pPr>
      <w:r>
        <w:rPr>
          <w:sz w:val="22"/>
        </w:rPr>
        <w:t>Write a message changing an appointment to a different day and time.</w:t>
      </w:r>
    </w:p>
    <w:p>
      <w:pPr>
        <w:pStyle w:val="ListBullet"/>
        <w:spacing w:after="40"/>
      </w:pPr>
      <w:r>
        <w:rPr>
          <w:sz w:val="22"/>
        </w:rPr>
        <w:t>Write your own weekly schedule in German using days and times.</w:t>
      </w:r>
    </w:p>
    <w:p/>
    <w:p>
      <w:pPr>
        <w:spacing w:before="0" w:after="40"/>
      </w:pPr>
      <w:r>
        <w:rPr>
          <w:b/>
          <w:color w:val="1A73E8"/>
          <w:sz w:val="21"/>
        </w:rPr>
        <w:t>🧪  Mini Test</w:t>
      </w:r>
    </w:p>
    <w:p>
      <w:pPr>
        <w:spacing w:before="0" w:after="20"/>
      </w:pPr>
      <w:r>
        <w:rPr>
          <w:b w:val="0"/>
          <w:sz w:val="21"/>
        </w:rPr>
        <w:t>Q1. Translate: 'Ich muss den Termin leider absagen.'</w:t>
      </w:r>
    </w:p>
    <w:p>
      <w:pPr>
        <w:spacing w:before="0" w:after="60"/>
      </w:pPr>
      <w:r>
        <w:rPr>
          <w:b w:val="0"/>
          <w:color w:val="0F9660"/>
          <w:sz w:val="21"/>
        </w:rPr>
        <w:t xml:space="preserve">   ✅ I unfortunately have to cancel the appointment.</w:t>
      </w:r>
    </w:p>
    <w:p>
      <w:pPr>
        <w:spacing w:before="0" w:after="20"/>
      </w:pPr>
      <w:r>
        <w:rPr>
          <w:b w:val="0"/>
          <w:sz w:val="21"/>
        </w:rPr>
        <w:t>Q2. 'vereinbaren' means?</w:t>
      </w:r>
    </w:p>
    <w:p>
      <w:pPr>
        <w:spacing w:before="0" w:after="60"/>
      </w:pPr>
      <w:r>
        <w:rPr>
          <w:b w:val="0"/>
          <w:color w:val="0F9660"/>
          <w:sz w:val="21"/>
        </w:rPr>
        <w:t xml:space="preserve">   ✅ To arrange / schedule</w:t>
      </w:r>
    </w:p>
    <w:p>
      <w:pPr>
        <w:spacing w:before="0" w:after="20"/>
      </w:pPr>
      <w:r>
        <w:rPr>
          <w:b w:val="0"/>
          <w:sz w:val="21"/>
        </w:rPr>
        <w:t>Q3. How do you ask 'When suits you?'</w:t>
      </w:r>
    </w:p>
    <w:p>
      <w:pPr>
        <w:spacing w:before="0" w:after="60"/>
      </w:pPr>
      <w:r>
        <w:rPr>
          <w:b w:val="0"/>
          <w:color w:val="0F9660"/>
          <w:sz w:val="21"/>
        </w:rPr>
        <w:t xml:space="preserve">   ✅ Wann passt es Ihnen?</w:t>
      </w:r>
    </w:p>
    <w:p>
      <w:pPr>
        <w:spacing w:before="0" w:after="20"/>
      </w:pPr>
      <w:r>
        <w:rPr>
          <w:b w:val="0"/>
          <w:sz w:val="21"/>
        </w:rPr>
        <w:t>Q4. 'besetzt' means?</w:t>
      </w:r>
    </w:p>
    <w:p>
      <w:pPr>
        <w:spacing w:before="0" w:after="60"/>
      </w:pPr>
      <w:r>
        <w:rPr>
          <w:b w:val="0"/>
          <w:color w:val="0F9660"/>
          <w:sz w:val="21"/>
        </w:rPr>
        <w:t xml:space="preserve">   ✅ Busy / occupied</w:t>
      </w:r>
    </w:p>
    <w:p>
      <w:pPr>
        <w:spacing w:before="0" w:after="20"/>
      </w:pPr>
      <w:r>
        <w:rPr>
          <w:b w:val="0"/>
          <w:sz w:val="21"/>
        </w:rPr>
        <w:t>Q5. Translate: 'Mittwoch um 10 Uhr passt mir gut.'</w:t>
      </w:r>
    </w:p>
    <w:p>
      <w:pPr>
        <w:spacing w:before="0" w:after="60"/>
      </w:pPr>
      <w:r>
        <w:rPr>
          <w:b w:val="0"/>
          <w:color w:val="0F9660"/>
          <w:sz w:val="21"/>
        </w:rPr>
        <w:t xml:space="preserve">   ✅ Wednesday at 10 o'clock suits me well.</w:t>
      </w:r>
    </w:p>
    <w:p/>
    <w:p>
      <w:pPr>
        <w:spacing w:before="0" w:after="40"/>
      </w:pPr>
      <w:r>
        <w:rPr>
          <w:b/>
          <w:color w:val="1A73E8"/>
          <w:sz w:val="21"/>
        </w:rPr>
        <w:t>🏆  Final Outcome</w:t>
      </w:r>
    </w:p>
    <w:p>
      <w:pPr>
        <w:spacing w:before="0" w:after="160"/>
      </w:pPr>
      <w:r>
        <w:rPr>
          <w:b w:val="0"/>
          <w:sz w:val="21"/>
        </w:rPr>
        <w:t>Appointment vocabulary mastered! You can now schedule, confirm, change and cancel appointments in German — critical for life in Germany's punctual, appointment-driven culture!</w:t>
      </w:r>
    </w:p>
    <w:p>
      <w:r>
        <w:br w:type="page"/>
      </w:r>
    </w:p>
    <w:p>
      <w:pPr>
        <w:spacing w:before="120" w:after="40"/>
        <w:jc w:val="center"/>
      </w:pPr>
      <w:r>
        <w:rPr>
          <w:b/>
          <w:color w:val="1A73E8"/>
          <w:sz w:val="42"/>
        </w:rPr>
        <w:t>📘  DAY 98</w:t>
      </w:r>
    </w:p>
    <w:p>
      <w:pPr>
        <w:spacing w:before="0" w:after="40"/>
        <w:jc w:val="center"/>
      </w:pPr>
      <w:r>
        <w:rPr>
          <w:b/>
          <w:color w:val="F9AB00"/>
          <w:sz w:val="28"/>
        </w:rPr>
        <w:t>SCHOOL &amp; EDUCATION 📚</w:t>
      </w:r>
    </w:p>
    <w:p>
      <w:pPr>
        <w:spacing w:before="0" w:after="160"/>
        <w:jc w:val="center"/>
      </w:pPr>
      <w:r>
        <w:rPr>
          <w:b w:val="0"/>
          <w:color w:val="555555"/>
          <w:sz w:val="21"/>
        </w:rPr>
        <w:t>📚 Topic: Schule und Bildung — Learning in German</w:t>
      </w:r>
    </w:p>
    <w:p/>
    <w:p>
      <w:pPr>
        <w:spacing w:before="0" w:after="40"/>
      </w:pPr>
      <w:r>
        <w:rPr>
          <w:b/>
          <w:color w:val="1A73E8"/>
          <w:sz w:val="21"/>
        </w:rPr>
        <w:t>📖  English Explanation</w:t>
      </w:r>
    </w:p>
    <w:p>
      <w:pPr>
        <w:spacing w:before="0" w:after="120"/>
      </w:pPr>
      <w:r>
        <w:rPr>
          <w:b w:val="0"/>
          <w:sz w:val="21"/>
        </w:rPr>
        <w:t>Education is a key topic for students, parents, and anyone integrating into German society. Today you learn school vocabulary, describe your education, and discuss learning in German.</w:t>
      </w:r>
    </w:p>
    <w:p>
      <w:pPr>
        <w:spacing w:before="0" w:after="40"/>
      </w:pPr>
      <w:r>
        <w:rPr>
          <w:b/>
          <w:color w:val="1A73E8"/>
          <w:sz w:val="21"/>
        </w:rPr>
        <w:t>🇮🇳  ગુજરાતી સ્પષ્ટીકરણ</w:t>
      </w:r>
    </w:p>
    <w:p>
      <w:pPr>
        <w:spacing w:before="0" w:after="120"/>
      </w:pPr>
      <w:r>
        <w:rPr>
          <w:b w:val="0"/>
          <w:sz w:val="21"/>
        </w:rPr>
        <w:t>Education students, parents, अने German society मां integrate थवा माटे key topic छे. आज school vocabulary, education describe करवी, अने German मां learning बद्दल discuss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Schule</w:t>
            </w:r>
          </w:p>
        </w:tc>
        <w:tc>
          <w:tcPr>
            <w:tcW w:type="dxa" w:w="2268"/>
          </w:tcPr>
          <w:p>
            <w:r>
              <w:rPr>
                <w:b w:val="0"/>
                <w:color w:val="202020"/>
                <w:sz w:val="20"/>
              </w:rPr>
              <w:t>the school</w:t>
            </w:r>
          </w:p>
        </w:tc>
        <w:tc>
          <w:tcPr>
            <w:tcW w:type="dxa" w:w="2268"/>
          </w:tcPr>
          <w:p>
            <w:r>
              <w:rPr>
                <w:b w:val="0"/>
                <w:color w:val="202020"/>
                <w:sz w:val="20"/>
              </w:rPr>
              <w:t>शाळा</w:t>
            </w:r>
          </w:p>
        </w:tc>
        <w:tc>
          <w:tcPr>
            <w:tcW w:type="dxa" w:w="2268"/>
          </w:tcPr>
          <w:p>
            <w:r>
              <w:rPr>
                <w:b w:val="0"/>
                <w:color w:val="555555"/>
                <w:sz w:val="20"/>
              </w:rPr>
              <w:t>dee SHOO-leh</w:t>
            </w:r>
          </w:p>
        </w:tc>
      </w:tr>
      <w:tr>
        <w:tc>
          <w:tcPr>
            <w:tcW w:type="dxa" w:w="2268"/>
          </w:tcPr>
          <w:p>
            <w:r>
              <w:rPr>
                <w:b w:val="0"/>
                <w:color w:val="202020"/>
                <w:sz w:val="20"/>
              </w:rPr>
              <w:t>die Universität</w:t>
            </w:r>
          </w:p>
        </w:tc>
        <w:tc>
          <w:tcPr>
            <w:tcW w:type="dxa" w:w="2268"/>
          </w:tcPr>
          <w:p>
            <w:r>
              <w:rPr>
                <w:b w:val="0"/>
                <w:color w:val="202020"/>
                <w:sz w:val="20"/>
              </w:rPr>
              <w:t>the university</w:t>
            </w:r>
          </w:p>
        </w:tc>
        <w:tc>
          <w:tcPr>
            <w:tcW w:type="dxa" w:w="2268"/>
          </w:tcPr>
          <w:p>
            <w:r>
              <w:rPr>
                <w:b w:val="0"/>
                <w:color w:val="202020"/>
                <w:sz w:val="20"/>
              </w:rPr>
              <w:t>university</w:t>
            </w:r>
          </w:p>
        </w:tc>
        <w:tc>
          <w:tcPr>
            <w:tcW w:type="dxa" w:w="2268"/>
          </w:tcPr>
          <w:p>
            <w:r>
              <w:rPr>
                <w:b w:val="0"/>
                <w:color w:val="555555"/>
                <w:sz w:val="20"/>
              </w:rPr>
              <w:t>dee oo-ni-vehr-zi-TÄT</w:t>
            </w:r>
          </w:p>
        </w:tc>
      </w:tr>
      <w:tr>
        <w:tc>
          <w:tcPr>
            <w:tcW w:type="dxa" w:w="2268"/>
          </w:tcPr>
          <w:p>
            <w:r>
              <w:rPr>
                <w:b w:val="0"/>
                <w:color w:val="202020"/>
                <w:sz w:val="20"/>
              </w:rPr>
              <w:t>die Ausbildung</w:t>
            </w:r>
          </w:p>
        </w:tc>
        <w:tc>
          <w:tcPr>
            <w:tcW w:type="dxa" w:w="2268"/>
          </w:tcPr>
          <w:p>
            <w:r>
              <w:rPr>
                <w:b w:val="0"/>
                <w:color w:val="202020"/>
                <w:sz w:val="20"/>
              </w:rPr>
              <w:t>vocational training</w:t>
            </w:r>
          </w:p>
        </w:tc>
        <w:tc>
          <w:tcPr>
            <w:tcW w:type="dxa" w:w="2268"/>
          </w:tcPr>
          <w:p>
            <w:r>
              <w:rPr>
                <w:b w:val="0"/>
                <w:color w:val="202020"/>
                <w:sz w:val="20"/>
              </w:rPr>
              <w:t>व्यावसायिक तालीम</w:t>
            </w:r>
          </w:p>
        </w:tc>
        <w:tc>
          <w:tcPr>
            <w:tcW w:type="dxa" w:w="2268"/>
          </w:tcPr>
          <w:p>
            <w:r>
              <w:rPr>
                <w:b w:val="0"/>
                <w:color w:val="555555"/>
                <w:sz w:val="20"/>
              </w:rPr>
              <w:t>dee OWS-bil-dung</w:t>
            </w:r>
          </w:p>
        </w:tc>
      </w:tr>
      <w:tr>
        <w:tc>
          <w:tcPr>
            <w:tcW w:type="dxa" w:w="2268"/>
          </w:tcPr>
          <w:p>
            <w:r>
              <w:rPr>
                <w:b w:val="0"/>
                <w:color w:val="202020"/>
                <w:sz w:val="20"/>
              </w:rPr>
              <w:t>das Studium</w:t>
            </w:r>
          </w:p>
        </w:tc>
        <w:tc>
          <w:tcPr>
            <w:tcW w:type="dxa" w:w="2268"/>
          </w:tcPr>
          <w:p>
            <w:r>
              <w:rPr>
                <w:b w:val="0"/>
                <w:color w:val="202020"/>
                <w:sz w:val="20"/>
              </w:rPr>
              <w:t>university studies</w:t>
            </w:r>
          </w:p>
        </w:tc>
        <w:tc>
          <w:tcPr>
            <w:tcW w:type="dxa" w:w="2268"/>
          </w:tcPr>
          <w:p>
            <w:r>
              <w:rPr>
                <w:b w:val="0"/>
                <w:color w:val="202020"/>
                <w:sz w:val="20"/>
              </w:rPr>
              <w:t>university ना अभ्यास</w:t>
            </w:r>
          </w:p>
        </w:tc>
        <w:tc>
          <w:tcPr>
            <w:tcW w:type="dxa" w:w="2268"/>
          </w:tcPr>
          <w:p>
            <w:r>
              <w:rPr>
                <w:b w:val="0"/>
                <w:color w:val="555555"/>
                <w:sz w:val="20"/>
              </w:rPr>
              <w:t>das SHTOO-dee-oom</w:t>
            </w:r>
          </w:p>
        </w:tc>
      </w:tr>
      <w:tr>
        <w:tc>
          <w:tcPr>
            <w:tcW w:type="dxa" w:w="2268"/>
          </w:tcPr>
          <w:p>
            <w:r>
              <w:rPr>
                <w:b w:val="0"/>
                <w:color w:val="202020"/>
                <w:sz w:val="20"/>
              </w:rPr>
              <w:t>der Student / die Studentin</w:t>
            </w:r>
          </w:p>
        </w:tc>
        <w:tc>
          <w:tcPr>
            <w:tcW w:type="dxa" w:w="2268"/>
          </w:tcPr>
          <w:p>
            <w:r>
              <w:rPr>
                <w:b w:val="0"/>
                <w:color w:val="202020"/>
                <w:sz w:val="20"/>
              </w:rPr>
              <w:t>student (uni)</w:t>
            </w:r>
          </w:p>
        </w:tc>
        <w:tc>
          <w:tcPr>
            <w:tcW w:type="dxa" w:w="2268"/>
          </w:tcPr>
          <w:p>
            <w:r>
              <w:rPr>
                <w:b w:val="0"/>
                <w:color w:val="202020"/>
                <w:sz w:val="20"/>
              </w:rPr>
              <w:t>university student</w:t>
            </w:r>
          </w:p>
        </w:tc>
        <w:tc>
          <w:tcPr>
            <w:tcW w:type="dxa" w:w="2268"/>
          </w:tcPr>
          <w:p>
            <w:r>
              <w:rPr>
                <w:b w:val="0"/>
                <w:color w:val="555555"/>
                <w:sz w:val="20"/>
              </w:rPr>
              <w:t>dehr shtoo-DENT</w:t>
            </w:r>
          </w:p>
        </w:tc>
      </w:tr>
      <w:tr>
        <w:tc>
          <w:tcPr>
            <w:tcW w:type="dxa" w:w="2268"/>
          </w:tcPr>
          <w:p>
            <w:r>
              <w:rPr>
                <w:b w:val="0"/>
                <w:color w:val="202020"/>
                <w:sz w:val="20"/>
              </w:rPr>
              <w:t>der Schüler / die Schülerin</w:t>
            </w:r>
          </w:p>
        </w:tc>
        <w:tc>
          <w:tcPr>
            <w:tcW w:type="dxa" w:w="2268"/>
          </w:tcPr>
          <w:p>
            <w:r>
              <w:rPr>
                <w:b w:val="0"/>
                <w:color w:val="202020"/>
                <w:sz w:val="20"/>
              </w:rPr>
              <w:t>school pupil</w:t>
            </w:r>
          </w:p>
        </w:tc>
        <w:tc>
          <w:tcPr>
            <w:tcW w:type="dxa" w:w="2268"/>
          </w:tcPr>
          <w:p>
            <w:r>
              <w:rPr>
                <w:b w:val="0"/>
                <w:color w:val="202020"/>
                <w:sz w:val="20"/>
              </w:rPr>
              <w:t>शाळाना विद्यार्थी</w:t>
            </w:r>
          </w:p>
        </w:tc>
        <w:tc>
          <w:tcPr>
            <w:tcW w:type="dxa" w:w="2268"/>
          </w:tcPr>
          <w:p>
            <w:r>
              <w:rPr>
                <w:b w:val="0"/>
                <w:color w:val="555555"/>
                <w:sz w:val="20"/>
              </w:rPr>
              <w:t>dehr SHÜL-er</w:t>
            </w:r>
          </w:p>
        </w:tc>
      </w:tr>
      <w:tr>
        <w:tc>
          <w:tcPr>
            <w:tcW w:type="dxa" w:w="2268"/>
          </w:tcPr>
          <w:p>
            <w:r>
              <w:rPr>
                <w:b w:val="0"/>
                <w:color w:val="202020"/>
                <w:sz w:val="20"/>
              </w:rPr>
              <w:t>der Lehrer / die Lehrerin</w:t>
            </w:r>
          </w:p>
        </w:tc>
        <w:tc>
          <w:tcPr>
            <w:tcW w:type="dxa" w:w="2268"/>
          </w:tcPr>
          <w:p>
            <w:r>
              <w:rPr>
                <w:b w:val="0"/>
                <w:color w:val="202020"/>
                <w:sz w:val="20"/>
              </w:rPr>
              <w:t>teacher</w:t>
            </w:r>
          </w:p>
        </w:tc>
        <w:tc>
          <w:tcPr>
            <w:tcW w:type="dxa" w:w="2268"/>
          </w:tcPr>
          <w:p>
            <w:r>
              <w:rPr>
                <w:b w:val="0"/>
                <w:color w:val="202020"/>
                <w:sz w:val="20"/>
              </w:rPr>
              <w:t>शिक्षक</w:t>
            </w:r>
          </w:p>
        </w:tc>
        <w:tc>
          <w:tcPr>
            <w:tcW w:type="dxa" w:w="2268"/>
          </w:tcPr>
          <w:p>
            <w:r>
              <w:rPr>
                <w:b w:val="0"/>
                <w:color w:val="555555"/>
                <w:sz w:val="20"/>
              </w:rPr>
              <w:t>dehr LAY-rer</w:t>
            </w:r>
          </w:p>
        </w:tc>
      </w:tr>
      <w:tr>
        <w:tc>
          <w:tcPr>
            <w:tcW w:type="dxa" w:w="2268"/>
          </w:tcPr>
          <w:p>
            <w:r>
              <w:rPr>
                <w:b w:val="0"/>
                <w:color w:val="202020"/>
                <w:sz w:val="20"/>
              </w:rPr>
              <w:t>das Fach</w:t>
            </w:r>
          </w:p>
        </w:tc>
        <w:tc>
          <w:tcPr>
            <w:tcW w:type="dxa" w:w="2268"/>
          </w:tcPr>
          <w:p>
            <w:r>
              <w:rPr>
                <w:b w:val="0"/>
                <w:color w:val="202020"/>
                <w:sz w:val="20"/>
              </w:rPr>
              <w:t>the school subject</w:t>
            </w:r>
          </w:p>
        </w:tc>
        <w:tc>
          <w:tcPr>
            <w:tcW w:type="dxa" w:w="2268"/>
          </w:tcPr>
          <w:p>
            <w:r>
              <w:rPr>
                <w:b w:val="0"/>
                <w:color w:val="202020"/>
                <w:sz w:val="20"/>
              </w:rPr>
              <w:t>विषय</w:t>
            </w:r>
          </w:p>
        </w:tc>
        <w:tc>
          <w:tcPr>
            <w:tcW w:type="dxa" w:w="2268"/>
          </w:tcPr>
          <w:p>
            <w:r>
              <w:rPr>
                <w:b w:val="0"/>
                <w:color w:val="555555"/>
                <w:sz w:val="20"/>
              </w:rPr>
              <w:t>das FAKH</w:t>
            </w:r>
          </w:p>
        </w:tc>
      </w:tr>
      <w:tr>
        <w:tc>
          <w:tcPr>
            <w:tcW w:type="dxa" w:w="2268"/>
          </w:tcPr>
          <w:p>
            <w:r>
              <w:rPr>
                <w:b w:val="0"/>
                <w:color w:val="202020"/>
                <w:sz w:val="20"/>
              </w:rPr>
              <w:t>die Note</w:t>
            </w:r>
          </w:p>
        </w:tc>
        <w:tc>
          <w:tcPr>
            <w:tcW w:type="dxa" w:w="2268"/>
          </w:tcPr>
          <w:p>
            <w:r>
              <w:rPr>
                <w:b w:val="0"/>
                <w:color w:val="202020"/>
                <w:sz w:val="20"/>
              </w:rPr>
              <w:t>the grade</w:t>
            </w:r>
          </w:p>
        </w:tc>
        <w:tc>
          <w:tcPr>
            <w:tcW w:type="dxa" w:w="2268"/>
          </w:tcPr>
          <w:p>
            <w:r>
              <w:rPr>
                <w:b w:val="0"/>
                <w:color w:val="202020"/>
                <w:sz w:val="20"/>
              </w:rPr>
              <w:t>ग्रेड</w:t>
            </w:r>
          </w:p>
        </w:tc>
        <w:tc>
          <w:tcPr>
            <w:tcW w:type="dxa" w:w="2268"/>
          </w:tcPr>
          <w:p>
            <w:r>
              <w:rPr>
                <w:b w:val="0"/>
                <w:color w:val="555555"/>
                <w:sz w:val="20"/>
              </w:rPr>
              <w:t>dee NOH-teh</w:t>
            </w:r>
          </w:p>
        </w:tc>
      </w:tr>
      <w:tr>
        <w:tc>
          <w:tcPr>
            <w:tcW w:type="dxa" w:w="2268"/>
          </w:tcPr>
          <w:p>
            <w:r>
              <w:rPr>
                <w:b w:val="0"/>
                <w:color w:val="202020"/>
                <w:sz w:val="20"/>
              </w:rPr>
              <w:t>die Prüfung</w:t>
            </w:r>
          </w:p>
        </w:tc>
        <w:tc>
          <w:tcPr>
            <w:tcW w:type="dxa" w:w="2268"/>
          </w:tcPr>
          <w:p>
            <w:r>
              <w:rPr>
                <w:b w:val="0"/>
                <w:color w:val="202020"/>
                <w:sz w:val="20"/>
              </w:rPr>
              <w:t>the exam</w:t>
            </w:r>
          </w:p>
        </w:tc>
        <w:tc>
          <w:tcPr>
            <w:tcW w:type="dxa" w:w="2268"/>
          </w:tcPr>
          <w:p>
            <w:r>
              <w:rPr>
                <w:b w:val="0"/>
                <w:color w:val="202020"/>
                <w:sz w:val="20"/>
              </w:rPr>
              <w:t>परीक्षा</w:t>
            </w:r>
          </w:p>
        </w:tc>
        <w:tc>
          <w:tcPr>
            <w:tcW w:type="dxa" w:w="2268"/>
          </w:tcPr>
          <w:p>
            <w:r>
              <w:rPr>
                <w:b w:val="0"/>
                <w:color w:val="555555"/>
                <w:sz w:val="20"/>
              </w:rPr>
              <w:t>dee PRÜ-fung</w:t>
            </w:r>
          </w:p>
        </w:tc>
      </w:tr>
      <w:tr>
        <w:tc>
          <w:tcPr>
            <w:tcW w:type="dxa" w:w="2268"/>
          </w:tcPr>
          <w:p>
            <w:r>
              <w:rPr>
                <w:b w:val="0"/>
                <w:color w:val="202020"/>
                <w:sz w:val="20"/>
              </w:rPr>
              <w:t>bestehen</w:t>
            </w:r>
          </w:p>
        </w:tc>
        <w:tc>
          <w:tcPr>
            <w:tcW w:type="dxa" w:w="2268"/>
          </w:tcPr>
          <w:p>
            <w:r>
              <w:rPr>
                <w:b w:val="0"/>
                <w:color w:val="202020"/>
                <w:sz w:val="20"/>
              </w:rPr>
              <w:t>to pass (an exam)</w:t>
            </w:r>
          </w:p>
        </w:tc>
        <w:tc>
          <w:tcPr>
            <w:tcW w:type="dxa" w:w="2268"/>
          </w:tcPr>
          <w:p>
            <w:r>
              <w:rPr>
                <w:b w:val="0"/>
                <w:color w:val="202020"/>
                <w:sz w:val="20"/>
              </w:rPr>
              <w:t>pass करवूं</w:t>
            </w:r>
          </w:p>
        </w:tc>
        <w:tc>
          <w:tcPr>
            <w:tcW w:type="dxa" w:w="2268"/>
          </w:tcPr>
          <w:p>
            <w:r>
              <w:rPr>
                <w:b w:val="0"/>
                <w:color w:val="555555"/>
                <w:sz w:val="20"/>
              </w:rPr>
              <w:t>beh-SHTAY-en</w:t>
            </w:r>
          </w:p>
        </w:tc>
      </w:tr>
      <w:tr>
        <w:tc>
          <w:tcPr>
            <w:tcW w:type="dxa" w:w="2268"/>
          </w:tcPr>
          <w:p>
            <w:r>
              <w:rPr>
                <w:b w:val="0"/>
                <w:color w:val="202020"/>
                <w:sz w:val="20"/>
              </w:rPr>
              <w:t>durchfallen</w:t>
            </w:r>
          </w:p>
        </w:tc>
        <w:tc>
          <w:tcPr>
            <w:tcW w:type="dxa" w:w="2268"/>
          </w:tcPr>
          <w:p>
            <w:r>
              <w:rPr>
                <w:b w:val="0"/>
                <w:color w:val="202020"/>
                <w:sz w:val="20"/>
              </w:rPr>
              <w:t>to fail (an exam)</w:t>
            </w:r>
          </w:p>
        </w:tc>
        <w:tc>
          <w:tcPr>
            <w:tcW w:type="dxa" w:w="2268"/>
          </w:tcPr>
          <w:p>
            <w:r>
              <w:rPr>
                <w:b w:val="0"/>
                <w:color w:val="202020"/>
                <w:sz w:val="20"/>
              </w:rPr>
              <w:t>fail थवूं</w:t>
            </w:r>
          </w:p>
        </w:tc>
        <w:tc>
          <w:tcPr>
            <w:tcW w:type="dxa" w:w="2268"/>
          </w:tcPr>
          <w:p>
            <w:r>
              <w:rPr>
                <w:b w:val="0"/>
                <w:color w:val="555555"/>
                <w:sz w:val="20"/>
              </w:rPr>
              <w:t>DOOKH-fal-en</w:t>
            </w:r>
          </w:p>
        </w:tc>
      </w:tr>
      <w:tr>
        <w:tc>
          <w:tcPr>
            <w:tcW w:type="dxa" w:w="2268"/>
          </w:tcPr>
          <w:p>
            <w:r>
              <w:rPr>
                <w:b w:val="0"/>
                <w:color w:val="202020"/>
                <w:sz w:val="20"/>
              </w:rPr>
              <w:t>das Zeugnis</w:t>
            </w:r>
          </w:p>
        </w:tc>
        <w:tc>
          <w:tcPr>
            <w:tcW w:type="dxa" w:w="2268"/>
          </w:tcPr>
          <w:p>
            <w:r>
              <w:rPr>
                <w:b w:val="0"/>
                <w:color w:val="202020"/>
                <w:sz w:val="20"/>
              </w:rPr>
              <w:t>school report</w:t>
            </w:r>
          </w:p>
        </w:tc>
        <w:tc>
          <w:tcPr>
            <w:tcW w:type="dxa" w:w="2268"/>
          </w:tcPr>
          <w:p>
            <w:r>
              <w:rPr>
                <w:b w:val="0"/>
                <w:color w:val="202020"/>
                <w:sz w:val="20"/>
              </w:rPr>
              <w:t>report card</w:t>
            </w:r>
          </w:p>
        </w:tc>
        <w:tc>
          <w:tcPr>
            <w:tcW w:type="dxa" w:w="2268"/>
          </w:tcPr>
          <w:p>
            <w:r>
              <w:rPr>
                <w:b w:val="0"/>
                <w:color w:val="555555"/>
                <w:sz w:val="20"/>
              </w:rPr>
              <w:t>das TSOYG-nis</w:t>
            </w:r>
          </w:p>
        </w:tc>
      </w:tr>
      <w:tr>
        <w:tc>
          <w:tcPr>
            <w:tcW w:type="dxa" w:w="2268"/>
          </w:tcPr>
          <w:p>
            <w:r>
              <w:rPr>
                <w:b w:val="0"/>
                <w:color w:val="202020"/>
                <w:sz w:val="20"/>
              </w:rPr>
              <w:t>der Abschluss</w:t>
            </w:r>
          </w:p>
        </w:tc>
        <w:tc>
          <w:tcPr>
            <w:tcW w:type="dxa" w:w="2268"/>
          </w:tcPr>
          <w:p>
            <w:r>
              <w:rPr>
                <w:b w:val="0"/>
                <w:color w:val="202020"/>
                <w:sz w:val="20"/>
              </w:rPr>
              <w:t>the qualification / degree</w:t>
            </w:r>
          </w:p>
        </w:tc>
        <w:tc>
          <w:tcPr>
            <w:tcW w:type="dxa" w:w="2268"/>
          </w:tcPr>
          <w:p>
            <w:r>
              <w:rPr>
                <w:b w:val="0"/>
                <w:color w:val="202020"/>
                <w:sz w:val="20"/>
              </w:rPr>
              <w:t>degree</w:t>
            </w:r>
          </w:p>
        </w:tc>
        <w:tc>
          <w:tcPr>
            <w:tcW w:type="dxa" w:w="2268"/>
          </w:tcPr>
          <w:p>
            <w:r>
              <w:rPr>
                <w:b w:val="0"/>
                <w:color w:val="555555"/>
                <w:sz w:val="20"/>
              </w:rPr>
              <w:t>dehr AP-shloos</w:t>
            </w:r>
          </w:p>
        </w:tc>
      </w:tr>
      <w:tr>
        <w:tc>
          <w:tcPr>
            <w:tcW w:type="dxa" w:w="2268"/>
          </w:tcPr>
          <w:p>
            <w:r>
              <w:rPr>
                <w:b w:val="0"/>
                <w:color w:val="202020"/>
                <w:sz w:val="20"/>
              </w:rPr>
              <w:t>lernen</w:t>
            </w:r>
          </w:p>
        </w:tc>
        <w:tc>
          <w:tcPr>
            <w:tcW w:type="dxa" w:w="2268"/>
          </w:tcPr>
          <w:p>
            <w:r>
              <w:rPr>
                <w:b w:val="0"/>
                <w:color w:val="202020"/>
                <w:sz w:val="20"/>
              </w:rPr>
              <w:t>to study / learn</w:t>
            </w:r>
          </w:p>
        </w:tc>
        <w:tc>
          <w:tcPr>
            <w:tcW w:type="dxa" w:w="2268"/>
          </w:tcPr>
          <w:p>
            <w:r>
              <w:rPr>
                <w:b w:val="0"/>
                <w:color w:val="202020"/>
                <w:sz w:val="20"/>
              </w:rPr>
              <w:t>शीखवूं</w:t>
            </w:r>
          </w:p>
        </w:tc>
        <w:tc>
          <w:tcPr>
            <w:tcW w:type="dxa" w:w="2268"/>
          </w:tcPr>
          <w:p>
            <w:r>
              <w:rPr>
                <w:b w:val="0"/>
                <w:color w:val="555555"/>
                <w:sz w:val="20"/>
              </w:rPr>
              <w:t>LEHR-nen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studiere Informatik an der Universität.</w:t>
            </w:r>
          </w:p>
        </w:tc>
        <w:tc>
          <w:tcPr>
            <w:tcW w:type="dxa" w:w="3024"/>
            <w:shd w:val="clear" w:color="auto" w:fill="E6F4EA"/>
          </w:tcPr>
          <w:p>
            <w:r>
              <w:rPr>
                <w:b w:val="0"/>
                <w:color w:val="0F9660"/>
                <w:sz w:val="20"/>
              </w:rPr>
              <w:t>I am studying computer science at university.</w:t>
            </w:r>
          </w:p>
        </w:tc>
        <w:tc>
          <w:tcPr>
            <w:tcW w:type="dxa" w:w="3024"/>
            <w:shd w:val="clear" w:color="auto" w:fill="FFF8E1"/>
          </w:tcPr>
          <w:p>
            <w:r>
              <w:rPr>
                <w:b w:val="0"/>
                <w:color w:val="202020"/>
                <w:sz w:val="20"/>
              </w:rPr>
              <w:t>हूं university मां computer science भणूं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Welche Fächer magst du am liebsten?</w:t>
            </w:r>
          </w:p>
        </w:tc>
        <w:tc>
          <w:tcPr>
            <w:tcW w:type="dxa" w:w="3024"/>
            <w:shd w:val="clear" w:color="auto" w:fill="E6F4EA"/>
          </w:tcPr>
          <w:p>
            <w:r>
              <w:rPr>
                <w:b w:val="0"/>
                <w:color w:val="0F9660"/>
                <w:sz w:val="20"/>
              </w:rPr>
              <w:t>Which subjects do you like best?</w:t>
            </w:r>
          </w:p>
        </w:tc>
        <w:tc>
          <w:tcPr>
            <w:tcW w:type="dxa" w:w="3024"/>
            <w:shd w:val="clear" w:color="auto" w:fill="FFF8E1"/>
          </w:tcPr>
          <w:p>
            <w:r>
              <w:rPr>
                <w:b w:val="0"/>
                <w:color w:val="202020"/>
                <w:sz w:val="20"/>
              </w:rPr>
              <w:t>तने कया विषय सौथी वधु गमे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die Prüfung mit einer Eins bestanden.</w:t>
            </w:r>
          </w:p>
        </w:tc>
        <w:tc>
          <w:tcPr>
            <w:tcW w:type="dxa" w:w="3024"/>
            <w:shd w:val="clear" w:color="auto" w:fill="E6F4EA"/>
          </w:tcPr>
          <w:p>
            <w:r>
              <w:rPr>
                <w:b w:val="0"/>
                <w:color w:val="0F9660"/>
                <w:sz w:val="20"/>
              </w:rPr>
              <w:t>I passed the exam with a grade 1.</w:t>
            </w:r>
          </w:p>
        </w:tc>
        <w:tc>
          <w:tcPr>
            <w:tcW w:type="dxa" w:w="3024"/>
            <w:shd w:val="clear" w:color="auto" w:fill="FFF8E1"/>
          </w:tcPr>
          <w:p>
            <w:r>
              <w:rPr>
                <w:b w:val="0"/>
                <w:color w:val="202020"/>
                <w:sz w:val="20"/>
              </w:rPr>
              <w:t>में परीक्षा ग्रेड 1 सात pass करी.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In Deutschland ist die Schulpflicht bis 18 Jahre.</w:t>
            </w:r>
          </w:p>
        </w:tc>
        <w:tc>
          <w:tcPr>
            <w:tcW w:type="dxa" w:w="3024"/>
            <w:shd w:val="clear" w:color="auto" w:fill="E6F4EA"/>
          </w:tcPr>
          <w:p>
            <w:r>
              <w:rPr>
                <w:b w:val="0"/>
                <w:color w:val="0F9660"/>
                <w:sz w:val="20"/>
              </w:rPr>
              <w:t>In Germany schooling is compulsory until 18.</w:t>
            </w:r>
          </w:p>
        </w:tc>
        <w:tc>
          <w:tcPr>
            <w:tcW w:type="dxa" w:w="3024"/>
            <w:shd w:val="clear" w:color="auto" w:fill="FFF8E1"/>
          </w:tcPr>
          <w:p>
            <w:r>
              <w:rPr>
                <w:b w:val="0"/>
                <w:color w:val="202020"/>
                <w:sz w:val="20"/>
              </w:rPr>
              <w:t>Germany मां 18 वर्ष सुधी शाळा अनिवार्य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eine Ausbildung als Elektriker.</w:t>
            </w:r>
          </w:p>
        </w:tc>
        <w:tc>
          <w:tcPr>
            <w:tcW w:type="dxa" w:w="3024"/>
            <w:shd w:val="clear" w:color="auto" w:fill="E6F4EA"/>
          </w:tcPr>
          <w:p>
            <w:r>
              <w:rPr>
                <w:b w:val="0"/>
                <w:color w:val="0F9660"/>
                <w:sz w:val="20"/>
              </w:rPr>
              <w:t>I am doing vocational training as an electrician.</w:t>
            </w:r>
          </w:p>
        </w:tc>
        <w:tc>
          <w:tcPr>
            <w:tcW w:type="dxa" w:w="3024"/>
            <w:shd w:val="clear" w:color="auto" w:fill="FFF8E1"/>
          </w:tcPr>
          <w:p>
            <w:r>
              <w:rPr>
                <w:b w:val="0"/>
                <w:color w:val="202020"/>
                <w:sz w:val="20"/>
              </w:rPr>
              <w:t>हूं electrician तरीके vocational training करूं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School System  </w:t>
            </w:r>
            <w:r>
              <w:rPr>
                <w:color w:val="202020"/>
                <w:sz w:val="20"/>
              </w:rPr>
              <w:t>Germany has different school tracks: Hauptschule, Realschule, Gymnasium. Gymnasium leads to Abitur (A-level equivalent) needed for university.</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German Grades  </w:t>
            </w:r>
            <w:r>
              <w:rPr>
                <w:color w:val="202020"/>
                <w:sz w:val="20"/>
              </w:rPr>
              <w:t>1=sehr gut (excellent), 2=gut (good), 3=befriedigend (satisfactory), 4=ausreichend (sufficient), 5=mangelhaft (poor), 6=ungenügend (fail). 1 is best!</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'Studium' vs 'Lernen'  </w:t>
            </w:r>
            <w:r>
              <w:rPr>
                <w:color w:val="202020"/>
                <w:sz w:val="20"/>
              </w:rPr>
              <w:t>'lernen' = to learn (general / school). 'studieren' = to study at university. Don't mix them up!</w:t>
            </w:r>
          </w:p>
        </w:tc>
      </w:tr>
    </w:tbl>
    <w:p/>
    <w:p>
      <w:pPr>
        <w:spacing w:before="0" w:after="40"/>
      </w:pPr>
      <w:r>
        <w:rPr>
          <w:b/>
          <w:color w:val="1A73E8"/>
          <w:sz w:val="21"/>
        </w:rPr>
        <w:t>✍️  Practice Tasks</w:t>
      </w:r>
    </w:p>
    <w:p>
      <w:pPr>
        <w:pStyle w:val="ListBullet"/>
        <w:spacing w:after="40"/>
      </w:pPr>
      <w:r>
        <w:rPr>
          <w:sz w:val="22"/>
        </w:rPr>
        <w:t>Write about your own education history in German.</w:t>
      </w:r>
    </w:p>
    <w:p>
      <w:pPr>
        <w:pStyle w:val="ListBullet"/>
        <w:spacing w:after="40"/>
      </w:pPr>
      <w:r>
        <w:rPr>
          <w:sz w:val="22"/>
        </w:rPr>
        <w:t>Describe your favourite school subject and why you like it in German.</w:t>
      </w:r>
    </w:p>
    <w:p>
      <w:pPr>
        <w:pStyle w:val="ListBullet"/>
        <w:spacing w:after="40"/>
      </w:pPr>
      <w:r>
        <w:rPr>
          <w:sz w:val="22"/>
        </w:rPr>
        <w:t>Write 5 questions you might ask a German student about their studies.</w:t>
      </w:r>
    </w:p>
    <w:p/>
    <w:p>
      <w:pPr>
        <w:spacing w:before="0" w:after="40"/>
      </w:pPr>
      <w:r>
        <w:rPr>
          <w:b/>
          <w:color w:val="1A73E8"/>
          <w:sz w:val="21"/>
        </w:rPr>
        <w:t>🧪  Mini Test</w:t>
      </w:r>
    </w:p>
    <w:p>
      <w:pPr>
        <w:spacing w:before="0" w:after="20"/>
      </w:pPr>
      <w:r>
        <w:rPr>
          <w:b w:val="0"/>
          <w:sz w:val="21"/>
        </w:rPr>
        <w:t>Q1. 'die Prüfung' means?</w:t>
      </w:r>
    </w:p>
    <w:p>
      <w:pPr>
        <w:spacing w:before="0" w:after="60"/>
      </w:pPr>
      <w:r>
        <w:rPr>
          <w:b w:val="0"/>
          <w:color w:val="0F9660"/>
          <w:sz w:val="21"/>
        </w:rPr>
        <w:t xml:space="preserve">   ✅ The exam</w:t>
      </w:r>
    </w:p>
    <w:p>
      <w:pPr>
        <w:spacing w:before="0" w:after="20"/>
      </w:pPr>
      <w:r>
        <w:rPr>
          <w:b w:val="0"/>
          <w:sz w:val="21"/>
        </w:rPr>
        <w:t>Q2. What is grade 1 in the German system?</w:t>
      </w:r>
    </w:p>
    <w:p>
      <w:pPr>
        <w:spacing w:before="0" w:after="60"/>
      </w:pPr>
      <w:r>
        <w:rPr>
          <w:b w:val="0"/>
          <w:color w:val="0F9660"/>
          <w:sz w:val="21"/>
        </w:rPr>
        <w:t xml:space="preserve">   ✅ sehr gut (excellent)</w:t>
      </w:r>
    </w:p>
    <w:p>
      <w:pPr>
        <w:spacing w:before="0" w:after="20"/>
      </w:pPr>
      <w:r>
        <w:rPr>
          <w:b w:val="0"/>
          <w:sz w:val="21"/>
        </w:rPr>
        <w:t>Q3. Translate: 'Ich studiere Medizin.'</w:t>
      </w:r>
    </w:p>
    <w:p>
      <w:pPr>
        <w:spacing w:before="0" w:after="60"/>
      </w:pPr>
      <w:r>
        <w:rPr>
          <w:b w:val="0"/>
          <w:color w:val="0F9660"/>
          <w:sz w:val="21"/>
        </w:rPr>
        <w:t xml:space="preserve">   ✅ I study medicine.</w:t>
      </w:r>
    </w:p>
    <w:p>
      <w:pPr>
        <w:spacing w:before="0" w:after="20"/>
      </w:pPr>
      <w:r>
        <w:rPr>
          <w:b w:val="0"/>
          <w:sz w:val="21"/>
        </w:rPr>
        <w:t>Q4. 'bestehen' means (in context of exams)?</w:t>
      </w:r>
    </w:p>
    <w:p>
      <w:pPr>
        <w:spacing w:before="0" w:after="60"/>
      </w:pPr>
      <w:r>
        <w:rPr>
          <w:b w:val="0"/>
          <w:color w:val="0F9660"/>
          <w:sz w:val="21"/>
        </w:rPr>
        <w:t xml:space="preserve">   ✅ To pass</w:t>
      </w:r>
    </w:p>
    <w:p>
      <w:pPr>
        <w:spacing w:before="0" w:after="20"/>
      </w:pPr>
      <w:r>
        <w:rPr>
          <w:b w:val="0"/>
          <w:sz w:val="21"/>
        </w:rPr>
        <w:t>Q5. What is the Abitur?</w:t>
      </w:r>
    </w:p>
    <w:p>
      <w:pPr>
        <w:spacing w:before="0" w:after="60"/>
      </w:pPr>
      <w:r>
        <w:rPr>
          <w:b w:val="0"/>
          <w:color w:val="0F9660"/>
          <w:sz w:val="21"/>
        </w:rPr>
        <w:t xml:space="preserve">   ✅ The German school leaving certificate / university entrance qualification</w:t>
      </w:r>
    </w:p>
    <w:p/>
    <w:p>
      <w:pPr>
        <w:spacing w:before="0" w:after="40"/>
      </w:pPr>
      <w:r>
        <w:rPr>
          <w:b/>
          <w:color w:val="1A73E8"/>
          <w:sz w:val="21"/>
        </w:rPr>
        <w:t>🏆  Final Outcome</w:t>
      </w:r>
    </w:p>
    <w:p>
      <w:pPr>
        <w:spacing w:before="0" w:after="160"/>
      </w:pPr>
      <w:r>
        <w:rPr>
          <w:b w:val="0"/>
          <w:sz w:val="21"/>
        </w:rPr>
        <w:t>Education vocabulary complete! You can discuss school, exams, subjects, and university in German. Whether you're a student or parent, this vocabulary is invaluable in Germany!</w:t>
      </w:r>
    </w:p>
    <w:p>
      <w:r>
        <w:br w:type="page"/>
      </w:r>
    </w:p>
    <w:p>
      <w:pPr>
        <w:spacing w:before="120" w:after="40"/>
        <w:jc w:val="center"/>
      </w:pPr>
      <w:r>
        <w:rPr>
          <w:b/>
          <w:color w:val="1A73E8"/>
          <w:sz w:val="42"/>
        </w:rPr>
        <w:t>📘  DAY 99</w:t>
      </w:r>
    </w:p>
    <w:p>
      <w:pPr>
        <w:spacing w:before="0" w:after="40"/>
        <w:jc w:val="center"/>
      </w:pPr>
      <w:r>
        <w:rPr>
          <w:b/>
          <w:color w:val="F9AB00"/>
          <w:sz w:val="28"/>
        </w:rPr>
        <w:t>GERMAN CULTURE &amp; FESTIVALS 🎉</w:t>
      </w:r>
    </w:p>
    <w:p>
      <w:pPr>
        <w:spacing w:before="0" w:after="160"/>
        <w:jc w:val="center"/>
      </w:pPr>
      <w:r>
        <w:rPr>
          <w:b w:val="0"/>
          <w:color w:val="555555"/>
          <w:sz w:val="21"/>
        </w:rPr>
        <w:t>📚 Topic: Deutsche Kultur und Feste — Celebrating Germany</w:t>
      </w:r>
    </w:p>
    <w:p/>
    <w:p>
      <w:pPr>
        <w:spacing w:before="0" w:after="40"/>
      </w:pPr>
      <w:r>
        <w:rPr>
          <w:b/>
          <w:color w:val="1A73E8"/>
          <w:sz w:val="21"/>
        </w:rPr>
        <w:t>📖  English Explanation</w:t>
      </w:r>
    </w:p>
    <w:p>
      <w:pPr>
        <w:spacing w:before="0" w:after="120"/>
      </w:pPr>
      <w:r>
        <w:rPr>
          <w:b w:val="0"/>
          <w:sz w:val="21"/>
        </w:rPr>
        <w:t>Understanding German culture makes you a better communicator and helps you integrate into German society. Today you learn about major German festivals, cultural traditions, and social customs.</w:t>
      </w:r>
    </w:p>
    <w:p>
      <w:pPr>
        <w:spacing w:before="0" w:after="40"/>
      </w:pPr>
      <w:r>
        <w:rPr>
          <w:b/>
          <w:color w:val="1A73E8"/>
          <w:sz w:val="21"/>
        </w:rPr>
        <w:t>🇮🇳  ગુજરાતી સ્પષ્ટીકરણ</w:t>
      </w:r>
    </w:p>
    <w:p>
      <w:pPr>
        <w:spacing w:before="0" w:after="120"/>
      </w:pPr>
      <w:r>
        <w:rPr>
          <w:b w:val="0"/>
          <w:sz w:val="21"/>
        </w:rPr>
        <w:t>German culture समजवी तमने better communicator बनावे अने German society मां integrate थवा मदद करे. आज major German festivals, cultural traditions, अने social customs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Oktoberfest</w:t>
            </w:r>
          </w:p>
        </w:tc>
        <w:tc>
          <w:tcPr>
            <w:tcW w:type="dxa" w:w="2268"/>
          </w:tcPr>
          <w:p>
            <w:r>
              <w:rPr>
                <w:b w:val="0"/>
                <w:color w:val="202020"/>
                <w:sz w:val="20"/>
              </w:rPr>
              <w:t>Oktoberfest beer festival</w:t>
            </w:r>
          </w:p>
        </w:tc>
        <w:tc>
          <w:tcPr>
            <w:tcW w:type="dxa" w:w="2268"/>
          </w:tcPr>
          <w:p>
            <w:r>
              <w:rPr>
                <w:b w:val="0"/>
                <w:color w:val="202020"/>
                <w:sz w:val="20"/>
              </w:rPr>
              <w:t>October festival</w:t>
            </w:r>
          </w:p>
        </w:tc>
        <w:tc>
          <w:tcPr>
            <w:tcW w:type="dxa" w:w="2268"/>
          </w:tcPr>
          <w:p>
            <w:r>
              <w:rPr>
                <w:b w:val="0"/>
                <w:color w:val="555555"/>
                <w:sz w:val="20"/>
              </w:rPr>
              <w:t>das OK-toh-ber-fest</w:t>
            </w:r>
          </w:p>
        </w:tc>
      </w:tr>
      <w:tr>
        <w:tc>
          <w:tcPr>
            <w:tcW w:type="dxa" w:w="2268"/>
          </w:tcPr>
          <w:p>
            <w:r>
              <w:rPr>
                <w:b w:val="0"/>
                <w:color w:val="202020"/>
                <w:sz w:val="20"/>
              </w:rPr>
              <w:t>das Weihnachten</w:t>
            </w:r>
          </w:p>
        </w:tc>
        <w:tc>
          <w:tcPr>
            <w:tcW w:type="dxa" w:w="2268"/>
          </w:tcPr>
          <w:p>
            <w:r>
              <w:rPr>
                <w:b w:val="0"/>
                <w:color w:val="202020"/>
                <w:sz w:val="20"/>
              </w:rPr>
              <w:t>Christmas</w:t>
            </w:r>
          </w:p>
        </w:tc>
        <w:tc>
          <w:tcPr>
            <w:tcW w:type="dxa" w:w="2268"/>
          </w:tcPr>
          <w:p>
            <w:r>
              <w:rPr>
                <w:b w:val="0"/>
                <w:color w:val="202020"/>
                <w:sz w:val="20"/>
              </w:rPr>
              <w:t>ख्रिस्मस</w:t>
            </w:r>
          </w:p>
        </w:tc>
        <w:tc>
          <w:tcPr>
            <w:tcW w:type="dxa" w:w="2268"/>
          </w:tcPr>
          <w:p>
            <w:r>
              <w:rPr>
                <w:b w:val="0"/>
                <w:color w:val="555555"/>
                <w:sz w:val="20"/>
              </w:rPr>
              <w:t>das VY-nakh-ten</w:t>
            </w:r>
          </w:p>
        </w:tc>
      </w:tr>
      <w:tr>
        <w:tc>
          <w:tcPr>
            <w:tcW w:type="dxa" w:w="2268"/>
          </w:tcPr>
          <w:p>
            <w:r>
              <w:rPr>
                <w:b w:val="0"/>
                <w:color w:val="202020"/>
                <w:sz w:val="20"/>
              </w:rPr>
              <w:t>Weihnachtsmarkt</w:t>
            </w:r>
          </w:p>
        </w:tc>
        <w:tc>
          <w:tcPr>
            <w:tcW w:type="dxa" w:w="2268"/>
          </w:tcPr>
          <w:p>
            <w:r>
              <w:rPr>
                <w:b w:val="0"/>
                <w:color w:val="202020"/>
                <w:sz w:val="20"/>
              </w:rPr>
              <w:t>Christmas market</w:t>
            </w:r>
          </w:p>
        </w:tc>
        <w:tc>
          <w:tcPr>
            <w:tcW w:type="dxa" w:w="2268"/>
          </w:tcPr>
          <w:p>
            <w:r>
              <w:rPr>
                <w:b w:val="0"/>
                <w:color w:val="202020"/>
                <w:sz w:val="20"/>
              </w:rPr>
              <w:t>Christmas market</w:t>
            </w:r>
          </w:p>
        </w:tc>
        <w:tc>
          <w:tcPr>
            <w:tcW w:type="dxa" w:w="2268"/>
          </w:tcPr>
          <w:p>
            <w:r>
              <w:rPr>
                <w:b w:val="0"/>
                <w:color w:val="555555"/>
                <w:sz w:val="20"/>
              </w:rPr>
              <w:t>VY-nakhts-markt</w:t>
            </w:r>
          </w:p>
        </w:tc>
      </w:tr>
      <w:tr>
        <w:tc>
          <w:tcPr>
            <w:tcW w:type="dxa" w:w="2268"/>
          </w:tcPr>
          <w:p>
            <w:r>
              <w:rPr>
                <w:b w:val="0"/>
                <w:color w:val="202020"/>
                <w:sz w:val="20"/>
              </w:rPr>
              <w:t>Ostern</w:t>
            </w:r>
          </w:p>
        </w:tc>
        <w:tc>
          <w:tcPr>
            <w:tcW w:type="dxa" w:w="2268"/>
          </w:tcPr>
          <w:p>
            <w:r>
              <w:rPr>
                <w:b w:val="0"/>
                <w:color w:val="202020"/>
                <w:sz w:val="20"/>
              </w:rPr>
              <w:t>Easter</w:t>
            </w:r>
          </w:p>
        </w:tc>
        <w:tc>
          <w:tcPr>
            <w:tcW w:type="dxa" w:w="2268"/>
          </w:tcPr>
          <w:p>
            <w:r>
              <w:rPr>
                <w:b w:val="0"/>
                <w:color w:val="202020"/>
                <w:sz w:val="20"/>
              </w:rPr>
              <w:t>ईस्टर</w:t>
            </w:r>
          </w:p>
        </w:tc>
        <w:tc>
          <w:tcPr>
            <w:tcW w:type="dxa" w:w="2268"/>
          </w:tcPr>
          <w:p>
            <w:r>
              <w:rPr>
                <w:b w:val="0"/>
                <w:color w:val="555555"/>
                <w:sz w:val="20"/>
              </w:rPr>
              <w:t>OH-stern</w:t>
            </w:r>
          </w:p>
        </w:tc>
      </w:tr>
      <w:tr>
        <w:tc>
          <w:tcPr>
            <w:tcW w:type="dxa" w:w="2268"/>
          </w:tcPr>
          <w:p>
            <w:r>
              <w:rPr>
                <w:b w:val="0"/>
                <w:color w:val="202020"/>
                <w:sz w:val="20"/>
              </w:rPr>
              <w:t>Karneval / Fasching</w:t>
            </w:r>
          </w:p>
        </w:tc>
        <w:tc>
          <w:tcPr>
            <w:tcW w:type="dxa" w:w="2268"/>
          </w:tcPr>
          <w:p>
            <w:r>
              <w:rPr>
                <w:b w:val="0"/>
                <w:color w:val="202020"/>
                <w:sz w:val="20"/>
              </w:rPr>
              <w:t>Carnival / Mardi Gras</w:t>
            </w:r>
          </w:p>
        </w:tc>
        <w:tc>
          <w:tcPr>
            <w:tcW w:type="dxa" w:w="2268"/>
          </w:tcPr>
          <w:p>
            <w:r>
              <w:rPr>
                <w:b w:val="0"/>
                <w:color w:val="202020"/>
                <w:sz w:val="20"/>
              </w:rPr>
              <w:t>Carnival</w:t>
            </w:r>
          </w:p>
        </w:tc>
        <w:tc>
          <w:tcPr>
            <w:tcW w:type="dxa" w:w="2268"/>
          </w:tcPr>
          <w:p>
            <w:r>
              <w:rPr>
                <w:b w:val="0"/>
                <w:color w:val="555555"/>
                <w:sz w:val="20"/>
              </w:rPr>
              <w:t>kar-neh-VAL / FA-shing</w:t>
            </w:r>
          </w:p>
        </w:tc>
      </w:tr>
      <w:tr>
        <w:tc>
          <w:tcPr>
            <w:tcW w:type="dxa" w:w="2268"/>
          </w:tcPr>
          <w:p>
            <w:r>
              <w:rPr>
                <w:b w:val="0"/>
                <w:color w:val="202020"/>
                <w:sz w:val="20"/>
              </w:rPr>
              <w:t>der Tag der Deutschen Einheit</w:t>
            </w:r>
          </w:p>
        </w:tc>
        <w:tc>
          <w:tcPr>
            <w:tcW w:type="dxa" w:w="2268"/>
          </w:tcPr>
          <w:p>
            <w:r>
              <w:rPr>
                <w:b w:val="0"/>
                <w:color w:val="202020"/>
                <w:sz w:val="20"/>
              </w:rPr>
              <w:t>German Unity Day</w:t>
            </w:r>
          </w:p>
        </w:tc>
        <w:tc>
          <w:tcPr>
            <w:tcW w:type="dxa" w:w="2268"/>
          </w:tcPr>
          <w:p>
            <w:r>
              <w:rPr>
                <w:b w:val="0"/>
                <w:color w:val="202020"/>
                <w:sz w:val="20"/>
              </w:rPr>
              <w:t>German Unity Day (Oct 3)</w:t>
            </w:r>
          </w:p>
        </w:tc>
        <w:tc>
          <w:tcPr>
            <w:tcW w:type="dxa" w:w="2268"/>
          </w:tcPr>
          <w:p>
            <w:r>
              <w:rPr>
                <w:b w:val="0"/>
                <w:color w:val="555555"/>
                <w:sz w:val="20"/>
              </w:rPr>
              <w:t>dehr TAHG dehr DOY-tsh-en EYN-hite</w:t>
            </w:r>
          </w:p>
        </w:tc>
      </w:tr>
      <w:tr>
        <w:tc>
          <w:tcPr>
            <w:tcW w:type="dxa" w:w="2268"/>
          </w:tcPr>
          <w:p>
            <w:r>
              <w:rPr>
                <w:b w:val="0"/>
                <w:color w:val="202020"/>
                <w:sz w:val="20"/>
              </w:rPr>
              <w:t>Silvester</w:t>
            </w:r>
          </w:p>
        </w:tc>
        <w:tc>
          <w:tcPr>
            <w:tcW w:type="dxa" w:w="2268"/>
          </w:tcPr>
          <w:p>
            <w:r>
              <w:rPr>
                <w:b w:val="0"/>
                <w:color w:val="202020"/>
                <w:sz w:val="20"/>
              </w:rPr>
              <w:t>New Year's Eve</w:t>
            </w:r>
          </w:p>
        </w:tc>
        <w:tc>
          <w:tcPr>
            <w:tcW w:type="dxa" w:w="2268"/>
          </w:tcPr>
          <w:p>
            <w:r>
              <w:rPr>
                <w:b w:val="0"/>
                <w:color w:val="202020"/>
                <w:sz w:val="20"/>
              </w:rPr>
              <w:t>नव वर्ष ની ઉꬁᵀ</w:t>
            </w:r>
          </w:p>
        </w:tc>
        <w:tc>
          <w:tcPr>
            <w:tcW w:type="dxa" w:w="2268"/>
          </w:tcPr>
          <w:p>
            <w:r>
              <w:rPr>
                <w:b w:val="0"/>
                <w:color w:val="555555"/>
                <w:sz w:val="20"/>
              </w:rPr>
              <w:t>zil-VES-ter</w:t>
            </w:r>
          </w:p>
        </w:tc>
      </w:tr>
      <w:tr>
        <w:tc>
          <w:tcPr>
            <w:tcW w:type="dxa" w:w="2268"/>
          </w:tcPr>
          <w:p>
            <w:r>
              <w:rPr>
                <w:b w:val="0"/>
                <w:color w:val="202020"/>
                <w:sz w:val="20"/>
              </w:rPr>
              <w:t>Neujahr</w:t>
            </w:r>
          </w:p>
        </w:tc>
        <w:tc>
          <w:tcPr>
            <w:tcW w:type="dxa" w:w="2268"/>
          </w:tcPr>
          <w:p>
            <w:r>
              <w:rPr>
                <w:b w:val="0"/>
                <w:color w:val="202020"/>
                <w:sz w:val="20"/>
              </w:rPr>
              <w:t>New Year</w:t>
            </w:r>
          </w:p>
        </w:tc>
        <w:tc>
          <w:tcPr>
            <w:tcW w:type="dxa" w:w="2268"/>
          </w:tcPr>
          <w:p>
            <w:r>
              <w:rPr>
                <w:b w:val="0"/>
                <w:color w:val="202020"/>
                <w:sz w:val="20"/>
              </w:rPr>
              <w:t>नवूं वर्ष</w:t>
            </w:r>
          </w:p>
        </w:tc>
        <w:tc>
          <w:tcPr>
            <w:tcW w:type="dxa" w:w="2268"/>
          </w:tcPr>
          <w:p>
            <w:r>
              <w:rPr>
                <w:b w:val="0"/>
                <w:color w:val="555555"/>
                <w:sz w:val="20"/>
              </w:rPr>
              <w:t>NOY-yahr</w:t>
            </w:r>
          </w:p>
        </w:tc>
      </w:tr>
      <w:tr>
        <w:tc>
          <w:tcPr>
            <w:tcW w:type="dxa" w:w="2268"/>
          </w:tcPr>
          <w:p>
            <w:r>
              <w:rPr>
                <w:b w:val="0"/>
                <w:color w:val="202020"/>
                <w:sz w:val="20"/>
              </w:rPr>
              <w:t>die Tradition</w:t>
            </w:r>
          </w:p>
        </w:tc>
        <w:tc>
          <w:tcPr>
            <w:tcW w:type="dxa" w:w="2268"/>
          </w:tcPr>
          <w:p>
            <w:r>
              <w:rPr>
                <w:b w:val="0"/>
                <w:color w:val="202020"/>
                <w:sz w:val="20"/>
              </w:rPr>
              <w:t>the tradition</w:t>
            </w:r>
          </w:p>
        </w:tc>
        <w:tc>
          <w:tcPr>
            <w:tcW w:type="dxa" w:w="2268"/>
          </w:tcPr>
          <w:p>
            <w:r>
              <w:rPr>
                <w:b w:val="0"/>
                <w:color w:val="202020"/>
                <w:sz w:val="20"/>
              </w:rPr>
              <w:t>परंपरा</w:t>
            </w:r>
          </w:p>
        </w:tc>
        <w:tc>
          <w:tcPr>
            <w:tcW w:type="dxa" w:w="2268"/>
          </w:tcPr>
          <w:p>
            <w:r>
              <w:rPr>
                <w:b w:val="0"/>
                <w:color w:val="555555"/>
                <w:sz w:val="20"/>
              </w:rPr>
              <w:t>dee tra-dit-ZYOHN</w:t>
            </w:r>
          </w:p>
        </w:tc>
      </w:tr>
      <w:tr>
        <w:tc>
          <w:tcPr>
            <w:tcW w:type="dxa" w:w="2268"/>
          </w:tcPr>
          <w:p>
            <w:r>
              <w:rPr>
                <w:b w:val="0"/>
                <w:color w:val="202020"/>
                <w:sz w:val="20"/>
              </w:rPr>
              <w:t>feiern</w:t>
            </w:r>
          </w:p>
        </w:tc>
        <w:tc>
          <w:tcPr>
            <w:tcW w:type="dxa" w:w="2268"/>
          </w:tcPr>
          <w:p>
            <w:r>
              <w:rPr>
                <w:b w:val="0"/>
                <w:color w:val="202020"/>
                <w:sz w:val="20"/>
              </w:rPr>
              <w:t>to celebrate</w:t>
            </w:r>
          </w:p>
        </w:tc>
        <w:tc>
          <w:tcPr>
            <w:tcW w:type="dxa" w:w="2268"/>
          </w:tcPr>
          <w:p>
            <w:r>
              <w:rPr>
                <w:b w:val="0"/>
                <w:color w:val="202020"/>
                <w:sz w:val="20"/>
              </w:rPr>
              <w:t>ઉꬁᵀ ઉ꬀</w:t>
            </w:r>
          </w:p>
        </w:tc>
        <w:tc>
          <w:tcPr>
            <w:tcW w:type="dxa" w:w="2268"/>
          </w:tcPr>
          <w:p>
            <w:r>
              <w:rPr>
                <w:b w:val="0"/>
                <w:color w:val="555555"/>
                <w:sz w:val="20"/>
              </w:rPr>
              <w:t>FY-ern</w:t>
            </w:r>
          </w:p>
        </w:tc>
      </w:tr>
      <w:tr>
        <w:tc>
          <w:tcPr>
            <w:tcW w:type="dxa" w:w="2268"/>
          </w:tcPr>
          <w:p>
            <w:r>
              <w:rPr>
                <w:b w:val="0"/>
                <w:color w:val="202020"/>
                <w:sz w:val="20"/>
              </w:rPr>
              <w:t>der Brauch</w:t>
            </w:r>
          </w:p>
        </w:tc>
        <w:tc>
          <w:tcPr>
            <w:tcW w:type="dxa" w:w="2268"/>
          </w:tcPr>
          <w:p>
            <w:r>
              <w:rPr>
                <w:b w:val="0"/>
                <w:color w:val="202020"/>
                <w:sz w:val="20"/>
              </w:rPr>
              <w:t>the custom</w:t>
            </w:r>
          </w:p>
        </w:tc>
        <w:tc>
          <w:tcPr>
            <w:tcW w:type="dxa" w:w="2268"/>
          </w:tcPr>
          <w:p>
            <w:r>
              <w:rPr>
                <w:b w:val="0"/>
                <w:color w:val="202020"/>
                <w:sz w:val="20"/>
              </w:rPr>
              <w:t>રिवाज</w:t>
            </w:r>
          </w:p>
        </w:tc>
        <w:tc>
          <w:tcPr>
            <w:tcW w:type="dxa" w:w="2268"/>
          </w:tcPr>
          <w:p>
            <w:r>
              <w:rPr>
                <w:b w:val="0"/>
                <w:color w:val="555555"/>
                <w:sz w:val="20"/>
              </w:rPr>
              <w:t>dehr BROWKH</w:t>
            </w:r>
          </w:p>
        </w:tc>
      </w:tr>
      <w:tr>
        <w:tc>
          <w:tcPr>
            <w:tcW w:type="dxa" w:w="2268"/>
          </w:tcPr>
          <w:p>
            <w:r>
              <w:rPr>
                <w:b w:val="0"/>
                <w:color w:val="202020"/>
                <w:sz w:val="20"/>
              </w:rPr>
              <w:t>schenken</w:t>
            </w:r>
          </w:p>
        </w:tc>
        <w:tc>
          <w:tcPr>
            <w:tcW w:type="dxa" w:w="2268"/>
          </w:tcPr>
          <w:p>
            <w:r>
              <w:rPr>
                <w:b w:val="0"/>
                <w:color w:val="202020"/>
                <w:sz w:val="20"/>
              </w:rPr>
              <w:t>to give (a gift)</w:t>
            </w:r>
          </w:p>
        </w:tc>
        <w:tc>
          <w:tcPr>
            <w:tcW w:type="dxa" w:w="2268"/>
          </w:tcPr>
          <w:p>
            <w:r>
              <w:rPr>
                <w:b w:val="0"/>
                <w:color w:val="202020"/>
                <w:sz w:val="20"/>
              </w:rPr>
              <w:t>ভेट आपवी</w:t>
            </w:r>
          </w:p>
        </w:tc>
        <w:tc>
          <w:tcPr>
            <w:tcW w:type="dxa" w:w="2268"/>
          </w:tcPr>
          <w:p>
            <w:r>
              <w:rPr>
                <w:b w:val="0"/>
                <w:color w:val="555555"/>
                <w:sz w:val="20"/>
              </w:rPr>
              <w:t>SHENK-en</w:t>
            </w:r>
          </w:p>
        </w:tc>
      </w:tr>
      <w:tr>
        <w:tc>
          <w:tcPr>
            <w:tcW w:type="dxa" w:w="2268"/>
          </w:tcPr>
          <w:p>
            <w:r>
              <w:rPr>
                <w:b w:val="0"/>
                <w:color w:val="202020"/>
                <w:sz w:val="20"/>
              </w:rPr>
              <w:t>das Geschenk</w:t>
            </w:r>
          </w:p>
        </w:tc>
        <w:tc>
          <w:tcPr>
            <w:tcW w:type="dxa" w:w="2268"/>
          </w:tcPr>
          <w:p>
            <w:r>
              <w:rPr>
                <w:b w:val="0"/>
                <w:color w:val="202020"/>
                <w:sz w:val="20"/>
              </w:rPr>
              <w:t>the gift</w:t>
            </w:r>
          </w:p>
        </w:tc>
        <w:tc>
          <w:tcPr>
            <w:tcW w:type="dxa" w:w="2268"/>
          </w:tcPr>
          <w:p>
            <w:r>
              <w:rPr>
                <w:b w:val="0"/>
                <w:color w:val="202020"/>
                <w:sz w:val="20"/>
              </w:rPr>
              <w:t>ভेट</w:t>
            </w:r>
          </w:p>
        </w:tc>
        <w:tc>
          <w:tcPr>
            <w:tcW w:type="dxa" w:w="2268"/>
          </w:tcPr>
          <w:p>
            <w:r>
              <w:rPr>
                <w:b w:val="0"/>
                <w:color w:val="555555"/>
                <w:sz w:val="20"/>
              </w:rPr>
              <w:t>das geh-SHENK</w:t>
            </w:r>
          </w:p>
        </w:tc>
      </w:tr>
      <w:tr>
        <w:tc>
          <w:tcPr>
            <w:tcW w:type="dxa" w:w="2268"/>
          </w:tcPr>
          <w:p>
            <w:r>
              <w:rPr>
                <w:b w:val="0"/>
                <w:color w:val="202020"/>
                <w:sz w:val="20"/>
              </w:rPr>
              <w:t>Frohe Weihnachten!</w:t>
            </w:r>
          </w:p>
        </w:tc>
        <w:tc>
          <w:tcPr>
            <w:tcW w:type="dxa" w:w="2268"/>
          </w:tcPr>
          <w:p>
            <w:r>
              <w:rPr>
                <w:b w:val="0"/>
                <w:color w:val="202020"/>
                <w:sz w:val="20"/>
              </w:rPr>
              <w:t>Merry Christmas!</w:t>
            </w:r>
          </w:p>
        </w:tc>
        <w:tc>
          <w:tcPr>
            <w:tcW w:type="dxa" w:w="2268"/>
          </w:tcPr>
          <w:p>
            <w:r>
              <w:rPr>
                <w:b w:val="0"/>
                <w:color w:val="202020"/>
                <w:sz w:val="20"/>
              </w:rPr>
              <w:t>ख्रिस्मस नी शुभकामना!</w:t>
            </w:r>
          </w:p>
        </w:tc>
        <w:tc>
          <w:tcPr>
            <w:tcW w:type="dxa" w:w="2268"/>
          </w:tcPr>
          <w:p>
            <w:r>
              <w:rPr>
                <w:b w:val="0"/>
                <w:color w:val="555555"/>
                <w:sz w:val="20"/>
              </w:rPr>
              <w:t>FROH-eh VY-nakh-ten</w:t>
            </w:r>
          </w:p>
        </w:tc>
      </w:tr>
      <w:tr>
        <w:tc>
          <w:tcPr>
            <w:tcW w:type="dxa" w:w="2268"/>
          </w:tcPr>
          <w:p>
            <w:r>
              <w:rPr>
                <w:b w:val="0"/>
                <w:color w:val="202020"/>
                <w:sz w:val="20"/>
              </w:rPr>
              <w:t>Prosit Neujahr!</w:t>
            </w:r>
          </w:p>
        </w:tc>
        <w:tc>
          <w:tcPr>
            <w:tcW w:type="dxa" w:w="2268"/>
          </w:tcPr>
          <w:p>
            <w:r>
              <w:rPr>
                <w:b w:val="0"/>
                <w:color w:val="202020"/>
                <w:sz w:val="20"/>
              </w:rPr>
              <w:t>Happy New Year!</w:t>
            </w:r>
          </w:p>
        </w:tc>
        <w:tc>
          <w:tcPr>
            <w:tcW w:type="dxa" w:w="2268"/>
          </w:tcPr>
          <w:p>
            <w:r>
              <w:rPr>
                <w:b w:val="0"/>
                <w:color w:val="202020"/>
                <w:sz w:val="20"/>
              </w:rPr>
              <w:t>नवा वर्षनी शुभकामना!</w:t>
            </w:r>
          </w:p>
        </w:tc>
        <w:tc>
          <w:tcPr>
            <w:tcW w:type="dxa" w:w="2268"/>
          </w:tcPr>
          <w:p>
            <w:r>
              <w:rPr>
                <w:b w:val="0"/>
                <w:color w:val="555555"/>
                <w:sz w:val="20"/>
              </w:rPr>
              <w:t>PROH-zit NOY-yahr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Oktoberfest findet jedes Jahr in München statt.</w:t>
            </w:r>
          </w:p>
        </w:tc>
        <w:tc>
          <w:tcPr>
            <w:tcW w:type="dxa" w:w="3024"/>
            <w:shd w:val="clear" w:color="auto" w:fill="E6F4EA"/>
          </w:tcPr>
          <w:p>
            <w:r>
              <w:rPr>
                <w:b w:val="0"/>
                <w:color w:val="0F9660"/>
                <w:sz w:val="20"/>
              </w:rPr>
              <w:t>Oktoberfest takes place every year in Munich.</w:t>
            </w:r>
          </w:p>
        </w:tc>
        <w:tc>
          <w:tcPr>
            <w:tcW w:type="dxa" w:w="3024"/>
            <w:shd w:val="clear" w:color="auto" w:fill="FFF8E1"/>
          </w:tcPr>
          <w:p>
            <w:r>
              <w:rPr>
                <w:b w:val="0"/>
                <w:color w:val="202020"/>
                <w:sz w:val="20"/>
              </w:rPr>
              <w:t>Oktoberfest दर वर्षे Munich मां थाय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 Weihnachten schenken sich die Deutschen Geschenke.</w:t>
            </w:r>
          </w:p>
        </w:tc>
        <w:tc>
          <w:tcPr>
            <w:tcW w:type="dxa" w:w="3024"/>
            <w:shd w:val="clear" w:color="auto" w:fill="E6F4EA"/>
          </w:tcPr>
          <w:p>
            <w:r>
              <w:rPr>
                <w:b w:val="0"/>
                <w:color w:val="0F9660"/>
                <w:sz w:val="20"/>
              </w:rPr>
              <w:t>At Christmas Germans give each other gifts.</w:t>
            </w:r>
          </w:p>
        </w:tc>
        <w:tc>
          <w:tcPr>
            <w:tcW w:type="dxa" w:w="3024"/>
            <w:shd w:val="clear" w:color="auto" w:fill="FFF8E1"/>
          </w:tcPr>
          <w:p>
            <w:r>
              <w:rPr>
                <w:b w:val="0"/>
                <w:color w:val="202020"/>
                <w:sz w:val="20"/>
              </w:rPr>
              <w:t>Christmas मां Germans एकबीजाने ভेट आपे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Karneval ist besonders in Köln und Düsseldorf beliebt.</w:t>
            </w:r>
          </w:p>
        </w:tc>
        <w:tc>
          <w:tcPr>
            <w:tcW w:type="dxa" w:w="3024"/>
            <w:shd w:val="clear" w:color="auto" w:fill="E6F4EA"/>
          </w:tcPr>
          <w:p>
            <w:r>
              <w:rPr>
                <w:b w:val="0"/>
                <w:color w:val="0F9660"/>
                <w:sz w:val="20"/>
              </w:rPr>
              <w:t>Carnival is especially popular in Cologne and Düsseldorf.</w:t>
            </w:r>
          </w:p>
        </w:tc>
        <w:tc>
          <w:tcPr>
            <w:tcW w:type="dxa" w:w="3024"/>
            <w:shd w:val="clear" w:color="auto" w:fill="FFF8E1"/>
          </w:tcPr>
          <w:p>
            <w:r>
              <w:rPr>
                <w:b w:val="0"/>
                <w:color w:val="202020"/>
                <w:sz w:val="20"/>
              </w:rPr>
              <w:t>Carnival Köln अने Düsseldorf मां खास popular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Am 3. Oktober feiern wir den Tag der Deutschen Einheit.</w:t>
            </w:r>
          </w:p>
        </w:tc>
        <w:tc>
          <w:tcPr>
            <w:tcW w:type="dxa" w:w="3024"/>
            <w:shd w:val="clear" w:color="auto" w:fill="E6F4EA"/>
          </w:tcPr>
          <w:p>
            <w:r>
              <w:rPr>
                <w:b w:val="0"/>
                <w:color w:val="0F9660"/>
                <w:sz w:val="20"/>
              </w:rPr>
              <w:t>On 3rd October we celebrate German Unity Day.</w:t>
            </w:r>
          </w:p>
        </w:tc>
        <w:tc>
          <w:tcPr>
            <w:tcW w:type="dxa" w:w="3024"/>
            <w:shd w:val="clear" w:color="auto" w:fill="FFF8E1"/>
          </w:tcPr>
          <w:p>
            <w:r>
              <w:rPr>
                <w:b w:val="0"/>
                <w:color w:val="202020"/>
                <w:sz w:val="20"/>
              </w:rPr>
              <w:t>3 October एं आपणे German Unity Day उꬁᵀ कर्वाय.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dem Weihnachtsmarkt gibt es Glühwein und Lebkuchen.</w:t>
            </w:r>
          </w:p>
        </w:tc>
        <w:tc>
          <w:tcPr>
            <w:tcW w:type="dxa" w:w="3024"/>
            <w:shd w:val="clear" w:color="auto" w:fill="E6F4EA"/>
          </w:tcPr>
          <w:p>
            <w:r>
              <w:rPr>
                <w:b w:val="0"/>
                <w:color w:val="0F9660"/>
                <w:sz w:val="20"/>
              </w:rPr>
              <w:t>At the Christmas market there is mulled wine and gingerbread.</w:t>
            </w:r>
          </w:p>
        </w:tc>
        <w:tc>
          <w:tcPr>
            <w:tcW w:type="dxa" w:w="3024"/>
            <w:shd w:val="clear" w:color="auto" w:fill="FFF8E1"/>
          </w:tcPr>
          <w:p>
            <w:r>
              <w:rPr>
                <w:b w:val="0"/>
                <w:color w:val="202020"/>
                <w:sz w:val="20"/>
              </w:rPr>
              <w:t>Christmas market पर Glühwein अने Lebkuchen मळे.</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Oktoberfest  </w:t>
            </w:r>
            <w:r>
              <w:rPr>
                <w:color w:val="202020"/>
                <w:sz w:val="20"/>
              </w:rPr>
              <w:t>The world's biggest folk festival! 6 million visitors, traditional Dirndl and Lederhosen clothing, beer halls (Bierzelte), and Bavarian food. Prost! (Cheers!)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Weihnachten  </w:t>
            </w:r>
            <w:r>
              <w:rPr>
                <w:color w:val="202020"/>
                <w:sz w:val="20"/>
              </w:rPr>
              <w:t>Christmas is the biggest German celebration. Advent starts 4 Sundays before Christmas. Weihnachtsmarkt (Christmas markets) are magical!</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Greeting Cards  </w:t>
            </w:r>
            <w:r>
              <w:rPr>
                <w:color w:val="202020"/>
                <w:sz w:val="20"/>
              </w:rPr>
              <w:t>'Frohe Weihnachten!' (Merry Christmas) | 'Frohe Ostern!' (Happy Easter) | 'Alles Gute zum Geburtstag!' (Happy Birthday!)</w:t>
            </w:r>
          </w:p>
        </w:tc>
      </w:tr>
    </w:tbl>
    <w:p/>
    <w:p>
      <w:pPr>
        <w:spacing w:before="0" w:after="40"/>
      </w:pPr>
      <w:r>
        <w:rPr>
          <w:b/>
          <w:color w:val="1A73E8"/>
          <w:sz w:val="21"/>
        </w:rPr>
        <w:t>✍️  Practice Tasks</w:t>
      </w:r>
    </w:p>
    <w:p>
      <w:pPr>
        <w:pStyle w:val="ListBullet"/>
        <w:spacing w:after="40"/>
      </w:pPr>
      <w:r>
        <w:rPr>
          <w:sz w:val="22"/>
        </w:rPr>
        <w:t>Research and write a short paragraph about Oktoberfest in German.</w:t>
      </w:r>
    </w:p>
    <w:p>
      <w:pPr>
        <w:pStyle w:val="ListBullet"/>
        <w:spacing w:after="40"/>
      </w:pPr>
      <w:r>
        <w:rPr>
          <w:sz w:val="22"/>
        </w:rPr>
        <w:t>Learn the dates of Germany's 5 public holidays.</w:t>
      </w:r>
    </w:p>
    <w:p>
      <w:pPr>
        <w:pStyle w:val="ListBullet"/>
        <w:spacing w:after="40"/>
      </w:pPr>
      <w:r>
        <w:rPr>
          <w:sz w:val="22"/>
        </w:rPr>
        <w:t>Write a Weihnachtskarte (Christmas card) in German to a friend.</w:t>
      </w:r>
    </w:p>
    <w:p/>
    <w:p>
      <w:pPr>
        <w:spacing w:before="0" w:after="40"/>
      </w:pPr>
      <w:r>
        <w:rPr>
          <w:b/>
          <w:color w:val="1A73E8"/>
          <w:sz w:val="21"/>
        </w:rPr>
        <w:t>🧪  Mini Test</w:t>
      </w:r>
    </w:p>
    <w:p>
      <w:pPr>
        <w:spacing w:before="0" w:after="20"/>
      </w:pPr>
      <w:r>
        <w:rPr>
          <w:b w:val="0"/>
          <w:sz w:val="21"/>
        </w:rPr>
        <w:t>Q1. When is German Unity Day?</w:t>
      </w:r>
    </w:p>
    <w:p>
      <w:pPr>
        <w:spacing w:before="0" w:after="60"/>
      </w:pPr>
      <w:r>
        <w:rPr>
          <w:b w:val="0"/>
          <w:color w:val="0F9660"/>
          <w:sz w:val="21"/>
        </w:rPr>
        <w:t xml:space="preserve">   ✅ 3rd October (3. Oktober)</w:t>
      </w:r>
    </w:p>
    <w:p>
      <w:pPr>
        <w:spacing w:before="0" w:after="20"/>
      </w:pPr>
      <w:r>
        <w:rPr>
          <w:b w:val="0"/>
          <w:sz w:val="21"/>
        </w:rPr>
        <w:t>Q2. Translate: 'Frohe Weihnachten!'</w:t>
      </w:r>
    </w:p>
    <w:p>
      <w:pPr>
        <w:spacing w:before="0" w:after="60"/>
      </w:pPr>
      <w:r>
        <w:rPr>
          <w:b w:val="0"/>
          <w:color w:val="0F9660"/>
          <w:sz w:val="21"/>
        </w:rPr>
        <w:t xml:space="preserve">   ✅ Merry Christmas!</w:t>
      </w:r>
    </w:p>
    <w:p>
      <w:pPr>
        <w:spacing w:before="0" w:after="20"/>
      </w:pPr>
      <w:r>
        <w:rPr>
          <w:b w:val="0"/>
          <w:sz w:val="21"/>
        </w:rPr>
        <w:t>Q3. What is 'Glühwein'?</w:t>
      </w:r>
    </w:p>
    <w:p>
      <w:pPr>
        <w:spacing w:before="0" w:after="60"/>
      </w:pPr>
      <w:r>
        <w:rPr>
          <w:b w:val="0"/>
          <w:color w:val="0F9660"/>
          <w:sz w:val="21"/>
        </w:rPr>
        <w:t xml:space="preserve">   ✅ Mulled wine (hot spiced wine served at Christmas markets)</w:t>
      </w:r>
    </w:p>
    <w:p>
      <w:pPr>
        <w:spacing w:before="0" w:after="20"/>
      </w:pPr>
      <w:r>
        <w:rPr>
          <w:b w:val="0"/>
          <w:sz w:val="21"/>
        </w:rPr>
        <w:t>Q4. 'feiern' means?</w:t>
      </w:r>
    </w:p>
    <w:p>
      <w:pPr>
        <w:spacing w:before="0" w:after="60"/>
      </w:pPr>
      <w:r>
        <w:rPr>
          <w:b w:val="0"/>
          <w:color w:val="0F9660"/>
          <w:sz w:val="21"/>
        </w:rPr>
        <w:t xml:space="preserve">   ✅ To celebrate</w:t>
      </w:r>
    </w:p>
    <w:p>
      <w:pPr>
        <w:spacing w:before="0" w:after="20"/>
      </w:pPr>
      <w:r>
        <w:rPr>
          <w:b w:val="0"/>
          <w:sz w:val="21"/>
        </w:rPr>
        <w:t>Q5. Where is Oktoberfest held?</w:t>
      </w:r>
    </w:p>
    <w:p>
      <w:pPr>
        <w:spacing w:before="0" w:after="60"/>
      </w:pPr>
      <w:r>
        <w:rPr>
          <w:b w:val="0"/>
          <w:color w:val="0F9660"/>
          <w:sz w:val="21"/>
        </w:rPr>
        <w:t xml:space="preserve">   ✅ Munich (München)</w:t>
      </w:r>
    </w:p>
    <w:p/>
    <w:p>
      <w:pPr>
        <w:spacing w:before="0" w:after="40"/>
      </w:pPr>
      <w:r>
        <w:rPr>
          <w:b/>
          <w:color w:val="1A73E8"/>
          <w:sz w:val="21"/>
        </w:rPr>
        <w:t>🏆  Final Outcome</w:t>
      </w:r>
    </w:p>
    <w:p>
      <w:pPr>
        <w:spacing w:before="0" w:after="160"/>
      </w:pPr>
      <w:r>
        <w:rPr>
          <w:b w:val="0"/>
          <w:sz w:val="21"/>
        </w:rPr>
        <w:t>German culture and festivals vocabulary complete! You now understand the heart of German social life. Join the celebrations — Prost! Frohe Feste! (Cheers! Happy celebrations!)</w:t>
      </w:r>
    </w:p>
    <w:p>
      <w:r>
        <w:br w:type="page"/>
      </w:r>
    </w:p>
    <w:p>
      <w:pPr>
        <w:spacing w:before="120" w:after="40"/>
        <w:jc w:val="center"/>
      </w:pPr>
      <w:r>
        <w:rPr>
          <w:b/>
          <w:color w:val="1A73E8"/>
          <w:sz w:val="42"/>
        </w:rPr>
        <w:t>📘  DAY 100</w:t>
      </w:r>
    </w:p>
    <w:p>
      <w:pPr>
        <w:spacing w:before="0" w:after="40"/>
        <w:jc w:val="center"/>
      </w:pPr>
      <w:r>
        <w:rPr>
          <w:b/>
          <w:color w:val="F9AB00"/>
          <w:sz w:val="28"/>
        </w:rPr>
        <w:t>100 DAYS! 🎊 GRAND CELEBRATION TEST</w:t>
      </w:r>
    </w:p>
    <w:p>
      <w:pPr>
        <w:spacing w:before="0" w:after="160"/>
        <w:jc w:val="center"/>
      </w:pPr>
      <w:r>
        <w:rPr>
          <w:b w:val="0"/>
          <w:color w:val="555555"/>
          <w:sz w:val="21"/>
        </w:rPr>
        <w:t>📚 Topic: Das große 100-Tage-Fest — You Made It!</w:t>
      </w:r>
    </w:p>
    <w:p/>
    <w:p>
      <w:pPr>
        <w:spacing w:before="0" w:after="40"/>
      </w:pPr>
      <w:r>
        <w:rPr>
          <w:b/>
          <w:color w:val="1A73E8"/>
          <w:sz w:val="21"/>
        </w:rPr>
        <w:t>📖  English Explanation</w:t>
      </w:r>
    </w:p>
    <w:p>
      <w:pPr>
        <w:spacing w:before="0" w:after="120"/>
      </w:pPr>
      <w:r>
        <w:rPr>
          <w:b w:val="0"/>
          <w:sz w:val="21"/>
        </w:rPr>
        <w:t>INCREDIBLE! 100 days of German learning! You have come an enormous distance from Day 1 greetings. Today is a celebration AND a comprehensive review. Test yourself on everything from Days 1-100 and see how far you have come. You should be proud!</w:t>
      </w:r>
    </w:p>
    <w:p>
      <w:pPr>
        <w:spacing w:before="0" w:after="40"/>
      </w:pPr>
      <w:r>
        <w:rPr>
          <w:b/>
          <w:color w:val="1A73E8"/>
          <w:sz w:val="21"/>
        </w:rPr>
        <w:t>🇮🇳  ગુજરાતી સ્પષ્ટીકરણ</w:t>
      </w:r>
    </w:p>
    <w:p>
      <w:pPr>
        <w:spacing w:before="0" w:after="120"/>
      </w:pPr>
      <w:r>
        <w:rPr>
          <w:b w:val="0"/>
          <w:sz w:val="21"/>
        </w:rPr>
        <w:t>અવিश्वसनीय! 100 दिवस German शिखवानां! Day 1 ना greetings थी खूब आगे आव्यां. आज celebration AND comprehensive review बंने छे. Days 1-100 ना बधां पर खुद ने test करो अने जुओ केटले दूर आव्यां. Tame proud थवो जोईए!</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Jubiläum</w:t>
            </w:r>
          </w:p>
        </w:tc>
        <w:tc>
          <w:tcPr>
            <w:tcW w:type="dxa" w:w="2268"/>
          </w:tcPr>
          <w:p>
            <w:r>
              <w:rPr>
                <w:b w:val="0"/>
                <w:color w:val="202020"/>
                <w:sz w:val="20"/>
              </w:rPr>
              <w:t>the jubilee / anniversary</w:t>
            </w:r>
          </w:p>
        </w:tc>
        <w:tc>
          <w:tcPr>
            <w:tcW w:type="dxa" w:w="2268"/>
          </w:tcPr>
          <w:p>
            <w:r>
              <w:rPr>
                <w:b w:val="0"/>
                <w:color w:val="202020"/>
                <w:sz w:val="20"/>
              </w:rPr>
              <w:t>उत्सव</w:t>
            </w:r>
          </w:p>
        </w:tc>
        <w:tc>
          <w:tcPr>
            <w:tcW w:type="dxa" w:w="2268"/>
          </w:tcPr>
          <w:p>
            <w:r>
              <w:rPr>
                <w:b w:val="0"/>
                <w:color w:val="555555"/>
                <w:sz w:val="20"/>
              </w:rPr>
              <w:t>das yoo-bi-LÄ-oom</w:t>
            </w:r>
          </w:p>
        </w:tc>
      </w:tr>
      <w:tr>
        <w:tc>
          <w:tcPr>
            <w:tcW w:type="dxa" w:w="2268"/>
          </w:tcPr>
          <w:p>
            <w:r>
              <w:rPr>
                <w:b w:val="0"/>
                <w:color w:val="202020"/>
                <w:sz w:val="20"/>
              </w:rPr>
              <w:t>der Meilenstein</w:t>
            </w:r>
          </w:p>
        </w:tc>
        <w:tc>
          <w:tcPr>
            <w:tcW w:type="dxa" w:w="2268"/>
          </w:tcPr>
          <w:p>
            <w:r>
              <w:rPr>
                <w:b w:val="0"/>
                <w:color w:val="202020"/>
                <w:sz w:val="20"/>
              </w:rPr>
              <w:t>the milestone</w:t>
            </w:r>
          </w:p>
        </w:tc>
        <w:tc>
          <w:tcPr>
            <w:tcW w:type="dxa" w:w="2268"/>
          </w:tcPr>
          <w:p>
            <w:r>
              <w:rPr>
                <w:b w:val="0"/>
                <w:color w:val="202020"/>
                <w:sz w:val="20"/>
              </w:rPr>
              <w:t>milestone</w:t>
            </w:r>
          </w:p>
        </w:tc>
        <w:tc>
          <w:tcPr>
            <w:tcW w:type="dxa" w:w="2268"/>
          </w:tcPr>
          <w:p>
            <w:r>
              <w:rPr>
                <w:b w:val="0"/>
                <w:color w:val="555555"/>
                <w:sz w:val="20"/>
              </w:rPr>
              <w:t>dehr MYL-en-shtyne</w:t>
            </w:r>
          </w:p>
        </w:tc>
      </w:tr>
      <w:tr>
        <w:tc>
          <w:tcPr>
            <w:tcW w:type="dxa" w:w="2268"/>
          </w:tcPr>
          <w:p>
            <w:r>
              <w:rPr>
                <w:b w:val="0"/>
                <w:color w:val="202020"/>
                <w:sz w:val="20"/>
              </w:rPr>
              <w:t>die Leistung</w:t>
            </w:r>
          </w:p>
        </w:tc>
        <w:tc>
          <w:tcPr>
            <w:tcW w:type="dxa" w:w="2268"/>
          </w:tcPr>
          <w:p>
            <w:r>
              <w:rPr>
                <w:b w:val="0"/>
                <w:color w:val="202020"/>
                <w:sz w:val="20"/>
              </w:rPr>
              <w:t>achievement / performance</w:t>
            </w:r>
          </w:p>
        </w:tc>
        <w:tc>
          <w:tcPr>
            <w:tcW w:type="dxa" w:w="2268"/>
          </w:tcPr>
          <w:p>
            <w:r>
              <w:rPr>
                <w:b w:val="0"/>
                <w:color w:val="202020"/>
                <w:sz w:val="20"/>
              </w:rPr>
              <w:t>उपलब्धि</w:t>
            </w:r>
          </w:p>
        </w:tc>
        <w:tc>
          <w:tcPr>
            <w:tcW w:type="dxa" w:w="2268"/>
          </w:tcPr>
          <w:p>
            <w:r>
              <w:rPr>
                <w:b w:val="0"/>
                <w:color w:val="555555"/>
                <w:sz w:val="20"/>
              </w:rPr>
              <w:t>dee LYS-tung</w:t>
            </w:r>
          </w:p>
        </w:tc>
      </w:tr>
      <w:tr>
        <w:tc>
          <w:tcPr>
            <w:tcW w:type="dxa" w:w="2268"/>
          </w:tcPr>
          <w:p>
            <w:r>
              <w:rPr>
                <w:b w:val="0"/>
                <w:color w:val="202020"/>
                <w:sz w:val="20"/>
              </w:rPr>
              <w:t>stolz</w:t>
            </w:r>
          </w:p>
        </w:tc>
        <w:tc>
          <w:tcPr>
            <w:tcW w:type="dxa" w:w="2268"/>
          </w:tcPr>
          <w:p>
            <w:r>
              <w:rPr>
                <w:b w:val="0"/>
                <w:color w:val="202020"/>
                <w:sz w:val="20"/>
              </w:rPr>
              <w:t>proud</w:t>
            </w:r>
          </w:p>
        </w:tc>
        <w:tc>
          <w:tcPr>
            <w:tcW w:type="dxa" w:w="2268"/>
          </w:tcPr>
          <w:p>
            <w:r>
              <w:rPr>
                <w:b w:val="0"/>
                <w:color w:val="202020"/>
                <w:sz w:val="20"/>
              </w:rPr>
              <w:t>गर्वित</w:t>
            </w:r>
          </w:p>
        </w:tc>
        <w:tc>
          <w:tcPr>
            <w:tcW w:type="dxa" w:w="2268"/>
          </w:tcPr>
          <w:p>
            <w:r>
              <w:rPr>
                <w:b w:val="0"/>
                <w:color w:val="555555"/>
                <w:sz w:val="20"/>
              </w:rPr>
              <w:t>SHTOLTS</w:t>
            </w:r>
          </w:p>
        </w:tc>
      </w:tr>
      <w:tr>
        <w:tc>
          <w:tcPr>
            <w:tcW w:type="dxa" w:w="2268"/>
          </w:tcPr>
          <w:p>
            <w:r>
              <w:rPr>
                <w:b w:val="0"/>
                <w:color w:val="202020"/>
                <w:sz w:val="20"/>
              </w:rPr>
              <w:t>der Durchhaltewille</w:t>
            </w:r>
          </w:p>
        </w:tc>
        <w:tc>
          <w:tcPr>
            <w:tcW w:type="dxa" w:w="2268"/>
          </w:tcPr>
          <w:p>
            <w:r>
              <w:rPr>
                <w:b w:val="0"/>
                <w:color w:val="202020"/>
                <w:sz w:val="20"/>
              </w:rPr>
              <w:t>perseverance</w:t>
            </w:r>
          </w:p>
        </w:tc>
        <w:tc>
          <w:tcPr>
            <w:tcW w:type="dxa" w:w="2268"/>
          </w:tcPr>
          <w:p>
            <w:r>
              <w:rPr>
                <w:b w:val="0"/>
                <w:color w:val="202020"/>
                <w:sz w:val="20"/>
              </w:rPr>
              <w:t>दृढता</w:t>
            </w:r>
          </w:p>
        </w:tc>
        <w:tc>
          <w:tcPr>
            <w:tcW w:type="dxa" w:w="2268"/>
          </w:tcPr>
          <w:p>
            <w:r>
              <w:rPr>
                <w:b w:val="0"/>
                <w:color w:val="555555"/>
                <w:sz w:val="20"/>
              </w:rPr>
              <w:t>dehr DOOKH-hal-teh-vil-eh</w:t>
            </w:r>
          </w:p>
        </w:tc>
      </w:tr>
      <w:tr>
        <w:tc>
          <w:tcPr>
            <w:tcW w:type="dxa" w:w="2268"/>
          </w:tcPr>
          <w:p>
            <w:r>
              <w:rPr>
                <w:b w:val="0"/>
                <w:color w:val="202020"/>
                <w:sz w:val="20"/>
              </w:rPr>
              <w:t>der Wortschatz</w:t>
            </w:r>
          </w:p>
        </w:tc>
        <w:tc>
          <w:tcPr>
            <w:tcW w:type="dxa" w:w="2268"/>
          </w:tcPr>
          <w:p>
            <w:r>
              <w:rPr>
                <w:b w:val="0"/>
                <w:color w:val="202020"/>
                <w:sz w:val="20"/>
              </w:rPr>
              <w:t>vocabulary</w:t>
            </w:r>
          </w:p>
        </w:tc>
        <w:tc>
          <w:tcPr>
            <w:tcW w:type="dxa" w:w="2268"/>
          </w:tcPr>
          <w:p>
            <w:r>
              <w:rPr>
                <w:b w:val="0"/>
                <w:color w:val="202020"/>
                <w:sz w:val="20"/>
              </w:rPr>
              <w:t>शब्दभंडोळ</w:t>
            </w:r>
          </w:p>
        </w:tc>
        <w:tc>
          <w:tcPr>
            <w:tcW w:type="dxa" w:w="2268"/>
          </w:tcPr>
          <w:p>
            <w:r>
              <w:rPr>
                <w:b w:val="0"/>
                <w:color w:val="555555"/>
                <w:sz w:val="20"/>
              </w:rPr>
              <w:t>dehr VORT-shats</w:t>
            </w:r>
          </w:p>
        </w:tc>
      </w:tr>
      <w:tr>
        <w:tc>
          <w:tcPr>
            <w:tcW w:type="dxa" w:w="2268"/>
          </w:tcPr>
          <w:p>
            <w:r>
              <w:rPr>
                <w:b w:val="0"/>
                <w:color w:val="202020"/>
                <w:sz w:val="20"/>
              </w:rPr>
              <w:t>die Grammatik</w:t>
            </w:r>
          </w:p>
        </w:tc>
        <w:tc>
          <w:tcPr>
            <w:tcW w:type="dxa" w:w="2268"/>
          </w:tcPr>
          <w:p>
            <w:r>
              <w:rPr>
                <w:b w:val="0"/>
                <w:color w:val="202020"/>
                <w:sz w:val="20"/>
              </w:rPr>
              <w:t>grammar</w:t>
            </w:r>
          </w:p>
        </w:tc>
        <w:tc>
          <w:tcPr>
            <w:tcW w:type="dxa" w:w="2268"/>
          </w:tcPr>
          <w:p>
            <w:r>
              <w:rPr>
                <w:b w:val="0"/>
                <w:color w:val="202020"/>
                <w:sz w:val="20"/>
              </w:rPr>
              <w:t>व्याकरण</w:t>
            </w:r>
          </w:p>
        </w:tc>
        <w:tc>
          <w:tcPr>
            <w:tcW w:type="dxa" w:w="2268"/>
          </w:tcPr>
          <w:p>
            <w:r>
              <w:rPr>
                <w:b w:val="0"/>
                <w:color w:val="555555"/>
                <w:sz w:val="20"/>
              </w:rPr>
              <w:t>dee gra-MAH-tik</w:t>
            </w:r>
          </w:p>
        </w:tc>
      </w:tr>
      <w:tr>
        <w:tc>
          <w:tcPr>
            <w:tcW w:type="dxa" w:w="2268"/>
          </w:tcPr>
          <w:p>
            <w:r>
              <w:rPr>
                <w:b w:val="0"/>
                <w:color w:val="202020"/>
                <w:sz w:val="20"/>
              </w:rPr>
              <w:t>die Aussprache</w:t>
            </w:r>
          </w:p>
        </w:tc>
        <w:tc>
          <w:tcPr>
            <w:tcW w:type="dxa" w:w="2268"/>
          </w:tcPr>
          <w:p>
            <w:r>
              <w:rPr>
                <w:b w:val="0"/>
                <w:color w:val="202020"/>
                <w:sz w:val="20"/>
              </w:rPr>
              <w:t>pronunciation</w:t>
            </w:r>
          </w:p>
        </w:tc>
        <w:tc>
          <w:tcPr>
            <w:tcW w:type="dxa" w:w="2268"/>
          </w:tcPr>
          <w:p>
            <w:r>
              <w:rPr>
                <w:b w:val="0"/>
                <w:color w:val="202020"/>
                <w:sz w:val="20"/>
              </w:rPr>
              <w:t>उच्चार</w:t>
            </w:r>
          </w:p>
        </w:tc>
        <w:tc>
          <w:tcPr>
            <w:tcW w:type="dxa" w:w="2268"/>
          </w:tcPr>
          <w:p>
            <w:r>
              <w:rPr>
                <w:b w:val="0"/>
                <w:color w:val="555555"/>
                <w:sz w:val="20"/>
              </w:rPr>
              <w:t>dee OWS-spra-kheh</w:t>
            </w:r>
          </w:p>
        </w:tc>
      </w:tr>
      <w:tr>
        <w:tc>
          <w:tcPr>
            <w:tcW w:type="dxa" w:w="2268"/>
          </w:tcPr>
          <w:p>
            <w:r>
              <w:rPr>
                <w:b w:val="0"/>
                <w:color w:val="202020"/>
                <w:sz w:val="20"/>
              </w:rPr>
              <w:t>das Selbstvertrauen</w:t>
            </w:r>
          </w:p>
        </w:tc>
        <w:tc>
          <w:tcPr>
            <w:tcW w:type="dxa" w:w="2268"/>
          </w:tcPr>
          <w:p>
            <w:r>
              <w:rPr>
                <w:b w:val="0"/>
                <w:color w:val="202020"/>
                <w:sz w:val="20"/>
              </w:rPr>
              <w:t>self-confidence</w:t>
            </w:r>
          </w:p>
        </w:tc>
        <w:tc>
          <w:tcPr>
            <w:tcW w:type="dxa" w:w="2268"/>
          </w:tcPr>
          <w:p>
            <w:r>
              <w:rPr>
                <w:b w:val="0"/>
                <w:color w:val="202020"/>
                <w:sz w:val="20"/>
              </w:rPr>
              <w:t>आत्मविश्वास</w:t>
            </w:r>
          </w:p>
        </w:tc>
        <w:tc>
          <w:tcPr>
            <w:tcW w:type="dxa" w:w="2268"/>
          </w:tcPr>
          <w:p>
            <w:r>
              <w:rPr>
                <w:b w:val="0"/>
                <w:color w:val="555555"/>
                <w:sz w:val="20"/>
              </w:rPr>
              <w:t>das ZELPST-fehr-trow-en</w:t>
            </w:r>
          </w:p>
        </w:tc>
      </w:tr>
      <w:tr>
        <w:tc>
          <w:tcPr>
            <w:tcW w:type="dxa" w:w="2268"/>
          </w:tcPr>
          <w:p>
            <w:r>
              <w:rPr>
                <w:b w:val="0"/>
                <w:color w:val="202020"/>
                <w:sz w:val="20"/>
              </w:rPr>
              <w:t>weitermachen</w:t>
            </w:r>
          </w:p>
        </w:tc>
        <w:tc>
          <w:tcPr>
            <w:tcW w:type="dxa" w:w="2268"/>
          </w:tcPr>
          <w:p>
            <w:r>
              <w:rPr>
                <w:b w:val="0"/>
                <w:color w:val="202020"/>
                <w:sz w:val="20"/>
              </w:rPr>
              <w:t>to keep going (sep.)</w:t>
            </w:r>
          </w:p>
        </w:tc>
        <w:tc>
          <w:tcPr>
            <w:tcW w:type="dxa" w:w="2268"/>
          </w:tcPr>
          <w:p>
            <w:r>
              <w:rPr>
                <w:b w:val="0"/>
                <w:color w:val="202020"/>
                <w:sz w:val="20"/>
              </w:rPr>
              <w:t>आगे वधvun</w:t>
            </w:r>
          </w:p>
        </w:tc>
        <w:tc>
          <w:tcPr>
            <w:tcW w:type="dxa" w:w="2268"/>
          </w:tcPr>
          <w:p>
            <w:r>
              <w:rPr>
                <w:b w:val="0"/>
                <w:color w:val="555555"/>
                <w:sz w:val="20"/>
              </w:rPr>
              <w:t>VY-ter-makh-en</w:t>
            </w:r>
          </w:p>
        </w:tc>
      </w:tr>
      <w:tr>
        <w:tc>
          <w:tcPr>
            <w:tcW w:type="dxa" w:w="2268"/>
          </w:tcPr>
          <w:p>
            <w:r>
              <w:rPr>
                <w:b w:val="0"/>
                <w:color w:val="202020"/>
                <w:sz w:val="20"/>
              </w:rPr>
              <w:t>die Herausforderung</w:t>
            </w:r>
          </w:p>
        </w:tc>
        <w:tc>
          <w:tcPr>
            <w:tcW w:type="dxa" w:w="2268"/>
          </w:tcPr>
          <w:p>
            <w:r>
              <w:rPr>
                <w:b w:val="0"/>
                <w:color w:val="202020"/>
                <w:sz w:val="20"/>
              </w:rPr>
              <w:t>the challenge</w:t>
            </w:r>
          </w:p>
        </w:tc>
        <w:tc>
          <w:tcPr>
            <w:tcW w:type="dxa" w:w="2268"/>
          </w:tcPr>
          <w:p>
            <w:r>
              <w:rPr>
                <w:b w:val="0"/>
                <w:color w:val="202020"/>
                <w:sz w:val="20"/>
              </w:rPr>
              <w:t>पडकार</w:t>
            </w:r>
          </w:p>
        </w:tc>
        <w:tc>
          <w:tcPr>
            <w:tcW w:type="dxa" w:w="2268"/>
          </w:tcPr>
          <w:p>
            <w:r>
              <w:rPr>
                <w:b w:val="0"/>
                <w:color w:val="555555"/>
                <w:sz w:val="20"/>
              </w:rPr>
              <w:t>dee heh-ROWS-for-deh-rung</w:t>
            </w:r>
          </w:p>
        </w:tc>
      </w:tr>
      <w:tr>
        <w:tc>
          <w:tcPr>
            <w:tcW w:type="dxa" w:w="2268"/>
          </w:tcPr>
          <w:p>
            <w:r>
              <w:rPr>
                <w:b w:val="0"/>
                <w:color w:val="202020"/>
                <w:sz w:val="20"/>
              </w:rPr>
              <w:t>meistern</w:t>
            </w:r>
          </w:p>
        </w:tc>
        <w:tc>
          <w:tcPr>
            <w:tcW w:type="dxa" w:w="2268"/>
          </w:tcPr>
          <w:p>
            <w:r>
              <w:rPr>
                <w:b w:val="0"/>
                <w:color w:val="202020"/>
                <w:sz w:val="20"/>
              </w:rPr>
              <w:t>to master</w:t>
            </w:r>
          </w:p>
        </w:tc>
        <w:tc>
          <w:tcPr>
            <w:tcW w:type="dxa" w:w="2268"/>
          </w:tcPr>
          <w:p>
            <w:r>
              <w:rPr>
                <w:b w:val="0"/>
                <w:color w:val="202020"/>
                <w:sz w:val="20"/>
              </w:rPr>
              <w:t>महारत मेळववी</w:t>
            </w:r>
          </w:p>
        </w:tc>
        <w:tc>
          <w:tcPr>
            <w:tcW w:type="dxa" w:w="2268"/>
          </w:tcPr>
          <w:p>
            <w:r>
              <w:rPr>
                <w:b w:val="0"/>
                <w:color w:val="555555"/>
                <w:sz w:val="20"/>
              </w:rPr>
              <w:t>MYS-tern</w:t>
            </w:r>
          </w:p>
        </w:tc>
      </w:tr>
      <w:tr>
        <w:tc>
          <w:tcPr>
            <w:tcW w:type="dxa" w:w="2268"/>
          </w:tcPr>
          <w:p>
            <w:r>
              <w:rPr>
                <w:b w:val="0"/>
                <w:color w:val="202020"/>
                <w:sz w:val="20"/>
              </w:rPr>
              <w:t>auf dem richtigen Weg</w:t>
            </w:r>
          </w:p>
        </w:tc>
        <w:tc>
          <w:tcPr>
            <w:tcW w:type="dxa" w:w="2268"/>
          </w:tcPr>
          <w:p>
            <w:r>
              <w:rPr>
                <w:b w:val="0"/>
                <w:color w:val="202020"/>
                <w:sz w:val="20"/>
              </w:rPr>
              <w:t>on the right path</w:t>
            </w:r>
          </w:p>
        </w:tc>
        <w:tc>
          <w:tcPr>
            <w:tcW w:type="dxa" w:w="2268"/>
          </w:tcPr>
          <w:p>
            <w:r>
              <w:rPr>
                <w:b w:val="0"/>
                <w:color w:val="202020"/>
                <w:sz w:val="20"/>
              </w:rPr>
              <w:t>सही रस्ते</w:t>
            </w:r>
          </w:p>
        </w:tc>
        <w:tc>
          <w:tcPr>
            <w:tcW w:type="dxa" w:w="2268"/>
          </w:tcPr>
          <w:p>
            <w:r>
              <w:rPr>
                <w:b w:val="0"/>
                <w:color w:val="555555"/>
                <w:sz w:val="20"/>
              </w:rPr>
              <w:t>owf daym RIKH-tikh-en VAYK</w:t>
            </w:r>
          </w:p>
        </w:tc>
      </w:tr>
      <w:tr>
        <w:tc>
          <w:tcPr>
            <w:tcW w:type="dxa" w:w="2268"/>
          </w:tcPr>
          <w:p>
            <w:r>
              <w:rPr>
                <w:b w:val="0"/>
                <w:color w:val="202020"/>
                <w:sz w:val="20"/>
              </w:rPr>
              <w:t>Bravo!</w:t>
            </w:r>
          </w:p>
        </w:tc>
        <w:tc>
          <w:tcPr>
            <w:tcW w:type="dxa" w:w="2268"/>
          </w:tcPr>
          <w:p>
            <w:r>
              <w:rPr>
                <w:b w:val="0"/>
                <w:color w:val="202020"/>
                <w:sz w:val="20"/>
              </w:rPr>
              <w:t>Bravo! Well done!</w:t>
            </w:r>
          </w:p>
        </w:tc>
        <w:tc>
          <w:tcPr>
            <w:tcW w:type="dxa" w:w="2268"/>
          </w:tcPr>
          <w:p>
            <w:r>
              <w:rPr>
                <w:b w:val="0"/>
                <w:color w:val="202020"/>
                <w:sz w:val="20"/>
              </w:rPr>
              <w:t>शाबाश!</w:t>
            </w:r>
          </w:p>
        </w:tc>
        <w:tc>
          <w:tcPr>
            <w:tcW w:type="dxa" w:w="2268"/>
          </w:tcPr>
          <w:p>
            <w:r>
              <w:rPr>
                <w:b w:val="0"/>
                <w:color w:val="555555"/>
                <w:sz w:val="20"/>
              </w:rPr>
              <w:t>BRAH-voh</w:t>
            </w:r>
          </w:p>
        </w:tc>
      </w:tr>
      <w:tr>
        <w:tc>
          <w:tcPr>
            <w:tcW w:type="dxa" w:w="2268"/>
          </w:tcPr>
          <w:p>
            <w:r>
              <w:rPr>
                <w:b w:val="0"/>
                <w:color w:val="202020"/>
                <w:sz w:val="20"/>
              </w:rPr>
              <w:t>Weiter so!</w:t>
            </w:r>
          </w:p>
        </w:tc>
        <w:tc>
          <w:tcPr>
            <w:tcW w:type="dxa" w:w="2268"/>
          </w:tcPr>
          <w:p>
            <w:r>
              <w:rPr>
                <w:b w:val="0"/>
                <w:color w:val="202020"/>
                <w:sz w:val="20"/>
              </w:rPr>
              <w:t>Keep it up!</w:t>
            </w:r>
          </w:p>
        </w:tc>
        <w:tc>
          <w:tcPr>
            <w:tcW w:type="dxa" w:w="2268"/>
          </w:tcPr>
          <w:p>
            <w:r>
              <w:rPr>
                <w:b w:val="0"/>
                <w:color w:val="202020"/>
                <w:sz w:val="20"/>
              </w:rPr>
              <w:t>यही चालू रखो!</w:t>
            </w:r>
          </w:p>
        </w:tc>
        <w:tc>
          <w:tcPr>
            <w:tcW w:type="dxa" w:w="2268"/>
          </w:tcPr>
          <w:p>
            <w:r>
              <w:rPr>
                <w:b w:val="0"/>
                <w:color w:val="555555"/>
                <w:sz w:val="20"/>
              </w:rPr>
              <w:t>VY-ter zo</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100 Tage Deutsch gelernt — ich bin so stolz!</w:t>
            </w:r>
          </w:p>
        </w:tc>
        <w:tc>
          <w:tcPr>
            <w:tcW w:type="dxa" w:w="3024"/>
            <w:shd w:val="clear" w:color="auto" w:fill="E6F4EA"/>
          </w:tcPr>
          <w:p>
            <w:r>
              <w:rPr>
                <w:b w:val="0"/>
                <w:color w:val="0F9660"/>
                <w:sz w:val="20"/>
              </w:rPr>
              <w:t>I have learned German for 100 days — I am so proud!</w:t>
            </w:r>
          </w:p>
        </w:tc>
        <w:tc>
          <w:tcPr>
            <w:tcW w:type="dxa" w:w="3024"/>
            <w:shd w:val="clear" w:color="auto" w:fill="FFF8E1"/>
          </w:tcPr>
          <w:p>
            <w:r>
              <w:rPr>
                <w:b w:val="0"/>
                <w:color w:val="202020"/>
                <w:sz w:val="20"/>
              </w:rPr>
              <w:t>में 100 दिवस German शीख्यूं — हूं खूब गर्वित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Wortschatz hat sich sehr verbessert.</w:t>
            </w:r>
          </w:p>
        </w:tc>
        <w:tc>
          <w:tcPr>
            <w:tcW w:type="dxa" w:w="3024"/>
            <w:shd w:val="clear" w:color="auto" w:fill="E6F4EA"/>
          </w:tcPr>
          <w:p>
            <w:r>
              <w:rPr>
                <w:b w:val="0"/>
                <w:color w:val="0F9660"/>
                <w:sz w:val="20"/>
              </w:rPr>
              <w:t>My vocabulary has improved a lot.</w:t>
            </w:r>
          </w:p>
        </w:tc>
        <w:tc>
          <w:tcPr>
            <w:tcW w:type="dxa" w:w="3024"/>
            <w:shd w:val="clear" w:color="auto" w:fill="FFF8E1"/>
          </w:tcPr>
          <w:p>
            <w:r>
              <w:rPr>
                <w:b w:val="0"/>
                <w:color w:val="202020"/>
                <w:sz w:val="20"/>
              </w:rPr>
              <w:t>मारो शब्दभंडोळ ઘणो सुधर्यो.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größte Herausforderung war die Grammatik.</w:t>
            </w:r>
          </w:p>
        </w:tc>
        <w:tc>
          <w:tcPr>
            <w:tcW w:type="dxa" w:w="3024"/>
            <w:shd w:val="clear" w:color="auto" w:fill="E6F4EA"/>
          </w:tcPr>
          <w:p>
            <w:r>
              <w:rPr>
                <w:b w:val="0"/>
                <w:color w:val="0F9660"/>
                <w:sz w:val="20"/>
              </w:rPr>
              <w:t>The biggest challenge was the grammar.</w:t>
            </w:r>
          </w:p>
        </w:tc>
        <w:tc>
          <w:tcPr>
            <w:tcW w:type="dxa" w:w="3024"/>
            <w:shd w:val="clear" w:color="auto" w:fill="FFF8E1"/>
          </w:tcPr>
          <w:p>
            <w:r>
              <w:rPr>
                <w:b w:val="0"/>
                <w:color w:val="202020"/>
                <w:sz w:val="20"/>
              </w:rPr>
              <w:t>सौथी मोटो पडकार grammar हतो.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Jetzt fühle ich mich sicherer auf Deutsch.</w:t>
            </w:r>
          </w:p>
        </w:tc>
        <w:tc>
          <w:tcPr>
            <w:tcW w:type="dxa" w:w="3024"/>
            <w:shd w:val="clear" w:color="auto" w:fill="E6F4EA"/>
          </w:tcPr>
          <w:p>
            <w:r>
              <w:rPr>
                <w:b w:val="0"/>
                <w:color w:val="0F9660"/>
                <w:sz w:val="20"/>
              </w:rPr>
              <w:t>Now I feel more confident in German.</w:t>
            </w:r>
          </w:p>
        </w:tc>
        <w:tc>
          <w:tcPr>
            <w:tcW w:type="dxa" w:w="3024"/>
            <w:shd w:val="clear" w:color="auto" w:fill="FFF8E1"/>
          </w:tcPr>
          <w:p>
            <w:r>
              <w:rPr>
                <w:b w:val="0"/>
                <w:color w:val="202020"/>
                <w:sz w:val="20"/>
              </w:rPr>
              <w:t>हवे मने German मां confidence वधारे लागे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weiter bis zum Ende!</w:t>
            </w:r>
          </w:p>
        </w:tc>
        <w:tc>
          <w:tcPr>
            <w:tcW w:type="dxa" w:w="3024"/>
            <w:shd w:val="clear" w:color="auto" w:fill="E6F4EA"/>
          </w:tcPr>
          <w:p>
            <w:r>
              <w:rPr>
                <w:b w:val="0"/>
                <w:color w:val="0F9660"/>
                <w:sz w:val="20"/>
              </w:rPr>
              <w:t>I'll keep going until the end!</w:t>
            </w:r>
          </w:p>
        </w:tc>
        <w:tc>
          <w:tcPr>
            <w:tcW w:type="dxa" w:w="3024"/>
            <w:shd w:val="clear" w:color="auto" w:fill="FFF8E1"/>
          </w:tcPr>
          <w:p>
            <w:r>
              <w:rPr>
                <w:b w:val="0"/>
                <w:color w:val="202020"/>
                <w:sz w:val="20"/>
              </w:rPr>
              <w:t>हूं अंत सुधी आगे वधीश!</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100-Day Achievement  </w:t>
            </w:r>
            <w:r>
              <w:rPr>
                <w:color w:val="202020"/>
                <w:sz w:val="20"/>
              </w:rPr>
              <w:t>You know: Dative &amp; Accusative cases, 6 modal verbs, separable verbs, Perfekt &amp; Präteritum tenses, 50+ A2 topics, 1000+ German words!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What's Ahead  </w:t>
            </w:r>
            <w:r>
              <w:rPr>
                <w:color w:val="202020"/>
                <w:sz w:val="20"/>
              </w:rPr>
              <w:t>Days 101-120 will teach you: future tense, comparative/superlatives, relative clauses, adjective endings, and prepare you for B1!</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Motivation  </w:t>
            </w:r>
            <w:r>
              <w:rPr>
                <w:color w:val="202020"/>
                <w:sz w:val="20"/>
              </w:rPr>
              <w:t>Every language expert started exactly where you started. You've proven you have the discipline. The fluency is coming. Weiter so!</w:t>
            </w:r>
          </w:p>
        </w:tc>
      </w:tr>
    </w:tbl>
    <w:p/>
    <w:p>
      <w:pPr>
        <w:spacing w:before="0" w:after="40"/>
      </w:pPr>
      <w:r>
        <w:rPr>
          <w:b/>
          <w:color w:val="1A73E8"/>
          <w:sz w:val="21"/>
        </w:rPr>
        <w:t>✍️  Practice Tasks</w:t>
      </w:r>
    </w:p>
    <w:p>
      <w:pPr>
        <w:pStyle w:val="ListBullet"/>
        <w:spacing w:after="40"/>
      </w:pPr>
      <w:r>
        <w:rPr>
          <w:sz w:val="22"/>
        </w:rPr>
        <w:t>Write a 10-sentence reflection on your 100-day German journey.</w:t>
      </w:r>
    </w:p>
    <w:p>
      <w:pPr>
        <w:pStyle w:val="ListBullet"/>
        <w:spacing w:after="40"/>
      </w:pPr>
      <w:r>
        <w:rPr>
          <w:sz w:val="22"/>
        </w:rPr>
        <w:t>Test yourself: translate 20 random sentences from Days 1-100.</w:t>
      </w:r>
    </w:p>
    <w:p>
      <w:pPr>
        <w:pStyle w:val="ListBullet"/>
        <w:spacing w:after="40"/>
      </w:pPr>
      <w:r>
        <w:rPr>
          <w:sz w:val="22"/>
        </w:rPr>
        <w:t>Write your German goals for the next 100 days.</w:t>
      </w:r>
    </w:p>
    <w:p/>
    <w:p>
      <w:pPr>
        <w:spacing w:before="0" w:after="40"/>
      </w:pPr>
      <w:r>
        <w:rPr>
          <w:b/>
          <w:color w:val="1A73E8"/>
          <w:sz w:val="21"/>
        </w:rPr>
        <w:t>🧪  Mini Test</w:t>
      </w:r>
    </w:p>
    <w:p>
      <w:pPr>
        <w:spacing w:before="0" w:after="20"/>
      </w:pPr>
      <w:r>
        <w:rPr>
          <w:b w:val="0"/>
          <w:sz w:val="21"/>
        </w:rPr>
        <w:t>Q1. How do you say 'I am proud' in German?</w:t>
      </w:r>
    </w:p>
    <w:p>
      <w:pPr>
        <w:spacing w:before="0" w:after="60"/>
      </w:pPr>
      <w:r>
        <w:rPr>
          <w:b w:val="0"/>
          <w:color w:val="0F9660"/>
          <w:sz w:val="21"/>
        </w:rPr>
        <w:t xml:space="preserve">   ✅ Ich bin stolz.</w:t>
      </w:r>
    </w:p>
    <w:p>
      <w:pPr>
        <w:spacing w:before="0" w:after="20"/>
      </w:pPr>
      <w:r>
        <w:rPr>
          <w:b w:val="0"/>
          <w:sz w:val="21"/>
        </w:rPr>
        <w:t>Q2. Translate: 'Weiter so!'</w:t>
      </w:r>
    </w:p>
    <w:p>
      <w:pPr>
        <w:spacing w:before="0" w:after="60"/>
      </w:pPr>
      <w:r>
        <w:rPr>
          <w:b w:val="0"/>
          <w:color w:val="0F9660"/>
          <w:sz w:val="21"/>
        </w:rPr>
        <w:t xml:space="preserve">   ✅ Keep it up!</w:t>
      </w:r>
    </w:p>
    <w:p>
      <w:pPr>
        <w:spacing w:before="0" w:after="20"/>
      </w:pPr>
      <w:r>
        <w:rPr>
          <w:b w:val="0"/>
          <w:sz w:val="21"/>
        </w:rPr>
        <w:t>Q3. What is the Perfekt of 'lernen'?</w:t>
      </w:r>
    </w:p>
    <w:p>
      <w:pPr>
        <w:spacing w:before="0" w:after="60"/>
      </w:pPr>
      <w:r>
        <w:rPr>
          <w:b w:val="0"/>
          <w:color w:val="0F9660"/>
          <w:sz w:val="21"/>
        </w:rPr>
        <w:t xml:space="preserve">   ✅ gelernt (Ich habe gelernt)</w:t>
      </w:r>
    </w:p>
    <w:p>
      <w:pPr>
        <w:spacing w:before="0" w:after="20"/>
      </w:pPr>
      <w:r>
        <w:rPr>
          <w:b w:val="0"/>
          <w:sz w:val="21"/>
        </w:rPr>
        <w:t>Q4. How do you say 'vocabulary' in German?</w:t>
      </w:r>
    </w:p>
    <w:p>
      <w:pPr>
        <w:spacing w:before="0" w:after="60"/>
      </w:pPr>
      <w:r>
        <w:rPr>
          <w:b w:val="0"/>
          <w:color w:val="0F9660"/>
          <w:sz w:val="21"/>
        </w:rPr>
        <w:t xml:space="preserve">   ✅ der Wortschatz</w:t>
      </w:r>
    </w:p>
    <w:p>
      <w:pPr>
        <w:spacing w:before="0" w:after="20"/>
      </w:pPr>
      <w:r>
        <w:rPr>
          <w:b w:val="0"/>
          <w:sz w:val="21"/>
        </w:rPr>
        <w:t>Q5. Translate: 'Ich mache weiter!'</w:t>
      </w:r>
    </w:p>
    <w:p>
      <w:pPr>
        <w:spacing w:before="0" w:after="60"/>
      </w:pPr>
      <w:r>
        <w:rPr>
          <w:b w:val="0"/>
          <w:color w:val="0F9660"/>
          <w:sz w:val="21"/>
        </w:rPr>
        <w:t xml:space="preserve">   ✅ I keep going!</w:t>
      </w:r>
    </w:p>
    <w:p/>
    <w:p>
      <w:pPr>
        <w:spacing w:before="0" w:after="40"/>
      </w:pPr>
      <w:r>
        <w:rPr>
          <w:b/>
          <w:color w:val="1A73E8"/>
          <w:sz w:val="21"/>
        </w:rPr>
        <w:t>🏆  Final Outcome</w:t>
      </w:r>
    </w:p>
    <w:p>
      <w:pPr>
        <w:spacing w:before="0" w:after="160"/>
      </w:pPr>
      <w:r>
        <w:rPr>
          <w:b w:val="0"/>
          <w:sz w:val="21"/>
        </w:rPr>
        <w:t>DAY 100 COMPLETE! Herzlichen Glückwunsch! (Congratulations!) You have achieved something most people never attempt. Your German is real, growing, and powerful. The final 20 days will take you to the peak of A2. You are unstoppable!</w:t>
      </w:r>
    </w:p>
    <w:p>
      <w:r>
        <w:br w:type="page"/>
      </w:r>
    </w:p>
    <w:p>
      <w:pPr>
        <w:spacing w:before="120" w:after="40"/>
        <w:jc w:val="center"/>
      </w:pPr>
      <w:r>
        <w:rPr>
          <w:b/>
          <w:color w:val="1A73E8"/>
          <w:sz w:val="42"/>
        </w:rPr>
        <w:t>📘  DAY 101</w:t>
      </w:r>
    </w:p>
    <w:p>
      <w:pPr>
        <w:spacing w:before="0" w:after="40"/>
        <w:jc w:val="center"/>
      </w:pPr>
      <w:r>
        <w:rPr>
          <w:b/>
          <w:color w:val="F9AB00"/>
          <w:sz w:val="28"/>
        </w:rPr>
        <w:t>FUTURE TENSE — FUTUR I 🔮</w:t>
      </w:r>
    </w:p>
    <w:p>
      <w:pPr>
        <w:spacing w:before="0" w:after="160"/>
        <w:jc w:val="center"/>
      </w:pPr>
      <w:r>
        <w:rPr>
          <w:b w:val="0"/>
          <w:color w:val="555555"/>
          <w:sz w:val="21"/>
        </w:rPr>
        <w:t>📚 Topic: Zukunft: werden + Infinitiv</w:t>
      </w:r>
    </w:p>
    <w:p/>
    <w:p>
      <w:pPr>
        <w:spacing w:before="0" w:after="40"/>
      </w:pPr>
      <w:r>
        <w:rPr>
          <w:b/>
          <w:color w:val="1A73E8"/>
          <w:sz w:val="21"/>
        </w:rPr>
        <w:t>📖  English Explanation</w:t>
      </w:r>
    </w:p>
    <w:p>
      <w:pPr>
        <w:spacing w:before="0" w:after="120"/>
      </w:pPr>
      <w:r>
        <w:rPr>
          <w:b w:val="0"/>
          <w:sz w:val="21"/>
        </w:rPr>
        <w:t>German has a future tense formed with 'werden' + infinitive. However, Germans often use the present tense with a future time expression for near future events. 'Werden' + infinitive is used for more certain or formal future statements.</w:t>
      </w:r>
    </w:p>
    <w:p>
      <w:pPr>
        <w:spacing w:before="0" w:after="40"/>
      </w:pPr>
      <w:r>
        <w:rPr>
          <w:b/>
          <w:color w:val="1A73E8"/>
          <w:sz w:val="21"/>
        </w:rPr>
        <w:t>🇮🇳  ગુજરાતી સ્પષ્ટીકરણ</w:t>
      </w:r>
    </w:p>
    <w:p>
      <w:pPr>
        <w:spacing w:before="0" w:after="120"/>
      </w:pPr>
      <w:r>
        <w:rPr>
          <w:b w:val="0"/>
          <w:sz w:val="21"/>
        </w:rPr>
        <w:t>German future tense 'werden' + infinitive थी बनाव. पण Germans नजीक ना future माटे present tense + future time expression वापरे. 'Werden' + infinitive formal या निश्चित future माटे.</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werden</w:t>
            </w:r>
          </w:p>
        </w:tc>
        <w:tc>
          <w:tcPr>
            <w:tcW w:type="dxa" w:w="2268"/>
          </w:tcPr>
          <w:p>
            <w:r>
              <w:rPr>
                <w:b w:val="0"/>
                <w:color w:val="202020"/>
                <w:sz w:val="20"/>
              </w:rPr>
              <w:t>to become / will (future)</w:t>
            </w:r>
          </w:p>
        </w:tc>
        <w:tc>
          <w:tcPr>
            <w:tcW w:type="dxa" w:w="2268"/>
          </w:tcPr>
          <w:p>
            <w:r>
              <w:rPr>
                <w:b w:val="0"/>
                <w:color w:val="202020"/>
                <w:sz w:val="20"/>
              </w:rPr>
              <w:t>बनवूं / थशे</w:t>
            </w:r>
          </w:p>
        </w:tc>
        <w:tc>
          <w:tcPr>
            <w:tcW w:type="dxa" w:w="2268"/>
          </w:tcPr>
          <w:p>
            <w:r>
              <w:rPr>
                <w:b w:val="0"/>
                <w:color w:val="555555"/>
                <w:sz w:val="20"/>
              </w:rPr>
              <w:t>VEHR-den</w:t>
            </w:r>
          </w:p>
        </w:tc>
      </w:tr>
      <w:tr>
        <w:tc>
          <w:tcPr>
            <w:tcW w:type="dxa" w:w="2268"/>
          </w:tcPr>
          <w:p>
            <w:r>
              <w:rPr>
                <w:b w:val="0"/>
                <w:color w:val="202020"/>
                <w:sz w:val="20"/>
              </w:rPr>
              <w:t>ich werde</w:t>
            </w:r>
          </w:p>
        </w:tc>
        <w:tc>
          <w:tcPr>
            <w:tcW w:type="dxa" w:w="2268"/>
          </w:tcPr>
          <w:p>
            <w:r>
              <w:rPr>
                <w:b w:val="0"/>
                <w:color w:val="202020"/>
                <w:sz w:val="20"/>
              </w:rPr>
              <w:t>I will</w:t>
            </w:r>
          </w:p>
        </w:tc>
        <w:tc>
          <w:tcPr>
            <w:tcW w:type="dxa" w:w="2268"/>
          </w:tcPr>
          <w:p>
            <w:r>
              <w:rPr>
                <w:b w:val="0"/>
                <w:color w:val="202020"/>
                <w:sz w:val="20"/>
              </w:rPr>
              <w:t>हूं ...शे</w:t>
            </w:r>
          </w:p>
        </w:tc>
        <w:tc>
          <w:tcPr>
            <w:tcW w:type="dxa" w:w="2268"/>
          </w:tcPr>
          <w:p>
            <w:r>
              <w:rPr>
                <w:b w:val="0"/>
                <w:color w:val="555555"/>
                <w:sz w:val="20"/>
              </w:rPr>
              <w:t>ikh VEHR-deh</w:t>
            </w:r>
          </w:p>
        </w:tc>
      </w:tr>
      <w:tr>
        <w:tc>
          <w:tcPr>
            <w:tcW w:type="dxa" w:w="2268"/>
          </w:tcPr>
          <w:p>
            <w:r>
              <w:rPr>
                <w:b w:val="0"/>
                <w:color w:val="202020"/>
                <w:sz w:val="20"/>
              </w:rPr>
              <w:t>du wirst</w:t>
            </w:r>
          </w:p>
        </w:tc>
        <w:tc>
          <w:tcPr>
            <w:tcW w:type="dxa" w:w="2268"/>
          </w:tcPr>
          <w:p>
            <w:r>
              <w:rPr>
                <w:b w:val="0"/>
                <w:color w:val="202020"/>
                <w:sz w:val="20"/>
              </w:rPr>
              <w:t>you will</w:t>
            </w:r>
          </w:p>
        </w:tc>
        <w:tc>
          <w:tcPr>
            <w:tcW w:type="dxa" w:w="2268"/>
          </w:tcPr>
          <w:p>
            <w:r>
              <w:rPr>
                <w:b w:val="0"/>
                <w:color w:val="202020"/>
                <w:sz w:val="20"/>
              </w:rPr>
              <w:t>तूं ...शे</w:t>
            </w:r>
          </w:p>
        </w:tc>
        <w:tc>
          <w:tcPr>
            <w:tcW w:type="dxa" w:w="2268"/>
          </w:tcPr>
          <w:p>
            <w:r>
              <w:rPr>
                <w:b w:val="0"/>
                <w:color w:val="555555"/>
                <w:sz w:val="20"/>
              </w:rPr>
              <w:t>doo VEERST</w:t>
            </w:r>
          </w:p>
        </w:tc>
      </w:tr>
      <w:tr>
        <w:tc>
          <w:tcPr>
            <w:tcW w:type="dxa" w:w="2268"/>
          </w:tcPr>
          <w:p>
            <w:r>
              <w:rPr>
                <w:b w:val="0"/>
                <w:color w:val="202020"/>
                <w:sz w:val="20"/>
              </w:rPr>
              <w:t>er/sie/es wird</w:t>
            </w:r>
          </w:p>
        </w:tc>
        <w:tc>
          <w:tcPr>
            <w:tcW w:type="dxa" w:w="2268"/>
          </w:tcPr>
          <w:p>
            <w:r>
              <w:rPr>
                <w:b w:val="0"/>
                <w:color w:val="202020"/>
                <w:sz w:val="20"/>
              </w:rPr>
              <w:t>he/she/it will</w:t>
            </w:r>
          </w:p>
        </w:tc>
        <w:tc>
          <w:tcPr>
            <w:tcW w:type="dxa" w:w="2268"/>
          </w:tcPr>
          <w:p>
            <w:r>
              <w:rPr>
                <w:b w:val="0"/>
                <w:color w:val="202020"/>
                <w:sz w:val="20"/>
              </w:rPr>
              <w:t>ते ...शे</w:t>
            </w:r>
          </w:p>
        </w:tc>
        <w:tc>
          <w:tcPr>
            <w:tcW w:type="dxa" w:w="2268"/>
          </w:tcPr>
          <w:p>
            <w:r>
              <w:rPr>
                <w:b w:val="0"/>
                <w:color w:val="555555"/>
                <w:sz w:val="20"/>
              </w:rPr>
              <w:t>ehr VEERT</w:t>
            </w:r>
          </w:p>
        </w:tc>
      </w:tr>
      <w:tr>
        <w:tc>
          <w:tcPr>
            <w:tcW w:type="dxa" w:w="2268"/>
          </w:tcPr>
          <w:p>
            <w:r>
              <w:rPr>
                <w:b w:val="0"/>
                <w:color w:val="202020"/>
                <w:sz w:val="20"/>
              </w:rPr>
              <w:t>wir werden</w:t>
            </w:r>
          </w:p>
        </w:tc>
        <w:tc>
          <w:tcPr>
            <w:tcW w:type="dxa" w:w="2268"/>
          </w:tcPr>
          <w:p>
            <w:r>
              <w:rPr>
                <w:b w:val="0"/>
                <w:color w:val="202020"/>
                <w:sz w:val="20"/>
              </w:rPr>
              <w:t>we will</w:t>
            </w:r>
          </w:p>
        </w:tc>
        <w:tc>
          <w:tcPr>
            <w:tcW w:type="dxa" w:w="2268"/>
          </w:tcPr>
          <w:p>
            <w:r>
              <w:rPr>
                <w:b w:val="0"/>
                <w:color w:val="202020"/>
                <w:sz w:val="20"/>
              </w:rPr>
              <w:t>आपणे ...शुं</w:t>
            </w:r>
          </w:p>
        </w:tc>
        <w:tc>
          <w:tcPr>
            <w:tcW w:type="dxa" w:w="2268"/>
          </w:tcPr>
          <w:p>
            <w:r>
              <w:rPr>
                <w:b w:val="0"/>
                <w:color w:val="555555"/>
                <w:sz w:val="20"/>
              </w:rPr>
              <w:t>veer VEHR-den</w:t>
            </w:r>
          </w:p>
        </w:tc>
      </w:tr>
      <w:tr>
        <w:tc>
          <w:tcPr>
            <w:tcW w:type="dxa" w:w="2268"/>
          </w:tcPr>
          <w:p>
            <w:r>
              <w:rPr>
                <w:b w:val="0"/>
                <w:color w:val="202020"/>
                <w:sz w:val="20"/>
              </w:rPr>
              <w:t>ihr werdet</w:t>
            </w:r>
          </w:p>
        </w:tc>
        <w:tc>
          <w:tcPr>
            <w:tcW w:type="dxa" w:w="2268"/>
          </w:tcPr>
          <w:p>
            <w:r>
              <w:rPr>
                <w:b w:val="0"/>
                <w:color w:val="202020"/>
                <w:sz w:val="20"/>
              </w:rPr>
              <w:t>you all will</w:t>
            </w:r>
          </w:p>
        </w:tc>
        <w:tc>
          <w:tcPr>
            <w:tcW w:type="dxa" w:w="2268"/>
          </w:tcPr>
          <w:p>
            <w:r>
              <w:rPr>
                <w:b w:val="0"/>
                <w:color w:val="202020"/>
                <w:sz w:val="20"/>
              </w:rPr>
              <w:t>तमे ...शो</w:t>
            </w:r>
          </w:p>
        </w:tc>
        <w:tc>
          <w:tcPr>
            <w:tcW w:type="dxa" w:w="2268"/>
          </w:tcPr>
          <w:p>
            <w:r>
              <w:rPr>
                <w:b w:val="0"/>
                <w:color w:val="555555"/>
                <w:sz w:val="20"/>
              </w:rPr>
              <w:t>eer VEHR-det</w:t>
            </w:r>
          </w:p>
        </w:tc>
      </w:tr>
      <w:tr>
        <w:tc>
          <w:tcPr>
            <w:tcW w:type="dxa" w:w="2268"/>
          </w:tcPr>
          <w:p>
            <w:r>
              <w:rPr>
                <w:b w:val="0"/>
                <w:color w:val="202020"/>
                <w:sz w:val="20"/>
              </w:rPr>
              <w:t>sie/Sie werden</w:t>
            </w:r>
          </w:p>
        </w:tc>
        <w:tc>
          <w:tcPr>
            <w:tcW w:type="dxa" w:w="2268"/>
          </w:tcPr>
          <w:p>
            <w:r>
              <w:rPr>
                <w:b w:val="0"/>
                <w:color w:val="202020"/>
                <w:sz w:val="20"/>
              </w:rPr>
              <w:t>they/you(formal) will</w:t>
            </w:r>
          </w:p>
        </w:tc>
        <w:tc>
          <w:tcPr>
            <w:tcW w:type="dxa" w:w="2268"/>
          </w:tcPr>
          <w:p>
            <w:r>
              <w:rPr>
                <w:b w:val="0"/>
                <w:color w:val="202020"/>
                <w:sz w:val="20"/>
              </w:rPr>
              <w:t>ते/आप ...शे</w:t>
            </w:r>
          </w:p>
        </w:tc>
        <w:tc>
          <w:tcPr>
            <w:tcW w:type="dxa" w:w="2268"/>
          </w:tcPr>
          <w:p>
            <w:r>
              <w:rPr>
                <w:b w:val="0"/>
                <w:color w:val="555555"/>
                <w:sz w:val="20"/>
              </w:rPr>
              <w:t>zee VEHR-den</w:t>
            </w:r>
          </w:p>
        </w:tc>
      </w:tr>
      <w:tr>
        <w:tc>
          <w:tcPr>
            <w:tcW w:type="dxa" w:w="2268"/>
          </w:tcPr>
          <w:p>
            <w:r>
              <w:rPr>
                <w:b w:val="0"/>
                <w:color w:val="202020"/>
                <w:sz w:val="20"/>
              </w:rPr>
              <w:t>morgen</w:t>
            </w:r>
          </w:p>
        </w:tc>
        <w:tc>
          <w:tcPr>
            <w:tcW w:type="dxa" w:w="2268"/>
          </w:tcPr>
          <w:p>
            <w:r>
              <w:rPr>
                <w:b w:val="0"/>
                <w:color w:val="202020"/>
                <w:sz w:val="20"/>
              </w:rPr>
              <w:t>tomorrow</w:t>
            </w:r>
          </w:p>
        </w:tc>
        <w:tc>
          <w:tcPr>
            <w:tcW w:type="dxa" w:w="2268"/>
          </w:tcPr>
          <w:p>
            <w:r>
              <w:rPr>
                <w:b w:val="0"/>
                <w:color w:val="202020"/>
                <w:sz w:val="20"/>
              </w:rPr>
              <w:t>काल</w:t>
            </w:r>
          </w:p>
        </w:tc>
        <w:tc>
          <w:tcPr>
            <w:tcW w:type="dxa" w:w="2268"/>
          </w:tcPr>
          <w:p>
            <w:r>
              <w:rPr>
                <w:b w:val="0"/>
                <w:color w:val="555555"/>
                <w:sz w:val="20"/>
              </w:rPr>
              <w:t>MOR-gen</w:t>
            </w:r>
          </w:p>
        </w:tc>
      </w:tr>
      <w:tr>
        <w:tc>
          <w:tcPr>
            <w:tcW w:type="dxa" w:w="2268"/>
          </w:tcPr>
          <w:p>
            <w:r>
              <w:rPr>
                <w:b w:val="0"/>
                <w:color w:val="202020"/>
                <w:sz w:val="20"/>
              </w:rPr>
              <w:t>nächste Woche</w:t>
            </w:r>
          </w:p>
        </w:tc>
        <w:tc>
          <w:tcPr>
            <w:tcW w:type="dxa" w:w="2268"/>
          </w:tcPr>
          <w:p>
            <w:r>
              <w:rPr>
                <w:b w:val="0"/>
                <w:color w:val="202020"/>
                <w:sz w:val="20"/>
              </w:rPr>
              <w:t>next week</w:t>
            </w:r>
          </w:p>
        </w:tc>
        <w:tc>
          <w:tcPr>
            <w:tcW w:type="dxa" w:w="2268"/>
          </w:tcPr>
          <w:p>
            <w:r>
              <w:rPr>
                <w:b w:val="0"/>
                <w:color w:val="202020"/>
                <w:sz w:val="20"/>
              </w:rPr>
              <w:t>अगली अठवाड</w:t>
            </w:r>
          </w:p>
        </w:tc>
        <w:tc>
          <w:tcPr>
            <w:tcW w:type="dxa" w:w="2268"/>
          </w:tcPr>
          <w:p>
            <w:r>
              <w:rPr>
                <w:b w:val="0"/>
                <w:color w:val="555555"/>
                <w:sz w:val="20"/>
              </w:rPr>
              <w:t>NÄKHS-teh VO-kheh</w:t>
            </w:r>
          </w:p>
        </w:tc>
      </w:tr>
      <w:tr>
        <w:tc>
          <w:tcPr>
            <w:tcW w:type="dxa" w:w="2268"/>
          </w:tcPr>
          <w:p>
            <w:r>
              <w:rPr>
                <w:b w:val="0"/>
                <w:color w:val="202020"/>
                <w:sz w:val="20"/>
              </w:rPr>
              <w:t>nächstes Jahr</w:t>
            </w:r>
          </w:p>
        </w:tc>
        <w:tc>
          <w:tcPr>
            <w:tcW w:type="dxa" w:w="2268"/>
          </w:tcPr>
          <w:p>
            <w:r>
              <w:rPr>
                <w:b w:val="0"/>
                <w:color w:val="202020"/>
                <w:sz w:val="20"/>
              </w:rPr>
              <w:t>next year</w:t>
            </w:r>
          </w:p>
        </w:tc>
        <w:tc>
          <w:tcPr>
            <w:tcW w:type="dxa" w:w="2268"/>
          </w:tcPr>
          <w:p>
            <w:r>
              <w:rPr>
                <w:b w:val="0"/>
                <w:color w:val="202020"/>
                <w:sz w:val="20"/>
              </w:rPr>
              <w:t>अगलूं वर्ष</w:t>
            </w:r>
          </w:p>
        </w:tc>
        <w:tc>
          <w:tcPr>
            <w:tcW w:type="dxa" w:w="2268"/>
          </w:tcPr>
          <w:p>
            <w:r>
              <w:rPr>
                <w:b w:val="0"/>
                <w:color w:val="555555"/>
                <w:sz w:val="20"/>
              </w:rPr>
              <w:t>NÄKHS-tes YAHR</w:t>
            </w:r>
          </w:p>
        </w:tc>
      </w:tr>
      <w:tr>
        <w:tc>
          <w:tcPr>
            <w:tcW w:type="dxa" w:w="2268"/>
          </w:tcPr>
          <w:p>
            <w:r>
              <w:rPr>
                <w:b w:val="0"/>
                <w:color w:val="202020"/>
                <w:sz w:val="20"/>
              </w:rPr>
              <w:t>bald</w:t>
            </w:r>
          </w:p>
        </w:tc>
        <w:tc>
          <w:tcPr>
            <w:tcW w:type="dxa" w:w="2268"/>
          </w:tcPr>
          <w:p>
            <w:r>
              <w:rPr>
                <w:b w:val="0"/>
                <w:color w:val="202020"/>
                <w:sz w:val="20"/>
              </w:rPr>
              <w:t>soon</w:t>
            </w:r>
          </w:p>
        </w:tc>
        <w:tc>
          <w:tcPr>
            <w:tcW w:type="dxa" w:w="2268"/>
          </w:tcPr>
          <w:p>
            <w:r>
              <w:rPr>
                <w:b w:val="0"/>
                <w:color w:val="202020"/>
                <w:sz w:val="20"/>
              </w:rPr>
              <w:t>जल्दी</w:t>
            </w:r>
          </w:p>
        </w:tc>
        <w:tc>
          <w:tcPr>
            <w:tcW w:type="dxa" w:w="2268"/>
          </w:tcPr>
          <w:p>
            <w:r>
              <w:rPr>
                <w:b w:val="0"/>
                <w:color w:val="555555"/>
                <w:sz w:val="20"/>
              </w:rPr>
              <w:t>BALT</w:t>
            </w:r>
          </w:p>
        </w:tc>
      </w:tr>
      <w:tr>
        <w:tc>
          <w:tcPr>
            <w:tcW w:type="dxa" w:w="2268"/>
          </w:tcPr>
          <w:p>
            <w:r>
              <w:rPr>
                <w:b w:val="0"/>
                <w:color w:val="202020"/>
                <w:sz w:val="20"/>
              </w:rPr>
              <w:t>in der Zukunft</w:t>
            </w:r>
          </w:p>
        </w:tc>
        <w:tc>
          <w:tcPr>
            <w:tcW w:type="dxa" w:w="2268"/>
          </w:tcPr>
          <w:p>
            <w:r>
              <w:rPr>
                <w:b w:val="0"/>
                <w:color w:val="202020"/>
                <w:sz w:val="20"/>
              </w:rPr>
              <w:t>in the future</w:t>
            </w:r>
          </w:p>
        </w:tc>
        <w:tc>
          <w:tcPr>
            <w:tcW w:type="dxa" w:w="2268"/>
          </w:tcPr>
          <w:p>
            <w:r>
              <w:rPr>
                <w:b w:val="0"/>
                <w:color w:val="202020"/>
                <w:sz w:val="20"/>
              </w:rPr>
              <w:t>भविष्य मां</w:t>
            </w:r>
          </w:p>
        </w:tc>
        <w:tc>
          <w:tcPr>
            <w:tcW w:type="dxa" w:w="2268"/>
          </w:tcPr>
          <w:p>
            <w:r>
              <w:rPr>
                <w:b w:val="0"/>
                <w:color w:val="555555"/>
                <w:sz w:val="20"/>
              </w:rPr>
              <w:t>in dehr TSOO-koonft</w:t>
            </w:r>
          </w:p>
        </w:tc>
      </w:tr>
      <w:tr>
        <w:tc>
          <w:tcPr>
            <w:tcW w:type="dxa" w:w="2268"/>
          </w:tcPr>
          <w:p>
            <w:r>
              <w:rPr>
                <w:b w:val="0"/>
                <w:color w:val="202020"/>
                <w:sz w:val="20"/>
              </w:rPr>
              <w:t>eines Tages</w:t>
            </w:r>
          </w:p>
        </w:tc>
        <w:tc>
          <w:tcPr>
            <w:tcW w:type="dxa" w:w="2268"/>
          </w:tcPr>
          <w:p>
            <w:r>
              <w:rPr>
                <w:b w:val="0"/>
                <w:color w:val="202020"/>
                <w:sz w:val="20"/>
              </w:rPr>
              <w:t>one day</w:t>
            </w:r>
          </w:p>
        </w:tc>
        <w:tc>
          <w:tcPr>
            <w:tcW w:type="dxa" w:w="2268"/>
          </w:tcPr>
          <w:p>
            <w:r>
              <w:rPr>
                <w:b w:val="0"/>
                <w:color w:val="202020"/>
                <w:sz w:val="20"/>
              </w:rPr>
              <w:t>एक दिवस</w:t>
            </w:r>
          </w:p>
        </w:tc>
        <w:tc>
          <w:tcPr>
            <w:tcW w:type="dxa" w:w="2268"/>
          </w:tcPr>
          <w:p>
            <w:r>
              <w:rPr>
                <w:b w:val="0"/>
                <w:color w:val="555555"/>
                <w:sz w:val="20"/>
              </w:rPr>
              <w:t>EY-nes TAH-ges</w:t>
            </w:r>
          </w:p>
        </w:tc>
      </w:tr>
      <w:tr>
        <w:tc>
          <w:tcPr>
            <w:tcW w:type="dxa" w:w="2268"/>
          </w:tcPr>
          <w:p>
            <w:r>
              <w:rPr>
                <w:b w:val="0"/>
                <w:color w:val="202020"/>
                <w:sz w:val="20"/>
              </w:rPr>
              <w:t>hoffentlich</w:t>
            </w:r>
          </w:p>
        </w:tc>
        <w:tc>
          <w:tcPr>
            <w:tcW w:type="dxa" w:w="2268"/>
          </w:tcPr>
          <w:p>
            <w:r>
              <w:rPr>
                <w:b w:val="0"/>
                <w:color w:val="202020"/>
                <w:sz w:val="20"/>
              </w:rPr>
              <w:t>hopefully</w:t>
            </w:r>
          </w:p>
        </w:tc>
        <w:tc>
          <w:tcPr>
            <w:tcW w:type="dxa" w:w="2268"/>
          </w:tcPr>
          <w:p>
            <w:r>
              <w:rPr>
                <w:b w:val="0"/>
                <w:color w:val="202020"/>
                <w:sz w:val="20"/>
              </w:rPr>
              <w:t>आशा छे ते</w:t>
            </w:r>
          </w:p>
        </w:tc>
        <w:tc>
          <w:tcPr>
            <w:tcW w:type="dxa" w:w="2268"/>
          </w:tcPr>
          <w:p>
            <w:r>
              <w:rPr>
                <w:b w:val="0"/>
                <w:color w:val="555555"/>
                <w:sz w:val="20"/>
              </w:rPr>
              <w:t>HOF-ent-likh</w:t>
            </w:r>
          </w:p>
        </w:tc>
      </w:tr>
      <w:tr>
        <w:tc>
          <w:tcPr>
            <w:tcW w:type="dxa" w:w="2268"/>
          </w:tcPr>
          <w:p>
            <w:r>
              <w:rPr>
                <w:b w:val="0"/>
                <w:color w:val="202020"/>
                <w:sz w:val="20"/>
              </w:rPr>
              <w:t>wahrscheinlich</w:t>
            </w:r>
          </w:p>
        </w:tc>
        <w:tc>
          <w:tcPr>
            <w:tcW w:type="dxa" w:w="2268"/>
          </w:tcPr>
          <w:p>
            <w:r>
              <w:rPr>
                <w:b w:val="0"/>
                <w:color w:val="202020"/>
                <w:sz w:val="20"/>
              </w:rPr>
              <w:t>probably</w:t>
            </w:r>
          </w:p>
        </w:tc>
        <w:tc>
          <w:tcPr>
            <w:tcW w:type="dxa" w:w="2268"/>
          </w:tcPr>
          <w:p>
            <w:r>
              <w:rPr>
                <w:b w:val="0"/>
                <w:color w:val="202020"/>
                <w:sz w:val="20"/>
              </w:rPr>
              <w:t>संभवत:</w:t>
            </w:r>
          </w:p>
        </w:tc>
        <w:tc>
          <w:tcPr>
            <w:tcW w:type="dxa" w:w="2268"/>
          </w:tcPr>
          <w:p>
            <w:r>
              <w:rPr>
                <w:b w:val="0"/>
                <w:color w:val="555555"/>
                <w:sz w:val="20"/>
              </w:rPr>
              <w:t>VAHR-shhyne-likh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werde morgen Deutsch lernen.</w:t>
            </w:r>
          </w:p>
        </w:tc>
        <w:tc>
          <w:tcPr>
            <w:tcW w:type="dxa" w:w="3024"/>
            <w:shd w:val="clear" w:color="auto" w:fill="E6F4EA"/>
          </w:tcPr>
          <w:p>
            <w:r>
              <w:rPr>
                <w:b w:val="0"/>
                <w:color w:val="0F9660"/>
                <w:sz w:val="20"/>
              </w:rPr>
              <w:t>I will learn German tomorrow.</w:t>
            </w:r>
          </w:p>
        </w:tc>
        <w:tc>
          <w:tcPr>
            <w:tcW w:type="dxa" w:w="3024"/>
            <w:shd w:val="clear" w:color="auto" w:fill="FFF8E1"/>
          </w:tcPr>
          <w:p>
            <w:r>
              <w:rPr>
                <w:b w:val="0"/>
                <w:color w:val="202020"/>
                <w:sz w:val="20"/>
              </w:rPr>
              <w:t>काले हूं German शीखीश.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wird nächstes Jahr nach Deutschland ziehen.</w:t>
            </w:r>
          </w:p>
        </w:tc>
        <w:tc>
          <w:tcPr>
            <w:tcW w:type="dxa" w:w="3024"/>
            <w:shd w:val="clear" w:color="auto" w:fill="E6F4EA"/>
          </w:tcPr>
          <w:p>
            <w:r>
              <w:rPr>
                <w:b w:val="0"/>
                <w:color w:val="0F9660"/>
                <w:sz w:val="20"/>
              </w:rPr>
              <w:t>He will move to Germany next year.</w:t>
            </w:r>
          </w:p>
        </w:tc>
        <w:tc>
          <w:tcPr>
            <w:tcW w:type="dxa" w:w="3024"/>
            <w:shd w:val="clear" w:color="auto" w:fill="FFF8E1"/>
          </w:tcPr>
          <w:p>
            <w:r>
              <w:rPr>
                <w:b w:val="0"/>
                <w:color w:val="202020"/>
                <w:sz w:val="20"/>
              </w:rPr>
              <w:t>ते अगलां वर्षे Germany shift थशे.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wirst du in der Zukunft machen?</w:t>
            </w:r>
          </w:p>
        </w:tc>
        <w:tc>
          <w:tcPr>
            <w:tcW w:type="dxa" w:w="3024"/>
            <w:shd w:val="clear" w:color="auto" w:fill="E6F4EA"/>
          </w:tcPr>
          <w:p>
            <w:r>
              <w:rPr>
                <w:b w:val="0"/>
                <w:color w:val="0F9660"/>
                <w:sz w:val="20"/>
              </w:rPr>
              <w:t>What will you do in the future?</w:t>
            </w:r>
          </w:p>
        </w:tc>
        <w:tc>
          <w:tcPr>
            <w:tcW w:type="dxa" w:w="3024"/>
            <w:shd w:val="clear" w:color="auto" w:fill="FFF8E1"/>
          </w:tcPr>
          <w:p>
            <w:r>
              <w:rPr>
                <w:b w:val="0"/>
                <w:color w:val="202020"/>
                <w:sz w:val="20"/>
              </w:rPr>
              <w:t>तूं भविष्य मां शूं करशे?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Hoffentlich werde ich fließend Deutsch sprechen.</w:t>
            </w:r>
          </w:p>
        </w:tc>
        <w:tc>
          <w:tcPr>
            <w:tcW w:type="dxa" w:w="3024"/>
            <w:shd w:val="clear" w:color="auto" w:fill="E6F4EA"/>
          </w:tcPr>
          <w:p>
            <w:r>
              <w:rPr>
                <w:b w:val="0"/>
                <w:color w:val="0F9660"/>
                <w:sz w:val="20"/>
              </w:rPr>
              <w:t>Hopefully I will speak German fluently.</w:t>
            </w:r>
          </w:p>
        </w:tc>
        <w:tc>
          <w:tcPr>
            <w:tcW w:type="dxa" w:w="3024"/>
            <w:shd w:val="clear" w:color="auto" w:fill="FFF8E1"/>
          </w:tcPr>
          <w:p>
            <w:r>
              <w:rPr>
                <w:b w:val="0"/>
                <w:color w:val="202020"/>
                <w:sz w:val="20"/>
              </w:rPr>
              <w:t>आशा छे हूं fluent German बोलीश.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werden bald ankommen.</w:t>
            </w:r>
          </w:p>
        </w:tc>
        <w:tc>
          <w:tcPr>
            <w:tcW w:type="dxa" w:w="3024"/>
            <w:shd w:val="clear" w:color="auto" w:fill="E6F4EA"/>
          </w:tcPr>
          <w:p>
            <w:r>
              <w:rPr>
                <w:b w:val="0"/>
                <w:color w:val="0F9660"/>
                <w:sz w:val="20"/>
              </w:rPr>
              <w:t>We will arrive soon.</w:t>
            </w:r>
          </w:p>
        </w:tc>
        <w:tc>
          <w:tcPr>
            <w:tcW w:type="dxa" w:w="3024"/>
            <w:shd w:val="clear" w:color="auto" w:fill="FFF8E1"/>
          </w:tcPr>
          <w:p>
            <w:r>
              <w:rPr>
                <w:b w:val="0"/>
                <w:color w:val="202020"/>
                <w:sz w:val="20"/>
              </w:rPr>
              <w:t>आपणे जल्दी पहोंचशुं.</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Future with Present  </w:t>
            </w:r>
            <w:r>
              <w:rPr>
                <w:color w:val="202020"/>
                <w:sz w:val="20"/>
              </w:rPr>
              <w:t>For near future, present tense is common: 'Ich lerne morgen Deutsch.' (I'm learning German tomorrow.) = same meaning as Futur I!</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'werden' also means...  </w:t>
            </w:r>
            <w:r>
              <w:rPr>
                <w:color w:val="202020"/>
                <w:sz w:val="20"/>
              </w:rPr>
              <w:t>'werden' also means 'to become': 'Ich werde Arzt.' (I'm becoming a doctor.) Context distinguishes future auxiliary from 'to become'.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Conjugation  </w:t>
            </w:r>
            <w:r>
              <w:rPr>
                <w:color w:val="202020"/>
                <w:sz w:val="20"/>
              </w:rPr>
              <w:t>werden conjugation is irregular: ich werde, du WIRST, er WIRD — note the vowel change in 2nd and 3rd person singular!</w:t>
            </w:r>
          </w:p>
        </w:tc>
      </w:tr>
    </w:tbl>
    <w:p/>
    <w:p>
      <w:pPr>
        <w:spacing w:before="0" w:after="40"/>
      </w:pPr>
      <w:r>
        <w:rPr>
          <w:b/>
          <w:color w:val="1A73E8"/>
          <w:sz w:val="21"/>
        </w:rPr>
        <w:t>✍️  Practice Tasks</w:t>
      </w:r>
    </w:p>
    <w:p>
      <w:pPr>
        <w:pStyle w:val="ListBullet"/>
        <w:spacing w:after="40"/>
      </w:pPr>
      <w:r>
        <w:rPr>
          <w:sz w:val="22"/>
        </w:rPr>
        <w:t>Conjugate 'werden' for all 6 persons.</w:t>
      </w:r>
    </w:p>
    <w:p>
      <w:pPr>
        <w:pStyle w:val="ListBullet"/>
        <w:spacing w:after="40"/>
      </w:pPr>
      <w:r>
        <w:rPr>
          <w:sz w:val="22"/>
        </w:rPr>
        <w:t>Write 5 plans for the next year using Futur I.</w:t>
      </w:r>
    </w:p>
    <w:p>
      <w:pPr>
        <w:pStyle w:val="ListBullet"/>
        <w:spacing w:after="40"/>
      </w:pPr>
      <w:r>
        <w:rPr>
          <w:sz w:val="22"/>
        </w:rPr>
        <w:t>Write a vision statement for your German future: 'In 5 Jahren werde ich...'</w:t>
      </w:r>
    </w:p>
    <w:p/>
    <w:p>
      <w:pPr>
        <w:spacing w:before="0" w:after="40"/>
      </w:pPr>
      <w:r>
        <w:rPr>
          <w:b/>
          <w:color w:val="1A73E8"/>
          <w:sz w:val="21"/>
        </w:rPr>
        <w:t>🧪  Mini Test</w:t>
      </w:r>
    </w:p>
    <w:p>
      <w:pPr>
        <w:spacing w:before="0" w:after="20"/>
      </w:pPr>
      <w:r>
        <w:rPr>
          <w:b w:val="0"/>
          <w:sz w:val="21"/>
        </w:rPr>
        <w:t>Q1. Future tense auxiliary verb in German?</w:t>
      </w:r>
    </w:p>
    <w:p>
      <w:pPr>
        <w:spacing w:before="0" w:after="60"/>
      </w:pPr>
      <w:r>
        <w:rPr>
          <w:b w:val="0"/>
          <w:color w:val="0F9660"/>
          <w:sz w:val="21"/>
        </w:rPr>
        <w:t xml:space="preserve">   ✅ werden</w:t>
      </w:r>
    </w:p>
    <w:p>
      <w:pPr>
        <w:spacing w:before="0" w:after="20"/>
      </w:pPr>
      <w:r>
        <w:rPr>
          <w:b w:val="0"/>
          <w:sz w:val="21"/>
        </w:rPr>
        <w:t>Q2. Conjugate: 'er' form of werden?</w:t>
      </w:r>
    </w:p>
    <w:p>
      <w:pPr>
        <w:spacing w:before="0" w:after="60"/>
      </w:pPr>
      <w:r>
        <w:rPr>
          <w:b w:val="0"/>
          <w:color w:val="0F9660"/>
          <w:sz w:val="21"/>
        </w:rPr>
        <w:t xml:space="preserve">   ✅ er wird</w:t>
      </w:r>
    </w:p>
    <w:p>
      <w:pPr>
        <w:spacing w:before="0" w:after="20"/>
      </w:pPr>
      <w:r>
        <w:rPr>
          <w:b w:val="0"/>
          <w:sz w:val="21"/>
        </w:rPr>
        <w:t>Q3. Translate: 'Ich werde bald fließend Deutsch sprechen.'</w:t>
      </w:r>
    </w:p>
    <w:p>
      <w:pPr>
        <w:spacing w:before="0" w:after="60"/>
      </w:pPr>
      <w:r>
        <w:rPr>
          <w:b w:val="0"/>
          <w:color w:val="0F9660"/>
          <w:sz w:val="21"/>
        </w:rPr>
        <w:t xml:space="preserve">   ✅ I will soon speak German fluently.</w:t>
      </w:r>
    </w:p>
    <w:p>
      <w:pPr>
        <w:spacing w:before="0" w:after="20"/>
      </w:pPr>
      <w:r>
        <w:rPr>
          <w:b w:val="0"/>
          <w:sz w:val="21"/>
        </w:rPr>
        <w:t>Q4. 'hoffentlich' means?</w:t>
      </w:r>
    </w:p>
    <w:p>
      <w:pPr>
        <w:spacing w:before="0" w:after="60"/>
      </w:pPr>
      <w:r>
        <w:rPr>
          <w:b w:val="0"/>
          <w:color w:val="0F9660"/>
          <w:sz w:val="21"/>
        </w:rPr>
        <w:t xml:space="preserve">   ✅ Hopefully</w:t>
      </w:r>
    </w:p>
    <w:p>
      <w:pPr>
        <w:spacing w:before="0" w:after="20"/>
      </w:pPr>
      <w:r>
        <w:rPr>
          <w:b w:val="0"/>
          <w:sz w:val="21"/>
        </w:rPr>
        <w:t>Q5. Translate: 'Was wirst du morgen machen?'</w:t>
      </w:r>
    </w:p>
    <w:p>
      <w:pPr>
        <w:spacing w:before="0" w:after="60"/>
      </w:pPr>
      <w:r>
        <w:rPr>
          <w:b w:val="0"/>
          <w:color w:val="0F9660"/>
          <w:sz w:val="21"/>
        </w:rPr>
        <w:t xml:space="preserve">   ✅ What will you do tomorrow?</w:t>
      </w:r>
    </w:p>
    <w:p/>
    <w:p>
      <w:pPr>
        <w:spacing w:before="0" w:after="40"/>
      </w:pPr>
      <w:r>
        <w:rPr>
          <w:b/>
          <w:color w:val="1A73E8"/>
          <w:sz w:val="21"/>
        </w:rPr>
        <w:t>🏆  Final Outcome</w:t>
      </w:r>
    </w:p>
    <w:p>
      <w:pPr>
        <w:spacing w:before="0" w:after="160"/>
      </w:pPr>
      <w:r>
        <w:rPr>
          <w:b w:val="0"/>
          <w:sz w:val="21"/>
        </w:rPr>
        <w:t>Future tense mastered! You can now talk about plans, dreams, and predictions in German. The future is bright — auf Deutsch natürlich! (In German, of course!)</w:t>
      </w:r>
    </w:p>
    <w:p>
      <w:r>
        <w:br w:type="page"/>
      </w:r>
    </w:p>
    <w:p>
      <w:pPr>
        <w:spacing w:before="120" w:after="40"/>
        <w:jc w:val="center"/>
      </w:pPr>
      <w:r>
        <w:rPr>
          <w:b/>
          <w:color w:val="1A73E8"/>
          <w:sz w:val="42"/>
        </w:rPr>
        <w:t>📘  DAY 102</w:t>
      </w:r>
    </w:p>
    <w:p>
      <w:pPr>
        <w:spacing w:before="0" w:after="40"/>
        <w:jc w:val="center"/>
      </w:pPr>
      <w:r>
        <w:rPr>
          <w:b/>
          <w:color w:val="F9AB00"/>
          <w:sz w:val="28"/>
        </w:rPr>
        <w:t>COMPARATIVE &amp; SUPERLATIVE 📊</w:t>
      </w:r>
    </w:p>
    <w:p>
      <w:pPr>
        <w:spacing w:before="0" w:after="160"/>
        <w:jc w:val="center"/>
      </w:pPr>
      <w:r>
        <w:rPr>
          <w:b w:val="0"/>
          <w:color w:val="555555"/>
          <w:sz w:val="21"/>
        </w:rPr>
        <w:t>📚 Topic: Komparativ und Superlativ — Comparing Things</w:t>
      </w:r>
    </w:p>
    <w:p/>
    <w:p>
      <w:pPr>
        <w:spacing w:before="0" w:after="40"/>
      </w:pPr>
      <w:r>
        <w:rPr>
          <w:b/>
          <w:color w:val="1A73E8"/>
          <w:sz w:val="21"/>
        </w:rPr>
        <w:t>📖  English Explanation</w:t>
      </w:r>
    </w:p>
    <w:p>
      <w:pPr>
        <w:spacing w:before="0" w:after="120"/>
      </w:pPr>
      <w:r>
        <w:rPr>
          <w:b w:val="0"/>
          <w:sz w:val="21"/>
        </w:rPr>
        <w:t>Comparisons make your German much richer and more natural. Today you learn how to compare things using comparatives (bigger, smaller, better) and superlatives (the biggest, the best, the most beautiful).</w:t>
      </w:r>
    </w:p>
    <w:p>
      <w:pPr>
        <w:spacing w:before="0" w:after="40"/>
      </w:pPr>
      <w:r>
        <w:rPr>
          <w:b/>
          <w:color w:val="1A73E8"/>
          <w:sz w:val="21"/>
        </w:rPr>
        <w:t>🇮🇳  ગુજરાતી સ્પષ્ટીકરણ</w:t>
      </w:r>
    </w:p>
    <w:p>
      <w:pPr>
        <w:spacing w:before="0" w:after="120"/>
      </w:pPr>
      <w:r>
        <w:rPr>
          <w:b w:val="0"/>
          <w:sz w:val="21"/>
        </w:rPr>
        <w:t>Comparisons तमारूं German ઘणू natural बनावे. आज comparative (मोटूं, नानूं, सारूं) अने superlative (सौथी मोटूं, सौथी सारूं)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Komparativ</w:t>
            </w:r>
          </w:p>
        </w:tc>
        <w:tc>
          <w:tcPr>
            <w:tcW w:type="dxa" w:w="2268"/>
          </w:tcPr>
          <w:p>
            <w:r>
              <w:rPr>
                <w:b w:val="0"/>
                <w:color w:val="202020"/>
                <w:sz w:val="20"/>
              </w:rPr>
              <w:t>comparative</w:t>
            </w:r>
          </w:p>
        </w:tc>
        <w:tc>
          <w:tcPr>
            <w:tcW w:type="dxa" w:w="2268"/>
          </w:tcPr>
          <w:p>
            <w:r>
              <w:rPr>
                <w:b w:val="0"/>
                <w:color w:val="202020"/>
                <w:sz w:val="20"/>
              </w:rPr>
              <w:t>तुलनात्मक</w:t>
            </w:r>
          </w:p>
        </w:tc>
        <w:tc>
          <w:tcPr>
            <w:tcW w:type="dxa" w:w="2268"/>
          </w:tcPr>
          <w:p>
            <w:r>
              <w:rPr>
                <w:b w:val="0"/>
                <w:color w:val="555555"/>
                <w:sz w:val="20"/>
              </w:rPr>
              <w:t>dehr kom-pah-rah-TEEF</w:t>
            </w:r>
          </w:p>
        </w:tc>
      </w:tr>
      <w:tr>
        <w:tc>
          <w:tcPr>
            <w:tcW w:type="dxa" w:w="2268"/>
          </w:tcPr>
          <w:p>
            <w:r>
              <w:rPr>
                <w:b w:val="0"/>
                <w:color w:val="202020"/>
                <w:sz w:val="20"/>
              </w:rPr>
              <w:t>der Superlativ</w:t>
            </w:r>
          </w:p>
        </w:tc>
        <w:tc>
          <w:tcPr>
            <w:tcW w:type="dxa" w:w="2268"/>
          </w:tcPr>
          <w:p>
            <w:r>
              <w:rPr>
                <w:b w:val="0"/>
                <w:color w:val="202020"/>
                <w:sz w:val="20"/>
              </w:rPr>
              <w:t>superlative</w:t>
            </w:r>
          </w:p>
        </w:tc>
        <w:tc>
          <w:tcPr>
            <w:tcW w:type="dxa" w:w="2268"/>
          </w:tcPr>
          <w:p>
            <w:r>
              <w:rPr>
                <w:b w:val="0"/>
                <w:color w:val="202020"/>
                <w:sz w:val="20"/>
              </w:rPr>
              <w:t>सर्वोच्च</w:t>
            </w:r>
          </w:p>
        </w:tc>
        <w:tc>
          <w:tcPr>
            <w:tcW w:type="dxa" w:w="2268"/>
          </w:tcPr>
          <w:p>
            <w:r>
              <w:rPr>
                <w:b w:val="0"/>
                <w:color w:val="555555"/>
                <w:sz w:val="20"/>
              </w:rPr>
              <w:t>dehr zoo-per-lah-TEEF</w:t>
            </w:r>
          </w:p>
        </w:tc>
      </w:tr>
      <w:tr>
        <w:tc>
          <w:tcPr>
            <w:tcW w:type="dxa" w:w="2268"/>
          </w:tcPr>
          <w:p>
            <w:r>
              <w:rPr>
                <w:b w:val="0"/>
                <w:color w:val="202020"/>
                <w:sz w:val="20"/>
              </w:rPr>
              <w:t>größer</w:t>
            </w:r>
          </w:p>
        </w:tc>
        <w:tc>
          <w:tcPr>
            <w:tcW w:type="dxa" w:w="2268"/>
          </w:tcPr>
          <w:p>
            <w:r>
              <w:rPr>
                <w:b w:val="0"/>
                <w:color w:val="202020"/>
                <w:sz w:val="20"/>
              </w:rPr>
              <w:t>bigger (groß)</w:t>
            </w:r>
          </w:p>
        </w:tc>
        <w:tc>
          <w:tcPr>
            <w:tcW w:type="dxa" w:w="2268"/>
          </w:tcPr>
          <w:p>
            <w:r>
              <w:rPr>
                <w:b w:val="0"/>
                <w:color w:val="202020"/>
                <w:sz w:val="20"/>
              </w:rPr>
              <w:t>मोटूं</w:t>
            </w:r>
          </w:p>
        </w:tc>
        <w:tc>
          <w:tcPr>
            <w:tcW w:type="dxa" w:w="2268"/>
          </w:tcPr>
          <w:p>
            <w:r>
              <w:rPr>
                <w:b w:val="0"/>
                <w:color w:val="555555"/>
                <w:sz w:val="20"/>
              </w:rPr>
              <w:t>GRÖ-ser</w:t>
            </w:r>
          </w:p>
        </w:tc>
      </w:tr>
      <w:tr>
        <w:tc>
          <w:tcPr>
            <w:tcW w:type="dxa" w:w="2268"/>
          </w:tcPr>
          <w:p>
            <w:r>
              <w:rPr>
                <w:b w:val="0"/>
                <w:color w:val="202020"/>
                <w:sz w:val="20"/>
              </w:rPr>
              <w:t>kleiner</w:t>
            </w:r>
          </w:p>
        </w:tc>
        <w:tc>
          <w:tcPr>
            <w:tcW w:type="dxa" w:w="2268"/>
          </w:tcPr>
          <w:p>
            <w:r>
              <w:rPr>
                <w:b w:val="0"/>
                <w:color w:val="202020"/>
                <w:sz w:val="20"/>
              </w:rPr>
              <w:t>smaller (klein)</w:t>
            </w:r>
          </w:p>
        </w:tc>
        <w:tc>
          <w:tcPr>
            <w:tcW w:type="dxa" w:w="2268"/>
          </w:tcPr>
          <w:p>
            <w:r>
              <w:rPr>
                <w:b w:val="0"/>
                <w:color w:val="202020"/>
                <w:sz w:val="20"/>
              </w:rPr>
              <w:t>नानूं</w:t>
            </w:r>
          </w:p>
        </w:tc>
        <w:tc>
          <w:tcPr>
            <w:tcW w:type="dxa" w:w="2268"/>
          </w:tcPr>
          <w:p>
            <w:r>
              <w:rPr>
                <w:b w:val="0"/>
                <w:color w:val="555555"/>
                <w:sz w:val="20"/>
              </w:rPr>
              <w:t>KLY-ner</w:t>
            </w:r>
          </w:p>
        </w:tc>
      </w:tr>
      <w:tr>
        <w:tc>
          <w:tcPr>
            <w:tcW w:type="dxa" w:w="2268"/>
          </w:tcPr>
          <w:p>
            <w:r>
              <w:rPr>
                <w:b w:val="0"/>
                <w:color w:val="202020"/>
                <w:sz w:val="20"/>
              </w:rPr>
              <w:t>besser</w:t>
            </w:r>
          </w:p>
        </w:tc>
        <w:tc>
          <w:tcPr>
            <w:tcW w:type="dxa" w:w="2268"/>
          </w:tcPr>
          <w:p>
            <w:r>
              <w:rPr>
                <w:b w:val="0"/>
                <w:color w:val="202020"/>
                <w:sz w:val="20"/>
              </w:rPr>
              <w:t>better (gut)</w:t>
            </w:r>
          </w:p>
        </w:tc>
        <w:tc>
          <w:tcPr>
            <w:tcW w:type="dxa" w:w="2268"/>
          </w:tcPr>
          <w:p>
            <w:r>
              <w:rPr>
                <w:b w:val="0"/>
                <w:color w:val="202020"/>
                <w:sz w:val="20"/>
              </w:rPr>
              <w:t>सारूं</w:t>
            </w:r>
          </w:p>
        </w:tc>
        <w:tc>
          <w:tcPr>
            <w:tcW w:type="dxa" w:w="2268"/>
          </w:tcPr>
          <w:p>
            <w:r>
              <w:rPr>
                <w:b w:val="0"/>
                <w:color w:val="555555"/>
                <w:sz w:val="20"/>
              </w:rPr>
              <w:t>BES-er</w:t>
            </w:r>
          </w:p>
        </w:tc>
      </w:tr>
      <w:tr>
        <w:tc>
          <w:tcPr>
            <w:tcW w:type="dxa" w:w="2268"/>
          </w:tcPr>
          <w:p>
            <w:r>
              <w:rPr>
                <w:b w:val="0"/>
                <w:color w:val="202020"/>
                <w:sz w:val="20"/>
              </w:rPr>
              <w:t>schlechter</w:t>
            </w:r>
          </w:p>
        </w:tc>
        <w:tc>
          <w:tcPr>
            <w:tcW w:type="dxa" w:w="2268"/>
          </w:tcPr>
          <w:p>
            <w:r>
              <w:rPr>
                <w:b w:val="0"/>
                <w:color w:val="202020"/>
                <w:sz w:val="20"/>
              </w:rPr>
              <w:t>worse (schlecht)</w:t>
            </w:r>
          </w:p>
        </w:tc>
        <w:tc>
          <w:tcPr>
            <w:tcW w:type="dxa" w:w="2268"/>
          </w:tcPr>
          <w:p>
            <w:r>
              <w:rPr>
                <w:b w:val="0"/>
                <w:color w:val="202020"/>
                <w:sz w:val="20"/>
              </w:rPr>
              <w:t>खराब</w:t>
            </w:r>
          </w:p>
        </w:tc>
        <w:tc>
          <w:tcPr>
            <w:tcW w:type="dxa" w:w="2268"/>
          </w:tcPr>
          <w:p>
            <w:r>
              <w:rPr>
                <w:b w:val="0"/>
                <w:color w:val="555555"/>
                <w:sz w:val="20"/>
              </w:rPr>
              <w:t>SHLEKH-ter</w:t>
            </w:r>
          </w:p>
        </w:tc>
      </w:tr>
      <w:tr>
        <w:tc>
          <w:tcPr>
            <w:tcW w:type="dxa" w:w="2268"/>
          </w:tcPr>
          <w:p>
            <w:r>
              <w:rPr>
                <w:b w:val="0"/>
                <w:color w:val="202020"/>
                <w:sz w:val="20"/>
              </w:rPr>
              <w:t>schneller</w:t>
            </w:r>
          </w:p>
        </w:tc>
        <w:tc>
          <w:tcPr>
            <w:tcW w:type="dxa" w:w="2268"/>
          </w:tcPr>
          <w:p>
            <w:r>
              <w:rPr>
                <w:b w:val="0"/>
                <w:color w:val="202020"/>
                <w:sz w:val="20"/>
              </w:rPr>
              <w:t>faster (schnell)</w:t>
            </w:r>
          </w:p>
        </w:tc>
        <w:tc>
          <w:tcPr>
            <w:tcW w:type="dxa" w:w="2268"/>
          </w:tcPr>
          <w:p>
            <w:r>
              <w:rPr>
                <w:b w:val="0"/>
                <w:color w:val="202020"/>
                <w:sz w:val="20"/>
              </w:rPr>
              <w:t>झड़पी</w:t>
            </w:r>
          </w:p>
        </w:tc>
        <w:tc>
          <w:tcPr>
            <w:tcW w:type="dxa" w:w="2268"/>
          </w:tcPr>
          <w:p>
            <w:r>
              <w:rPr>
                <w:b w:val="0"/>
                <w:color w:val="555555"/>
                <w:sz w:val="20"/>
              </w:rPr>
              <w:t>SHNEL-er</w:t>
            </w:r>
          </w:p>
        </w:tc>
      </w:tr>
      <w:tr>
        <w:tc>
          <w:tcPr>
            <w:tcW w:type="dxa" w:w="2268"/>
          </w:tcPr>
          <w:p>
            <w:r>
              <w:rPr>
                <w:b w:val="0"/>
                <w:color w:val="202020"/>
                <w:sz w:val="20"/>
              </w:rPr>
              <w:t>langsamer</w:t>
            </w:r>
          </w:p>
        </w:tc>
        <w:tc>
          <w:tcPr>
            <w:tcW w:type="dxa" w:w="2268"/>
          </w:tcPr>
          <w:p>
            <w:r>
              <w:rPr>
                <w:b w:val="0"/>
                <w:color w:val="202020"/>
                <w:sz w:val="20"/>
              </w:rPr>
              <w:t>slower (langsam)</w:t>
            </w:r>
          </w:p>
        </w:tc>
        <w:tc>
          <w:tcPr>
            <w:tcW w:type="dxa" w:w="2268"/>
          </w:tcPr>
          <w:p>
            <w:r>
              <w:rPr>
                <w:b w:val="0"/>
                <w:color w:val="202020"/>
                <w:sz w:val="20"/>
              </w:rPr>
              <w:t>ধीरूं</w:t>
            </w:r>
          </w:p>
        </w:tc>
        <w:tc>
          <w:tcPr>
            <w:tcW w:type="dxa" w:w="2268"/>
          </w:tcPr>
          <w:p>
            <w:r>
              <w:rPr>
                <w:b w:val="0"/>
                <w:color w:val="555555"/>
                <w:sz w:val="20"/>
              </w:rPr>
              <w:t>LANG-zah-mer</w:t>
            </w:r>
          </w:p>
        </w:tc>
      </w:tr>
      <w:tr>
        <w:tc>
          <w:tcPr>
            <w:tcW w:type="dxa" w:w="2268"/>
          </w:tcPr>
          <w:p>
            <w:r>
              <w:rPr>
                <w:b w:val="0"/>
                <w:color w:val="202020"/>
                <w:sz w:val="20"/>
              </w:rPr>
              <w:t>teurer</w:t>
            </w:r>
          </w:p>
        </w:tc>
        <w:tc>
          <w:tcPr>
            <w:tcW w:type="dxa" w:w="2268"/>
          </w:tcPr>
          <w:p>
            <w:r>
              <w:rPr>
                <w:b w:val="0"/>
                <w:color w:val="202020"/>
                <w:sz w:val="20"/>
              </w:rPr>
              <w:t>more expensive (teuer)</w:t>
            </w:r>
          </w:p>
        </w:tc>
        <w:tc>
          <w:tcPr>
            <w:tcW w:type="dxa" w:w="2268"/>
          </w:tcPr>
          <w:p>
            <w:r>
              <w:rPr>
                <w:b w:val="0"/>
                <w:color w:val="202020"/>
                <w:sz w:val="20"/>
              </w:rPr>
              <w:t>महंगूं</w:t>
            </w:r>
          </w:p>
        </w:tc>
        <w:tc>
          <w:tcPr>
            <w:tcW w:type="dxa" w:w="2268"/>
          </w:tcPr>
          <w:p>
            <w:r>
              <w:rPr>
                <w:b w:val="0"/>
                <w:color w:val="555555"/>
                <w:sz w:val="20"/>
              </w:rPr>
              <w:t>TOY-rer</w:t>
            </w:r>
          </w:p>
        </w:tc>
      </w:tr>
      <w:tr>
        <w:tc>
          <w:tcPr>
            <w:tcW w:type="dxa" w:w="2268"/>
          </w:tcPr>
          <w:p>
            <w:r>
              <w:rPr>
                <w:b w:val="0"/>
                <w:color w:val="202020"/>
                <w:sz w:val="20"/>
              </w:rPr>
              <w:t>günstiger</w:t>
            </w:r>
          </w:p>
        </w:tc>
        <w:tc>
          <w:tcPr>
            <w:tcW w:type="dxa" w:w="2268"/>
          </w:tcPr>
          <w:p>
            <w:r>
              <w:rPr>
                <w:b w:val="0"/>
                <w:color w:val="202020"/>
                <w:sz w:val="20"/>
              </w:rPr>
              <w:t>cheaper (günstig)</w:t>
            </w:r>
          </w:p>
        </w:tc>
        <w:tc>
          <w:tcPr>
            <w:tcW w:type="dxa" w:w="2268"/>
          </w:tcPr>
          <w:p>
            <w:r>
              <w:rPr>
                <w:b w:val="0"/>
                <w:color w:val="202020"/>
                <w:sz w:val="20"/>
              </w:rPr>
              <w:t>ससतूं</w:t>
            </w:r>
          </w:p>
        </w:tc>
        <w:tc>
          <w:tcPr>
            <w:tcW w:type="dxa" w:w="2268"/>
          </w:tcPr>
          <w:p>
            <w:r>
              <w:rPr>
                <w:b w:val="0"/>
                <w:color w:val="555555"/>
                <w:sz w:val="20"/>
              </w:rPr>
              <w:t>GÜN-stikh-er</w:t>
            </w:r>
          </w:p>
        </w:tc>
      </w:tr>
      <w:tr>
        <w:tc>
          <w:tcPr>
            <w:tcW w:type="dxa" w:w="2268"/>
          </w:tcPr>
          <w:p>
            <w:r>
              <w:rPr>
                <w:b w:val="0"/>
                <w:color w:val="202020"/>
                <w:sz w:val="20"/>
              </w:rPr>
              <w:t>am größten</w:t>
            </w:r>
          </w:p>
        </w:tc>
        <w:tc>
          <w:tcPr>
            <w:tcW w:type="dxa" w:w="2268"/>
          </w:tcPr>
          <w:p>
            <w:r>
              <w:rPr>
                <w:b w:val="0"/>
                <w:color w:val="202020"/>
                <w:sz w:val="20"/>
              </w:rPr>
              <w:t>the biggest</w:t>
            </w:r>
          </w:p>
        </w:tc>
        <w:tc>
          <w:tcPr>
            <w:tcW w:type="dxa" w:w="2268"/>
          </w:tcPr>
          <w:p>
            <w:r>
              <w:rPr>
                <w:b w:val="0"/>
                <w:color w:val="202020"/>
                <w:sz w:val="20"/>
              </w:rPr>
              <w:t>सौथी मोटूं</w:t>
            </w:r>
          </w:p>
        </w:tc>
        <w:tc>
          <w:tcPr>
            <w:tcW w:type="dxa" w:w="2268"/>
          </w:tcPr>
          <w:p>
            <w:r>
              <w:rPr>
                <w:b w:val="0"/>
                <w:color w:val="555555"/>
                <w:sz w:val="20"/>
              </w:rPr>
              <w:t>am GRÖ-sten</w:t>
            </w:r>
          </w:p>
        </w:tc>
      </w:tr>
      <w:tr>
        <w:tc>
          <w:tcPr>
            <w:tcW w:type="dxa" w:w="2268"/>
          </w:tcPr>
          <w:p>
            <w:r>
              <w:rPr>
                <w:b w:val="0"/>
                <w:color w:val="202020"/>
                <w:sz w:val="20"/>
              </w:rPr>
              <w:t>am besten</w:t>
            </w:r>
          </w:p>
        </w:tc>
        <w:tc>
          <w:tcPr>
            <w:tcW w:type="dxa" w:w="2268"/>
          </w:tcPr>
          <w:p>
            <w:r>
              <w:rPr>
                <w:b w:val="0"/>
                <w:color w:val="202020"/>
                <w:sz w:val="20"/>
              </w:rPr>
              <w:t>the best</w:t>
            </w:r>
          </w:p>
        </w:tc>
        <w:tc>
          <w:tcPr>
            <w:tcW w:type="dxa" w:w="2268"/>
          </w:tcPr>
          <w:p>
            <w:r>
              <w:rPr>
                <w:b w:val="0"/>
                <w:color w:val="202020"/>
                <w:sz w:val="20"/>
              </w:rPr>
              <w:t>सौथी सारूं</w:t>
            </w:r>
          </w:p>
        </w:tc>
        <w:tc>
          <w:tcPr>
            <w:tcW w:type="dxa" w:w="2268"/>
          </w:tcPr>
          <w:p>
            <w:r>
              <w:rPr>
                <w:b w:val="0"/>
                <w:color w:val="555555"/>
                <w:sz w:val="20"/>
              </w:rPr>
              <w:t>am BES-ten</w:t>
            </w:r>
          </w:p>
        </w:tc>
      </w:tr>
      <w:tr>
        <w:tc>
          <w:tcPr>
            <w:tcW w:type="dxa" w:w="2268"/>
          </w:tcPr>
          <w:p>
            <w:r>
              <w:rPr>
                <w:b w:val="0"/>
                <w:color w:val="202020"/>
                <w:sz w:val="20"/>
              </w:rPr>
              <w:t>am schnellsten</w:t>
            </w:r>
          </w:p>
        </w:tc>
        <w:tc>
          <w:tcPr>
            <w:tcW w:type="dxa" w:w="2268"/>
          </w:tcPr>
          <w:p>
            <w:r>
              <w:rPr>
                <w:b w:val="0"/>
                <w:color w:val="202020"/>
                <w:sz w:val="20"/>
              </w:rPr>
              <w:t>the fastest</w:t>
            </w:r>
          </w:p>
        </w:tc>
        <w:tc>
          <w:tcPr>
            <w:tcW w:type="dxa" w:w="2268"/>
          </w:tcPr>
          <w:p>
            <w:r>
              <w:rPr>
                <w:b w:val="0"/>
                <w:color w:val="202020"/>
                <w:sz w:val="20"/>
              </w:rPr>
              <w:t>सौथी ज़ड़प</w:t>
            </w:r>
          </w:p>
        </w:tc>
        <w:tc>
          <w:tcPr>
            <w:tcW w:type="dxa" w:w="2268"/>
          </w:tcPr>
          <w:p>
            <w:r>
              <w:rPr>
                <w:b w:val="0"/>
                <w:color w:val="555555"/>
                <w:sz w:val="20"/>
              </w:rPr>
              <w:t>am SHNEL-sten</w:t>
            </w:r>
          </w:p>
        </w:tc>
      </w:tr>
      <w:tr>
        <w:tc>
          <w:tcPr>
            <w:tcW w:type="dxa" w:w="2268"/>
          </w:tcPr>
          <w:p>
            <w:r>
              <w:rPr>
                <w:b w:val="0"/>
                <w:color w:val="202020"/>
                <w:sz w:val="20"/>
              </w:rPr>
              <w:t>als</w:t>
            </w:r>
          </w:p>
        </w:tc>
        <w:tc>
          <w:tcPr>
            <w:tcW w:type="dxa" w:w="2268"/>
          </w:tcPr>
          <w:p>
            <w:r>
              <w:rPr>
                <w:b w:val="0"/>
                <w:color w:val="202020"/>
                <w:sz w:val="20"/>
              </w:rPr>
              <w:t>than (comparative)</w:t>
            </w:r>
          </w:p>
        </w:tc>
        <w:tc>
          <w:tcPr>
            <w:tcW w:type="dxa" w:w="2268"/>
          </w:tcPr>
          <w:p>
            <w:r>
              <w:rPr>
                <w:b w:val="0"/>
                <w:color w:val="202020"/>
                <w:sz w:val="20"/>
              </w:rPr>
              <w:t>...करता</w:t>
            </w:r>
          </w:p>
        </w:tc>
        <w:tc>
          <w:tcPr>
            <w:tcW w:type="dxa" w:w="2268"/>
          </w:tcPr>
          <w:p>
            <w:r>
              <w:rPr>
                <w:b w:val="0"/>
                <w:color w:val="555555"/>
                <w:sz w:val="20"/>
              </w:rPr>
              <w:t>ALS</w:t>
            </w:r>
          </w:p>
        </w:tc>
      </w:tr>
      <w:tr>
        <w:tc>
          <w:tcPr>
            <w:tcW w:type="dxa" w:w="2268"/>
          </w:tcPr>
          <w:p>
            <w:r>
              <w:rPr>
                <w:b w:val="0"/>
                <w:color w:val="202020"/>
                <w:sz w:val="20"/>
              </w:rPr>
              <w:t>genauso … wie</w:t>
            </w:r>
          </w:p>
        </w:tc>
        <w:tc>
          <w:tcPr>
            <w:tcW w:type="dxa" w:w="2268"/>
          </w:tcPr>
          <w:p>
            <w:r>
              <w:rPr>
                <w:b w:val="0"/>
                <w:color w:val="202020"/>
                <w:sz w:val="20"/>
              </w:rPr>
              <w:t>just as … as</w:t>
            </w:r>
          </w:p>
        </w:tc>
        <w:tc>
          <w:tcPr>
            <w:tcW w:type="dxa" w:w="2268"/>
          </w:tcPr>
          <w:p>
            <w:r>
              <w:rPr>
                <w:b w:val="0"/>
                <w:color w:val="202020"/>
                <w:sz w:val="20"/>
              </w:rPr>
              <w:t>एटलूं ज ... जेटलूं</w:t>
            </w:r>
          </w:p>
        </w:tc>
        <w:tc>
          <w:tcPr>
            <w:tcW w:type="dxa" w:w="2268"/>
          </w:tcPr>
          <w:p>
            <w:r>
              <w:rPr>
                <w:b w:val="0"/>
                <w:color w:val="555555"/>
                <w:sz w:val="20"/>
              </w:rPr>
              <w:t>geh-NOW-zo...vee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Berlin ist größer als München.</w:t>
            </w:r>
          </w:p>
        </w:tc>
        <w:tc>
          <w:tcPr>
            <w:tcW w:type="dxa" w:w="3024"/>
            <w:shd w:val="clear" w:color="auto" w:fill="E6F4EA"/>
          </w:tcPr>
          <w:p>
            <w:r>
              <w:rPr>
                <w:b w:val="0"/>
                <w:color w:val="0F9660"/>
                <w:sz w:val="20"/>
              </w:rPr>
              <w:t>Berlin is bigger than Munich.</w:t>
            </w:r>
          </w:p>
        </w:tc>
        <w:tc>
          <w:tcPr>
            <w:tcW w:type="dxa" w:w="3024"/>
            <w:shd w:val="clear" w:color="auto" w:fill="FFF8E1"/>
          </w:tcPr>
          <w:p>
            <w:r>
              <w:rPr>
                <w:b w:val="0"/>
                <w:color w:val="202020"/>
                <w:sz w:val="20"/>
              </w:rPr>
              <w:t>Berlin Munich करता मोटूं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Bruder ist schneller als ich.</w:t>
            </w:r>
          </w:p>
        </w:tc>
        <w:tc>
          <w:tcPr>
            <w:tcW w:type="dxa" w:w="3024"/>
            <w:shd w:val="clear" w:color="auto" w:fill="E6F4EA"/>
          </w:tcPr>
          <w:p>
            <w:r>
              <w:rPr>
                <w:b w:val="0"/>
                <w:color w:val="0F9660"/>
                <w:sz w:val="20"/>
              </w:rPr>
              <w:t>My brother is faster than me.</w:t>
            </w:r>
          </w:p>
        </w:tc>
        <w:tc>
          <w:tcPr>
            <w:tcW w:type="dxa" w:w="3024"/>
            <w:shd w:val="clear" w:color="auto" w:fill="FFF8E1"/>
          </w:tcPr>
          <w:p>
            <w:r>
              <w:rPr>
                <w:b w:val="0"/>
                <w:color w:val="202020"/>
                <w:sz w:val="20"/>
              </w:rPr>
              <w:t>मारो भाई मारा करता झड़पो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das beste Restaurant in der Stadt.</w:t>
            </w:r>
          </w:p>
        </w:tc>
        <w:tc>
          <w:tcPr>
            <w:tcW w:type="dxa" w:w="3024"/>
            <w:shd w:val="clear" w:color="auto" w:fill="E6F4EA"/>
          </w:tcPr>
          <w:p>
            <w:r>
              <w:rPr>
                <w:b w:val="0"/>
                <w:color w:val="0F9660"/>
                <w:sz w:val="20"/>
              </w:rPr>
              <w:t>That is the best restaurant in the city.</w:t>
            </w:r>
          </w:p>
        </w:tc>
        <w:tc>
          <w:tcPr>
            <w:tcW w:type="dxa" w:w="3024"/>
            <w:shd w:val="clear" w:color="auto" w:fill="FFF8E1"/>
          </w:tcPr>
          <w:p>
            <w:r>
              <w:rPr>
                <w:b w:val="0"/>
                <w:color w:val="202020"/>
                <w:sz w:val="20"/>
              </w:rPr>
              <w:t>तेे शहेर नूं सौथी सारूं restaurant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Deutsch ist nicht so schwer wie man denkt.</w:t>
            </w:r>
          </w:p>
        </w:tc>
        <w:tc>
          <w:tcPr>
            <w:tcW w:type="dxa" w:w="3024"/>
            <w:shd w:val="clear" w:color="auto" w:fill="E6F4EA"/>
          </w:tcPr>
          <w:p>
            <w:r>
              <w:rPr>
                <w:b w:val="0"/>
                <w:color w:val="0F9660"/>
                <w:sz w:val="20"/>
              </w:rPr>
              <w:t>German is not as hard as one thinks.</w:t>
            </w:r>
          </w:p>
        </w:tc>
        <w:tc>
          <w:tcPr>
            <w:tcW w:type="dxa" w:w="3024"/>
            <w:shd w:val="clear" w:color="auto" w:fill="FFF8E1"/>
          </w:tcPr>
          <w:p>
            <w:r>
              <w:rPr>
                <w:b w:val="0"/>
                <w:color w:val="202020"/>
                <w:sz w:val="20"/>
              </w:rPr>
              <w:t>जर्मन एटलूं अधरूं नथी जेटलूं कोई विचारे.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mehr du übst, desto besser wirst du.</w:t>
            </w:r>
          </w:p>
        </w:tc>
        <w:tc>
          <w:tcPr>
            <w:tcW w:type="dxa" w:w="3024"/>
            <w:shd w:val="clear" w:color="auto" w:fill="E6F4EA"/>
          </w:tcPr>
          <w:p>
            <w:r>
              <w:rPr>
                <w:b w:val="0"/>
                <w:color w:val="0F9660"/>
                <w:sz w:val="20"/>
              </w:rPr>
              <w:t>The more you practise, the better you become.</w:t>
            </w:r>
          </w:p>
        </w:tc>
        <w:tc>
          <w:tcPr>
            <w:tcW w:type="dxa" w:w="3024"/>
            <w:shd w:val="clear" w:color="auto" w:fill="FFF8E1"/>
          </w:tcPr>
          <w:p>
            <w:r>
              <w:rPr>
                <w:b w:val="0"/>
                <w:color w:val="202020"/>
                <w:sz w:val="20"/>
              </w:rPr>
              <w:t>जेटलूं तूं practice करे, उतरूं तूं better बनशे.</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Comparative Formation  </w:t>
            </w:r>
            <w:r>
              <w:rPr>
                <w:color w:val="202020"/>
                <w:sz w:val="20"/>
              </w:rPr>
              <w:t>Add -er to adjective: schnell→schneller, groß→größer (umlaut!), teuer→teurer. Irregular: gut→besser, viel→mehr.</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Superlative  </w:t>
            </w:r>
            <w:r>
              <w:rPr>
                <w:color w:val="202020"/>
                <w:sz w:val="20"/>
              </w:rPr>
              <w:t>'am + adjective + sten': am schnellsten, am größten, am besten. Irregulars: gut→am besten, viel→am meisten.</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'als' vs 'wie'  </w:t>
            </w:r>
            <w:r>
              <w:rPr>
                <w:color w:val="202020"/>
                <w:sz w:val="20"/>
              </w:rPr>
              <w:t>Comparative + unequal: use 'als' (than). Equal comparison: use 'genauso...wie' (just as...as). NEVER mix them!</w:t>
            </w:r>
          </w:p>
        </w:tc>
      </w:tr>
    </w:tbl>
    <w:p/>
    <w:p>
      <w:pPr>
        <w:spacing w:before="0" w:after="40"/>
      </w:pPr>
      <w:r>
        <w:rPr>
          <w:b/>
          <w:color w:val="1A73E8"/>
          <w:sz w:val="21"/>
        </w:rPr>
        <w:t>✍️  Practice Tasks</w:t>
      </w:r>
    </w:p>
    <w:p>
      <w:pPr>
        <w:pStyle w:val="ListBullet"/>
        <w:spacing w:after="40"/>
      </w:pPr>
      <w:r>
        <w:rPr>
          <w:sz w:val="22"/>
        </w:rPr>
        <w:t>Make a comparison table: 5 things in your city using comparative and superlative.</w:t>
      </w:r>
    </w:p>
    <w:p>
      <w:pPr>
        <w:pStyle w:val="ListBullet"/>
        <w:spacing w:after="40"/>
      </w:pPr>
      <w:r>
        <w:rPr>
          <w:sz w:val="22"/>
        </w:rPr>
        <w:t>Write 5 sentences comparing Germany to your home country.</w:t>
      </w:r>
    </w:p>
    <w:p>
      <w:pPr>
        <w:pStyle w:val="ListBullet"/>
        <w:spacing w:after="40"/>
      </w:pPr>
      <w:r>
        <w:rPr>
          <w:sz w:val="22"/>
        </w:rPr>
        <w:t>Learn the irregular comparatives: gut/besser/am besten, viel/mehr/am meisten, gern/lieber/am liebsten.</w:t>
      </w:r>
    </w:p>
    <w:p/>
    <w:p>
      <w:pPr>
        <w:spacing w:before="0" w:after="40"/>
      </w:pPr>
      <w:r>
        <w:rPr>
          <w:b/>
          <w:color w:val="1A73E8"/>
          <w:sz w:val="21"/>
        </w:rPr>
        <w:t>🧪  Mini Test</w:t>
      </w:r>
    </w:p>
    <w:p>
      <w:pPr>
        <w:spacing w:before="0" w:after="20"/>
      </w:pPr>
      <w:r>
        <w:rPr>
          <w:b w:val="0"/>
          <w:sz w:val="21"/>
        </w:rPr>
        <w:t>Q1. Comparative of 'groß'?</w:t>
      </w:r>
    </w:p>
    <w:p>
      <w:pPr>
        <w:spacing w:before="0" w:after="60"/>
      </w:pPr>
      <w:r>
        <w:rPr>
          <w:b w:val="0"/>
          <w:color w:val="0F9660"/>
          <w:sz w:val="21"/>
        </w:rPr>
        <w:t xml:space="preserve">   ✅ größer</w:t>
      </w:r>
    </w:p>
    <w:p>
      <w:pPr>
        <w:spacing w:before="0" w:after="20"/>
      </w:pPr>
      <w:r>
        <w:rPr>
          <w:b w:val="0"/>
          <w:sz w:val="21"/>
        </w:rPr>
        <w:t>Q2. Superlative of 'gut'?</w:t>
      </w:r>
    </w:p>
    <w:p>
      <w:pPr>
        <w:spacing w:before="0" w:after="60"/>
      </w:pPr>
      <w:r>
        <w:rPr>
          <w:b w:val="0"/>
          <w:color w:val="0F9660"/>
          <w:sz w:val="21"/>
        </w:rPr>
        <w:t xml:space="preserve">   ✅ am besten</w:t>
      </w:r>
    </w:p>
    <w:p>
      <w:pPr>
        <w:spacing w:before="0" w:after="20"/>
      </w:pPr>
      <w:r>
        <w:rPr>
          <w:b w:val="0"/>
          <w:sz w:val="21"/>
        </w:rPr>
        <w:t>Q3. Translate: 'Das ist teurer als das andere.'</w:t>
      </w:r>
    </w:p>
    <w:p>
      <w:pPr>
        <w:spacing w:before="0" w:after="60"/>
      </w:pPr>
      <w:r>
        <w:rPr>
          <w:b w:val="0"/>
          <w:color w:val="0F9660"/>
          <w:sz w:val="21"/>
        </w:rPr>
        <w:t xml:space="preserve">   ✅ That is more expensive than the other.</w:t>
      </w:r>
    </w:p>
    <w:p>
      <w:pPr>
        <w:spacing w:before="0" w:after="20"/>
      </w:pPr>
      <w:r>
        <w:rPr>
          <w:b w:val="0"/>
          <w:sz w:val="21"/>
        </w:rPr>
        <w:t>Q4. 'genauso...wie' means?</w:t>
      </w:r>
    </w:p>
    <w:p>
      <w:pPr>
        <w:spacing w:before="0" w:after="60"/>
      </w:pPr>
      <w:r>
        <w:rPr>
          <w:b w:val="0"/>
          <w:color w:val="0F9660"/>
          <w:sz w:val="21"/>
        </w:rPr>
        <w:t xml:space="preserve">   ✅ Just as...as</w:t>
      </w:r>
    </w:p>
    <w:p>
      <w:pPr>
        <w:spacing w:before="0" w:after="20"/>
      </w:pPr>
      <w:r>
        <w:rPr>
          <w:b w:val="0"/>
          <w:sz w:val="21"/>
        </w:rPr>
        <w:t>Q5. Comparative of 'viel'?</w:t>
      </w:r>
    </w:p>
    <w:p>
      <w:pPr>
        <w:spacing w:before="0" w:after="60"/>
      </w:pPr>
      <w:r>
        <w:rPr>
          <w:b w:val="0"/>
          <w:color w:val="0F9660"/>
          <w:sz w:val="21"/>
        </w:rPr>
        <w:t xml:space="preserve">   ✅ mehr</w:t>
      </w:r>
    </w:p>
    <w:p/>
    <w:p>
      <w:pPr>
        <w:spacing w:before="0" w:after="40"/>
      </w:pPr>
      <w:r>
        <w:rPr>
          <w:b/>
          <w:color w:val="1A73E8"/>
          <w:sz w:val="21"/>
        </w:rPr>
        <w:t>🏆  Final Outcome</w:t>
      </w:r>
    </w:p>
    <w:p>
      <w:pPr>
        <w:spacing w:before="0" w:after="160"/>
      </w:pPr>
      <w:r>
        <w:rPr>
          <w:b w:val="0"/>
          <w:sz w:val="21"/>
        </w:rPr>
        <w:t>Comparatives and superlatives mastered! Your German now sounds much more natural and sophisticated. You can compare anything — from food to cities to people!</w:t>
      </w:r>
    </w:p>
    <w:p>
      <w:r>
        <w:br w:type="page"/>
      </w:r>
    </w:p>
    <w:p>
      <w:pPr>
        <w:spacing w:before="120" w:after="40"/>
        <w:jc w:val="center"/>
      </w:pPr>
      <w:r>
        <w:rPr>
          <w:b/>
          <w:color w:val="1A73E8"/>
          <w:sz w:val="42"/>
        </w:rPr>
        <w:t>📘  DAY 103</w:t>
      </w:r>
    </w:p>
    <w:p>
      <w:pPr>
        <w:spacing w:before="0" w:after="40"/>
        <w:jc w:val="center"/>
      </w:pPr>
      <w:r>
        <w:rPr>
          <w:b/>
          <w:color w:val="F9AB00"/>
          <w:sz w:val="28"/>
        </w:rPr>
        <w:t>SUBORDINATING CONJUNCTIONS 🔗</w:t>
      </w:r>
    </w:p>
    <w:p>
      <w:pPr>
        <w:spacing w:before="0" w:after="160"/>
        <w:jc w:val="center"/>
      </w:pPr>
      <w:r>
        <w:rPr>
          <w:b w:val="0"/>
          <w:color w:val="555555"/>
          <w:sz w:val="21"/>
        </w:rPr>
        <w:t>📚 Topic: Nebensätze: weil, dass, ob, wenn, obwohl…</w:t>
      </w:r>
    </w:p>
    <w:p/>
    <w:p>
      <w:pPr>
        <w:spacing w:before="0" w:after="40"/>
      </w:pPr>
      <w:r>
        <w:rPr>
          <w:b/>
          <w:color w:val="1A73E8"/>
          <w:sz w:val="21"/>
        </w:rPr>
        <w:t>📖  English Explanation</w:t>
      </w:r>
    </w:p>
    <w:p>
      <w:pPr>
        <w:spacing w:before="0" w:after="120"/>
      </w:pPr>
      <w:r>
        <w:rPr>
          <w:b w:val="0"/>
          <w:sz w:val="21"/>
        </w:rPr>
        <w:t>Subordinating conjunctions connect a main clause to a subordinate clause. The KEY rule: in the subordinate clause, the VERB goes to the END. This is one of the most important grammar rules in A2 German!</w:t>
      </w:r>
    </w:p>
    <w:p>
      <w:pPr>
        <w:spacing w:before="0" w:after="40"/>
      </w:pPr>
      <w:r>
        <w:rPr>
          <w:b/>
          <w:color w:val="1A73E8"/>
          <w:sz w:val="21"/>
        </w:rPr>
        <w:t>🇮🇳  ગુજરાતી સ્પષ્ટીકરણ</w:t>
      </w:r>
    </w:p>
    <w:p>
      <w:pPr>
        <w:spacing w:before="0" w:after="120"/>
      </w:pPr>
      <w:r>
        <w:rPr>
          <w:b w:val="0"/>
          <w:sz w:val="21"/>
        </w:rPr>
        <w:t>Subordinating conjunctions main clause ने subordinate clause सात जोडे. KEY rule: subordinate clause मां VERB ने अंते जाय. आ A2 German मां सौथी महत्त्वनो grammar rule 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weil</w:t>
            </w:r>
          </w:p>
        </w:tc>
        <w:tc>
          <w:tcPr>
            <w:tcW w:type="dxa" w:w="2268"/>
          </w:tcPr>
          <w:p>
            <w:r>
              <w:rPr>
                <w:b w:val="0"/>
                <w:color w:val="202020"/>
                <w:sz w:val="20"/>
              </w:rPr>
              <w:t>because</w:t>
            </w:r>
          </w:p>
        </w:tc>
        <w:tc>
          <w:tcPr>
            <w:tcW w:type="dxa" w:w="2268"/>
          </w:tcPr>
          <w:p>
            <w:r>
              <w:rPr>
                <w:b w:val="0"/>
                <w:color w:val="202020"/>
                <w:sz w:val="20"/>
              </w:rPr>
              <w:t>कारण के</w:t>
            </w:r>
          </w:p>
        </w:tc>
        <w:tc>
          <w:tcPr>
            <w:tcW w:type="dxa" w:w="2268"/>
          </w:tcPr>
          <w:p>
            <w:r>
              <w:rPr>
                <w:b w:val="0"/>
                <w:color w:val="555555"/>
                <w:sz w:val="20"/>
              </w:rPr>
              <w:t>VILE</w:t>
            </w:r>
          </w:p>
        </w:tc>
      </w:tr>
      <w:tr>
        <w:tc>
          <w:tcPr>
            <w:tcW w:type="dxa" w:w="2268"/>
          </w:tcPr>
          <w:p>
            <w:r>
              <w:rPr>
                <w:b w:val="0"/>
                <w:color w:val="202020"/>
                <w:sz w:val="20"/>
              </w:rPr>
              <w:t>dass</w:t>
            </w:r>
          </w:p>
        </w:tc>
        <w:tc>
          <w:tcPr>
            <w:tcW w:type="dxa" w:w="2268"/>
          </w:tcPr>
          <w:p>
            <w:r>
              <w:rPr>
                <w:b w:val="0"/>
                <w:color w:val="202020"/>
                <w:sz w:val="20"/>
              </w:rPr>
              <w:t>that (conjunction)</w:t>
            </w:r>
          </w:p>
        </w:tc>
        <w:tc>
          <w:tcPr>
            <w:tcW w:type="dxa" w:w="2268"/>
          </w:tcPr>
          <w:p>
            <w:r>
              <w:rPr>
                <w:b w:val="0"/>
                <w:color w:val="202020"/>
                <w:sz w:val="20"/>
              </w:rPr>
              <w:t>के</w:t>
            </w:r>
          </w:p>
        </w:tc>
        <w:tc>
          <w:tcPr>
            <w:tcW w:type="dxa" w:w="2268"/>
          </w:tcPr>
          <w:p>
            <w:r>
              <w:rPr>
                <w:b w:val="0"/>
                <w:color w:val="555555"/>
                <w:sz w:val="20"/>
              </w:rPr>
              <w:t>DAS</w:t>
            </w:r>
          </w:p>
        </w:tc>
      </w:tr>
      <w:tr>
        <w:tc>
          <w:tcPr>
            <w:tcW w:type="dxa" w:w="2268"/>
          </w:tcPr>
          <w:p>
            <w:r>
              <w:rPr>
                <w:b w:val="0"/>
                <w:color w:val="202020"/>
                <w:sz w:val="20"/>
              </w:rPr>
              <w:t>ob</w:t>
            </w:r>
          </w:p>
        </w:tc>
        <w:tc>
          <w:tcPr>
            <w:tcW w:type="dxa" w:w="2268"/>
          </w:tcPr>
          <w:p>
            <w:r>
              <w:rPr>
                <w:b w:val="0"/>
                <w:color w:val="202020"/>
                <w:sz w:val="20"/>
              </w:rPr>
              <w:t>whether / if (indirect)</w:t>
            </w:r>
          </w:p>
        </w:tc>
        <w:tc>
          <w:tcPr>
            <w:tcW w:type="dxa" w:w="2268"/>
          </w:tcPr>
          <w:p>
            <w:r>
              <w:rPr>
                <w:b w:val="0"/>
                <w:color w:val="202020"/>
                <w:sz w:val="20"/>
              </w:rPr>
              <w:t>के शूं</w:t>
            </w:r>
          </w:p>
        </w:tc>
        <w:tc>
          <w:tcPr>
            <w:tcW w:type="dxa" w:w="2268"/>
          </w:tcPr>
          <w:p>
            <w:r>
              <w:rPr>
                <w:b w:val="0"/>
                <w:color w:val="555555"/>
                <w:sz w:val="20"/>
              </w:rPr>
              <w:t>OP</w:t>
            </w:r>
          </w:p>
        </w:tc>
      </w:tr>
      <w:tr>
        <w:tc>
          <w:tcPr>
            <w:tcW w:type="dxa" w:w="2268"/>
          </w:tcPr>
          <w:p>
            <w:r>
              <w:rPr>
                <w:b w:val="0"/>
                <w:color w:val="202020"/>
                <w:sz w:val="20"/>
              </w:rPr>
              <w:t>wenn</w:t>
            </w:r>
          </w:p>
        </w:tc>
        <w:tc>
          <w:tcPr>
            <w:tcW w:type="dxa" w:w="2268"/>
          </w:tcPr>
          <w:p>
            <w:r>
              <w:rPr>
                <w:b w:val="0"/>
                <w:color w:val="202020"/>
                <w:sz w:val="20"/>
              </w:rPr>
              <w:t>when / if (conditional)</w:t>
            </w:r>
          </w:p>
        </w:tc>
        <w:tc>
          <w:tcPr>
            <w:tcW w:type="dxa" w:w="2268"/>
          </w:tcPr>
          <w:p>
            <w:r>
              <w:rPr>
                <w:b w:val="0"/>
                <w:color w:val="202020"/>
                <w:sz w:val="20"/>
              </w:rPr>
              <w:t>जो / ज्यारे</w:t>
            </w:r>
          </w:p>
        </w:tc>
        <w:tc>
          <w:tcPr>
            <w:tcW w:type="dxa" w:w="2268"/>
          </w:tcPr>
          <w:p>
            <w:r>
              <w:rPr>
                <w:b w:val="0"/>
                <w:color w:val="555555"/>
                <w:sz w:val="20"/>
              </w:rPr>
              <w:t>VEN</w:t>
            </w:r>
          </w:p>
        </w:tc>
      </w:tr>
      <w:tr>
        <w:tc>
          <w:tcPr>
            <w:tcW w:type="dxa" w:w="2268"/>
          </w:tcPr>
          <w:p>
            <w:r>
              <w:rPr>
                <w:b w:val="0"/>
                <w:color w:val="202020"/>
                <w:sz w:val="20"/>
              </w:rPr>
              <w:t>obwohl</w:t>
            </w:r>
          </w:p>
        </w:tc>
        <w:tc>
          <w:tcPr>
            <w:tcW w:type="dxa" w:w="2268"/>
          </w:tcPr>
          <w:p>
            <w:r>
              <w:rPr>
                <w:b w:val="0"/>
                <w:color w:val="202020"/>
                <w:sz w:val="20"/>
              </w:rPr>
              <w:t>although</w:t>
            </w:r>
          </w:p>
        </w:tc>
        <w:tc>
          <w:tcPr>
            <w:tcW w:type="dxa" w:w="2268"/>
          </w:tcPr>
          <w:p>
            <w:r>
              <w:rPr>
                <w:b w:val="0"/>
                <w:color w:val="202020"/>
                <w:sz w:val="20"/>
              </w:rPr>
              <w:t>ছतां</w:t>
            </w:r>
          </w:p>
        </w:tc>
        <w:tc>
          <w:tcPr>
            <w:tcW w:type="dxa" w:w="2268"/>
          </w:tcPr>
          <w:p>
            <w:r>
              <w:rPr>
                <w:b w:val="0"/>
                <w:color w:val="555555"/>
                <w:sz w:val="20"/>
              </w:rPr>
              <w:t>op-VOHL</w:t>
            </w:r>
          </w:p>
        </w:tc>
      </w:tr>
      <w:tr>
        <w:tc>
          <w:tcPr>
            <w:tcW w:type="dxa" w:w="2268"/>
          </w:tcPr>
          <w:p>
            <w:r>
              <w:rPr>
                <w:b w:val="0"/>
                <w:color w:val="202020"/>
                <w:sz w:val="20"/>
              </w:rPr>
              <w:t>damit</w:t>
            </w:r>
          </w:p>
        </w:tc>
        <w:tc>
          <w:tcPr>
            <w:tcW w:type="dxa" w:w="2268"/>
          </w:tcPr>
          <w:p>
            <w:r>
              <w:rPr>
                <w:b w:val="0"/>
                <w:color w:val="202020"/>
                <w:sz w:val="20"/>
              </w:rPr>
              <w:t>so that</w:t>
            </w:r>
          </w:p>
        </w:tc>
        <w:tc>
          <w:tcPr>
            <w:tcW w:type="dxa" w:w="2268"/>
          </w:tcPr>
          <w:p>
            <w:r>
              <w:rPr>
                <w:b w:val="0"/>
                <w:color w:val="202020"/>
                <w:sz w:val="20"/>
              </w:rPr>
              <w:t>जेथी</w:t>
            </w:r>
          </w:p>
        </w:tc>
        <w:tc>
          <w:tcPr>
            <w:tcW w:type="dxa" w:w="2268"/>
          </w:tcPr>
          <w:p>
            <w:r>
              <w:rPr>
                <w:b w:val="0"/>
                <w:color w:val="555555"/>
                <w:sz w:val="20"/>
              </w:rPr>
              <w:t>dah-MIT</w:t>
            </w:r>
          </w:p>
        </w:tc>
      </w:tr>
      <w:tr>
        <w:tc>
          <w:tcPr>
            <w:tcW w:type="dxa" w:w="2268"/>
          </w:tcPr>
          <w:p>
            <w:r>
              <w:rPr>
                <w:b w:val="0"/>
                <w:color w:val="202020"/>
                <w:sz w:val="20"/>
              </w:rPr>
              <w:t>bevor</w:t>
            </w:r>
          </w:p>
        </w:tc>
        <w:tc>
          <w:tcPr>
            <w:tcW w:type="dxa" w:w="2268"/>
          </w:tcPr>
          <w:p>
            <w:r>
              <w:rPr>
                <w:b w:val="0"/>
                <w:color w:val="202020"/>
                <w:sz w:val="20"/>
              </w:rPr>
              <w:t>before</w:t>
            </w:r>
          </w:p>
        </w:tc>
        <w:tc>
          <w:tcPr>
            <w:tcW w:type="dxa" w:w="2268"/>
          </w:tcPr>
          <w:p>
            <w:r>
              <w:rPr>
                <w:b w:val="0"/>
                <w:color w:val="202020"/>
                <w:sz w:val="20"/>
              </w:rPr>
              <w:t>पहेलां</w:t>
            </w:r>
          </w:p>
        </w:tc>
        <w:tc>
          <w:tcPr>
            <w:tcW w:type="dxa" w:w="2268"/>
          </w:tcPr>
          <w:p>
            <w:r>
              <w:rPr>
                <w:b w:val="0"/>
                <w:color w:val="555555"/>
                <w:sz w:val="20"/>
              </w:rPr>
              <w:t>beh-FOR</w:t>
            </w:r>
          </w:p>
        </w:tc>
      </w:tr>
      <w:tr>
        <w:tc>
          <w:tcPr>
            <w:tcW w:type="dxa" w:w="2268"/>
          </w:tcPr>
          <w:p>
            <w:r>
              <w:rPr>
                <w:b w:val="0"/>
                <w:color w:val="202020"/>
                <w:sz w:val="20"/>
              </w:rPr>
              <w:t>nachdem</w:t>
            </w:r>
          </w:p>
        </w:tc>
        <w:tc>
          <w:tcPr>
            <w:tcW w:type="dxa" w:w="2268"/>
          </w:tcPr>
          <w:p>
            <w:r>
              <w:rPr>
                <w:b w:val="0"/>
                <w:color w:val="202020"/>
                <w:sz w:val="20"/>
              </w:rPr>
              <w:t>after</w:t>
            </w:r>
          </w:p>
        </w:tc>
        <w:tc>
          <w:tcPr>
            <w:tcW w:type="dxa" w:w="2268"/>
          </w:tcPr>
          <w:p>
            <w:r>
              <w:rPr>
                <w:b w:val="0"/>
                <w:color w:val="202020"/>
                <w:sz w:val="20"/>
              </w:rPr>
              <w:t>पछी</w:t>
            </w:r>
          </w:p>
        </w:tc>
        <w:tc>
          <w:tcPr>
            <w:tcW w:type="dxa" w:w="2268"/>
          </w:tcPr>
          <w:p>
            <w:r>
              <w:rPr>
                <w:b w:val="0"/>
                <w:color w:val="555555"/>
                <w:sz w:val="20"/>
              </w:rPr>
              <w:t>nakh-DAYM</w:t>
            </w:r>
          </w:p>
        </w:tc>
      </w:tr>
      <w:tr>
        <w:tc>
          <w:tcPr>
            <w:tcW w:type="dxa" w:w="2268"/>
          </w:tcPr>
          <w:p>
            <w:r>
              <w:rPr>
                <w:b w:val="0"/>
                <w:color w:val="202020"/>
                <w:sz w:val="20"/>
              </w:rPr>
              <w:t>seitdem</w:t>
            </w:r>
          </w:p>
        </w:tc>
        <w:tc>
          <w:tcPr>
            <w:tcW w:type="dxa" w:w="2268"/>
          </w:tcPr>
          <w:p>
            <w:r>
              <w:rPr>
                <w:b w:val="0"/>
                <w:color w:val="202020"/>
                <w:sz w:val="20"/>
              </w:rPr>
              <w:t>since (time)</w:t>
            </w:r>
          </w:p>
        </w:tc>
        <w:tc>
          <w:tcPr>
            <w:tcW w:type="dxa" w:w="2268"/>
          </w:tcPr>
          <w:p>
            <w:r>
              <w:rPr>
                <w:b w:val="0"/>
                <w:color w:val="202020"/>
                <w:sz w:val="20"/>
              </w:rPr>
              <w:t>त्यारथी</w:t>
            </w:r>
          </w:p>
        </w:tc>
        <w:tc>
          <w:tcPr>
            <w:tcW w:type="dxa" w:w="2268"/>
          </w:tcPr>
          <w:p>
            <w:r>
              <w:rPr>
                <w:b w:val="0"/>
                <w:color w:val="555555"/>
                <w:sz w:val="20"/>
              </w:rPr>
              <w:t>zite-DAYM</w:t>
            </w:r>
          </w:p>
        </w:tc>
      </w:tr>
      <w:tr>
        <w:tc>
          <w:tcPr>
            <w:tcW w:type="dxa" w:w="2268"/>
          </w:tcPr>
          <w:p>
            <w:r>
              <w:rPr>
                <w:b w:val="0"/>
                <w:color w:val="202020"/>
                <w:sz w:val="20"/>
              </w:rPr>
              <w:t>während</w:t>
            </w:r>
          </w:p>
        </w:tc>
        <w:tc>
          <w:tcPr>
            <w:tcW w:type="dxa" w:w="2268"/>
          </w:tcPr>
          <w:p>
            <w:r>
              <w:rPr>
                <w:b w:val="0"/>
                <w:color w:val="202020"/>
                <w:sz w:val="20"/>
              </w:rPr>
              <w:t>while / during</w:t>
            </w:r>
          </w:p>
        </w:tc>
        <w:tc>
          <w:tcPr>
            <w:tcW w:type="dxa" w:w="2268"/>
          </w:tcPr>
          <w:p>
            <w:r>
              <w:rPr>
                <w:b w:val="0"/>
                <w:color w:val="202020"/>
                <w:sz w:val="20"/>
              </w:rPr>
              <w:t>दरम्यान</w:t>
            </w:r>
          </w:p>
        </w:tc>
        <w:tc>
          <w:tcPr>
            <w:tcW w:type="dxa" w:w="2268"/>
          </w:tcPr>
          <w:p>
            <w:r>
              <w:rPr>
                <w:b w:val="0"/>
                <w:color w:val="555555"/>
                <w:sz w:val="20"/>
              </w:rPr>
              <w:t>VÄH-rent</w:t>
            </w:r>
          </w:p>
        </w:tc>
      </w:tr>
      <w:tr>
        <w:tc>
          <w:tcPr>
            <w:tcW w:type="dxa" w:w="2268"/>
          </w:tcPr>
          <w:p>
            <w:r>
              <w:rPr>
                <w:b w:val="0"/>
                <w:color w:val="202020"/>
                <w:sz w:val="20"/>
              </w:rPr>
              <w:t>sobald</w:t>
            </w:r>
          </w:p>
        </w:tc>
        <w:tc>
          <w:tcPr>
            <w:tcW w:type="dxa" w:w="2268"/>
          </w:tcPr>
          <w:p>
            <w:r>
              <w:rPr>
                <w:b w:val="0"/>
                <w:color w:val="202020"/>
                <w:sz w:val="20"/>
              </w:rPr>
              <w:t>as soon as</w:t>
            </w:r>
          </w:p>
        </w:tc>
        <w:tc>
          <w:tcPr>
            <w:tcW w:type="dxa" w:w="2268"/>
          </w:tcPr>
          <w:p>
            <w:r>
              <w:rPr>
                <w:b w:val="0"/>
                <w:color w:val="202020"/>
                <w:sz w:val="20"/>
              </w:rPr>
              <w:t>जेवूं...केवूं</w:t>
            </w:r>
          </w:p>
        </w:tc>
        <w:tc>
          <w:tcPr>
            <w:tcW w:type="dxa" w:w="2268"/>
          </w:tcPr>
          <w:p>
            <w:r>
              <w:rPr>
                <w:b w:val="0"/>
                <w:color w:val="555555"/>
                <w:sz w:val="20"/>
              </w:rPr>
              <w:t>zo-BALT</w:t>
            </w:r>
          </w:p>
        </w:tc>
      </w:tr>
      <w:tr>
        <w:tc>
          <w:tcPr>
            <w:tcW w:type="dxa" w:w="2268"/>
          </w:tcPr>
          <w:p>
            <w:r>
              <w:rPr>
                <w:b w:val="0"/>
                <w:color w:val="202020"/>
                <w:sz w:val="20"/>
              </w:rPr>
              <w:t>bis</w:t>
            </w:r>
          </w:p>
        </w:tc>
        <w:tc>
          <w:tcPr>
            <w:tcW w:type="dxa" w:w="2268"/>
          </w:tcPr>
          <w:p>
            <w:r>
              <w:rPr>
                <w:b w:val="0"/>
                <w:color w:val="202020"/>
                <w:sz w:val="20"/>
              </w:rPr>
              <w:t>until</w:t>
            </w:r>
          </w:p>
        </w:tc>
        <w:tc>
          <w:tcPr>
            <w:tcW w:type="dxa" w:w="2268"/>
          </w:tcPr>
          <w:p>
            <w:r>
              <w:rPr>
                <w:b w:val="0"/>
                <w:color w:val="202020"/>
                <w:sz w:val="20"/>
              </w:rPr>
              <w:t>सुधी</w:t>
            </w:r>
          </w:p>
        </w:tc>
        <w:tc>
          <w:tcPr>
            <w:tcW w:type="dxa" w:w="2268"/>
          </w:tcPr>
          <w:p>
            <w:r>
              <w:rPr>
                <w:b w:val="0"/>
                <w:color w:val="555555"/>
                <w:sz w:val="20"/>
              </w:rPr>
              <w:t>BIS</w:t>
            </w:r>
          </w:p>
        </w:tc>
      </w:tr>
      <w:tr>
        <w:tc>
          <w:tcPr>
            <w:tcW w:type="dxa" w:w="2268"/>
          </w:tcPr>
          <w:p>
            <w:r>
              <w:rPr>
                <w:b w:val="0"/>
                <w:color w:val="202020"/>
                <w:sz w:val="20"/>
              </w:rPr>
              <w:t>falls</w:t>
            </w:r>
          </w:p>
        </w:tc>
        <w:tc>
          <w:tcPr>
            <w:tcW w:type="dxa" w:w="2268"/>
          </w:tcPr>
          <w:p>
            <w:r>
              <w:rPr>
                <w:b w:val="0"/>
                <w:color w:val="202020"/>
                <w:sz w:val="20"/>
              </w:rPr>
              <w:t>in case / if</w:t>
            </w:r>
          </w:p>
        </w:tc>
        <w:tc>
          <w:tcPr>
            <w:tcW w:type="dxa" w:w="2268"/>
          </w:tcPr>
          <w:p>
            <w:r>
              <w:rPr>
                <w:b w:val="0"/>
                <w:color w:val="202020"/>
                <w:sz w:val="20"/>
              </w:rPr>
              <w:t>जो...तो</w:t>
            </w:r>
          </w:p>
        </w:tc>
        <w:tc>
          <w:tcPr>
            <w:tcW w:type="dxa" w:w="2268"/>
          </w:tcPr>
          <w:p>
            <w:r>
              <w:rPr>
                <w:b w:val="0"/>
                <w:color w:val="555555"/>
                <w:sz w:val="20"/>
              </w:rPr>
              <w:t>FALS</w:t>
            </w:r>
          </w:p>
        </w:tc>
      </w:tr>
      <w:tr>
        <w:tc>
          <w:tcPr>
            <w:tcW w:type="dxa" w:w="2268"/>
          </w:tcPr>
          <w:p>
            <w:r>
              <w:rPr>
                <w:b w:val="0"/>
                <w:color w:val="202020"/>
                <w:sz w:val="20"/>
              </w:rPr>
              <w:t>trotzdem</w:t>
            </w:r>
          </w:p>
        </w:tc>
        <w:tc>
          <w:tcPr>
            <w:tcW w:type="dxa" w:w="2268"/>
          </w:tcPr>
          <w:p>
            <w:r>
              <w:rPr>
                <w:b w:val="0"/>
                <w:color w:val="202020"/>
                <w:sz w:val="20"/>
              </w:rPr>
              <w:t>nevertheless (adv.)</w:t>
            </w:r>
          </w:p>
        </w:tc>
        <w:tc>
          <w:tcPr>
            <w:tcW w:type="dxa" w:w="2268"/>
          </w:tcPr>
          <w:p>
            <w:r>
              <w:rPr>
                <w:b w:val="0"/>
                <w:color w:val="202020"/>
                <w:sz w:val="20"/>
              </w:rPr>
              <w:t>तेम छतां</w:t>
            </w:r>
          </w:p>
        </w:tc>
        <w:tc>
          <w:tcPr>
            <w:tcW w:type="dxa" w:w="2268"/>
          </w:tcPr>
          <w:p>
            <w:r>
              <w:rPr>
                <w:b w:val="0"/>
                <w:color w:val="555555"/>
                <w:sz w:val="20"/>
              </w:rPr>
              <w:t>TROTS-daym</w:t>
            </w:r>
          </w:p>
        </w:tc>
      </w:tr>
      <w:tr>
        <w:tc>
          <w:tcPr>
            <w:tcW w:type="dxa" w:w="2268"/>
          </w:tcPr>
          <w:p>
            <w:r>
              <w:rPr>
                <w:b w:val="0"/>
                <w:color w:val="202020"/>
                <w:sz w:val="20"/>
              </w:rPr>
              <w:t>weder … noch</w:t>
            </w:r>
          </w:p>
        </w:tc>
        <w:tc>
          <w:tcPr>
            <w:tcW w:type="dxa" w:w="2268"/>
          </w:tcPr>
          <w:p>
            <w:r>
              <w:rPr>
                <w:b w:val="0"/>
                <w:color w:val="202020"/>
                <w:sz w:val="20"/>
              </w:rPr>
              <w:t>neither … nor</w:t>
            </w:r>
          </w:p>
        </w:tc>
        <w:tc>
          <w:tcPr>
            <w:tcW w:type="dxa" w:w="2268"/>
          </w:tcPr>
          <w:p>
            <w:r>
              <w:rPr>
                <w:b w:val="0"/>
                <w:color w:val="202020"/>
                <w:sz w:val="20"/>
              </w:rPr>
              <w:t>न...न</w:t>
            </w:r>
          </w:p>
        </w:tc>
        <w:tc>
          <w:tcPr>
            <w:tcW w:type="dxa" w:w="2268"/>
          </w:tcPr>
          <w:p>
            <w:r>
              <w:rPr>
                <w:b w:val="0"/>
                <w:color w:val="555555"/>
                <w:sz w:val="20"/>
              </w:rPr>
              <w:t>VAY-der...nokh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Deutsch, weil ich in Deutschland arbeiten möchte.</w:t>
            </w:r>
          </w:p>
        </w:tc>
        <w:tc>
          <w:tcPr>
            <w:tcW w:type="dxa" w:w="3024"/>
            <w:shd w:val="clear" w:color="auto" w:fill="E6F4EA"/>
          </w:tcPr>
          <w:p>
            <w:r>
              <w:rPr>
                <w:b w:val="0"/>
                <w:color w:val="0F9660"/>
                <w:sz w:val="20"/>
              </w:rPr>
              <w:t>I learn German because I want to work in Germany.</w:t>
            </w:r>
          </w:p>
        </w:tc>
        <w:tc>
          <w:tcPr>
            <w:tcW w:type="dxa" w:w="3024"/>
            <w:shd w:val="clear" w:color="auto" w:fill="FFF8E1"/>
          </w:tcPr>
          <w:p>
            <w:r>
              <w:rPr>
                <w:b w:val="0"/>
                <w:color w:val="202020"/>
                <w:sz w:val="20"/>
              </w:rPr>
              <w:t>हूं German शीखूं छूं कारण के Germany मां काम करवूं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weiß, dass Deutsch schwer ist.</w:t>
            </w:r>
          </w:p>
        </w:tc>
        <w:tc>
          <w:tcPr>
            <w:tcW w:type="dxa" w:w="3024"/>
            <w:shd w:val="clear" w:color="auto" w:fill="E6F4EA"/>
          </w:tcPr>
          <w:p>
            <w:r>
              <w:rPr>
                <w:b w:val="0"/>
                <w:color w:val="0F9660"/>
                <w:sz w:val="20"/>
              </w:rPr>
              <w:t>I know that German is hard.</w:t>
            </w:r>
          </w:p>
        </w:tc>
        <w:tc>
          <w:tcPr>
            <w:tcW w:type="dxa" w:w="3024"/>
            <w:shd w:val="clear" w:color="auto" w:fill="FFF8E1"/>
          </w:tcPr>
          <w:p>
            <w:r>
              <w:rPr>
                <w:b w:val="0"/>
                <w:color w:val="202020"/>
                <w:sz w:val="20"/>
              </w:rPr>
              <w:t>मने खबर छे के German अधरूं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fragt, ob du morgen kommst.</w:t>
            </w:r>
          </w:p>
        </w:tc>
        <w:tc>
          <w:tcPr>
            <w:tcW w:type="dxa" w:w="3024"/>
            <w:shd w:val="clear" w:color="auto" w:fill="E6F4EA"/>
          </w:tcPr>
          <w:p>
            <w:r>
              <w:rPr>
                <w:b w:val="0"/>
                <w:color w:val="0F9660"/>
                <w:sz w:val="20"/>
              </w:rPr>
              <w:t>He asks whether you're coming tomorrow.</w:t>
            </w:r>
          </w:p>
        </w:tc>
        <w:tc>
          <w:tcPr>
            <w:tcW w:type="dxa" w:w="3024"/>
            <w:shd w:val="clear" w:color="auto" w:fill="FFF8E1"/>
          </w:tcPr>
          <w:p>
            <w:r>
              <w:rPr>
                <w:b w:val="0"/>
                <w:color w:val="202020"/>
                <w:sz w:val="20"/>
              </w:rPr>
              <w:t>ते पूछे छे के शूं तूं काल आवशे.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Obwohl es regnet, gehe ich spazieren.</w:t>
            </w:r>
          </w:p>
        </w:tc>
        <w:tc>
          <w:tcPr>
            <w:tcW w:type="dxa" w:w="3024"/>
            <w:shd w:val="clear" w:color="auto" w:fill="E6F4EA"/>
          </w:tcPr>
          <w:p>
            <w:r>
              <w:rPr>
                <w:b w:val="0"/>
                <w:color w:val="0F9660"/>
                <w:sz w:val="20"/>
              </w:rPr>
              <w:t>Although it is raining, I go for a walk.</w:t>
            </w:r>
          </w:p>
        </w:tc>
        <w:tc>
          <w:tcPr>
            <w:tcW w:type="dxa" w:w="3024"/>
            <w:shd w:val="clear" w:color="auto" w:fill="FFF8E1"/>
          </w:tcPr>
          <w:p>
            <w:r>
              <w:rPr>
                <w:b w:val="0"/>
                <w:color w:val="202020"/>
                <w:sz w:val="20"/>
              </w:rPr>
              <w:t>वरसाद छतां हूं ચालवा जाउं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Ruf mich an, sobald du ankommst.</w:t>
            </w:r>
          </w:p>
        </w:tc>
        <w:tc>
          <w:tcPr>
            <w:tcW w:type="dxa" w:w="3024"/>
            <w:shd w:val="clear" w:color="auto" w:fill="E6F4EA"/>
          </w:tcPr>
          <w:p>
            <w:r>
              <w:rPr>
                <w:b w:val="0"/>
                <w:color w:val="0F9660"/>
                <w:sz w:val="20"/>
              </w:rPr>
              <w:t>Call me as soon as you arrive.</w:t>
            </w:r>
          </w:p>
        </w:tc>
        <w:tc>
          <w:tcPr>
            <w:tcW w:type="dxa" w:w="3024"/>
            <w:shd w:val="clear" w:color="auto" w:fill="FFF8E1"/>
          </w:tcPr>
          <w:p>
            <w:r>
              <w:rPr>
                <w:b w:val="0"/>
                <w:color w:val="202020"/>
                <w:sz w:val="20"/>
              </w:rPr>
              <w:t>जेवो तूं पहोंचे केवो मने call करजे.</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VERB LAST Rule  </w:t>
            </w:r>
            <w:r>
              <w:rPr>
                <w:color w:val="202020"/>
                <w:sz w:val="20"/>
              </w:rPr>
              <w:t>In every subordinate clause (after weil, dass, ob, wenn etc.) the conjugated verb ALWAYS goes to the very end. This is non-negotiable!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Word Order Change  </w:t>
            </w:r>
            <w:r>
              <w:rPr>
                <w:color w:val="202020"/>
                <w:sz w:val="20"/>
              </w:rPr>
              <w:t>Main: 'Ich lerne Deutsch.' Sub: '...weil ich Deutsch LERNE.' The verb 'lerne' jumps to end! Modal verbs: infinitive last, modal before it.</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'weil' vs 'denn'  </w:t>
            </w:r>
            <w:r>
              <w:rPr>
                <w:color w:val="202020"/>
                <w:sz w:val="20"/>
              </w:rPr>
              <w:t>Both mean 'because' but: 'weil' → verb to end (subordinate clause). 'denn' → normal word order (coordinating conjunction). Very different!</w:t>
            </w:r>
          </w:p>
        </w:tc>
      </w:tr>
    </w:tbl>
    <w:p/>
    <w:p>
      <w:pPr>
        <w:spacing w:before="0" w:after="40"/>
      </w:pPr>
      <w:r>
        <w:rPr>
          <w:b/>
          <w:color w:val="1A73E8"/>
          <w:sz w:val="21"/>
        </w:rPr>
        <w:t>✍️  Practice Tasks</w:t>
      </w:r>
    </w:p>
    <w:p>
      <w:pPr>
        <w:pStyle w:val="ListBullet"/>
        <w:spacing w:after="40"/>
      </w:pPr>
      <w:r>
        <w:rPr>
          <w:sz w:val="22"/>
        </w:rPr>
        <w:t>Write 5 'weil' sentences explaining why you like/dislike things.</w:t>
      </w:r>
    </w:p>
    <w:p>
      <w:pPr>
        <w:pStyle w:val="ListBullet"/>
        <w:spacing w:after="40"/>
      </w:pPr>
      <w:r>
        <w:rPr>
          <w:sz w:val="22"/>
        </w:rPr>
        <w:t>Write 3 'obwohl' sentences (contrasting ideas).</w:t>
      </w:r>
    </w:p>
    <w:p>
      <w:pPr>
        <w:pStyle w:val="ListBullet"/>
        <w:spacing w:after="40"/>
      </w:pPr>
      <w:r>
        <w:rPr>
          <w:sz w:val="22"/>
        </w:rPr>
        <w:t>Transform 5 main clauses into subordinate clauses using 'dass'.</w:t>
      </w:r>
    </w:p>
    <w:p/>
    <w:p>
      <w:pPr>
        <w:spacing w:before="0" w:after="40"/>
      </w:pPr>
      <w:r>
        <w:rPr>
          <w:b/>
          <w:color w:val="1A73E8"/>
          <w:sz w:val="21"/>
        </w:rPr>
        <w:t>🧪  Mini Test</w:t>
      </w:r>
    </w:p>
    <w:p>
      <w:pPr>
        <w:spacing w:before="0" w:after="20"/>
      </w:pPr>
      <w:r>
        <w:rPr>
          <w:b w:val="0"/>
          <w:sz w:val="21"/>
        </w:rPr>
        <w:t>Q1. In a 'weil' clause, where does the verb go?</w:t>
      </w:r>
    </w:p>
    <w:p>
      <w:pPr>
        <w:spacing w:before="0" w:after="60"/>
      </w:pPr>
      <w:r>
        <w:rPr>
          <w:b w:val="0"/>
          <w:color w:val="0F9660"/>
          <w:sz w:val="21"/>
        </w:rPr>
        <w:t xml:space="preserve">   ✅ To the end of the sentence</w:t>
      </w:r>
    </w:p>
    <w:p>
      <w:pPr>
        <w:spacing w:before="0" w:after="20"/>
      </w:pPr>
      <w:r>
        <w:rPr>
          <w:b w:val="0"/>
          <w:sz w:val="21"/>
        </w:rPr>
        <w:t>Q2. Translate: 'Ich komme nicht, weil ich krank bin.'</w:t>
      </w:r>
    </w:p>
    <w:p>
      <w:pPr>
        <w:spacing w:before="0" w:after="60"/>
      </w:pPr>
      <w:r>
        <w:rPr>
          <w:b w:val="0"/>
          <w:color w:val="0F9660"/>
          <w:sz w:val="21"/>
        </w:rPr>
        <w:t xml:space="preserve">   ✅ I'm not coming because I am ill.</w:t>
      </w:r>
    </w:p>
    <w:p>
      <w:pPr>
        <w:spacing w:before="0" w:after="20"/>
      </w:pPr>
      <w:r>
        <w:rPr>
          <w:b w:val="0"/>
          <w:sz w:val="21"/>
        </w:rPr>
        <w:t>Q3. 'obwohl' means?</w:t>
      </w:r>
    </w:p>
    <w:p>
      <w:pPr>
        <w:spacing w:before="0" w:after="60"/>
      </w:pPr>
      <w:r>
        <w:rPr>
          <w:b w:val="0"/>
          <w:color w:val="0F9660"/>
          <w:sz w:val="21"/>
        </w:rPr>
        <w:t xml:space="preserve">   ✅ Although</w:t>
      </w:r>
    </w:p>
    <w:p>
      <w:pPr>
        <w:spacing w:before="0" w:after="20"/>
      </w:pPr>
      <w:r>
        <w:rPr>
          <w:b w:val="0"/>
          <w:sz w:val="21"/>
        </w:rPr>
        <w:t>Q4. Translate: 'Ich weiß, dass er kommt.'</w:t>
      </w:r>
    </w:p>
    <w:p>
      <w:pPr>
        <w:spacing w:before="0" w:after="60"/>
      </w:pPr>
      <w:r>
        <w:rPr>
          <w:b w:val="0"/>
          <w:color w:val="0F9660"/>
          <w:sz w:val="21"/>
        </w:rPr>
        <w:t xml:space="preserve">   ✅ I know that he is coming.</w:t>
      </w:r>
    </w:p>
    <w:p>
      <w:pPr>
        <w:spacing w:before="0" w:after="20"/>
      </w:pPr>
      <w:r>
        <w:rPr>
          <w:b w:val="0"/>
          <w:sz w:val="21"/>
        </w:rPr>
        <w:t>Q5. What is the difference between 'weil' and 'denn'?</w:t>
      </w:r>
    </w:p>
    <w:p>
      <w:pPr>
        <w:spacing w:before="0" w:after="60"/>
      </w:pPr>
      <w:r>
        <w:rPr>
          <w:b w:val="0"/>
          <w:color w:val="0F9660"/>
          <w:sz w:val="21"/>
        </w:rPr>
        <w:t xml:space="preserve">   ✅ 'weil' sends verb to end; 'denn' keeps normal word order</w:t>
      </w:r>
    </w:p>
    <w:p/>
    <w:p>
      <w:pPr>
        <w:spacing w:before="0" w:after="40"/>
      </w:pPr>
      <w:r>
        <w:rPr>
          <w:b/>
          <w:color w:val="1A73E8"/>
          <w:sz w:val="21"/>
        </w:rPr>
        <w:t>🏆  Final Outcome</w:t>
      </w:r>
    </w:p>
    <w:p>
      <w:pPr>
        <w:spacing w:before="0" w:after="160"/>
      </w:pPr>
      <w:r>
        <w:rPr>
          <w:b w:val="0"/>
          <w:sz w:val="21"/>
        </w:rPr>
        <w:t>Subordinating conjunctions mastered! This is one of the biggest grammar upgrades in A2. Your sentences are now complex, nuanced, and impressive!</w:t>
      </w:r>
    </w:p>
    <w:p>
      <w:r>
        <w:br w:type="page"/>
      </w:r>
    </w:p>
    <w:p>
      <w:pPr>
        <w:spacing w:before="120" w:after="40"/>
        <w:jc w:val="center"/>
      </w:pPr>
      <w:r>
        <w:rPr>
          <w:b/>
          <w:color w:val="1A73E8"/>
          <w:sz w:val="42"/>
        </w:rPr>
        <w:t>📘  DAY 104</w:t>
      </w:r>
    </w:p>
    <w:p>
      <w:pPr>
        <w:spacing w:before="0" w:after="40"/>
        <w:jc w:val="center"/>
      </w:pPr>
      <w:r>
        <w:rPr>
          <w:b/>
          <w:color w:val="F9AB00"/>
          <w:sz w:val="28"/>
        </w:rPr>
        <w:t>ADJECTIVE ENDINGS I 📝</w:t>
      </w:r>
    </w:p>
    <w:p>
      <w:pPr>
        <w:spacing w:before="0" w:after="160"/>
        <w:jc w:val="center"/>
      </w:pPr>
      <w:r>
        <w:rPr>
          <w:b w:val="0"/>
          <w:color w:val="555555"/>
          <w:sz w:val="21"/>
        </w:rPr>
        <w:t>📚 Topic: Adjektivdeklination — After Definite Articles</w:t>
      </w:r>
    </w:p>
    <w:p/>
    <w:p>
      <w:pPr>
        <w:spacing w:before="0" w:after="40"/>
      </w:pPr>
      <w:r>
        <w:rPr>
          <w:b/>
          <w:color w:val="1A73E8"/>
          <w:sz w:val="21"/>
        </w:rPr>
        <w:t>📖  English Explanation</w:t>
      </w:r>
    </w:p>
    <w:p>
      <w:pPr>
        <w:spacing w:before="0" w:after="120"/>
      </w:pPr>
      <w:r>
        <w:rPr>
          <w:b w:val="0"/>
          <w:sz w:val="21"/>
        </w:rPr>
        <w:t>German adjectives change their endings depending on case, gender, and article. Today you learn adjective endings after DEFINITE articles (der/die/das/die). This is the weak declension.</w:t>
      </w:r>
    </w:p>
    <w:p>
      <w:pPr>
        <w:spacing w:before="0" w:after="40"/>
      </w:pPr>
      <w:r>
        <w:rPr>
          <w:b/>
          <w:color w:val="1A73E8"/>
          <w:sz w:val="21"/>
        </w:rPr>
        <w:t>🇮🇳  ગુજરાતી સ્પષ્ટીકરણ</w:t>
      </w:r>
    </w:p>
    <w:p>
      <w:pPr>
        <w:spacing w:before="0" w:after="120"/>
      </w:pPr>
      <w:r>
        <w:rPr>
          <w:b w:val="0"/>
          <w:sz w:val="21"/>
        </w:rPr>
        <w:t>German adjectives case, gender, अने article प्रमाणे ending बदले. आज DEFINITE articles (der/die/das/die) पछी adjective endings शीखशो — weak declension.</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Adjektivendung</w:t>
            </w:r>
          </w:p>
        </w:tc>
        <w:tc>
          <w:tcPr>
            <w:tcW w:type="dxa" w:w="2268"/>
          </w:tcPr>
          <w:p>
            <w:r>
              <w:rPr>
                <w:b w:val="0"/>
                <w:color w:val="202020"/>
                <w:sz w:val="20"/>
              </w:rPr>
              <w:t>adjective ending</w:t>
            </w:r>
          </w:p>
        </w:tc>
        <w:tc>
          <w:tcPr>
            <w:tcW w:type="dxa" w:w="2268"/>
          </w:tcPr>
          <w:p>
            <w:r>
              <w:rPr>
                <w:b w:val="0"/>
                <w:color w:val="202020"/>
                <w:sz w:val="20"/>
              </w:rPr>
              <w:t>adjective ending</w:t>
            </w:r>
          </w:p>
        </w:tc>
        <w:tc>
          <w:tcPr>
            <w:tcW w:type="dxa" w:w="2268"/>
          </w:tcPr>
          <w:p>
            <w:r>
              <w:rPr>
                <w:b w:val="0"/>
                <w:color w:val="555555"/>
                <w:sz w:val="20"/>
              </w:rPr>
              <w:t>dee ad-YEK-teef-END-ung</w:t>
            </w:r>
          </w:p>
        </w:tc>
      </w:tr>
      <w:tr>
        <w:tc>
          <w:tcPr>
            <w:tcW w:type="dxa" w:w="2268"/>
          </w:tcPr>
          <w:p>
            <w:r>
              <w:rPr>
                <w:b w:val="0"/>
                <w:color w:val="202020"/>
                <w:sz w:val="20"/>
              </w:rPr>
              <w:t>stark / schwach</w:t>
            </w:r>
          </w:p>
        </w:tc>
        <w:tc>
          <w:tcPr>
            <w:tcW w:type="dxa" w:w="2268"/>
          </w:tcPr>
          <w:p>
            <w:r>
              <w:rPr>
                <w:b w:val="0"/>
                <w:color w:val="202020"/>
                <w:sz w:val="20"/>
              </w:rPr>
              <w:t>strong / weak (declension)</w:t>
            </w:r>
          </w:p>
        </w:tc>
        <w:tc>
          <w:tcPr>
            <w:tcW w:type="dxa" w:w="2268"/>
          </w:tcPr>
          <w:p>
            <w:r>
              <w:rPr>
                <w:b w:val="0"/>
                <w:color w:val="202020"/>
                <w:sz w:val="20"/>
              </w:rPr>
              <w:t>strong / weak</w:t>
            </w:r>
          </w:p>
        </w:tc>
        <w:tc>
          <w:tcPr>
            <w:tcW w:type="dxa" w:w="2268"/>
          </w:tcPr>
          <w:p>
            <w:r>
              <w:rPr>
                <w:b w:val="0"/>
                <w:color w:val="555555"/>
                <w:sz w:val="20"/>
              </w:rPr>
              <w:t>SHTARK / SHVAKH</w:t>
            </w:r>
          </w:p>
        </w:tc>
      </w:tr>
      <w:tr>
        <w:tc>
          <w:tcPr>
            <w:tcW w:type="dxa" w:w="2268"/>
          </w:tcPr>
          <w:p>
            <w:r>
              <w:rPr>
                <w:b w:val="0"/>
                <w:color w:val="202020"/>
                <w:sz w:val="20"/>
              </w:rPr>
              <w:t>der neue Mantel</w:t>
            </w:r>
          </w:p>
        </w:tc>
        <w:tc>
          <w:tcPr>
            <w:tcW w:type="dxa" w:w="2268"/>
          </w:tcPr>
          <w:p>
            <w:r>
              <w:rPr>
                <w:b w:val="0"/>
                <w:color w:val="202020"/>
                <w:sz w:val="20"/>
              </w:rPr>
              <w:t>the new coat (Nom. m)</w:t>
            </w:r>
          </w:p>
        </w:tc>
        <w:tc>
          <w:tcPr>
            <w:tcW w:type="dxa" w:w="2268"/>
          </w:tcPr>
          <w:p>
            <w:r>
              <w:rPr>
                <w:b w:val="0"/>
                <w:color w:val="202020"/>
                <w:sz w:val="20"/>
              </w:rPr>
              <w:t>नवो ઓvercoat</w:t>
            </w:r>
          </w:p>
        </w:tc>
        <w:tc>
          <w:tcPr>
            <w:tcW w:type="dxa" w:w="2268"/>
          </w:tcPr>
          <w:p>
            <w:r>
              <w:rPr>
                <w:b w:val="0"/>
                <w:color w:val="555555"/>
                <w:sz w:val="20"/>
              </w:rPr>
              <w:t>dehr NOY-eh MAN-tel</w:t>
            </w:r>
          </w:p>
        </w:tc>
      </w:tr>
      <w:tr>
        <w:tc>
          <w:tcPr>
            <w:tcW w:type="dxa" w:w="2268"/>
          </w:tcPr>
          <w:p>
            <w:r>
              <w:rPr>
                <w:b w:val="0"/>
                <w:color w:val="202020"/>
                <w:sz w:val="20"/>
              </w:rPr>
              <w:t>die neue Jacke</w:t>
            </w:r>
          </w:p>
        </w:tc>
        <w:tc>
          <w:tcPr>
            <w:tcW w:type="dxa" w:w="2268"/>
          </w:tcPr>
          <w:p>
            <w:r>
              <w:rPr>
                <w:b w:val="0"/>
                <w:color w:val="202020"/>
                <w:sz w:val="20"/>
              </w:rPr>
              <w:t>the new jacket (Nom. f)</w:t>
            </w:r>
          </w:p>
        </w:tc>
        <w:tc>
          <w:tcPr>
            <w:tcW w:type="dxa" w:w="2268"/>
          </w:tcPr>
          <w:p>
            <w:r>
              <w:rPr>
                <w:b w:val="0"/>
                <w:color w:val="202020"/>
                <w:sz w:val="20"/>
              </w:rPr>
              <w:t>नवी jacket</w:t>
            </w:r>
          </w:p>
        </w:tc>
        <w:tc>
          <w:tcPr>
            <w:tcW w:type="dxa" w:w="2268"/>
          </w:tcPr>
          <w:p>
            <w:r>
              <w:rPr>
                <w:b w:val="0"/>
                <w:color w:val="555555"/>
                <w:sz w:val="20"/>
              </w:rPr>
              <w:t>dee NOY-eh YAK-eh</w:t>
            </w:r>
          </w:p>
        </w:tc>
      </w:tr>
      <w:tr>
        <w:tc>
          <w:tcPr>
            <w:tcW w:type="dxa" w:w="2268"/>
          </w:tcPr>
          <w:p>
            <w:r>
              <w:rPr>
                <w:b w:val="0"/>
                <w:color w:val="202020"/>
                <w:sz w:val="20"/>
              </w:rPr>
              <w:t>das neue Hemd</w:t>
            </w:r>
          </w:p>
        </w:tc>
        <w:tc>
          <w:tcPr>
            <w:tcW w:type="dxa" w:w="2268"/>
          </w:tcPr>
          <w:p>
            <w:r>
              <w:rPr>
                <w:b w:val="0"/>
                <w:color w:val="202020"/>
                <w:sz w:val="20"/>
              </w:rPr>
              <w:t>the new shirt (Nom. n)</w:t>
            </w:r>
          </w:p>
        </w:tc>
        <w:tc>
          <w:tcPr>
            <w:tcW w:type="dxa" w:w="2268"/>
          </w:tcPr>
          <w:p>
            <w:r>
              <w:rPr>
                <w:b w:val="0"/>
                <w:color w:val="202020"/>
                <w:sz w:val="20"/>
              </w:rPr>
              <w:t>नवूं shirt</w:t>
            </w:r>
          </w:p>
        </w:tc>
        <w:tc>
          <w:tcPr>
            <w:tcW w:type="dxa" w:w="2268"/>
          </w:tcPr>
          <w:p>
            <w:r>
              <w:rPr>
                <w:b w:val="0"/>
                <w:color w:val="555555"/>
                <w:sz w:val="20"/>
              </w:rPr>
              <w:t>das NOY-eh HEMD</w:t>
            </w:r>
          </w:p>
        </w:tc>
      </w:tr>
      <w:tr>
        <w:tc>
          <w:tcPr>
            <w:tcW w:type="dxa" w:w="2268"/>
          </w:tcPr>
          <w:p>
            <w:r>
              <w:rPr>
                <w:b w:val="0"/>
                <w:color w:val="202020"/>
                <w:sz w:val="20"/>
              </w:rPr>
              <w:t>den neuen Mantel (Acc. m)</w:t>
            </w:r>
          </w:p>
        </w:tc>
        <w:tc>
          <w:tcPr>
            <w:tcW w:type="dxa" w:w="2268"/>
          </w:tcPr>
          <w:p>
            <w:r>
              <w:rPr>
                <w:b w:val="0"/>
                <w:color w:val="202020"/>
                <w:sz w:val="20"/>
              </w:rPr>
              <w:t>the new coat (Acc. m)</w:t>
            </w:r>
          </w:p>
        </w:tc>
        <w:tc>
          <w:tcPr>
            <w:tcW w:type="dxa" w:w="2268"/>
          </w:tcPr>
          <w:p>
            <w:r>
              <w:rPr>
                <w:b w:val="0"/>
                <w:color w:val="202020"/>
                <w:sz w:val="20"/>
              </w:rPr>
              <w:t>नवो coat (acc)</w:t>
            </w:r>
          </w:p>
        </w:tc>
        <w:tc>
          <w:tcPr>
            <w:tcW w:type="dxa" w:w="2268"/>
          </w:tcPr>
          <w:p>
            <w:r>
              <w:rPr>
                <w:b w:val="0"/>
                <w:color w:val="555555"/>
                <w:sz w:val="20"/>
              </w:rPr>
              <w:t>dayn NOY-en MAN-tel</w:t>
            </w:r>
          </w:p>
        </w:tc>
      </w:tr>
      <w:tr>
        <w:tc>
          <w:tcPr>
            <w:tcW w:type="dxa" w:w="2268"/>
          </w:tcPr>
          <w:p>
            <w:r>
              <w:rPr>
                <w:b w:val="0"/>
                <w:color w:val="202020"/>
                <w:sz w:val="20"/>
              </w:rPr>
              <w:t>der neuen Jacke (Dat. f)</w:t>
            </w:r>
          </w:p>
        </w:tc>
        <w:tc>
          <w:tcPr>
            <w:tcW w:type="dxa" w:w="2268"/>
          </w:tcPr>
          <w:p>
            <w:r>
              <w:rPr>
                <w:b w:val="0"/>
                <w:color w:val="202020"/>
                <w:sz w:val="20"/>
              </w:rPr>
              <w:t>the new jacket (Dat. f)</w:t>
            </w:r>
          </w:p>
        </w:tc>
        <w:tc>
          <w:tcPr>
            <w:tcW w:type="dxa" w:w="2268"/>
          </w:tcPr>
          <w:p>
            <w:r>
              <w:rPr>
                <w:b w:val="0"/>
                <w:color w:val="202020"/>
                <w:sz w:val="20"/>
              </w:rPr>
              <w:t>नवी jacket (dat)</w:t>
            </w:r>
          </w:p>
        </w:tc>
        <w:tc>
          <w:tcPr>
            <w:tcW w:type="dxa" w:w="2268"/>
          </w:tcPr>
          <w:p>
            <w:r>
              <w:rPr>
                <w:b w:val="0"/>
                <w:color w:val="555555"/>
                <w:sz w:val="20"/>
              </w:rPr>
              <w:t>dehr NOY-en YAK-eh</w:t>
            </w:r>
          </w:p>
        </w:tc>
      </w:tr>
      <w:tr>
        <w:tc>
          <w:tcPr>
            <w:tcW w:type="dxa" w:w="2268"/>
          </w:tcPr>
          <w:p>
            <w:r>
              <w:rPr>
                <w:b w:val="0"/>
                <w:color w:val="202020"/>
                <w:sz w:val="20"/>
              </w:rPr>
              <w:t>dem neuen Mantel (Dat. m)</w:t>
            </w:r>
          </w:p>
        </w:tc>
        <w:tc>
          <w:tcPr>
            <w:tcW w:type="dxa" w:w="2268"/>
          </w:tcPr>
          <w:p>
            <w:r>
              <w:rPr>
                <w:b w:val="0"/>
                <w:color w:val="202020"/>
                <w:sz w:val="20"/>
              </w:rPr>
              <w:t>the new coat (Dat. m)</w:t>
            </w:r>
          </w:p>
        </w:tc>
        <w:tc>
          <w:tcPr>
            <w:tcW w:type="dxa" w:w="2268"/>
          </w:tcPr>
          <w:p>
            <w:r>
              <w:rPr>
                <w:b w:val="0"/>
                <w:color w:val="202020"/>
                <w:sz w:val="20"/>
              </w:rPr>
              <w:t>नवा coat ने</w:t>
            </w:r>
          </w:p>
        </w:tc>
        <w:tc>
          <w:tcPr>
            <w:tcW w:type="dxa" w:w="2268"/>
          </w:tcPr>
          <w:p>
            <w:r>
              <w:rPr>
                <w:b w:val="0"/>
                <w:color w:val="555555"/>
                <w:sz w:val="20"/>
              </w:rPr>
              <w:t>daym NOY-en MAN-tel</w:t>
            </w:r>
          </w:p>
        </w:tc>
      </w:tr>
      <w:tr>
        <w:tc>
          <w:tcPr>
            <w:tcW w:type="dxa" w:w="2268"/>
          </w:tcPr>
          <w:p>
            <w:r>
              <w:rPr>
                <w:b w:val="0"/>
                <w:color w:val="202020"/>
                <w:sz w:val="20"/>
              </w:rPr>
              <w:t>das schöne Haus</w:t>
            </w:r>
          </w:p>
        </w:tc>
        <w:tc>
          <w:tcPr>
            <w:tcW w:type="dxa" w:w="2268"/>
          </w:tcPr>
          <w:p>
            <w:r>
              <w:rPr>
                <w:b w:val="0"/>
                <w:color w:val="202020"/>
                <w:sz w:val="20"/>
              </w:rPr>
              <w:t>the beautiful house</w:t>
            </w:r>
          </w:p>
        </w:tc>
        <w:tc>
          <w:tcPr>
            <w:tcW w:type="dxa" w:w="2268"/>
          </w:tcPr>
          <w:p>
            <w:r>
              <w:rPr>
                <w:b w:val="0"/>
                <w:color w:val="202020"/>
                <w:sz w:val="20"/>
              </w:rPr>
              <w:t>सुंदर घर</w:t>
            </w:r>
          </w:p>
        </w:tc>
        <w:tc>
          <w:tcPr>
            <w:tcW w:type="dxa" w:w="2268"/>
          </w:tcPr>
          <w:p>
            <w:r>
              <w:rPr>
                <w:b w:val="0"/>
                <w:color w:val="555555"/>
                <w:sz w:val="20"/>
              </w:rPr>
              <w:t>das shö-neh HOWS</w:t>
            </w:r>
          </w:p>
        </w:tc>
      </w:tr>
      <w:tr>
        <w:tc>
          <w:tcPr>
            <w:tcW w:type="dxa" w:w="2268"/>
          </w:tcPr>
          <w:p>
            <w:r>
              <w:rPr>
                <w:b w:val="0"/>
                <w:color w:val="202020"/>
                <w:sz w:val="20"/>
              </w:rPr>
              <w:t>die rote Rose</w:t>
            </w:r>
          </w:p>
        </w:tc>
        <w:tc>
          <w:tcPr>
            <w:tcW w:type="dxa" w:w="2268"/>
          </w:tcPr>
          <w:p>
            <w:r>
              <w:rPr>
                <w:b w:val="0"/>
                <w:color w:val="202020"/>
                <w:sz w:val="20"/>
              </w:rPr>
              <w:t>the red rose</w:t>
            </w:r>
          </w:p>
        </w:tc>
        <w:tc>
          <w:tcPr>
            <w:tcW w:type="dxa" w:w="2268"/>
          </w:tcPr>
          <w:p>
            <w:r>
              <w:rPr>
                <w:b w:val="0"/>
                <w:color w:val="202020"/>
                <w:sz w:val="20"/>
              </w:rPr>
              <w:t>लाल गुलाब</w:t>
            </w:r>
          </w:p>
        </w:tc>
        <w:tc>
          <w:tcPr>
            <w:tcW w:type="dxa" w:w="2268"/>
          </w:tcPr>
          <w:p>
            <w:r>
              <w:rPr>
                <w:b w:val="0"/>
                <w:color w:val="555555"/>
                <w:sz w:val="20"/>
              </w:rPr>
              <w:t>dee ROH-teh ROH-zeh</w:t>
            </w:r>
          </w:p>
        </w:tc>
      </w:tr>
      <w:tr>
        <w:tc>
          <w:tcPr>
            <w:tcW w:type="dxa" w:w="2268"/>
          </w:tcPr>
          <w:p>
            <w:r>
              <w:rPr>
                <w:b w:val="0"/>
                <w:color w:val="202020"/>
                <w:sz w:val="20"/>
              </w:rPr>
              <w:t>der alte Mann</w:t>
            </w:r>
          </w:p>
        </w:tc>
        <w:tc>
          <w:tcPr>
            <w:tcW w:type="dxa" w:w="2268"/>
          </w:tcPr>
          <w:p>
            <w:r>
              <w:rPr>
                <w:b w:val="0"/>
                <w:color w:val="202020"/>
                <w:sz w:val="20"/>
              </w:rPr>
              <w:t>the old man</w:t>
            </w:r>
          </w:p>
        </w:tc>
        <w:tc>
          <w:tcPr>
            <w:tcW w:type="dxa" w:w="2268"/>
          </w:tcPr>
          <w:p>
            <w:r>
              <w:rPr>
                <w:b w:val="0"/>
                <w:color w:val="202020"/>
                <w:sz w:val="20"/>
              </w:rPr>
              <w:t>वृद्ध पुरुष</w:t>
            </w:r>
          </w:p>
        </w:tc>
        <w:tc>
          <w:tcPr>
            <w:tcW w:type="dxa" w:w="2268"/>
          </w:tcPr>
          <w:p>
            <w:r>
              <w:rPr>
                <w:b w:val="0"/>
                <w:color w:val="555555"/>
                <w:sz w:val="20"/>
              </w:rPr>
              <w:t>dehr AL-teh MAN</w:t>
            </w:r>
          </w:p>
        </w:tc>
      </w:tr>
      <w:tr>
        <w:tc>
          <w:tcPr>
            <w:tcW w:type="dxa" w:w="2268"/>
          </w:tcPr>
          <w:p>
            <w:r>
              <w:rPr>
                <w:b w:val="0"/>
                <w:color w:val="202020"/>
                <w:sz w:val="20"/>
              </w:rPr>
              <w:t>das kleine Kind</w:t>
            </w:r>
          </w:p>
        </w:tc>
        <w:tc>
          <w:tcPr>
            <w:tcW w:type="dxa" w:w="2268"/>
          </w:tcPr>
          <w:p>
            <w:r>
              <w:rPr>
                <w:b w:val="0"/>
                <w:color w:val="202020"/>
                <w:sz w:val="20"/>
              </w:rPr>
              <w:t>the small child</w:t>
            </w:r>
          </w:p>
        </w:tc>
        <w:tc>
          <w:tcPr>
            <w:tcW w:type="dxa" w:w="2268"/>
          </w:tcPr>
          <w:p>
            <w:r>
              <w:rPr>
                <w:b w:val="0"/>
                <w:color w:val="202020"/>
                <w:sz w:val="20"/>
              </w:rPr>
              <w:t>नानूं बाळक</w:t>
            </w:r>
          </w:p>
        </w:tc>
        <w:tc>
          <w:tcPr>
            <w:tcW w:type="dxa" w:w="2268"/>
          </w:tcPr>
          <w:p>
            <w:r>
              <w:rPr>
                <w:b w:val="0"/>
                <w:color w:val="555555"/>
                <w:sz w:val="20"/>
              </w:rPr>
              <w:t>das KLY-neh KINT</w:t>
            </w:r>
          </w:p>
        </w:tc>
      </w:tr>
      <w:tr>
        <w:tc>
          <w:tcPr>
            <w:tcW w:type="dxa" w:w="2268"/>
          </w:tcPr>
          <w:p>
            <w:r>
              <w:rPr>
                <w:b w:val="0"/>
                <w:color w:val="202020"/>
                <w:sz w:val="20"/>
              </w:rPr>
              <w:t>die langen Haare (pl)</w:t>
            </w:r>
          </w:p>
        </w:tc>
        <w:tc>
          <w:tcPr>
            <w:tcW w:type="dxa" w:w="2268"/>
          </w:tcPr>
          <w:p>
            <w:r>
              <w:rPr>
                <w:b w:val="0"/>
                <w:color w:val="202020"/>
                <w:sz w:val="20"/>
              </w:rPr>
              <w:t>the long hair</w:t>
            </w:r>
          </w:p>
        </w:tc>
        <w:tc>
          <w:tcPr>
            <w:tcW w:type="dxa" w:w="2268"/>
          </w:tcPr>
          <w:p>
            <w:r>
              <w:rPr>
                <w:b w:val="0"/>
                <w:color w:val="202020"/>
                <w:sz w:val="20"/>
              </w:rPr>
              <w:t>लांबा वाळ</w:t>
            </w:r>
          </w:p>
        </w:tc>
        <w:tc>
          <w:tcPr>
            <w:tcW w:type="dxa" w:w="2268"/>
          </w:tcPr>
          <w:p>
            <w:r>
              <w:rPr>
                <w:b w:val="0"/>
                <w:color w:val="555555"/>
                <w:sz w:val="20"/>
              </w:rPr>
              <w:t>dee LANG-en HAH-reh</w:t>
            </w:r>
          </w:p>
        </w:tc>
      </w:tr>
      <w:tr>
        <w:tc>
          <w:tcPr>
            <w:tcW w:type="dxa" w:w="2268"/>
          </w:tcPr>
          <w:p>
            <w:r>
              <w:rPr>
                <w:b w:val="0"/>
                <w:color w:val="202020"/>
                <w:sz w:val="20"/>
              </w:rPr>
              <w:t>-e ending</w:t>
            </w:r>
          </w:p>
        </w:tc>
        <w:tc>
          <w:tcPr>
            <w:tcW w:type="dxa" w:w="2268"/>
          </w:tcPr>
          <w:p>
            <w:r>
              <w:rPr>
                <w:b w:val="0"/>
                <w:color w:val="202020"/>
                <w:sz w:val="20"/>
              </w:rPr>
              <w:t>nominative (m/f/n/pl definite)</w:t>
            </w:r>
          </w:p>
        </w:tc>
        <w:tc>
          <w:tcPr>
            <w:tcW w:type="dxa" w:w="2268"/>
          </w:tcPr>
          <w:p>
            <w:r>
              <w:rPr>
                <w:b w:val="0"/>
                <w:color w:val="202020"/>
                <w:sz w:val="20"/>
              </w:rPr>
              <w:t>Nom. ending</w:t>
            </w:r>
          </w:p>
        </w:tc>
        <w:tc>
          <w:tcPr>
            <w:tcW w:type="dxa" w:w="2268"/>
          </w:tcPr>
          <w:p>
            <w:r>
              <w:rPr>
                <w:b w:val="0"/>
                <w:color w:val="555555"/>
                <w:sz w:val="20"/>
              </w:rPr>
              <w:t>-eh</w:t>
            </w:r>
          </w:p>
        </w:tc>
      </w:tr>
      <w:tr>
        <w:tc>
          <w:tcPr>
            <w:tcW w:type="dxa" w:w="2268"/>
          </w:tcPr>
          <w:p>
            <w:r>
              <w:rPr>
                <w:b w:val="0"/>
                <w:color w:val="202020"/>
                <w:sz w:val="20"/>
              </w:rPr>
              <w:t>-en ending</w:t>
            </w:r>
          </w:p>
        </w:tc>
        <w:tc>
          <w:tcPr>
            <w:tcW w:type="dxa" w:w="2268"/>
          </w:tcPr>
          <w:p>
            <w:r>
              <w:rPr>
                <w:b w:val="0"/>
                <w:color w:val="202020"/>
                <w:sz w:val="20"/>
              </w:rPr>
              <w:t>accusative/dative (all genders)</w:t>
            </w:r>
          </w:p>
        </w:tc>
        <w:tc>
          <w:tcPr>
            <w:tcW w:type="dxa" w:w="2268"/>
          </w:tcPr>
          <w:p>
            <w:r>
              <w:rPr>
                <w:b w:val="0"/>
                <w:color w:val="202020"/>
                <w:sz w:val="20"/>
              </w:rPr>
              <w:t>Acc/Dat ending</w:t>
            </w:r>
          </w:p>
        </w:tc>
        <w:tc>
          <w:tcPr>
            <w:tcW w:type="dxa" w:w="2268"/>
          </w:tcPr>
          <w:p>
            <w:r>
              <w:rPr>
                <w:b w:val="0"/>
                <w:color w:val="555555"/>
                <w:sz w:val="20"/>
              </w:rPr>
              <w:t>-en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sehe den alten Mann.</w:t>
            </w:r>
          </w:p>
        </w:tc>
        <w:tc>
          <w:tcPr>
            <w:tcW w:type="dxa" w:w="3024"/>
            <w:shd w:val="clear" w:color="auto" w:fill="E6F4EA"/>
          </w:tcPr>
          <w:p>
            <w:r>
              <w:rPr>
                <w:b w:val="0"/>
                <w:color w:val="0F9660"/>
                <w:sz w:val="20"/>
              </w:rPr>
              <w:t>I see the old man.</w:t>
            </w:r>
          </w:p>
        </w:tc>
        <w:tc>
          <w:tcPr>
            <w:tcW w:type="dxa" w:w="3024"/>
            <w:shd w:val="clear" w:color="auto" w:fill="FFF8E1"/>
          </w:tcPr>
          <w:p>
            <w:r>
              <w:rPr>
                <w:b w:val="0"/>
                <w:color w:val="202020"/>
                <w:sz w:val="20"/>
              </w:rPr>
              <w:t>हूं वृद्ध पुरुषने जोउं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rote Kleid ist sehr schön.</w:t>
            </w:r>
          </w:p>
        </w:tc>
        <w:tc>
          <w:tcPr>
            <w:tcW w:type="dxa" w:w="3024"/>
            <w:shd w:val="clear" w:color="auto" w:fill="E6F4EA"/>
          </w:tcPr>
          <w:p>
            <w:r>
              <w:rPr>
                <w:b w:val="0"/>
                <w:color w:val="0F9660"/>
                <w:sz w:val="20"/>
              </w:rPr>
              <w:t>The red dress is very beautiful.</w:t>
            </w:r>
          </w:p>
        </w:tc>
        <w:tc>
          <w:tcPr>
            <w:tcW w:type="dxa" w:w="3024"/>
            <w:shd w:val="clear" w:color="auto" w:fill="FFF8E1"/>
          </w:tcPr>
          <w:p>
            <w:r>
              <w:rPr>
                <w:b w:val="0"/>
                <w:color w:val="202020"/>
                <w:sz w:val="20"/>
              </w:rPr>
              <w:t>लाल dress खूब सुंदर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gebe dem kleinen Kind ein Buch.</w:t>
            </w:r>
          </w:p>
        </w:tc>
        <w:tc>
          <w:tcPr>
            <w:tcW w:type="dxa" w:w="3024"/>
            <w:shd w:val="clear" w:color="auto" w:fill="E6F4EA"/>
          </w:tcPr>
          <w:p>
            <w:r>
              <w:rPr>
                <w:b w:val="0"/>
                <w:color w:val="0F9660"/>
                <w:sz w:val="20"/>
              </w:rPr>
              <w:t>I give the small child a book.</w:t>
            </w:r>
          </w:p>
        </w:tc>
        <w:tc>
          <w:tcPr>
            <w:tcW w:type="dxa" w:w="3024"/>
            <w:shd w:val="clear" w:color="auto" w:fill="FFF8E1"/>
          </w:tcPr>
          <w:p>
            <w:r>
              <w:rPr>
                <w:b w:val="0"/>
                <w:color w:val="202020"/>
                <w:sz w:val="20"/>
              </w:rPr>
              <w:t>हूं नाना बाळकने पुस्तक आपूं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neuen Schuhe sind sehr bequem.</w:t>
            </w:r>
          </w:p>
        </w:tc>
        <w:tc>
          <w:tcPr>
            <w:tcW w:type="dxa" w:w="3024"/>
            <w:shd w:val="clear" w:color="auto" w:fill="E6F4EA"/>
          </w:tcPr>
          <w:p>
            <w:r>
              <w:rPr>
                <w:b w:val="0"/>
                <w:color w:val="0F9660"/>
                <w:sz w:val="20"/>
              </w:rPr>
              <w:t>The new shoes are very comfortable.</w:t>
            </w:r>
          </w:p>
        </w:tc>
        <w:tc>
          <w:tcPr>
            <w:tcW w:type="dxa" w:w="3024"/>
            <w:shd w:val="clear" w:color="auto" w:fill="FFF8E1"/>
          </w:tcPr>
          <w:p>
            <w:r>
              <w:rPr>
                <w:b w:val="0"/>
                <w:color w:val="202020"/>
                <w:sz w:val="20"/>
              </w:rPr>
              <w:t>नवा जूता खूब आरामदायक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wohnt in dem großen Haus.</w:t>
            </w:r>
          </w:p>
        </w:tc>
        <w:tc>
          <w:tcPr>
            <w:tcW w:type="dxa" w:w="3024"/>
            <w:shd w:val="clear" w:color="auto" w:fill="E6F4EA"/>
          </w:tcPr>
          <w:p>
            <w:r>
              <w:rPr>
                <w:b w:val="0"/>
                <w:color w:val="0F9660"/>
                <w:sz w:val="20"/>
              </w:rPr>
              <w:t>He lives in the large house.</w:t>
            </w:r>
          </w:p>
        </w:tc>
        <w:tc>
          <w:tcPr>
            <w:tcW w:type="dxa" w:w="3024"/>
            <w:shd w:val="clear" w:color="auto" w:fill="FFF8E1"/>
          </w:tcPr>
          <w:p>
            <w:r>
              <w:rPr>
                <w:b w:val="0"/>
                <w:color w:val="202020"/>
                <w:sz w:val="20"/>
              </w:rPr>
              <w:t>ते मोटा घर मां रहे 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Weak Ending Summary  </w:t>
            </w:r>
            <w:r>
              <w:rPr>
                <w:color w:val="202020"/>
                <w:sz w:val="20"/>
              </w:rPr>
              <w:t>After der/die/das: Nominative = -e. Accusative (m) = -en. ALL other cases/genders = -en. So: mostly -en, with a few -e in Nominative.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Quick Rule  </w:t>
            </w:r>
            <w:r>
              <w:rPr>
                <w:color w:val="202020"/>
                <w:sz w:val="20"/>
              </w:rPr>
              <w:t>After definite articles, most adjective endings are -en. Only Nominative (and Acc f/n) takes -e. When in doubt, use -en!</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Why It Matters  </w:t>
            </w:r>
            <w:r>
              <w:rPr>
                <w:color w:val="202020"/>
                <w:sz w:val="20"/>
              </w:rPr>
              <w:t>Adjective endings signal case and gender. Without them, sentences sound unnatural. Germans notice wrong endings immediately!</w:t>
            </w:r>
          </w:p>
        </w:tc>
      </w:tr>
    </w:tbl>
    <w:p/>
    <w:p>
      <w:pPr>
        <w:spacing w:before="0" w:after="40"/>
      </w:pPr>
      <w:r>
        <w:rPr>
          <w:b/>
          <w:color w:val="1A73E8"/>
          <w:sz w:val="21"/>
        </w:rPr>
        <w:t>✍️  Practice Tasks</w:t>
      </w:r>
    </w:p>
    <w:p>
      <w:pPr>
        <w:pStyle w:val="ListBullet"/>
        <w:spacing w:after="40"/>
      </w:pPr>
      <w:r>
        <w:rPr>
          <w:sz w:val="22"/>
        </w:rPr>
        <w:t>Make a table: adjective 'alt' (old) in all cases after definite articles.</w:t>
      </w:r>
    </w:p>
    <w:p>
      <w:pPr>
        <w:pStyle w:val="ListBullet"/>
        <w:spacing w:after="40"/>
      </w:pPr>
      <w:r>
        <w:rPr>
          <w:sz w:val="22"/>
        </w:rPr>
        <w:t>Write 5 sentences using adjectives in different cases.</w:t>
      </w:r>
    </w:p>
    <w:p>
      <w:pPr>
        <w:pStyle w:val="ListBullet"/>
        <w:spacing w:after="40"/>
      </w:pPr>
      <w:r>
        <w:rPr>
          <w:sz w:val="22"/>
        </w:rPr>
        <w:t>Go back through Days 70-95 and add adjectives to 10 sentences you wrote.</w:t>
      </w:r>
    </w:p>
    <w:p/>
    <w:p>
      <w:pPr>
        <w:spacing w:before="0" w:after="40"/>
      </w:pPr>
      <w:r>
        <w:rPr>
          <w:b/>
          <w:color w:val="1A73E8"/>
          <w:sz w:val="21"/>
        </w:rPr>
        <w:t>🧪  Mini Test</w:t>
      </w:r>
    </w:p>
    <w:p>
      <w:pPr>
        <w:spacing w:before="0" w:after="20"/>
      </w:pPr>
      <w:r>
        <w:rPr>
          <w:b w:val="0"/>
          <w:sz w:val="21"/>
        </w:rPr>
        <w:t>Q1. 'der alte Mann' in Accusative?</w:t>
      </w:r>
    </w:p>
    <w:p>
      <w:pPr>
        <w:spacing w:before="0" w:after="60"/>
      </w:pPr>
      <w:r>
        <w:rPr>
          <w:b w:val="0"/>
          <w:color w:val="0F9660"/>
          <w:sz w:val="21"/>
        </w:rPr>
        <w:t xml:space="preserve">   ✅ den alten Mann</w:t>
      </w:r>
    </w:p>
    <w:p>
      <w:pPr>
        <w:spacing w:before="0" w:after="20"/>
      </w:pPr>
      <w:r>
        <w:rPr>
          <w:b w:val="0"/>
          <w:sz w:val="21"/>
        </w:rPr>
        <w:t>Q2. Adjective ending after 'die' in Nominative?</w:t>
      </w:r>
    </w:p>
    <w:p>
      <w:pPr>
        <w:spacing w:before="0" w:after="60"/>
      </w:pPr>
      <w:r>
        <w:rPr>
          <w:b w:val="0"/>
          <w:color w:val="0F9660"/>
          <w:sz w:val="21"/>
        </w:rPr>
        <w:t xml:space="preserve">   ✅ -e (die rote Rose)</w:t>
      </w:r>
    </w:p>
    <w:p>
      <w:pPr>
        <w:spacing w:before="0" w:after="20"/>
      </w:pPr>
      <w:r>
        <w:rPr>
          <w:b w:val="0"/>
          <w:sz w:val="21"/>
        </w:rPr>
        <w:t>Q3. Adjective ending in Dative?</w:t>
      </w:r>
    </w:p>
    <w:p>
      <w:pPr>
        <w:spacing w:before="0" w:after="60"/>
      </w:pPr>
      <w:r>
        <w:rPr>
          <w:b w:val="0"/>
          <w:color w:val="0F9660"/>
          <w:sz w:val="21"/>
        </w:rPr>
        <w:t xml:space="preserve">   ✅ -en (dem alten Mann)</w:t>
      </w:r>
    </w:p>
    <w:p>
      <w:pPr>
        <w:spacing w:before="0" w:after="20"/>
      </w:pPr>
      <w:r>
        <w:rPr>
          <w:b w:val="0"/>
          <w:sz w:val="21"/>
        </w:rPr>
        <w:t>Q4. Translate: 'Das kleine Kind schläft.'</w:t>
      </w:r>
    </w:p>
    <w:p>
      <w:pPr>
        <w:spacing w:before="0" w:after="60"/>
      </w:pPr>
      <w:r>
        <w:rPr>
          <w:b w:val="0"/>
          <w:color w:val="0F9660"/>
          <w:sz w:val="21"/>
        </w:rPr>
        <w:t xml:space="preserve">   ✅ The small child is sleeping.</w:t>
      </w:r>
    </w:p>
    <w:p>
      <w:pPr>
        <w:spacing w:before="0" w:after="20"/>
      </w:pPr>
      <w:r>
        <w:rPr>
          <w:b w:val="0"/>
          <w:sz w:val="21"/>
        </w:rPr>
        <w:t>Q5. 'die neuen Schuhe' — why -en?</w:t>
      </w:r>
    </w:p>
    <w:p>
      <w:pPr>
        <w:spacing w:before="0" w:after="60"/>
      </w:pPr>
      <w:r>
        <w:rPr>
          <w:b w:val="0"/>
          <w:color w:val="0F9660"/>
          <w:sz w:val="21"/>
        </w:rPr>
        <w:t xml:space="preserve">   ✅ Plural Nominative after definite article takes -en</w:t>
      </w:r>
    </w:p>
    <w:p/>
    <w:p>
      <w:pPr>
        <w:spacing w:before="0" w:after="40"/>
      </w:pPr>
      <w:r>
        <w:rPr>
          <w:b/>
          <w:color w:val="1A73E8"/>
          <w:sz w:val="21"/>
        </w:rPr>
        <w:t>🏆  Final Outcome</w:t>
      </w:r>
    </w:p>
    <w:p>
      <w:pPr>
        <w:spacing w:before="0" w:after="160"/>
      </w:pPr>
      <w:r>
        <w:rPr>
          <w:b w:val="0"/>
          <w:sz w:val="21"/>
        </w:rPr>
        <w:t>Adjective endings after definite articles — done! This is a complex area but you've tackled it head-on. Keep practising with real sentences and it will become automatic!</w:t>
      </w:r>
    </w:p>
    <w:p>
      <w:r>
        <w:br w:type="page"/>
      </w:r>
    </w:p>
    <w:p>
      <w:pPr>
        <w:spacing w:before="120" w:after="40"/>
        <w:jc w:val="center"/>
      </w:pPr>
      <w:r>
        <w:rPr>
          <w:b/>
          <w:color w:val="1A73E8"/>
          <w:sz w:val="42"/>
        </w:rPr>
        <w:t>📘  DAY 105</w:t>
      </w:r>
    </w:p>
    <w:p>
      <w:pPr>
        <w:spacing w:before="0" w:after="40"/>
        <w:jc w:val="center"/>
      </w:pPr>
      <w:r>
        <w:rPr>
          <w:b/>
          <w:color w:val="F9AB00"/>
          <w:sz w:val="28"/>
        </w:rPr>
        <w:t>ADJECTIVE ENDINGS II 📝</w:t>
      </w:r>
    </w:p>
    <w:p>
      <w:pPr>
        <w:spacing w:before="0" w:after="160"/>
        <w:jc w:val="center"/>
      </w:pPr>
      <w:r>
        <w:rPr>
          <w:b w:val="0"/>
          <w:color w:val="555555"/>
          <w:sz w:val="21"/>
        </w:rPr>
        <w:t>📚 Topic: Adjektivdeklination — After Indefinite Articles</w:t>
      </w:r>
    </w:p>
    <w:p/>
    <w:p>
      <w:pPr>
        <w:spacing w:before="0" w:after="40"/>
      </w:pPr>
      <w:r>
        <w:rPr>
          <w:b/>
          <w:color w:val="1A73E8"/>
          <w:sz w:val="21"/>
        </w:rPr>
        <w:t>📖  English Explanation</w:t>
      </w:r>
    </w:p>
    <w:p>
      <w:pPr>
        <w:spacing w:before="0" w:after="120"/>
      </w:pPr>
      <w:r>
        <w:rPr>
          <w:b w:val="0"/>
          <w:sz w:val="21"/>
        </w:rPr>
        <w:t>Yesterday you learned adjective endings after definite articles (der/die/das). Today: adjective endings after INDEFINITE articles (ein/eine/ein). This is called the mixed declension. The key change: the adjective must show the gender marker when 'ein' doesn't!</w:t>
      </w:r>
    </w:p>
    <w:p>
      <w:pPr>
        <w:spacing w:before="0" w:after="40"/>
      </w:pPr>
      <w:r>
        <w:rPr>
          <w:b/>
          <w:color w:val="1A73E8"/>
          <w:sz w:val="21"/>
        </w:rPr>
        <w:t>🇮🇳  ગુજરાતી સ્પષ્ટીકરણ</w:t>
      </w:r>
    </w:p>
    <w:p>
      <w:pPr>
        <w:spacing w:before="0" w:after="120"/>
      </w:pPr>
      <w:r>
        <w:rPr>
          <w:b w:val="0"/>
          <w:sz w:val="21"/>
        </w:rPr>
        <w:t>काल definite articles पछी adjective endings शीख्यां. आज INDEFINITE articles (ein/eine/ein) पछी — mixed declension. Key change: जो 'ein' gender marker नहीं दर्शावे तो adjective दर्शाववूं पडे!</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ein neuer Mantel</w:t>
            </w:r>
          </w:p>
        </w:tc>
        <w:tc>
          <w:tcPr>
            <w:tcW w:type="dxa" w:w="2268"/>
          </w:tcPr>
          <w:p>
            <w:r>
              <w:rPr>
                <w:b w:val="0"/>
                <w:color w:val="202020"/>
                <w:sz w:val="20"/>
              </w:rPr>
              <w:t>a new coat (Nom. m)</w:t>
            </w:r>
          </w:p>
        </w:tc>
        <w:tc>
          <w:tcPr>
            <w:tcW w:type="dxa" w:w="2268"/>
          </w:tcPr>
          <w:p>
            <w:r>
              <w:rPr>
                <w:b w:val="0"/>
                <w:color w:val="202020"/>
                <w:sz w:val="20"/>
              </w:rPr>
              <w:t>एक नवो coat</w:t>
            </w:r>
          </w:p>
        </w:tc>
        <w:tc>
          <w:tcPr>
            <w:tcW w:type="dxa" w:w="2268"/>
          </w:tcPr>
          <w:p>
            <w:r>
              <w:rPr>
                <w:b w:val="0"/>
                <w:color w:val="555555"/>
                <w:sz w:val="20"/>
              </w:rPr>
              <w:t>eyn NOY-er MAN-tel</w:t>
            </w:r>
          </w:p>
        </w:tc>
      </w:tr>
      <w:tr>
        <w:tc>
          <w:tcPr>
            <w:tcW w:type="dxa" w:w="2268"/>
          </w:tcPr>
          <w:p>
            <w:r>
              <w:rPr>
                <w:b w:val="0"/>
                <w:color w:val="202020"/>
                <w:sz w:val="20"/>
              </w:rPr>
              <w:t>eine neue Jacke</w:t>
            </w:r>
          </w:p>
        </w:tc>
        <w:tc>
          <w:tcPr>
            <w:tcW w:type="dxa" w:w="2268"/>
          </w:tcPr>
          <w:p>
            <w:r>
              <w:rPr>
                <w:b w:val="0"/>
                <w:color w:val="202020"/>
                <w:sz w:val="20"/>
              </w:rPr>
              <w:t>a new jacket (Nom. f)</w:t>
            </w:r>
          </w:p>
        </w:tc>
        <w:tc>
          <w:tcPr>
            <w:tcW w:type="dxa" w:w="2268"/>
          </w:tcPr>
          <w:p>
            <w:r>
              <w:rPr>
                <w:b w:val="0"/>
                <w:color w:val="202020"/>
                <w:sz w:val="20"/>
              </w:rPr>
              <w:t>एक नवी jacket</w:t>
            </w:r>
          </w:p>
        </w:tc>
        <w:tc>
          <w:tcPr>
            <w:tcW w:type="dxa" w:w="2268"/>
          </w:tcPr>
          <w:p>
            <w:r>
              <w:rPr>
                <w:b w:val="0"/>
                <w:color w:val="555555"/>
                <w:sz w:val="20"/>
              </w:rPr>
              <w:t>EY-neh NOY-eh YAK-eh</w:t>
            </w:r>
          </w:p>
        </w:tc>
      </w:tr>
      <w:tr>
        <w:tc>
          <w:tcPr>
            <w:tcW w:type="dxa" w:w="2268"/>
          </w:tcPr>
          <w:p>
            <w:r>
              <w:rPr>
                <w:b w:val="0"/>
                <w:color w:val="202020"/>
                <w:sz w:val="20"/>
              </w:rPr>
              <w:t>ein neues Hemd</w:t>
            </w:r>
          </w:p>
        </w:tc>
        <w:tc>
          <w:tcPr>
            <w:tcW w:type="dxa" w:w="2268"/>
          </w:tcPr>
          <w:p>
            <w:r>
              <w:rPr>
                <w:b w:val="0"/>
                <w:color w:val="202020"/>
                <w:sz w:val="20"/>
              </w:rPr>
              <w:t>a new shirt (Nom. n)</w:t>
            </w:r>
          </w:p>
        </w:tc>
        <w:tc>
          <w:tcPr>
            <w:tcW w:type="dxa" w:w="2268"/>
          </w:tcPr>
          <w:p>
            <w:r>
              <w:rPr>
                <w:b w:val="0"/>
                <w:color w:val="202020"/>
                <w:sz w:val="20"/>
              </w:rPr>
              <w:t>एक नवूं shirt</w:t>
            </w:r>
          </w:p>
        </w:tc>
        <w:tc>
          <w:tcPr>
            <w:tcW w:type="dxa" w:w="2268"/>
          </w:tcPr>
          <w:p>
            <w:r>
              <w:rPr>
                <w:b w:val="0"/>
                <w:color w:val="555555"/>
                <w:sz w:val="20"/>
              </w:rPr>
              <w:t>eyn NOY-es HEMD</w:t>
            </w:r>
          </w:p>
        </w:tc>
      </w:tr>
      <w:tr>
        <w:tc>
          <w:tcPr>
            <w:tcW w:type="dxa" w:w="2268"/>
          </w:tcPr>
          <w:p>
            <w:r>
              <w:rPr>
                <w:b w:val="0"/>
                <w:color w:val="202020"/>
                <w:sz w:val="20"/>
              </w:rPr>
              <w:t>einen neuen Mantel (Acc. m)</w:t>
            </w:r>
          </w:p>
        </w:tc>
        <w:tc>
          <w:tcPr>
            <w:tcW w:type="dxa" w:w="2268"/>
          </w:tcPr>
          <w:p>
            <w:r>
              <w:rPr>
                <w:b w:val="0"/>
                <w:color w:val="202020"/>
                <w:sz w:val="20"/>
              </w:rPr>
              <w:t>a new coat (Acc.)</w:t>
            </w:r>
          </w:p>
        </w:tc>
        <w:tc>
          <w:tcPr>
            <w:tcW w:type="dxa" w:w="2268"/>
          </w:tcPr>
          <w:p>
            <w:r>
              <w:rPr>
                <w:b w:val="0"/>
                <w:color w:val="202020"/>
                <w:sz w:val="20"/>
              </w:rPr>
              <w:t>एक नवो coat (acc)</w:t>
            </w:r>
          </w:p>
        </w:tc>
        <w:tc>
          <w:tcPr>
            <w:tcW w:type="dxa" w:w="2268"/>
          </w:tcPr>
          <w:p>
            <w:r>
              <w:rPr>
                <w:b w:val="0"/>
                <w:color w:val="555555"/>
                <w:sz w:val="20"/>
              </w:rPr>
              <w:t>EY-nen NOY-en MAN-tel</w:t>
            </w:r>
          </w:p>
        </w:tc>
      </w:tr>
      <w:tr>
        <w:tc>
          <w:tcPr>
            <w:tcW w:type="dxa" w:w="2268"/>
          </w:tcPr>
          <w:p>
            <w:r>
              <w:rPr>
                <w:b w:val="0"/>
                <w:color w:val="202020"/>
                <w:sz w:val="20"/>
              </w:rPr>
              <w:t>einer neuen Jacke (Dat. f)</w:t>
            </w:r>
          </w:p>
        </w:tc>
        <w:tc>
          <w:tcPr>
            <w:tcW w:type="dxa" w:w="2268"/>
          </w:tcPr>
          <w:p>
            <w:r>
              <w:rPr>
                <w:b w:val="0"/>
                <w:color w:val="202020"/>
                <w:sz w:val="20"/>
              </w:rPr>
              <w:t>a new jacket (Dat.)</w:t>
            </w:r>
          </w:p>
        </w:tc>
        <w:tc>
          <w:tcPr>
            <w:tcW w:type="dxa" w:w="2268"/>
          </w:tcPr>
          <w:p>
            <w:r>
              <w:rPr>
                <w:b w:val="0"/>
                <w:color w:val="202020"/>
                <w:sz w:val="20"/>
              </w:rPr>
              <w:t>एक नवी jacket (dat)</w:t>
            </w:r>
          </w:p>
        </w:tc>
        <w:tc>
          <w:tcPr>
            <w:tcW w:type="dxa" w:w="2268"/>
          </w:tcPr>
          <w:p>
            <w:r>
              <w:rPr>
                <w:b w:val="0"/>
                <w:color w:val="555555"/>
                <w:sz w:val="20"/>
              </w:rPr>
              <w:t>EY-ner NOY-en YAK-eh</w:t>
            </w:r>
          </w:p>
        </w:tc>
      </w:tr>
      <w:tr>
        <w:tc>
          <w:tcPr>
            <w:tcW w:type="dxa" w:w="2268"/>
          </w:tcPr>
          <w:p>
            <w:r>
              <w:rPr>
                <w:b w:val="0"/>
                <w:color w:val="202020"/>
                <w:sz w:val="20"/>
              </w:rPr>
              <w:t>einem neuen Mantel (Dat. m)</w:t>
            </w:r>
          </w:p>
        </w:tc>
        <w:tc>
          <w:tcPr>
            <w:tcW w:type="dxa" w:w="2268"/>
          </w:tcPr>
          <w:p>
            <w:r>
              <w:rPr>
                <w:b w:val="0"/>
                <w:color w:val="202020"/>
                <w:sz w:val="20"/>
              </w:rPr>
              <w:t>a new coat (Dat.)</w:t>
            </w:r>
          </w:p>
        </w:tc>
        <w:tc>
          <w:tcPr>
            <w:tcW w:type="dxa" w:w="2268"/>
          </w:tcPr>
          <w:p>
            <w:r>
              <w:rPr>
                <w:b w:val="0"/>
                <w:color w:val="202020"/>
                <w:sz w:val="20"/>
              </w:rPr>
              <w:t>एक नवा coat (dat)</w:t>
            </w:r>
          </w:p>
        </w:tc>
        <w:tc>
          <w:tcPr>
            <w:tcW w:type="dxa" w:w="2268"/>
          </w:tcPr>
          <w:p>
            <w:r>
              <w:rPr>
                <w:b w:val="0"/>
                <w:color w:val="555555"/>
                <w:sz w:val="20"/>
              </w:rPr>
              <w:t>EY-nem NOY-en MAN-tel</w:t>
            </w:r>
          </w:p>
        </w:tc>
      </w:tr>
      <w:tr>
        <w:tc>
          <w:tcPr>
            <w:tcW w:type="dxa" w:w="2268"/>
          </w:tcPr>
          <w:p>
            <w:r>
              <w:rPr>
                <w:b w:val="0"/>
                <w:color w:val="202020"/>
                <w:sz w:val="20"/>
              </w:rPr>
              <w:t>kein</w:t>
            </w:r>
          </w:p>
        </w:tc>
        <w:tc>
          <w:tcPr>
            <w:tcW w:type="dxa" w:w="2268"/>
          </w:tcPr>
          <w:p>
            <w:r>
              <w:rPr>
                <w:b w:val="0"/>
                <w:color w:val="202020"/>
                <w:sz w:val="20"/>
              </w:rPr>
              <w:t>no / not a</w:t>
            </w:r>
          </w:p>
        </w:tc>
        <w:tc>
          <w:tcPr>
            <w:tcW w:type="dxa" w:w="2268"/>
          </w:tcPr>
          <w:p>
            <w:r>
              <w:rPr>
                <w:b w:val="0"/>
                <w:color w:val="202020"/>
                <w:sz w:val="20"/>
              </w:rPr>
              <w:t>कोई नहीं</w:t>
            </w:r>
          </w:p>
        </w:tc>
        <w:tc>
          <w:tcPr>
            <w:tcW w:type="dxa" w:w="2268"/>
          </w:tcPr>
          <w:p>
            <w:r>
              <w:rPr>
                <w:b w:val="0"/>
                <w:color w:val="555555"/>
                <w:sz w:val="20"/>
              </w:rPr>
              <w:t>KYNE</w:t>
            </w:r>
          </w:p>
        </w:tc>
      </w:tr>
      <w:tr>
        <w:tc>
          <w:tcPr>
            <w:tcW w:type="dxa" w:w="2268"/>
          </w:tcPr>
          <w:p>
            <w:r>
              <w:rPr>
                <w:b w:val="0"/>
                <w:color w:val="202020"/>
                <w:sz w:val="20"/>
              </w:rPr>
              <w:t>keine</w:t>
            </w:r>
          </w:p>
        </w:tc>
        <w:tc>
          <w:tcPr>
            <w:tcW w:type="dxa" w:w="2268"/>
          </w:tcPr>
          <w:p>
            <w:r>
              <w:rPr>
                <w:b w:val="0"/>
                <w:color w:val="202020"/>
                <w:sz w:val="20"/>
              </w:rPr>
              <w:t>no (f / pl)</w:t>
            </w:r>
          </w:p>
        </w:tc>
        <w:tc>
          <w:tcPr>
            <w:tcW w:type="dxa" w:w="2268"/>
          </w:tcPr>
          <w:p>
            <w:r>
              <w:rPr>
                <w:b w:val="0"/>
                <w:color w:val="202020"/>
                <w:sz w:val="20"/>
              </w:rPr>
              <w:t>कोई नहीं</w:t>
            </w:r>
          </w:p>
        </w:tc>
        <w:tc>
          <w:tcPr>
            <w:tcW w:type="dxa" w:w="2268"/>
          </w:tcPr>
          <w:p>
            <w:r>
              <w:rPr>
                <w:b w:val="0"/>
                <w:color w:val="555555"/>
                <w:sz w:val="20"/>
              </w:rPr>
              <w:t>KY-neh</w:t>
            </w:r>
          </w:p>
        </w:tc>
      </w:tr>
      <w:tr>
        <w:tc>
          <w:tcPr>
            <w:tcW w:type="dxa" w:w="2268"/>
          </w:tcPr>
          <w:p>
            <w:r>
              <w:rPr>
                <w:b w:val="0"/>
                <w:color w:val="202020"/>
                <w:sz w:val="20"/>
              </w:rPr>
              <w:t>mein alter Freund</w:t>
            </w:r>
          </w:p>
        </w:tc>
        <w:tc>
          <w:tcPr>
            <w:tcW w:type="dxa" w:w="2268"/>
          </w:tcPr>
          <w:p>
            <w:r>
              <w:rPr>
                <w:b w:val="0"/>
                <w:color w:val="202020"/>
                <w:sz w:val="20"/>
              </w:rPr>
              <w:t>my old friend</w:t>
            </w:r>
          </w:p>
        </w:tc>
        <w:tc>
          <w:tcPr>
            <w:tcW w:type="dxa" w:w="2268"/>
          </w:tcPr>
          <w:p>
            <w:r>
              <w:rPr>
                <w:b w:val="0"/>
                <w:color w:val="202020"/>
                <w:sz w:val="20"/>
              </w:rPr>
              <w:t>मारो जूनो मित्र</w:t>
            </w:r>
          </w:p>
        </w:tc>
        <w:tc>
          <w:tcPr>
            <w:tcW w:type="dxa" w:w="2268"/>
          </w:tcPr>
          <w:p>
            <w:r>
              <w:rPr>
                <w:b w:val="0"/>
                <w:color w:val="555555"/>
                <w:sz w:val="20"/>
              </w:rPr>
              <w:t>myne AL-ter FROYNT</w:t>
            </w:r>
          </w:p>
        </w:tc>
      </w:tr>
      <w:tr>
        <w:tc>
          <w:tcPr>
            <w:tcW w:type="dxa" w:w="2268"/>
          </w:tcPr>
          <w:p>
            <w:r>
              <w:rPr>
                <w:b w:val="0"/>
                <w:color w:val="202020"/>
                <w:sz w:val="20"/>
              </w:rPr>
              <w:t>meine liebe Mutter</w:t>
            </w:r>
          </w:p>
        </w:tc>
        <w:tc>
          <w:tcPr>
            <w:tcW w:type="dxa" w:w="2268"/>
          </w:tcPr>
          <w:p>
            <w:r>
              <w:rPr>
                <w:b w:val="0"/>
                <w:color w:val="202020"/>
                <w:sz w:val="20"/>
              </w:rPr>
              <w:t>my dear mother</w:t>
            </w:r>
          </w:p>
        </w:tc>
        <w:tc>
          <w:tcPr>
            <w:tcW w:type="dxa" w:w="2268"/>
          </w:tcPr>
          <w:p>
            <w:r>
              <w:rPr>
                <w:b w:val="0"/>
                <w:color w:val="202020"/>
                <w:sz w:val="20"/>
              </w:rPr>
              <w:t>मारी प्रिय माँ</w:t>
            </w:r>
          </w:p>
        </w:tc>
        <w:tc>
          <w:tcPr>
            <w:tcW w:type="dxa" w:w="2268"/>
          </w:tcPr>
          <w:p>
            <w:r>
              <w:rPr>
                <w:b w:val="0"/>
                <w:color w:val="555555"/>
                <w:sz w:val="20"/>
              </w:rPr>
              <w:t>MY-neh LEE-beh MOOT-er</w:t>
            </w:r>
          </w:p>
        </w:tc>
      </w:tr>
      <w:tr>
        <w:tc>
          <w:tcPr>
            <w:tcW w:type="dxa" w:w="2268"/>
          </w:tcPr>
          <w:p>
            <w:r>
              <w:rPr>
                <w:b w:val="0"/>
                <w:color w:val="202020"/>
                <w:sz w:val="20"/>
              </w:rPr>
              <w:t>mein kleines Baby</w:t>
            </w:r>
          </w:p>
        </w:tc>
        <w:tc>
          <w:tcPr>
            <w:tcW w:type="dxa" w:w="2268"/>
          </w:tcPr>
          <w:p>
            <w:r>
              <w:rPr>
                <w:b w:val="0"/>
                <w:color w:val="202020"/>
                <w:sz w:val="20"/>
              </w:rPr>
              <w:t>my little baby</w:t>
            </w:r>
          </w:p>
        </w:tc>
        <w:tc>
          <w:tcPr>
            <w:tcW w:type="dxa" w:w="2268"/>
          </w:tcPr>
          <w:p>
            <w:r>
              <w:rPr>
                <w:b w:val="0"/>
                <w:color w:val="202020"/>
                <w:sz w:val="20"/>
              </w:rPr>
              <w:t>मारूं नानूं baby</w:t>
            </w:r>
          </w:p>
        </w:tc>
        <w:tc>
          <w:tcPr>
            <w:tcW w:type="dxa" w:w="2268"/>
          </w:tcPr>
          <w:p>
            <w:r>
              <w:rPr>
                <w:b w:val="0"/>
                <w:color w:val="555555"/>
                <w:sz w:val="20"/>
              </w:rPr>
              <w:t>myne KLY-nes BAY-bee</w:t>
            </w:r>
          </w:p>
        </w:tc>
      </w:tr>
      <w:tr>
        <w:tc>
          <w:tcPr>
            <w:tcW w:type="dxa" w:w="2268"/>
          </w:tcPr>
          <w:p>
            <w:r>
              <w:rPr>
                <w:b w:val="0"/>
                <w:color w:val="202020"/>
                <w:sz w:val="20"/>
              </w:rPr>
              <w:t>-er ending</w:t>
            </w:r>
          </w:p>
        </w:tc>
        <w:tc>
          <w:tcPr>
            <w:tcW w:type="dxa" w:w="2268"/>
          </w:tcPr>
          <w:p>
            <w:r>
              <w:rPr>
                <w:b w:val="0"/>
                <w:color w:val="202020"/>
                <w:sz w:val="20"/>
              </w:rPr>
              <w:t>Nom. m (no -r in article)</w:t>
            </w:r>
          </w:p>
        </w:tc>
        <w:tc>
          <w:tcPr>
            <w:tcW w:type="dxa" w:w="2268"/>
          </w:tcPr>
          <w:p>
            <w:r>
              <w:rPr>
                <w:b w:val="0"/>
                <w:color w:val="202020"/>
                <w:sz w:val="20"/>
              </w:rPr>
              <w:t>Nom. m ending</w:t>
            </w:r>
          </w:p>
        </w:tc>
        <w:tc>
          <w:tcPr>
            <w:tcW w:type="dxa" w:w="2268"/>
          </w:tcPr>
          <w:p>
            <w:r>
              <w:rPr>
                <w:b w:val="0"/>
                <w:color w:val="555555"/>
                <w:sz w:val="20"/>
              </w:rPr>
              <w:t>-ehr</w:t>
            </w:r>
          </w:p>
        </w:tc>
      </w:tr>
      <w:tr>
        <w:tc>
          <w:tcPr>
            <w:tcW w:type="dxa" w:w="2268"/>
          </w:tcPr>
          <w:p>
            <w:r>
              <w:rPr>
                <w:b w:val="0"/>
                <w:color w:val="202020"/>
                <w:sz w:val="20"/>
              </w:rPr>
              <w:t>-es ending</w:t>
            </w:r>
          </w:p>
        </w:tc>
        <w:tc>
          <w:tcPr>
            <w:tcW w:type="dxa" w:w="2268"/>
          </w:tcPr>
          <w:p>
            <w:r>
              <w:rPr>
                <w:b w:val="0"/>
                <w:color w:val="202020"/>
                <w:sz w:val="20"/>
              </w:rPr>
              <w:t>Nom./Acc. n (no -s in article)</w:t>
            </w:r>
          </w:p>
        </w:tc>
        <w:tc>
          <w:tcPr>
            <w:tcW w:type="dxa" w:w="2268"/>
          </w:tcPr>
          <w:p>
            <w:r>
              <w:rPr>
                <w:b w:val="0"/>
                <w:color w:val="202020"/>
                <w:sz w:val="20"/>
              </w:rPr>
              <w:t>Nom./Acc. n ending</w:t>
            </w:r>
          </w:p>
        </w:tc>
        <w:tc>
          <w:tcPr>
            <w:tcW w:type="dxa" w:w="2268"/>
          </w:tcPr>
          <w:p>
            <w:r>
              <w:rPr>
                <w:b w:val="0"/>
                <w:color w:val="555555"/>
                <w:sz w:val="20"/>
              </w:rPr>
              <w:t>-es</w:t>
            </w:r>
          </w:p>
        </w:tc>
      </w:tr>
      <w:tr>
        <w:tc>
          <w:tcPr>
            <w:tcW w:type="dxa" w:w="2268"/>
          </w:tcPr>
          <w:p>
            <w:r>
              <w:rPr>
                <w:b w:val="0"/>
                <w:color w:val="202020"/>
                <w:sz w:val="20"/>
              </w:rPr>
              <w:t>-en ending</w:t>
            </w:r>
          </w:p>
        </w:tc>
        <w:tc>
          <w:tcPr>
            <w:tcW w:type="dxa" w:w="2268"/>
          </w:tcPr>
          <w:p>
            <w:r>
              <w:rPr>
                <w:b w:val="0"/>
                <w:color w:val="202020"/>
                <w:sz w:val="20"/>
              </w:rPr>
              <w:t>Acc. m, Dat. all, Gen. all</w:t>
            </w:r>
          </w:p>
        </w:tc>
        <w:tc>
          <w:tcPr>
            <w:tcW w:type="dxa" w:w="2268"/>
          </w:tcPr>
          <w:p>
            <w:r>
              <w:rPr>
                <w:b w:val="0"/>
                <w:color w:val="202020"/>
                <w:sz w:val="20"/>
              </w:rPr>
              <w:t>most oblique cases</w:t>
            </w:r>
          </w:p>
        </w:tc>
        <w:tc>
          <w:tcPr>
            <w:tcW w:type="dxa" w:w="2268"/>
          </w:tcPr>
          <w:p>
            <w:r>
              <w:rPr>
                <w:b w:val="0"/>
                <w:color w:val="555555"/>
                <w:sz w:val="20"/>
              </w:rPr>
              <w:t>-en</w:t>
            </w:r>
          </w:p>
        </w:tc>
      </w:tr>
      <w:tr>
        <w:tc>
          <w:tcPr>
            <w:tcW w:type="dxa" w:w="2268"/>
          </w:tcPr>
          <w:p>
            <w:r>
              <w:rPr>
                <w:b w:val="0"/>
                <w:color w:val="202020"/>
                <w:sz w:val="20"/>
              </w:rPr>
              <w:t>-e ending</w:t>
            </w:r>
          </w:p>
        </w:tc>
        <w:tc>
          <w:tcPr>
            <w:tcW w:type="dxa" w:w="2268"/>
          </w:tcPr>
          <w:p>
            <w:r>
              <w:rPr>
                <w:b w:val="0"/>
                <w:color w:val="202020"/>
                <w:sz w:val="20"/>
              </w:rPr>
              <w:t>Nom./Acc. f, Nom./Acc. n-ish</w:t>
            </w:r>
          </w:p>
        </w:tc>
        <w:tc>
          <w:tcPr>
            <w:tcW w:type="dxa" w:w="2268"/>
          </w:tcPr>
          <w:p>
            <w:r>
              <w:rPr>
                <w:b w:val="0"/>
                <w:color w:val="202020"/>
                <w:sz w:val="20"/>
              </w:rPr>
              <w:t>Nom. f, Acc. f</w:t>
            </w:r>
          </w:p>
        </w:tc>
        <w:tc>
          <w:tcPr>
            <w:tcW w:type="dxa" w:w="2268"/>
          </w:tcPr>
          <w:p>
            <w:r>
              <w:rPr>
                <w:b w:val="0"/>
                <w:color w:val="555555"/>
                <w:sz w:val="20"/>
              </w:rPr>
              <w:t>-eh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einen neuen Job.</w:t>
            </w:r>
          </w:p>
        </w:tc>
        <w:tc>
          <w:tcPr>
            <w:tcW w:type="dxa" w:w="3024"/>
            <w:shd w:val="clear" w:color="auto" w:fill="E6F4EA"/>
          </w:tcPr>
          <w:p>
            <w:r>
              <w:rPr>
                <w:b w:val="0"/>
                <w:color w:val="0F9660"/>
                <w:sz w:val="20"/>
              </w:rPr>
              <w:t>I have a new job.</w:t>
            </w:r>
          </w:p>
        </w:tc>
        <w:tc>
          <w:tcPr>
            <w:tcW w:type="dxa" w:w="3024"/>
            <w:shd w:val="clear" w:color="auto" w:fill="FFF8E1"/>
          </w:tcPr>
          <w:p>
            <w:r>
              <w:rPr>
                <w:b w:val="0"/>
                <w:color w:val="202020"/>
                <w:sz w:val="20"/>
              </w:rPr>
              <w:t>मारे नवी job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ein interessantes Buch.</w:t>
            </w:r>
          </w:p>
        </w:tc>
        <w:tc>
          <w:tcPr>
            <w:tcW w:type="dxa" w:w="3024"/>
            <w:shd w:val="clear" w:color="auto" w:fill="E6F4EA"/>
          </w:tcPr>
          <w:p>
            <w:r>
              <w:rPr>
                <w:b w:val="0"/>
                <w:color w:val="0F9660"/>
                <w:sz w:val="20"/>
              </w:rPr>
              <w:t>That is an interesting book.</w:t>
            </w:r>
          </w:p>
        </w:tc>
        <w:tc>
          <w:tcPr>
            <w:tcW w:type="dxa" w:w="3024"/>
            <w:shd w:val="clear" w:color="auto" w:fill="FFF8E1"/>
          </w:tcPr>
          <w:p>
            <w:r>
              <w:rPr>
                <w:b w:val="0"/>
                <w:color w:val="202020"/>
                <w:sz w:val="20"/>
              </w:rPr>
              <w:t>तेे एक interesting पुस्तक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wohnt in einer kleinen Wohnung.</w:t>
            </w:r>
          </w:p>
        </w:tc>
        <w:tc>
          <w:tcPr>
            <w:tcW w:type="dxa" w:w="3024"/>
            <w:shd w:val="clear" w:color="auto" w:fill="E6F4EA"/>
          </w:tcPr>
          <w:p>
            <w:r>
              <w:rPr>
                <w:b w:val="0"/>
                <w:color w:val="0F9660"/>
                <w:sz w:val="20"/>
              </w:rPr>
              <w:t>He lives in a small flat.</w:t>
            </w:r>
          </w:p>
        </w:tc>
        <w:tc>
          <w:tcPr>
            <w:tcW w:type="dxa" w:w="3024"/>
            <w:shd w:val="clear" w:color="auto" w:fill="FFF8E1"/>
          </w:tcPr>
          <w:p>
            <w:r>
              <w:rPr>
                <w:b w:val="0"/>
                <w:color w:val="202020"/>
                <w:sz w:val="20"/>
              </w:rPr>
              <w:t>ते नानी apartment मां रहे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keine Zeit heute.</w:t>
            </w:r>
          </w:p>
        </w:tc>
        <w:tc>
          <w:tcPr>
            <w:tcW w:type="dxa" w:w="3024"/>
            <w:shd w:val="clear" w:color="auto" w:fill="E6F4EA"/>
          </w:tcPr>
          <w:p>
            <w:r>
              <w:rPr>
                <w:b w:val="0"/>
                <w:color w:val="0F9660"/>
                <w:sz w:val="20"/>
              </w:rPr>
              <w:t>I have no time today.</w:t>
            </w:r>
          </w:p>
        </w:tc>
        <w:tc>
          <w:tcPr>
            <w:tcW w:type="dxa" w:w="3024"/>
            <w:shd w:val="clear" w:color="auto" w:fill="FFF8E1"/>
          </w:tcPr>
          <w:p>
            <w:r>
              <w:rPr>
                <w:b w:val="0"/>
                <w:color w:val="202020"/>
                <w:sz w:val="20"/>
              </w:rPr>
              <w:t>आज मारी पासे समय नथी.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bester Freund heißt Marco.</w:t>
            </w:r>
          </w:p>
        </w:tc>
        <w:tc>
          <w:tcPr>
            <w:tcW w:type="dxa" w:w="3024"/>
            <w:shd w:val="clear" w:color="auto" w:fill="E6F4EA"/>
          </w:tcPr>
          <w:p>
            <w:r>
              <w:rPr>
                <w:b w:val="0"/>
                <w:color w:val="0F9660"/>
                <w:sz w:val="20"/>
              </w:rPr>
              <w:t>My best friend is called Marco.</w:t>
            </w:r>
          </w:p>
        </w:tc>
        <w:tc>
          <w:tcPr>
            <w:tcW w:type="dxa" w:w="3024"/>
            <w:shd w:val="clear" w:color="auto" w:fill="FFF8E1"/>
          </w:tcPr>
          <w:p>
            <w:r>
              <w:rPr>
                <w:b w:val="0"/>
                <w:color w:val="202020"/>
                <w:sz w:val="20"/>
              </w:rPr>
              <w:t>मारा सौथी सारा मित्र नूं नाम Marco 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The Pattern Logic  </w:t>
            </w:r>
            <w:r>
              <w:rPr>
                <w:color w:val="202020"/>
                <w:sz w:val="20"/>
              </w:rPr>
              <w:t>'ein' has no ending in m/n Nom. and n Acc. In these slots the ADJECTIVE steps in: ein NEUER Mantel (m Nom.), ein NEUES Hemd (n Nom./Acc.)</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Possessives Same Pattern  </w:t>
            </w:r>
            <w:r>
              <w:rPr>
                <w:color w:val="202020"/>
                <w:sz w:val="20"/>
              </w:rPr>
              <w:t>mein, dein, sein, ihr, unser, euer, ihr, Ihr all follow the same pattern as 'ein'. Master 'ein' → master all possessives!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Rule of Thumb  </w:t>
            </w:r>
            <w:r>
              <w:rPr>
                <w:color w:val="202020"/>
                <w:sz w:val="20"/>
              </w:rPr>
              <w:t>If 'ein' ends in a vowel (eine, einem, einer, einen) → adjective gets -en. If 'ein' has NO ending (ein...) → adjective shows the gender: -er(m), -es(n).</w:t>
            </w:r>
          </w:p>
        </w:tc>
      </w:tr>
    </w:tbl>
    <w:p/>
    <w:p>
      <w:pPr>
        <w:spacing w:before="0" w:after="40"/>
      </w:pPr>
      <w:r>
        <w:rPr>
          <w:b/>
          <w:color w:val="1A73E8"/>
          <w:sz w:val="21"/>
        </w:rPr>
        <w:t>✍️  Practice Tasks</w:t>
      </w:r>
    </w:p>
    <w:p>
      <w:pPr>
        <w:pStyle w:val="ListBullet"/>
        <w:spacing w:after="40"/>
      </w:pPr>
      <w:r>
        <w:rPr>
          <w:sz w:val="22"/>
        </w:rPr>
        <w:t>Make a table: adjective 'groß' (big) in all cases after indefinite article.</w:t>
      </w:r>
    </w:p>
    <w:p>
      <w:pPr>
        <w:pStyle w:val="ListBullet"/>
        <w:spacing w:after="40"/>
      </w:pPr>
      <w:r>
        <w:rPr>
          <w:sz w:val="22"/>
        </w:rPr>
        <w:t>Write 5 sentences using 'ein/eine/ein' + adjective + noun.</w:t>
      </w:r>
    </w:p>
    <w:p>
      <w:pPr>
        <w:pStyle w:val="ListBullet"/>
        <w:spacing w:after="40"/>
      </w:pPr>
      <w:r>
        <w:rPr>
          <w:sz w:val="22"/>
        </w:rPr>
        <w:t>Compare: der neue Mantel (def.) vs ein neuer Mantel (indef.) in all cases.</w:t>
      </w:r>
    </w:p>
    <w:p/>
    <w:p>
      <w:pPr>
        <w:spacing w:before="0" w:after="40"/>
      </w:pPr>
      <w:r>
        <w:rPr>
          <w:b/>
          <w:color w:val="1A73E8"/>
          <w:sz w:val="21"/>
        </w:rPr>
        <w:t>🧪  Mini Test</w:t>
      </w:r>
    </w:p>
    <w:p>
      <w:pPr>
        <w:spacing w:before="0" w:after="20"/>
      </w:pPr>
      <w:r>
        <w:rPr>
          <w:b w:val="0"/>
          <w:sz w:val="21"/>
        </w:rPr>
        <w:t>Q1. 'ein neuer Mann' — why -er?</w:t>
      </w:r>
    </w:p>
    <w:p>
      <w:pPr>
        <w:spacing w:before="0" w:after="60"/>
      </w:pPr>
      <w:r>
        <w:rPr>
          <w:b w:val="0"/>
          <w:color w:val="0F9660"/>
          <w:sz w:val="21"/>
        </w:rPr>
        <w:t xml:space="preserve">   ✅ Nominative masculine, 'ein' has no ending so adjective shows -er</w:t>
      </w:r>
    </w:p>
    <w:p>
      <w:pPr>
        <w:spacing w:before="0" w:after="20"/>
      </w:pPr>
      <w:r>
        <w:rPr>
          <w:b w:val="0"/>
          <w:sz w:val="21"/>
        </w:rPr>
        <w:t>Q2. Translate: 'Ich kaufe einen roten Apfel.'</w:t>
      </w:r>
    </w:p>
    <w:p>
      <w:pPr>
        <w:spacing w:before="0" w:after="60"/>
      </w:pPr>
      <w:r>
        <w:rPr>
          <w:b w:val="0"/>
          <w:color w:val="0F9660"/>
          <w:sz w:val="21"/>
        </w:rPr>
        <w:t xml:space="preserve">   ✅ I buy a red apple.</w:t>
      </w:r>
    </w:p>
    <w:p>
      <w:pPr>
        <w:spacing w:before="0" w:after="20"/>
      </w:pPr>
      <w:r>
        <w:rPr>
          <w:b w:val="0"/>
          <w:sz w:val="21"/>
        </w:rPr>
        <w:t>Q3. 'kein' is used for?</w:t>
      </w:r>
    </w:p>
    <w:p>
      <w:pPr>
        <w:spacing w:before="0" w:after="60"/>
      </w:pPr>
      <w:r>
        <w:rPr>
          <w:b w:val="0"/>
          <w:color w:val="0F9660"/>
          <w:sz w:val="21"/>
        </w:rPr>
        <w:t xml:space="preserve">   ✅ Expressing 'no' / 'not a' — same endings as 'ein'</w:t>
      </w:r>
    </w:p>
    <w:p>
      <w:pPr>
        <w:spacing w:before="0" w:after="20"/>
      </w:pPr>
      <w:r>
        <w:rPr>
          <w:b w:val="0"/>
          <w:sz w:val="21"/>
        </w:rPr>
        <w:t>Q4. Translate: 'Sie hat eine kleine Katze.'</w:t>
      </w:r>
    </w:p>
    <w:p>
      <w:pPr>
        <w:spacing w:before="0" w:after="60"/>
      </w:pPr>
      <w:r>
        <w:rPr>
          <w:b w:val="0"/>
          <w:color w:val="0F9660"/>
          <w:sz w:val="21"/>
        </w:rPr>
        <w:t xml:space="preserve">   ✅ She has a small cat.</w:t>
      </w:r>
    </w:p>
    <w:p>
      <w:pPr>
        <w:spacing w:before="0" w:after="20"/>
      </w:pPr>
      <w:r>
        <w:rPr>
          <w:b w:val="0"/>
          <w:sz w:val="21"/>
        </w:rPr>
        <w:t>Q5. Adjective ending in 'einem' (dat. m/n)?</w:t>
      </w:r>
    </w:p>
    <w:p>
      <w:pPr>
        <w:spacing w:before="0" w:after="60"/>
      </w:pPr>
      <w:r>
        <w:rPr>
          <w:b w:val="0"/>
          <w:color w:val="0F9660"/>
          <w:sz w:val="21"/>
        </w:rPr>
        <w:t xml:space="preserve">   ✅ -en (einem neuen...)</w:t>
      </w:r>
    </w:p>
    <w:p/>
    <w:p>
      <w:pPr>
        <w:spacing w:before="0" w:after="40"/>
      </w:pPr>
      <w:r>
        <w:rPr>
          <w:b/>
          <w:color w:val="1A73E8"/>
          <w:sz w:val="21"/>
        </w:rPr>
        <w:t>🏆  Final Outcome</w:t>
      </w:r>
    </w:p>
    <w:p>
      <w:pPr>
        <w:spacing w:before="0" w:after="160"/>
      </w:pPr>
      <w:r>
        <w:rPr>
          <w:b w:val="0"/>
          <w:sz w:val="21"/>
        </w:rPr>
        <w:t>Adjective endings after indefinite articles — complete! Combined with yesterday, you now have a full picture of German adjective declension. This is advanced grammar territory — well done!</w:t>
      </w:r>
    </w:p>
    <w:p>
      <w:r>
        <w:br w:type="page"/>
      </w:r>
    </w:p>
    <w:p>
      <w:pPr>
        <w:spacing w:before="120" w:after="40"/>
        <w:jc w:val="center"/>
      </w:pPr>
      <w:r>
        <w:rPr>
          <w:b/>
          <w:color w:val="1A73E8"/>
          <w:sz w:val="42"/>
        </w:rPr>
        <w:t>📘  DAY 106</w:t>
      </w:r>
    </w:p>
    <w:p>
      <w:pPr>
        <w:spacing w:before="0" w:after="40"/>
        <w:jc w:val="center"/>
      </w:pPr>
      <w:r>
        <w:rPr>
          <w:b/>
          <w:color w:val="F9AB00"/>
          <w:sz w:val="28"/>
        </w:rPr>
        <w:t>EXPRESSING OPINIONS 💭</w:t>
      </w:r>
    </w:p>
    <w:p>
      <w:pPr>
        <w:spacing w:before="0" w:after="160"/>
        <w:jc w:val="center"/>
      </w:pPr>
      <w:r>
        <w:rPr>
          <w:b w:val="0"/>
          <w:color w:val="555555"/>
          <w:sz w:val="21"/>
        </w:rPr>
        <w:t>📚 Topic: Meinungen äußern — Speaking Your Mind</w:t>
      </w:r>
    </w:p>
    <w:p/>
    <w:p>
      <w:pPr>
        <w:spacing w:before="0" w:after="40"/>
      </w:pPr>
      <w:r>
        <w:rPr>
          <w:b/>
          <w:color w:val="1A73E8"/>
          <w:sz w:val="21"/>
        </w:rPr>
        <w:t>📖  English Explanation</w:t>
      </w:r>
    </w:p>
    <w:p>
      <w:pPr>
        <w:spacing w:before="0" w:after="120"/>
      </w:pPr>
      <w:r>
        <w:rPr>
          <w:b w:val="0"/>
          <w:sz w:val="21"/>
        </w:rPr>
        <w:t>Being able to express opinions, agree, disagree, and give reasons is essential for conversations, discussions, and integration into German society. Today you learn opinion phrases at A2 level.</w:t>
      </w:r>
    </w:p>
    <w:p>
      <w:pPr>
        <w:spacing w:before="0" w:after="40"/>
      </w:pPr>
      <w:r>
        <w:rPr>
          <w:b/>
          <w:color w:val="1A73E8"/>
          <w:sz w:val="21"/>
        </w:rPr>
        <w:t>🇮🇳  ગુજરાતી સ્પષ્ટીકરણ</w:t>
      </w:r>
    </w:p>
    <w:p>
      <w:pPr>
        <w:spacing w:before="0" w:after="120"/>
      </w:pPr>
      <w:r>
        <w:rPr>
          <w:b w:val="0"/>
          <w:sz w:val="21"/>
        </w:rPr>
        <w:t>Opinions express करवी, agree/disagree करवूं, अने reasons आपवा conversation, discussions, अने German society integration माटे essential छे. आज A2 level ना opinion phrases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मत / राय</w:t>
            </w:r>
          </w:p>
        </w:tc>
        <w:tc>
          <w:tcPr>
            <w:tcW w:type="dxa" w:w="2268"/>
          </w:tcPr>
          <w:p>
            <w:r>
              <w:rPr>
                <w:b w:val="0"/>
                <w:color w:val="555555"/>
                <w:sz w:val="20"/>
              </w:rPr>
              <w:t>dee MY-nung</w:t>
            </w:r>
          </w:p>
        </w:tc>
      </w:tr>
      <w:tr>
        <w:tc>
          <w:tcPr>
            <w:tcW w:type="dxa" w:w="2268"/>
          </w:tcPr>
          <w:p>
            <w:r>
              <w:rPr>
                <w:b w:val="0"/>
                <w:color w:val="202020"/>
                <w:sz w:val="20"/>
              </w:rPr>
              <w:t>Ich meine…</w:t>
            </w:r>
          </w:p>
        </w:tc>
        <w:tc>
          <w:tcPr>
            <w:tcW w:type="dxa" w:w="2268"/>
          </w:tcPr>
          <w:p>
            <w:r>
              <w:rPr>
                <w:b w:val="0"/>
                <w:color w:val="202020"/>
                <w:sz w:val="20"/>
              </w:rPr>
              <w:t>I think / In my opinion…</w:t>
            </w:r>
          </w:p>
        </w:tc>
        <w:tc>
          <w:tcPr>
            <w:tcW w:type="dxa" w:w="2268"/>
          </w:tcPr>
          <w:p>
            <w:r>
              <w:rPr>
                <w:b w:val="0"/>
                <w:color w:val="202020"/>
                <w:sz w:val="20"/>
              </w:rPr>
              <w:t>मारी राय मां...</w:t>
            </w:r>
          </w:p>
        </w:tc>
        <w:tc>
          <w:tcPr>
            <w:tcW w:type="dxa" w:w="2268"/>
          </w:tcPr>
          <w:p>
            <w:r>
              <w:rPr>
                <w:b w:val="0"/>
                <w:color w:val="555555"/>
                <w:sz w:val="20"/>
              </w:rPr>
              <w:t>ikh MY-neh</w:t>
            </w:r>
          </w:p>
        </w:tc>
      </w:tr>
      <w:tr>
        <w:tc>
          <w:tcPr>
            <w:tcW w:type="dxa" w:w="2268"/>
          </w:tcPr>
          <w:p>
            <w:r>
              <w:rPr>
                <w:b w:val="0"/>
                <w:color w:val="202020"/>
                <w:sz w:val="20"/>
              </w:rPr>
              <w:t>Ich denke, dass…</w:t>
            </w:r>
          </w:p>
        </w:tc>
        <w:tc>
          <w:tcPr>
            <w:tcW w:type="dxa" w:w="2268"/>
          </w:tcPr>
          <w:p>
            <w:r>
              <w:rPr>
                <w:b w:val="0"/>
                <w:color w:val="202020"/>
                <w:sz w:val="20"/>
              </w:rPr>
              <w:t>I think that…</w:t>
            </w:r>
          </w:p>
        </w:tc>
        <w:tc>
          <w:tcPr>
            <w:tcW w:type="dxa" w:w="2268"/>
          </w:tcPr>
          <w:p>
            <w:r>
              <w:rPr>
                <w:b w:val="0"/>
                <w:color w:val="202020"/>
                <w:sz w:val="20"/>
              </w:rPr>
              <w:t>मारा मते...</w:t>
            </w:r>
          </w:p>
        </w:tc>
        <w:tc>
          <w:tcPr>
            <w:tcW w:type="dxa" w:w="2268"/>
          </w:tcPr>
          <w:p>
            <w:r>
              <w:rPr>
                <w:b w:val="0"/>
                <w:color w:val="555555"/>
                <w:sz w:val="20"/>
              </w:rPr>
              <w:t>ikh DENK-eh das</w:t>
            </w:r>
          </w:p>
        </w:tc>
      </w:tr>
      <w:tr>
        <w:tc>
          <w:tcPr>
            <w:tcW w:type="dxa" w:w="2268"/>
          </w:tcPr>
          <w:p>
            <w:r>
              <w:rPr>
                <w:b w:val="0"/>
                <w:color w:val="202020"/>
                <w:sz w:val="20"/>
              </w:rPr>
              <w:t>Ich finde…</w:t>
            </w:r>
          </w:p>
        </w:tc>
        <w:tc>
          <w:tcPr>
            <w:tcW w:type="dxa" w:w="2268"/>
          </w:tcPr>
          <w:p>
            <w:r>
              <w:rPr>
                <w:b w:val="0"/>
                <w:color w:val="202020"/>
                <w:sz w:val="20"/>
              </w:rPr>
              <w:t>I find / I think…</w:t>
            </w:r>
          </w:p>
        </w:tc>
        <w:tc>
          <w:tcPr>
            <w:tcW w:type="dxa" w:w="2268"/>
          </w:tcPr>
          <w:p>
            <w:r>
              <w:rPr>
                <w:b w:val="0"/>
                <w:color w:val="202020"/>
                <w:sz w:val="20"/>
              </w:rPr>
              <w:t>मने लागे...</w:t>
            </w:r>
          </w:p>
        </w:tc>
        <w:tc>
          <w:tcPr>
            <w:tcW w:type="dxa" w:w="2268"/>
          </w:tcPr>
          <w:p>
            <w:r>
              <w:rPr>
                <w:b w:val="0"/>
                <w:color w:val="555555"/>
                <w:sz w:val="20"/>
              </w:rPr>
              <w:t>ikh FIN-deh</w:t>
            </w:r>
          </w:p>
        </w:tc>
      </w:tr>
      <w:tr>
        <w:tc>
          <w:tcPr>
            <w:tcW w:type="dxa" w:w="2268"/>
          </w:tcPr>
          <w:p>
            <w:r>
              <w:rPr>
                <w:b w:val="0"/>
                <w:color w:val="202020"/>
                <w:sz w:val="20"/>
              </w:rPr>
              <w:t>Meiner Meinung nach…</w:t>
            </w:r>
          </w:p>
        </w:tc>
        <w:tc>
          <w:tcPr>
            <w:tcW w:type="dxa" w:w="2268"/>
          </w:tcPr>
          <w:p>
            <w:r>
              <w:rPr>
                <w:b w:val="0"/>
                <w:color w:val="202020"/>
                <w:sz w:val="20"/>
              </w:rPr>
              <w:t>In my opinion…</w:t>
            </w:r>
          </w:p>
        </w:tc>
        <w:tc>
          <w:tcPr>
            <w:tcW w:type="dxa" w:w="2268"/>
          </w:tcPr>
          <w:p>
            <w:r>
              <w:rPr>
                <w:b w:val="0"/>
                <w:color w:val="202020"/>
                <w:sz w:val="20"/>
              </w:rPr>
              <w:t>मारी राय प्रमाणे...</w:t>
            </w:r>
          </w:p>
        </w:tc>
        <w:tc>
          <w:tcPr>
            <w:tcW w:type="dxa" w:w="2268"/>
          </w:tcPr>
          <w:p>
            <w:r>
              <w:rPr>
                <w:b w:val="0"/>
                <w:color w:val="555555"/>
                <w:sz w:val="20"/>
              </w:rPr>
              <w:t>MY-ner MY-nung nakh</w:t>
            </w:r>
          </w:p>
        </w:tc>
      </w:tr>
      <w:tr>
        <w:tc>
          <w:tcPr>
            <w:tcW w:type="dxa" w:w="2268"/>
          </w:tcPr>
          <w:p>
            <w:r>
              <w:rPr>
                <w:b w:val="0"/>
                <w:color w:val="202020"/>
                <w:sz w:val="20"/>
              </w:rPr>
              <w:t>Ich stimme zu.</w:t>
            </w:r>
          </w:p>
        </w:tc>
        <w:tc>
          <w:tcPr>
            <w:tcW w:type="dxa" w:w="2268"/>
          </w:tcPr>
          <w:p>
            <w:r>
              <w:rPr>
                <w:b w:val="0"/>
                <w:color w:val="202020"/>
                <w:sz w:val="20"/>
              </w:rPr>
              <w:t>I agree.</w:t>
            </w:r>
          </w:p>
        </w:tc>
        <w:tc>
          <w:tcPr>
            <w:tcW w:type="dxa" w:w="2268"/>
          </w:tcPr>
          <w:p>
            <w:r>
              <w:rPr>
                <w:b w:val="0"/>
                <w:color w:val="202020"/>
                <w:sz w:val="20"/>
              </w:rPr>
              <w:t>हूं सहमत छूं.</w:t>
            </w:r>
          </w:p>
        </w:tc>
        <w:tc>
          <w:tcPr>
            <w:tcW w:type="dxa" w:w="2268"/>
          </w:tcPr>
          <w:p>
            <w:r>
              <w:rPr>
                <w:b w:val="0"/>
                <w:color w:val="555555"/>
                <w:sz w:val="20"/>
              </w:rPr>
              <w:t>ikh SHTIM-eh TSOO</w:t>
            </w:r>
          </w:p>
        </w:tc>
      </w:tr>
      <w:tr>
        <w:tc>
          <w:tcPr>
            <w:tcW w:type="dxa" w:w="2268"/>
          </w:tcPr>
          <w:p>
            <w:r>
              <w:rPr>
                <w:b w:val="0"/>
                <w:color w:val="202020"/>
                <w:sz w:val="20"/>
              </w:rPr>
              <w:t>Ich stimme nicht zu.</w:t>
            </w:r>
          </w:p>
        </w:tc>
        <w:tc>
          <w:tcPr>
            <w:tcW w:type="dxa" w:w="2268"/>
          </w:tcPr>
          <w:p>
            <w:r>
              <w:rPr>
                <w:b w:val="0"/>
                <w:color w:val="202020"/>
                <w:sz w:val="20"/>
              </w:rPr>
              <w:t>I disagree.</w:t>
            </w:r>
          </w:p>
        </w:tc>
        <w:tc>
          <w:tcPr>
            <w:tcW w:type="dxa" w:w="2268"/>
          </w:tcPr>
          <w:p>
            <w:r>
              <w:rPr>
                <w:b w:val="0"/>
                <w:color w:val="202020"/>
                <w:sz w:val="20"/>
              </w:rPr>
              <w:t>हूं असहमत छूं.</w:t>
            </w:r>
          </w:p>
        </w:tc>
        <w:tc>
          <w:tcPr>
            <w:tcW w:type="dxa" w:w="2268"/>
          </w:tcPr>
          <w:p>
            <w:r>
              <w:rPr>
                <w:b w:val="0"/>
                <w:color w:val="555555"/>
                <w:sz w:val="20"/>
              </w:rPr>
              <w:t>ikh SHTIM-eh nikht TSOO</w:t>
            </w:r>
          </w:p>
        </w:tc>
      </w:tr>
      <w:tr>
        <w:tc>
          <w:tcPr>
            <w:tcW w:type="dxa" w:w="2268"/>
          </w:tcPr>
          <w:p>
            <w:r>
              <w:rPr>
                <w:b w:val="0"/>
                <w:color w:val="202020"/>
                <w:sz w:val="20"/>
              </w:rPr>
              <w:t>Das stimmt.</w:t>
            </w:r>
          </w:p>
        </w:tc>
        <w:tc>
          <w:tcPr>
            <w:tcW w:type="dxa" w:w="2268"/>
          </w:tcPr>
          <w:p>
            <w:r>
              <w:rPr>
                <w:b w:val="0"/>
                <w:color w:val="202020"/>
                <w:sz w:val="20"/>
              </w:rPr>
              <w:t>That's right / correct.</w:t>
            </w:r>
          </w:p>
        </w:tc>
        <w:tc>
          <w:tcPr>
            <w:tcW w:type="dxa" w:w="2268"/>
          </w:tcPr>
          <w:p>
            <w:r>
              <w:rPr>
                <w:b w:val="0"/>
                <w:color w:val="202020"/>
                <w:sz w:val="20"/>
              </w:rPr>
              <w:t>सही छे.</w:t>
            </w:r>
          </w:p>
        </w:tc>
        <w:tc>
          <w:tcPr>
            <w:tcW w:type="dxa" w:w="2268"/>
          </w:tcPr>
          <w:p>
            <w:r>
              <w:rPr>
                <w:b w:val="0"/>
                <w:color w:val="555555"/>
                <w:sz w:val="20"/>
              </w:rPr>
              <w:t>das SHTIMMT</w:t>
            </w:r>
          </w:p>
        </w:tc>
      </w:tr>
      <w:tr>
        <w:tc>
          <w:tcPr>
            <w:tcW w:type="dxa" w:w="2268"/>
          </w:tcPr>
          <w:p>
            <w:r>
              <w:rPr>
                <w:b w:val="0"/>
                <w:color w:val="202020"/>
                <w:sz w:val="20"/>
              </w:rPr>
              <w:t>Das stimmt nicht.</w:t>
            </w:r>
          </w:p>
        </w:tc>
        <w:tc>
          <w:tcPr>
            <w:tcW w:type="dxa" w:w="2268"/>
          </w:tcPr>
          <w:p>
            <w:r>
              <w:rPr>
                <w:b w:val="0"/>
                <w:color w:val="202020"/>
                <w:sz w:val="20"/>
              </w:rPr>
              <w:t>That's not right.</w:t>
            </w:r>
          </w:p>
        </w:tc>
        <w:tc>
          <w:tcPr>
            <w:tcW w:type="dxa" w:w="2268"/>
          </w:tcPr>
          <w:p>
            <w:r>
              <w:rPr>
                <w:b w:val="0"/>
                <w:color w:val="202020"/>
                <w:sz w:val="20"/>
              </w:rPr>
              <w:t>सही नथी.</w:t>
            </w:r>
          </w:p>
        </w:tc>
        <w:tc>
          <w:tcPr>
            <w:tcW w:type="dxa" w:w="2268"/>
          </w:tcPr>
          <w:p>
            <w:r>
              <w:rPr>
                <w:b w:val="0"/>
                <w:color w:val="555555"/>
                <w:sz w:val="20"/>
              </w:rPr>
              <w:t>das SHTIMMT nikht</w:t>
            </w:r>
          </w:p>
        </w:tc>
      </w:tr>
      <w:tr>
        <w:tc>
          <w:tcPr>
            <w:tcW w:type="dxa" w:w="2268"/>
          </w:tcPr>
          <w:p>
            <w:r>
              <w:rPr>
                <w:b w:val="0"/>
                <w:color w:val="202020"/>
                <w:sz w:val="20"/>
              </w:rPr>
              <w:t>Ich bin anderer Meinung.</w:t>
            </w:r>
          </w:p>
        </w:tc>
        <w:tc>
          <w:tcPr>
            <w:tcW w:type="dxa" w:w="2268"/>
          </w:tcPr>
          <w:p>
            <w:r>
              <w:rPr>
                <w:b w:val="0"/>
                <w:color w:val="202020"/>
                <w:sz w:val="20"/>
              </w:rPr>
              <w:t>I have a different opinion.</w:t>
            </w:r>
          </w:p>
        </w:tc>
        <w:tc>
          <w:tcPr>
            <w:tcW w:type="dxa" w:w="2268"/>
          </w:tcPr>
          <w:p>
            <w:r>
              <w:rPr>
                <w:b w:val="0"/>
                <w:color w:val="202020"/>
                <w:sz w:val="20"/>
              </w:rPr>
              <w:t>मारी अलग राय छे.</w:t>
            </w:r>
          </w:p>
        </w:tc>
        <w:tc>
          <w:tcPr>
            <w:tcW w:type="dxa" w:w="2268"/>
          </w:tcPr>
          <w:p>
            <w:r>
              <w:rPr>
                <w:b w:val="0"/>
                <w:color w:val="555555"/>
                <w:sz w:val="20"/>
              </w:rPr>
              <w:t>ikh bin AN-deh-rer MY-nung</w:t>
            </w:r>
          </w:p>
        </w:tc>
      </w:tr>
      <w:tr>
        <w:tc>
          <w:tcPr>
            <w:tcW w:type="dxa" w:w="2268"/>
          </w:tcPr>
          <w:p>
            <w:r>
              <w:rPr>
                <w:b w:val="0"/>
                <w:color w:val="202020"/>
                <w:sz w:val="20"/>
              </w:rPr>
              <w:t>Einerseits…andererseits…</w:t>
            </w:r>
          </w:p>
        </w:tc>
        <w:tc>
          <w:tcPr>
            <w:tcW w:type="dxa" w:w="2268"/>
          </w:tcPr>
          <w:p>
            <w:r>
              <w:rPr>
                <w:b w:val="0"/>
                <w:color w:val="202020"/>
                <w:sz w:val="20"/>
              </w:rPr>
              <w:t>On the one hand…on the other hand…</w:t>
            </w:r>
          </w:p>
        </w:tc>
        <w:tc>
          <w:tcPr>
            <w:tcW w:type="dxa" w:w="2268"/>
          </w:tcPr>
          <w:p>
            <w:r>
              <w:rPr>
                <w:b w:val="0"/>
                <w:color w:val="202020"/>
                <w:sz w:val="20"/>
              </w:rPr>
              <w:t>एक तरफ...बीजी तरफ...</w:t>
            </w:r>
          </w:p>
        </w:tc>
        <w:tc>
          <w:tcPr>
            <w:tcW w:type="dxa" w:w="2268"/>
          </w:tcPr>
          <w:p>
            <w:r>
              <w:rPr>
                <w:b w:val="0"/>
                <w:color w:val="555555"/>
                <w:sz w:val="20"/>
              </w:rPr>
              <w:t>EY-ner-zyts...AN-deh-rer-zyts</w:t>
            </w:r>
          </w:p>
        </w:tc>
      </w:tr>
      <w:tr>
        <w:tc>
          <w:tcPr>
            <w:tcW w:type="dxa" w:w="2268"/>
          </w:tcPr>
          <w:p>
            <w:r>
              <w:rPr>
                <w:b w:val="0"/>
                <w:color w:val="202020"/>
                <w:sz w:val="20"/>
              </w:rPr>
              <w:t>Das ist interessant.</w:t>
            </w:r>
          </w:p>
        </w:tc>
        <w:tc>
          <w:tcPr>
            <w:tcW w:type="dxa" w:w="2268"/>
          </w:tcPr>
          <w:p>
            <w:r>
              <w:rPr>
                <w:b w:val="0"/>
                <w:color w:val="202020"/>
                <w:sz w:val="20"/>
              </w:rPr>
              <w:t>That is interesting.</w:t>
            </w:r>
          </w:p>
        </w:tc>
        <w:tc>
          <w:tcPr>
            <w:tcW w:type="dxa" w:w="2268"/>
          </w:tcPr>
          <w:p>
            <w:r>
              <w:rPr>
                <w:b w:val="0"/>
                <w:color w:val="202020"/>
                <w:sz w:val="20"/>
              </w:rPr>
              <w:t>तेे रोचक छे.</w:t>
            </w:r>
          </w:p>
        </w:tc>
        <w:tc>
          <w:tcPr>
            <w:tcW w:type="dxa" w:w="2268"/>
          </w:tcPr>
          <w:p>
            <w:r>
              <w:rPr>
                <w:b w:val="0"/>
                <w:color w:val="555555"/>
                <w:sz w:val="20"/>
              </w:rPr>
              <w:t>das ist in-teh-res-ANT</w:t>
            </w:r>
          </w:p>
        </w:tc>
      </w:tr>
      <w:tr>
        <w:tc>
          <w:tcPr>
            <w:tcW w:type="dxa" w:w="2268"/>
          </w:tcPr>
          <w:p>
            <w:r>
              <w:rPr>
                <w:b w:val="0"/>
                <w:color w:val="202020"/>
                <w:sz w:val="20"/>
              </w:rPr>
              <w:t>Ich bin der Meinung, dass…</w:t>
            </w:r>
          </w:p>
        </w:tc>
        <w:tc>
          <w:tcPr>
            <w:tcW w:type="dxa" w:w="2268"/>
          </w:tcPr>
          <w:p>
            <w:r>
              <w:rPr>
                <w:b w:val="0"/>
                <w:color w:val="202020"/>
                <w:sz w:val="20"/>
              </w:rPr>
              <w:t>I am of the opinion that…</w:t>
            </w:r>
          </w:p>
        </w:tc>
        <w:tc>
          <w:tcPr>
            <w:tcW w:type="dxa" w:w="2268"/>
          </w:tcPr>
          <w:p>
            <w:r>
              <w:rPr>
                <w:b w:val="0"/>
                <w:color w:val="202020"/>
                <w:sz w:val="20"/>
              </w:rPr>
              <w:t>मारी राय छे के...</w:t>
            </w:r>
          </w:p>
        </w:tc>
        <w:tc>
          <w:tcPr>
            <w:tcW w:type="dxa" w:w="2268"/>
          </w:tcPr>
          <w:p>
            <w:r>
              <w:rPr>
                <w:b w:val="0"/>
                <w:color w:val="555555"/>
                <w:sz w:val="20"/>
              </w:rPr>
              <w:t>ikh bin dehr MY-nung das</w:t>
            </w:r>
          </w:p>
        </w:tc>
      </w:tr>
      <w:tr>
        <w:tc>
          <w:tcPr>
            <w:tcW w:type="dxa" w:w="2268"/>
          </w:tcPr>
          <w:p>
            <w:r>
              <w:rPr>
                <w:b w:val="0"/>
                <w:color w:val="202020"/>
                <w:sz w:val="20"/>
              </w:rPr>
              <w:t>Was denken Sie?</w:t>
            </w:r>
          </w:p>
        </w:tc>
        <w:tc>
          <w:tcPr>
            <w:tcW w:type="dxa" w:w="2268"/>
          </w:tcPr>
          <w:p>
            <w:r>
              <w:rPr>
                <w:b w:val="0"/>
                <w:color w:val="202020"/>
                <w:sz w:val="20"/>
              </w:rPr>
              <w:t>What do you think?</w:t>
            </w:r>
          </w:p>
        </w:tc>
        <w:tc>
          <w:tcPr>
            <w:tcW w:type="dxa" w:w="2268"/>
          </w:tcPr>
          <w:p>
            <w:r>
              <w:rPr>
                <w:b w:val="0"/>
                <w:color w:val="202020"/>
                <w:sz w:val="20"/>
              </w:rPr>
              <w:t>तमे शूं विचारो?</w:t>
            </w:r>
          </w:p>
        </w:tc>
        <w:tc>
          <w:tcPr>
            <w:tcW w:type="dxa" w:w="2268"/>
          </w:tcPr>
          <w:p>
            <w:r>
              <w:rPr>
                <w:b w:val="0"/>
                <w:color w:val="555555"/>
                <w:sz w:val="20"/>
              </w:rPr>
              <w:t>vas DENK-en zee</w:t>
            </w:r>
          </w:p>
        </w:tc>
      </w:tr>
      <w:tr>
        <w:tc>
          <w:tcPr>
            <w:tcW w:type="dxa" w:w="2268"/>
          </w:tcPr>
          <w:p>
            <w:r>
              <w:rPr>
                <w:b w:val="0"/>
                <w:color w:val="202020"/>
                <w:sz w:val="20"/>
              </w:rPr>
              <w:t>Wie sehen Sie das?</w:t>
            </w:r>
          </w:p>
        </w:tc>
        <w:tc>
          <w:tcPr>
            <w:tcW w:type="dxa" w:w="2268"/>
          </w:tcPr>
          <w:p>
            <w:r>
              <w:rPr>
                <w:b w:val="0"/>
                <w:color w:val="202020"/>
                <w:sz w:val="20"/>
              </w:rPr>
              <w:t>How do you see this?</w:t>
            </w:r>
          </w:p>
        </w:tc>
        <w:tc>
          <w:tcPr>
            <w:tcW w:type="dxa" w:w="2268"/>
          </w:tcPr>
          <w:p>
            <w:r>
              <w:rPr>
                <w:b w:val="0"/>
                <w:color w:val="202020"/>
                <w:sz w:val="20"/>
              </w:rPr>
              <w:t>तमे आ केवूं जुओ?</w:t>
            </w:r>
          </w:p>
        </w:tc>
        <w:tc>
          <w:tcPr>
            <w:tcW w:type="dxa" w:w="2268"/>
          </w:tcPr>
          <w:p>
            <w:r>
              <w:rPr>
                <w:b w:val="0"/>
                <w:color w:val="555555"/>
                <w:sz w:val="20"/>
              </w:rPr>
              <w:t>vee ZAY-en zee das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finde, dass Deutsch sehr logisch ist.</w:t>
            </w:r>
          </w:p>
        </w:tc>
        <w:tc>
          <w:tcPr>
            <w:tcW w:type="dxa" w:w="3024"/>
            <w:shd w:val="clear" w:color="auto" w:fill="E6F4EA"/>
          </w:tcPr>
          <w:p>
            <w:r>
              <w:rPr>
                <w:b w:val="0"/>
                <w:color w:val="0F9660"/>
                <w:sz w:val="20"/>
              </w:rPr>
              <w:t>I think that German is very logical.</w:t>
            </w:r>
          </w:p>
        </w:tc>
        <w:tc>
          <w:tcPr>
            <w:tcW w:type="dxa" w:w="3024"/>
            <w:shd w:val="clear" w:color="auto" w:fill="FFF8E1"/>
          </w:tcPr>
          <w:p>
            <w:r>
              <w:rPr>
                <w:b w:val="0"/>
                <w:color w:val="202020"/>
                <w:sz w:val="20"/>
              </w:rPr>
              <w:t>मने लागे के German खूब logical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Meiner Meinung nach ist Lesen sehr wichtig.</w:t>
            </w:r>
          </w:p>
        </w:tc>
        <w:tc>
          <w:tcPr>
            <w:tcW w:type="dxa" w:w="3024"/>
            <w:shd w:val="clear" w:color="auto" w:fill="E6F4EA"/>
          </w:tcPr>
          <w:p>
            <w:r>
              <w:rPr>
                <w:b w:val="0"/>
                <w:color w:val="0F9660"/>
                <w:sz w:val="20"/>
              </w:rPr>
              <w:t>In my opinion, reading is very important.</w:t>
            </w:r>
          </w:p>
        </w:tc>
        <w:tc>
          <w:tcPr>
            <w:tcW w:type="dxa" w:w="3024"/>
            <w:shd w:val="clear" w:color="auto" w:fill="FFF8E1"/>
          </w:tcPr>
          <w:p>
            <w:r>
              <w:rPr>
                <w:b w:val="0"/>
                <w:color w:val="202020"/>
                <w:sz w:val="20"/>
              </w:rPr>
              <w:t>मारी राय प्रमाणे वांचवूं खूब जरूरी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stimme nicht zu — das ist zu teuer.</w:t>
            </w:r>
          </w:p>
        </w:tc>
        <w:tc>
          <w:tcPr>
            <w:tcW w:type="dxa" w:w="3024"/>
            <w:shd w:val="clear" w:color="auto" w:fill="E6F4EA"/>
          </w:tcPr>
          <w:p>
            <w:r>
              <w:rPr>
                <w:b w:val="0"/>
                <w:color w:val="0F9660"/>
                <w:sz w:val="20"/>
              </w:rPr>
              <w:t>I disagree — that is too expensive.</w:t>
            </w:r>
          </w:p>
        </w:tc>
        <w:tc>
          <w:tcPr>
            <w:tcW w:type="dxa" w:w="3024"/>
            <w:shd w:val="clear" w:color="auto" w:fill="FFF8E1"/>
          </w:tcPr>
          <w:p>
            <w:r>
              <w:rPr>
                <w:b w:val="0"/>
                <w:color w:val="202020"/>
                <w:sz w:val="20"/>
              </w:rPr>
              <w:t>हूं असहमत छूं — तेे खूब महंगूं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Einerseits mag ich die Stadt, andererseits vermisse ich die Natur.</w:t>
            </w:r>
          </w:p>
        </w:tc>
        <w:tc>
          <w:tcPr>
            <w:tcW w:type="dxa" w:w="3024"/>
            <w:shd w:val="clear" w:color="auto" w:fill="E6F4EA"/>
          </w:tcPr>
          <w:p>
            <w:r>
              <w:rPr>
                <w:b w:val="0"/>
                <w:color w:val="0F9660"/>
                <w:sz w:val="20"/>
              </w:rPr>
              <w:t>On the one hand I like the city, on the other I miss nature.</w:t>
            </w:r>
          </w:p>
        </w:tc>
        <w:tc>
          <w:tcPr>
            <w:tcW w:type="dxa" w:w="3024"/>
            <w:shd w:val="clear" w:color="auto" w:fill="FFF8E1"/>
          </w:tcPr>
          <w:p>
            <w:r>
              <w:rPr>
                <w:b w:val="0"/>
                <w:color w:val="202020"/>
                <w:sz w:val="20"/>
              </w:rPr>
              <w:t>एक तरफ शहेर गमे, बीजी तरफ कुदरत याद आवे.</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denken Sie über diese Idee?</w:t>
            </w:r>
          </w:p>
        </w:tc>
        <w:tc>
          <w:tcPr>
            <w:tcW w:type="dxa" w:w="3024"/>
            <w:shd w:val="clear" w:color="auto" w:fill="E6F4EA"/>
          </w:tcPr>
          <w:p>
            <w:r>
              <w:rPr>
                <w:b w:val="0"/>
                <w:color w:val="0F9660"/>
                <w:sz w:val="20"/>
              </w:rPr>
              <w:t>What do you think about this idea?</w:t>
            </w:r>
          </w:p>
        </w:tc>
        <w:tc>
          <w:tcPr>
            <w:tcW w:type="dxa" w:w="3024"/>
            <w:shd w:val="clear" w:color="auto" w:fill="FFF8E1"/>
          </w:tcPr>
          <w:p>
            <w:r>
              <w:rPr>
                <w:b w:val="0"/>
                <w:color w:val="202020"/>
                <w:sz w:val="20"/>
              </w:rPr>
              <w:t>तमे आ idea बद्दल शूं विचारो?</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Soft Opinion  </w:t>
            </w:r>
            <w:r>
              <w:rPr>
                <w:color w:val="202020"/>
                <w:sz w:val="20"/>
              </w:rPr>
              <w:t>Use 'Ich finde' or 'Ich meine' for personal opinions. They sound softer than 'Ich denke' and are very natural in conversation.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Discussion Style  </w:t>
            </w:r>
            <w:r>
              <w:rPr>
                <w:color w:val="202020"/>
                <w:sz w:val="20"/>
              </w:rPr>
              <w:t>Germans appreciate directness and logical reasoning. Don't be afraid to share your opinion clearly. Use 'weil' + reason to back up your views!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Subordinate After Opinion  </w:t>
            </w:r>
            <w:r>
              <w:rPr>
                <w:color w:val="202020"/>
                <w:sz w:val="20"/>
              </w:rPr>
              <w:t>'Ich denke, dass + VERB LAST.' 'Ich finde, dass Deutsch SCHWER IST.' Remember: 'dass' triggers verb-to-end rule!</w:t>
            </w:r>
          </w:p>
        </w:tc>
      </w:tr>
    </w:tbl>
    <w:p/>
    <w:p>
      <w:pPr>
        <w:spacing w:before="0" w:after="40"/>
      </w:pPr>
      <w:r>
        <w:rPr>
          <w:b/>
          <w:color w:val="1A73E8"/>
          <w:sz w:val="21"/>
        </w:rPr>
        <w:t>✍️  Practice Tasks</w:t>
      </w:r>
    </w:p>
    <w:p>
      <w:pPr>
        <w:pStyle w:val="ListBullet"/>
        <w:spacing w:after="40"/>
      </w:pPr>
      <w:r>
        <w:rPr>
          <w:sz w:val="22"/>
        </w:rPr>
        <w:t>Write your opinion on 5 different topics in German using the phrases above.</w:t>
      </w:r>
    </w:p>
    <w:p>
      <w:pPr>
        <w:pStyle w:val="ListBullet"/>
        <w:spacing w:after="40"/>
      </w:pPr>
      <w:r>
        <w:rPr>
          <w:sz w:val="22"/>
        </w:rPr>
        <w:t>Write a mini-debate: give pro and contra for living in Germany.</w:t>
      </w:r>
    </w:p>
    <w:p>
      <w:pPr>
        <w:pStyle w:val="ListBullet"/>
        <w:spacing w:after="40"/>
      </w:pPr>
      <w:r>
        <w:rPr>
          <w:sz w:val="22"/>
        </w:rPr>
        <w:t>Practise agreeing and disagreeing with 5 statements about Germany.</w:t>
      </w:r>
    </w:p>
    <w:p/>
    <w:p>
      <w:pPr>
        <w:spacing w:before="0" w:after="40"/>
      </w:pPr>
      <w:r>
        <w:rPr>
          <w:b/>
          <w:color w:val="1A73E8"/>
          <w:sz w:val="21"/>
        </w:rPr>
        <w:t>🧪  Mini Test</w:t>
      </w:r>
    </w:p>
    <w:p>
      <w:pPr>
        <w:spacing w:before="0" w:after="20"/>
      </w:pPr>
      <w:r>
        <w:rPr>
          <w:b w:val="0"/>
          <w:sz w:val="21"/>
        </w:rPr>
        <w:t>Q1. Translate: 'Meiner Meinung nach ist das falsch.'</w:t>
      </w:r>
    </w:p>
    <w:p>
      <w:pPr>
        <w:spacing w:before="0" w:after="60"/>
      </w:pPr>
      <w:r>
        <w:rPr>
          <w:b w:val="0"/>
          <w:color w:val="0F9660"/>
          <w:sz w:val="21"/>
        </w:rPr>
        <w:t xml:space="preserve">   ✅ In my opinion, that is wrong.</w:t>
      </w:r>
    </w:p>
    <w:p>
      <w:pPr>
        <w:spacing w:before="0" w:after="20"/>
      </w:pPr>
      <w:r>
        <w:rPr>
          <w:b w:val="0"/>
          <w:sz w:val="21"/>
        </w:rPr>
        <w:t>Q2. 'Ich stimme zu' means?</w:t>
      </w:r>
    </w:p>
    <w:p>
      <w:pPr>
        <w:spacing w:before="0" w:after="60"/>
      </w:pPr>
      <w:r>
        <w:rPr>
          <w:b w:val="0"/>
          <w:color w:val="0F9660"/>
          <w:sz w:val="21"/>
        </w:rPr>
        <w:t xml:space="preserve">   ✅ I agree.</w:t>
      </w:r>
    </w:p>
    <w:p>
      <w:pPr>
        <w:spacing w:before="0" w:after="20"/>
      </w:pPr>
      <w:r>
        <w:rPr>
          <w:b w:val="0"/>
          <w:sz w:val="21"/>
        </w:rPr>
        <w:t>Q3. Translate: 'Was denkst du darüber?'</w:t>
      </w:r>
    </w:p>
    <w:p>
      <w:pPr>
        <w:spacing w:before="0" w:after="60"/>
      </w:pPr>
      <w:r>
        <w:rPr>
          <w:b w:val="0"/>
          <w:color w:val="0F9660"/>
          <w:sz w:val="21"/>
        </w:rPr>
        <w:t xml:space="preserve">   ✅ What do you think about it?</w:t>
      </w:r>
    </w:p>
    <w:p>
      <w:pPr>
        <w:spacing w:before="0" w:after="20"/>
      </w:pPr>
      <w:r>
        <w:rPr>
          <w:b w:val="0"/>
          <w:sz w:val="21"/>
        </w:rPr>
        <w:t>Q4. After 'dass', where does the verb go?</w:t>
      </w:r>
    </w:p>
    <w:p>
      <w:pPr>
        <w:spacing w:before="0" w:after="60"/>
      </w:pPr>
      <w:r>
        <w:rPr>
          <w:b w:val="0"/>
          <w:color w:val="0F9660"/>
          <w:sz w:val="21"/>
        </w:rPr>
        <w:t xml:space="preserve">   ✅ To the end</w:t>
      </w:r>
    </w:p>
    <w:p>
      <w:pPr>
        <w:spacing w:before="0" w:after="20"/>
      </w:pPr>
      <w:r>
        <w:rPr>
          <w:b w:val="0"/>
          <w:sz w:val="21"/>
        </w:rPr>
        <w:t>Q5. 'einerseits...andererseits' means?</w:t>
      </w:r>
    </w:p>
    <w:p>
      <w:pPr>
        <w:spacing w:before="0" w:after="60"/>
      </w:pPr>
      <w:r>
        <w:rPr>
          <w:b w:val="0"/>
          <w:color w:val="0F9660"/>
          <w:sz w:val="21"/>
        </w:rPr>
        <w:t xml:space="preserve">   ✅ On the one hand...on the other hand</w:t>
      </w:r>
    </w:p>
    <w:p/>
    <w:p>
      <w:pPr>
        <w:spacing w:before="0" w:after="40"/>
      </w:pPr>
      <w:r>
        <w:rPr>
          <w:b/>
          <w:color w:val="1A73E8"/>
          <w:sz w:val="21"/>
        </w:rPr>
        <w:t>🏆  Final Outcome</w:t>
      </w:r>
    </w:p>
    <w:p>
      <w:pPr>
        <w:spacing w:before="0" w:after="160"/>
      </w:pPr>
      <w:r>
        <w:rPr>
          <w:b w:val="0"/>
          <w:sz w:val="21"/>
        </w:rPr>
        <w:t>Opinion vocabulary mastered! You can now participate in German discussions, express your views, agree and disagree politely — the hallmark of real A2-level communication!</w:t>
      </w:r>
    </w:p>
    <w:p>
      <w:r>
        <w:br w:type="page"/>
      </w:r>
    </w:p>
    <w:p>
      <w:pPr>
        <w:spacing w:before="120" w:after="40"/>
        <w:jc w:val="center"/>
      </w:pPr>
      <w:r>
        <w:rPr>
          <w:b/>
          <w:color w:val="1A73E8"/>
          <w:sz w:val="42"/>
        </w:rPr>
        <w:t>📘  DAY 107</w:t>
      </w:r>
    </w:p>
    <w:p>
      <w:pPr>
        <w:spacing w:before="0" w:after="40"/>
        <w:jc w:val="center"/>
      </w:pPr>
      <w:r>
        <w:rPr>
          <w:b/>
          <w:color w:val="F9AB00"/>
          <w:sz w:val="28"/>
        </w:rPr>
        <w:t>DESCRIBING PEOPLE 👤</w:t>
      </w:r>
    </w:p>
    <w:p>
      <w:pPr>
        <w:spacing w:before="0" w:after="160"/>
        <w:jc w:val="center"/>
      </w:pPr>
      <w:r>
        <w:rPr>
          <w:b w:val="0"/>
          <w:color w:val="555555"/>
          <w:sz w:val="21"/>
        </w:rPr>
        <w:t>📚 Topic: Personen beschreiben — Appearance &amp; Character</w:t>
      </w:r>
    </w:p>
    <w:p/>
    <w:p>
      <w:pPr>
        <w:spacing w:before="0" w:after="40"/>
      </w:pPr>
      <w:r>
        <w:rPr>
          <w:b/>
          <w:color w:val="1A73E8"/>
          <w:sz w:val="21"/>
        </w:rPr>
        <w:t>📖  English Explanation</w:t>
      </w:r>
    </w:p>
    <w:p>
      <w:pPr>
        <w:spacing w:before="0" w:after="120"/>
      </w:pPr>
      <w:r>
        <w:rPr>
          <w:b w:val="0"/>
          <w:sz w:val="21"/>
        </w:rPr>
        <w:t>Describing people's appearance and character is useful for countless situations — identifying someone, writing a description, meeting new people, or even writing a dating profile! Today you learn appearance and personality vocabulary.</w:t>
      </w:r>
    </w:p>
    <w:p>
      <w:pPr>
        <w:spacing w:before="0" w:after="40"/>
      </w:pPr>
      <w:r>
        <w:rPr>
          <w:b/>
          <w:color w:val="1A73E8"/>
          <w:sz w:val="21"/>
        </w:rPr>
        <w:t>🇮🇳  ગુજરાતી સ્પષ્ટીકરણ</w:t>
      </w:r>
    </w:p>
    <w:p>
      <w:pPr>
        <w:spacing w:before="0" w:after="120"/>
      </w:pPr>
      <w:r>
        <w:rPr>
          <w:b w:val="0"/>
          <w:sz w:val="21"/>
        </w:rPr>
        <w:t>लोकोना appearance अने character describe करवूं अनेक situations मां useful छे — कोईने ओळखाववां, description लखवी, नवा लोको मळवा, या dating profile! आज appearance अने personality vocabulary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Aussehen</w:t>
            </w:r>
          </w:p>
        </w:tc>
        <w:tc>
          <w:tcPr>
            <w:tcW w:type="dxa" w:w="2268"/>
          </w:tcPr>
          <w:p>
            <w:r>
              <w:rPr>
                <w:b w:val="0"/>
                <w:color w:val="202020"/>
                <w:sz w:val="20"/>
              </w:rPr>
              <w:t>appearance</w:t>
            </w:r>
          </w:p>
        </w:tc>
        <w:tc>
          <w:tcPr>
            <w:tcW w:type="dxa" w:w="2268"/>
          </w:tcPr>
          <w:p>
            <w:r>
              <w:rPr>
                <w:b w:val="0"/>
                <w:color w:val="202020"/>
                <w:sz w:val="20"/>
              </w:rPr>
              <w:t>देखाव</w:t>
            </w:r>
          </w:p>
        </w:tc>
        <w:tc>
          <w:tcPr>
            <w:tcW w:type="dxa" w:w="2268"/>
          </w:tcPr>
          <w:p>
            <w:r>
              <w:rPr>
                <w:b w:val="0"/>
                <w:color w:val="555555"/>
                <w:sz w:val="20"/>
              </w:rPr>
              <w:t>das OWS-zay-en</w:t>
            </w:r>
          </w:p>
        </w:tc>
      </w:tr>
      <w:tr>
        <w:tc>
          <w:tcPr>
            <w:tcW w:type="dxa" w:w="2268"/>
          </w:tcPr>
          <w:p>
            <w:r>
              <w:rPr>
                <w:b w:val="0"/>
                <w:color w:val="202020"/>
                <w:sz w:val="20"/>
              </w:rPr>
              <w:t>der Charakter</w:t>
            </w:r>
          </w:p>
        </w:tc>
        <w:tc>
          <w:tcPr>
            <w:tcW w:type="dxa" w:w="2268"/>
          </w:tcPr>
          <w:p>
            <w:r>
              <w:rPr>
                <w:b w:val="0"/>
                <w:color w:val="202020"/>
                <w:sz w:val="20"/>
              </w:rPr>
              <w:t>character/personality</w:t>
            </w:r>
          </w:p>
        </w:tc>
        <w:tc>
          <w:tcPr>
            <w:tcW w:type="dxa" w:w="2268"/>
          </w:tcPr>
          <w:p>
            <w:r>
              <w:rPr>
                <w:b w:val="0"/>
                <w:color w:val="202020"/>
                <w:sz w:val="20"/>
              </w:rPr>
              <w:t>સ्वभाव</w:t>
            </w:r>
          </w:p>
        </w:tc>
        <w:tc>
          <w:tcPr>
            <w:tcW w:type="dxa" w:w="2268"/>
          </w:tcPr>
          <w:p>
            <w:r>
              <w:rPr>
                <w:b w:val="0"/>
                <w:color w:val="555555"/>
                <w:sz w:val="20"/>
              </w:rPr>
              <w:t>dehr ka-RAK-ter</w:t>
            </w:r>
          </w:p>
        </w:tc>
      </w:tr>
      <w:tr>
        <w:tc>
          <w:tcPr>
            <w:tcW w:type="dxa" w:w="2268"/>
          </w:tcPr>
          <w:p>
            <w:r>
              <w:rPr>
                <w:b w:val="0"/>
                <w:color w:val="202020"/>
                <w:sz w:val="20"/>
              </w:rPr>
              <w:t>groß</w:t>
            </w:r>
          </w:p>
        </w:tc>
        <w:tc>
          <w:tcPr>
            <w:tcW w:type="dxa" w:w="2268"/>
          </w:tcPr>
          <w:p>
            <w:r>
              <w:rPr>
                <w:b w:val="0"/>
                <w:color w:val="202020"/>
                <w:sz w:val="20"/>
              </w:rPr>
              <w:t>tall</w:t>
            </w:r>
          </w:p>
        </w:tc>
        <w:tc>
          <w:tcPr>
            <w:tcW w:type="dxa" w:w="2268"/>
          </w:tcPr>
          <w:p>
            <w:r>
              <w:rPr>
                <w:b w:val="0"/>
                <w:color w:val="202020"/>
                <w:sz w:val="20"/>
              </w:rPr>
              <w:t>ऊंचूं</w:t>
            </w:r>
          </w:p>
        </w:tc>
        <w:tc>
          <w:tcPr>
            <w:tcW w:type="dxa" w:w="2268"/>
          </w:tcPr>
          <w:p>
            <w:r>
              <w:rPr>
                <w:b w:val="0"/>
                <w:color w:val="555555"/>
                <w:sz w:val="20"/>
              </w:rPr>
              <w:t>GROHS</w:t>
            </w:r>
          </w:p>
        </w:tc>
      </w:tr>
      <w:tr>
        <w:tc>
          <w:tcPr>
            <w:tcW w:type="dxa" w:w="2268"/>
          </w:tcPr>
          <w:p>
            <w:r>
              <w:rPr>
                <w:b w:val="0"/>
                <w:color w:val="202020"/>
                <w:sz w:val="20"/>
              </w:rPr>
              <w:t>klein</w:t>
            </w:r>
          </w:p>
        </w:tc>
        <w:tc>
          <w:tcPr>
            <w:tcW w:type="dxa" w:w="2268"/>
          </w:tcPr>
          <w:p>
            <w:r>
              <w:rPr>
                <w:b w:val="0"/>
                <w:color w:val="202020"/>
                <w:sz w:val="20"/>
              </w:rPr>
              <w:t>short</w:t>
            </w:r>
          </w:p>
        </w:tc>
        <w:tc>
          <w:tcPr>
            <w:tcW w:type="dxa" w:w="2268"/>
          </w:tcPr>
          <w:p>
            <w:r>
              <w:rPr>
                <w:b w:val="0"/>
                <w:color w:val="202020"/>
                <w:sz w:val="20"/>
              </w:rPr>
              <w:t>नानूं</w:t>
            </w:r>
          </w:p>
        </w:tc>
        <w:tc>
          <w:tcPr>
            <w:tcW w:type="dxa" w:w="2268"/>
          </w:tcPr>
          <w:p>
            <w:r>
              <w:rPr>
                <w:b w:val="0"/>
                <w:color w:val="555555"/>
                <w:sz w:val="20"/>
              </w:rPr>
              <w:t>KLYNE</w:t>
            </w:r>
          </w:p>
        </w:tc>
      </w:tr>
      <w:tr>
        <w:tc>
          <w:tcPr>
            <w:tcW w:type="dxa" w:w="2268"/>
          </w:tcPr>
          <w:p>
            <w:r>
              <w:rPr>
                <w:b w:val="0"/>
                <w:color w:val="202020"/>
                <w:sz w:val="20"/>
              </w:rPr>
              <w:t>schlank</w:t>
            </w:r>
          </w:p>
        </w:tc>
        <w:tc>
          <w:tcPr>
            <w:tcW w:type="dxa" w:w="2268"/>
          </w:tcPr>
          <w:p>
            <w:r>
              <w:rPr>
                <w:b w:val="0"/>
                <w:color w:val="202020"/>
                <w:sz w:val="20"/>
              </w:rPr>
              <w:t>slim</w:t>
            </w:r>
          </w:p>
        </w:tc>
        <w:tc>
          <w:tcPr>
            <w:tcW w:type="dxa" w:w="2268"/>
          </w:tcPr>
          <w:p>
            <w:r>
              <w:rPr>
                <w:b w:val="0"/>
                <w:color w:val="202020"/>
                <w:sz w:val="20"/>
              </w:rPr>
              <w:t>पातळूं</w:t>
            </w:r>
          </w:p>
        </w:tc>
        <w:tc>
          <w:tcPr>
            <w:tcW w:type="dxa" w:w="2268"/>
          </w:tcPr>
          <w:p>
            <w:r>
              <w:rPr>
                <w:b w:val="0"/>
                <w:color w:val="555555"/>
                <w:sz w:val="20"/>
              </w:rPr>
              <w:t>SHLANK</w:t>
            </w:r>
          </w:p>
        </w:tc>
      </w:tr>
      <w:tr>
        <w:tc>
          <w:tcPr>
            <w:tcW w:type="dxa" w:w="2268"/>
          </w:tcPr>
          <w:p>
            <w:r>
              <w:rPr>
                <w:b w:val="0"/>
                <w:color w:val="202020"/>
                <w:sz w:val="20"/>
              </w:rPr>
              <w:t>kräftig</w:t>
            </w:r>
          </w:p>
        </w:tc>
        <w:tc>
          <w:tcPr>
            <w:tcW w:type="dxa" w:w="2268"/>
          </w:tcPr>
          <w:p>
            <w:r>
              <w:rPr>
                <w:b w:val="0"/>
                <w:color w:val="202020"/>
                <w:sz w:val="20"/>
              </w:rPr>
              <w:t>strong / muscular</w:t>
            </w:r>
          </w:p>
        </w:tc>
        <w:tc>
          <w:tcPr>
            <w:tcW w:type="dxa" w:w="2268"/>
          </w:tcPr>
          <w:p>
            <w:r>
              <w:rPr>
                <w:b w:val="0"/>
                <w:color w:val="202020"/>
                <w:sz w:val="20"/>
              </w:rPr>
              <w:t>तगडूं</w:t>
            </w:r>
          </w:p>
        </w:tc>
        <w:tc>
          <w:tcPr>
            <w:tcW w:type="dxa" w:w="2268"/>
          </w:tcPr>
          <w:p>
            <w:r>
              <w:rPr>
                <w:b w:val="0"/>
                <w:color w:val="555555"/>
                <w:sz w:val="20"/>
              </w:rPr>
              <w:t>KREF-tikh</w:t>
            </w:r>
          </w:p>
        </w:tc>
      </w:tr>
      <w:tr>
        <w:tc>
          <w:tcPr>
            <w:tcW w:type="dxa" w:w="2268"/>
          </w:tcPr>
          <w:p>
            <w:r>
              <w:rPr>
                <w:b w:val="0"/>
                <w:color w:val="202020"/>
                <w:sz w:val="20"/>
              </w:rPr>
              <w:t>das Haar</w:t>
            </w:r>
          </w:p>
        </w:tc>
        <w:tc>
          <w:tcPr>
            <w:tcW w:type="dxa" w:w="2268"/>
          </w:tcPr>
          <w:p>
            <w:r>
              <w:rPr>
                <w:b w:val="0"/>
                <w:color w:val="202020"/>
                <w:sz w:val="20"/>
              </w:rPr>
              <w:t>hair</w:t>
            </w:r>
          </w:p>
        </w:tc>
        <w:tc>
          <w:tcPr>
            <w:tcW w:type="dxa" w:w="2268"/>
          </w:tcPr>
          <w:p>
            <w:r>
              <w:rPr>
                <w:b w:val="0"/>
                <w:color w:val="202020"/>
                <w:sz w:val="20"/>
              </w:rPr>
              <w:t>वाळ</w:t>
            </w:r>
          </w:p>
        </w:tc>
        <w:tc>
          <w:tcPr>
            <w:tcW w:type="dxa" w:w="2268"/>
          </w:tcPr>
          <w:p>
            <w:r>
              <w:rPr>
                <w:b w:val="0"/>
                <w:color w:val="555555"/>
                <w:sz w:val="20"/>
              </w:rPr>
              <w:t>das HAHR</w:t>
            </w:r>
          </w:p>
        </w:tc>
      </w:tr>
      <w:tr>
        <w:tc>
          <w:tcPr>
            <w:tcW w:type="dxa" w:w="2268"/>
          </w:tcPr>
          <w:p>
            <w:r>
              <w:rPr>
                <w:b w:val="0"/>
                <w:color w:val="202020"/>
                <w:sz w:val="20"/>
              </w:rPr>
              <w:t>blond</w:t>
            </w:r>
          </w:p>
        </w:tc>
        <w:tc>
          <w:tcPr>
            <w:tcW w:type="dxa" w:w="2268"/>
          </w:tcPr>
          <w:p>
            <w:r>
              <w:rPr>
                <w:b w:val="0"/>
                <w:color w:val="202020"/>
                <w:sz w:val="20"/>
              </w:rPr>
              <w:t>blonde</w:t>
            </w:r>
          </w:p>
        </w:tc>
        <w:tc>
          <w:tcPr>
            <w:tcW w:type="dxa" w:w="2268"/>
          </w:tcPr>
          <w:p>
            <w:r>
              <w:rPr>
                <w:b w:val="0"/>
                <w:color w:val="202020"/>
                <w:sz w:val="20"/>
              </w:rPr>
              <w:t>सुनेरी वाळ</w:t>
            </w:r>
          </w:p>
        </w:tc>
        <w:tc>
          <w:tcPr>
            <w:tcW w:type="dxa" w:w="2268"/>
          </w:tcPr>
          <w:p>
            <w:r>
              <w:rPr>
                <w:b w:val="0"/>
                <w:color w:val="555555"/>
                <w:sz w:val="20"/>
              </w:rPr>
              <w:t>BLONT</w:t>
            </w:r>
          </w:p>
        </w:tc>
      </w:tr>
      <w:tr>
        <w:tc>
          <w:tcPr>
            <w:tcW w:type="dxa" w:w="2268"/>
          </w:tcPr>
          <w:p>
            <w:r>
              <w:rPr>
                <w:b w:val="0"/>
                <w:color w:val="202020"/>
                <w:sz w:val="20"/>
              </w:rPr>
              <w:t>braun</w:t>
            </w:r>
          </w:p>
        </w:tc>
        <w:tc>
          <w:tcPr>
            <w:tcW w:type="dxa" w:w="2268"/>
          </w:tcPr>
          <w:p>
            <w:r>
              <w:rPr>
                <w:b w:val="0"/>
                <w:color w:val="202020"/>
                <w:sz w:val="20"/>
              </w:rPr>
              <w:t>brown (hair/eyes)</w:t>
            </w:r>
          </w:p>
        </w:tc>
        <w:tc>
          <w:tcPr>
            <w:tcW w:type="dxa" w:w="2268"/>
          </w:tcPr>
          <w:p>
            <w:r>
              <w:rPr>
                <w:b w:val="0"/>
                <w:color w:val="202020"/>
                <w:sz w:val="20"/>
              </w:rPr>
              <w:t>ভूरूं</w:t>
            </w:r>
          </w:p>
        </w:tc>
        <w:tc>
          <w:tcPr>
            <w:tcW w:type="dxa" w:w="2268"/>
          </w:tcPr>
          <w:p>
            <w:r>
              <w:rPr>
                <w:b w:val="0"/>
                <w:color w:val="555555"/>
                <w:sz w:val="20"/>
              </w:rPr>
              <w:t>BROWN</w:t>
            </w:r>
          </w:p>
        </w:tc>
      </w:tr>
      <w:tr>
        <w:tc>
          <w:tcPr>
            <w:tcW w:type="dxa" w:w="2268"/>
          </w:tcPr>
          <w:p>
            <w:r>
              <w:rPr>
                <w:b w:val="0"/>
                <w:color w:val="202020"/>
                <w:sz w:val="20"/>
              </w:rPr>
              <w:t>die Augenfarbe</w:t>
            </w:r>
          </w:p>
        </w:tc>
        <w:tc>
          <w:tcPr>
            <w:tcW w:type="dxa" w:w="2268"/>
          </w:tcPr>
          <w:p>
            <w:r>
              <w:rPr>
                <w:b w:val="0"/>
                <w:color w:val="202020"/>
                <w:sz w:val="20"/>
              </w:rPr>
              <w:t>eye colour</w:t>
            </w:r>
          </w:p>
        </w:tc>
        <w:tc>
          <w:tcPr>
            <w:tcW w:type="dxa" w:w="2268"/>
          </w:tcPr>
          <w:p>
            <w:r>
              <w:rPr>
                <w:b w:val="0"/>
                <w:color w:val="202020"/>
                <w:sz w:val="20"/>
              </w:rPr>
              <w:t>आंखोनो रंग</w:t>
            </w:r>
          </w:p>
        </w:tc>
        <w:tc>
          <w:tcPr>
            <w:tcW w:type="dxa" w:w="2268"/>
          </w:tcPr>
          <w:p>
            <w:r>
              <w:rPr>
                <w:b w:val="0"/>
                <w:color w:val="555555"/>
                <w:sz w:val="20"/>
              </w:rPr>
              <w:t>dee OW-gen-far-beh</w:t>
            </w:r>
          </w:p>
        </w:tc>
      </w:tr>
      <w:tr>
        <w:tc>
          <w:tcPr>
            <w:tcW w:type="dxa" w:w="2268"/>
          </w:tcPr>
          <w:p>
            <w:r>
              <w:rPr>
                <w:b w:val="0"/>
                <w:color w:val="202020"/>
                <w:sz w:val="20"/>
              </w:rPr>
              <w:t>freundlich</w:t>
            </w:r>
          </w:p>
        </w:tc>
        <w:tc>
          <w:tcPr>
            <w:tcW w:type="dxa" w:w="2268"/>
          </w:tcPr>
          <w:p>
            <w:r>
              <w:rPr>
                <w:b w:val="0"/>
                <w:color w:val="202020"/>
                <w:sz w:val="20"/>
              </w:rPr>
              <w:t>friendly</w:t>
            </w:r>
          </w:p>
        </w:tc>
        <w:tc>
          <w:tcPr>
            <w:tcW w:type="dxa" w:w="2268"/>
          </w:tcPr>
          <w:p>
            <w:r>
              <w:rPr>
                <w:b w:val="0"/>
                <w:color w:val="202020"/>
                <w:sz w:val="20"/>
              </w:rPr>
              <w:t>मिळनसार</w:t>
            </w:r>
          </w:p>
        </w:tc>
        <w:tc>
          <w:tcPr>
            <w:tcW w:type="dxa" w:w="2268"/>
          </w:tcPr>
          <w:p>
            <w:r>
              <w:rPr>
                <w:b w:val="0"/>
                <w:color w:val="555555"/>
                <w:sz w:val="20"/>
              </w:rPr>
              <w:t>FROYNT-likh</w:t>
            </w:r>
          </w:p>
        </w:tc>
      </w:tr>
      <w:tr>
        <w:tc>
          <w:tcPr>
            <w:tcW w:type="dxa" w:w="2268"/>
          </w:tcPr>
          <w:p>
            <w:r>
              <w:rPr>
                <w:b w:val="0"/>
                <w:color w:val="202020"/>
                <w:sz w:val="20"/>
              </w:rPr>
              <w:t>lustig</w:t>
            </w:r>
          </w:p>
        </w:tc>
        <w:tc>
          <w:tcPr>
            <w:tcW w:type="dxa" w:w="2268"/>
          </w:tcPr>
          <w:p>
            <w:r>
              <w:rPr>
                <w:b w:val="0"/>
                <w:color w:val="202020"/>
                <w:sz w:val="20"/>
              </w:rPr>
              <w:t>funny</w:t>
            </w:r>
          </w:p>
        </w:tc>
        <w:tc>
          <w:tcPr>
            <w:tcW w:type="dxa" w:w="2268"/>
          </w:tcPr>
          <w:p>
            <w:r>
              <w:rPr>
                <w:b w:val="0"/>
                <w:color w:val="202020"/>
                <w:sz w:val="20"/>
              </w:rPr>
              <w:t>मजाकी</w:t>
            </w:r>
          </w:p>
        </w:tc>
        <w:tc>
          <w:tcPr>
            <w:tcW w:type="dxa" w:w="2268"/>
          </w:tcPr>
          <w:p>
            <w:r>
              <w:rPr>
                <w:b w:val="0"/>
                <w:color w:val="555555"/>
                <w:sz w:val="20"/>
              </w:rPr>
              <w:t>LOOS-tikh</w:t>
            </w:r>
          </w:p>
        </w:tc>
      </w:tr>
      <w:tr>
        <w:tc>
          <w:tcPr>
            <w:tcW w:type="dxa" w:w="2268"/>
          </w:tcPr>
          <w:p>
            <w:r>
              <w:rPr>
                <w:b w:val="0"/>
                <w:color w:val="202020"/>
                <w:sz w:val="20"/>
              </w:rPr>
              <w:t>ruhig</w:t>
            </w:r>
          </w:p>
        </w:tc>
        <w:tc>
          <w:tcPr>
            <w:tcW w:type="dxa" w:w="2268"/>
          </w:tcPr>
          <w:p>
            <w:r>
              <w:rPr>
                <w:b w:val="0"/>
                <w:color w:val="202020"/>
                <w:sz w:val="20"/>
              </w:rPr>
              <w:t>calm</w:t>
            </w:r>
          </w:p>
        </w:tc>
        <w:tc>
          <w:tcPr>
            <w:tcW w:type="dxa" w:w="2268"/>
          </w:tcPr>
          <w:p>
            <w:r>
              <w:rPr>
                <w:b w:val="0"/>
                <w:color w:val="202020"/>
                <w:sz w:val="20"/>
              </w:rPr>
              <w:t>शांत</w:t>
            </w:r>
          </w:p>
        </w:tc>
        <w:tc>
          <w:tcPr>
            <w:tcW w:type="dxa" w:w="2268"/>
          </w:tcPr>
          <w:p>
            <w:r>
              <w:rPr>
                <w:b w:val="0"/>
                <w:color w:val="555555"/>
                <w:sz w:val="20"/>
              </w:rPr>
              <w:t>ROO-ikh</w:t>
            </w:r>
          </w:p>
        </w:tc>
      </w:tr>
      <w:tr>
        <w:tc>
          <w:tcPr>
            <w:tcW w:type="dxa" w:w="2268"/>
          </w:tcPr>
          <w:p>
            <w:r>
              <w:rPr>
                <w:b w:val="0"/>
                <w:color w:val="202020"/>
                <w:sz w:val="20"/>
              </w:rPr>
              <w:t>fleißig</w:t>
            </w:r>
          </w:p>
        </w:tc>
        <w:tc>
          <w:tcPr>
            <w:tcW w:type="dxa" w:w="2268"/>
          </w:tcPr>
          <w:p>
            <w:r>
              <w:rPr>
                <w:b w:val="0"/>
                <w:color w:val="202020"/>
                <w:sz w:val="20"/>
              </w:rPr>
              <w:t>hardworking</w:t>
            </w:r>
          </w:p>
        </w:tc>
        <w:tc>
          <w:tcPr>
            <w:tcW w:type="dxa" w:w="2268"/>
          </w:tcPr>
          <w:p>
            <w:r>
              <w:rPr>
                <w:b w:val="0"/>
                <w:color w:val="202020"/>
                <w:sz w:val="20"/>
              </w:rPr>
              <w:t>मेhनती</w:t>
            </w:r>
          </w:p>
        </w:tc>
        <w:tc>
          <w:tcPr>
            <w:tcW w:type="dxa" w:w="2268"/>
          </w:tcPr>
          <w:p>
            <w:r>
              <w:rPr>
                <w:b w:val="0"/>
                <w:color w:val="555555"/>
                <w:sz w:val="20"/>
              </w:rPr>
              <w:t>FLY-sikh</w:t>
            </w:r>
          </w:p>
        </w:tc>
      </w:tr>
      <w:tr>
        <w:tc>
          <w:tcPr>
            <w:tcW w:type="dxa" w:w="2268"/>
          </w:tcPr>
          <w:p>
            <w:r>
              <w:rPr>
                <w:b w:val="0"/>
                <w:color w:val="202020"/>
                <w:sz w:val="20"/>
              </w:rPr>
              <w:t>neugierig</w:t>
            </w:r>
          </w:p>
        </w:tc>
        <w:tc>
          <w:tcPr>
            <w:tcW w:type="dxa" w:w="2268"/>
          </w:tcPr>
          <w:p>
            <w:r>
              <w:rPr>
                <w:b w:val="0"/>
                <w:color w:val="202020"/>
                <w:sz w:val="20"/>
              </w:rPr>
              <w:t>curious</w:t>
            </w:r>
          </w:p>
        </w:tc>
        <w:tc>
          <w:tcPr>
            <w:tcW w:type="dxa" w:w="2268"/>
          </w:tcPr>
          <w:p>
            <w:r>
              <w:rPr>
                <w:b w:val="0"/>
                <w:color w:val="202020"/>
                <w:sz w:val="20"/>
              </w:rPr>
              <w:t>जिज्ञासु</w:t>
            </w:r>
          </w:p>
        </w:tc>
        <w:tc>
          <w:tcPr>
            <w:tcW w:type="dxa" w:w="2268"/>
          </w:tcPr>
          <w:p>
            <w:r>
              <w:rPr>
                <w:b w:val="0"/>
                <w:color w:val="555555"/>
                <w:sz w:val="20"/>
              </w:rPr>
              <w:t>noy-GHEE-rikh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ist groß und schlank mit braunen Haaren.</w:t>
            </w:r>
          </w:p>
        </w:tc>
        <w:tc>
          <w:tcPr>
            <w:tcW w:type="dxa" w:w="3024"/>
            <w:shd w:val="clear" w:color="auto" w:fill="E6F4EA"/>
          </w:tcPr>
          <w:p>
            <w:r>
              <w:rPr>
                <w:b w:val="0"/>
                <w:color w:val="0F9660"/>
                <w:sz w:val="20"/>
              </w:rPr>
              <w:t>He is tall and slim with brown hair.</w:t>
            </w:r>
          </w:p>
        </w:tc>
        <w:tc>
          <w:tcPr>
            <w:tcW w:type="dxa" w:w="3024"/>
            <w:shd w:val="clear" w:color="auto" w:fill="FFF8E1"/>
          </w:tcPr>
          <w:p>
            <w:r>
              <w:rPr>
                <w:b w:val="0"/>
                <w:color w:val="202020"/>
                <w:sz w:val="20"/>
              </w:rPr>
              <w:t>ते ऊंचो अने पातळो छे अने ભूरा वाळ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hat blaue Augen und ist sehr freundlich.</w:t>
            </w:r>
          </w:p>
        </w:tc>
        <w:tc>
          <w:tcPr>
            <w:tcW w:type="dxa" w:w="3024"/>
            <w:shd w:val="clear" w:color="auto" w:fill="E6F4EA"/>
          </w:tcPr>
          <w:p>
            <w:r>
              <w:rPr>
                <w:b w:val="0"/>
                <w:color w:val="0F9660"/>
                <w:sz w:val="20"/>
              </w:rPr>
              <w:t>She has blue eyes and is very friendly.</w:t>
            </w:r>
          </w:p>
        </w:tc>
        <w:tc>
          <w:tcPr>
            <w:tcW w:type="dxa" w:w="3024"/>
            <w:shd w:val="clear" w:color="auto" w:fill="FFF8E1"/>
          </w:tcPr>
          <w:p>
            <w:r>
              <w:rPr>
                <w:b w:val="0"/>
                <w:color w:val="202020"/>
                <w:sz w:val="20"/>
              </w:rPr>
              <w:t>तेने वादळी आंखें छे अने खूब मिळनसार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bester Freund ist immer lustig und ruhig.</w:t>
            </w:r>
          </w:p>
        </w:tc>
        <w:tc>
          <w:tcPr>
            <w:tcW w:type="dxa" w:w="3024"/>
            <w:shd w:val="clear" w:color="auto" w:fill="E6F4EA"/>
          </w:tcPr>
          <w:p>
            <w:r>
              <w:rPr>
                <w:b w:val="0"/>
                <w:color w:val="0F9660"/>
                <w:sz w:val="20"/>
              </w:rPr>
              <w:t>My best friend is always funny and calm.</w:t>
            </w:r>
          </w:p>
        </w:tc>
        <w:tc>
          <w:tcPr>
            <w:tcW w:type="dxa" w:w="3024"/>
            <w:shd w:val="clear" w:color="auto" w:fill="FFF8E1"/>
          </w:tcPr>
          <w:p>
            <w:r>
              <w:rPr>
                <w:b w:val="0"/>
                <w:color w:val="202020"/>
                <w:sz w:val="20"/>
              </w:rPr>
              <w:t>मारो सौथी सारो मित्र हंमेशां मजाकी अने शांत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Wie siehst du aus?</w:t>
            </w:r>
          </w:p>
        </w:tc>
        <w:tc>
          <w:tcPr>
            <w:tcW w:type="dxa" w:w="3024"/>
            <w:shd w:val="clear" w:color="auto" w:fill="E6F4EA"/>
          </w:tcPr>
          <w:p>
            <w:r>
              <w:rPr>
                <w:b w:val="0"/>
                <w:color w:val="0F9660"/>
                <w:sz w:val="20"/>
              </w:rPr>
              <w:t>What do you look like?</w:t>
            </w:r>
          </w:p>
        </w:tc>
        <w:tc>
          <w:tcPr>
            <w:tcW w:type="dxa" w:w="3024"/>
            <w:shd w:val="clear" w:color="auto" w:fill="FFF8E1"/>
          </w:tcPr>
          <w:p>
            <w:r>
              <w:rPr>
                <w:b w:val="0"/>
                <w:color w:val="202020"/>
                <w:sz w:val="20"/>
              </w:rPr>
              <w:t>तूं केवो देखाय?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hat kurze, lockige Haare.</w:t>
            </w:r>
          </w:p>
        </w:tc>
        <w:tc>
          <w:tcPr>
            <w:tcW w:type="dxa" w:w="3024"/>
            <w:shd w:val="clear" w:color="auto" w:fill="E6F4EA"/>
          </w:tcPr>
          <w:p>
            <w:r>
              <w:rPr>
                <w:b w:val="0"/>
                <w:color w:val="0F9660"/>
                <w:sz w:val="20"/>
              </w:rPr>
              <w:t>He has short, curly hair.</w:t>
            </w:r>
          </w:p>
        </w:tc>
        <w:tc>
          <w:tcPr>
            <w:tcW w:type="dxa" w:w="3024"/>
            <w:shd w:val="clear" w:color="auto" w:fill="FFF8E1"/>
          </w:tcPr>
          <w:p>
            <w:r>
              <w:rPr>
                <w:b w:val="0"/>
                <w:color w:val="202020"/>
                <w:sz w:val="20"/>
              </w:rPr>
              <w:t>तेने ट़ूंका, कुंडाळां वाळ 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Adjective Endings  </w:t>
            </w:r>
            <w:r>
              <w:rPr>
                <w:color w:val="202020"/>
                <w:sz w:val="20"/>
              </w:rPr>
              <w:t>When describing people, adjective endings apply! 'Er ist ein FREUNDLICHER Mann.' (mixed decl.) vs 'Der freundliche Mann' (weak decl.)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Description Phrases  </w:t>
            </w:r>
            <w:r>
              <w:rPr>
                <w:color w:val="202020"/>
                <w:sz w:val="20"/>
              </w:rPr>
              <w:t>'Er/Sie sieht gut aus.' (He/She looks good.) 'Er/Sie ist ungefähr 30 Jahre alt.' (He/She is about 30 years old.)</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Hair + Colour  </w:t>
            </w:r>
            <w:r>
              <w:rPr>
                <w:color w:val="202020"/>
                <w:sz w:val="20"/>
              </w:rPr>
              <w:t>Adjective + Haare: 'Er hat blonde/braune/schwarze/rote/graue Haare.' Augen: 'Sie hat blaue/grüne/braune Augen.'</w:t>
            </w:r>
          </w:p>
        </w:tc>
      </w:tr>
    </w:tbl>
    <w:p/>
    <w:p>
      <w:pPr>
        <w:spacing w:before="0" w:after="40"/>
      </w:pPr>
      <w:r>
        <w:rPr>
          <w:b/>
          <w:color w:val="1A73E8"/>
          <w:sz w:val="21"/>
        </w:rPr>
        <w:t>✍️  Practice Tasks</w:t>
      </w:r>
    </w:p>
    <w:p>
      <w:pPr>
        <w:pStyle w:val="ListBullet"/>
        <w:spacing w:after="40"/>
      </w:pPr>
      <w:r>
        <w:rPr>
          <w:sz w:val="22"/>
        </w:rPr>
        <w:t>Describe yourself in German (5-8 sentences, appearance + character).</w:t>
      </w:r>
    </w:p>
    <w:p>
      <w:pPr>
        <w:pStyle w:val="ListBullet"/>
        <w:spacing w:after="40"/>
      </w:pPr>
      <w:r>
        <w:rPr>
          <w:sz w:val="22"/>
        </w:rPr>
        <w:t>Write a description of a famous person without naming them — see if a friend can guess!</w:t>
      </w:r>
    </w:p>
    <w:p>
      <w:pPr>
        <w:pStyle w:val="ListBullet"/>
        <w:spacing w:after="40"/>
      </w:pPr>
      <w:r>
        <w:rPr>
          <w:sz w:val="22"/>
        </w:rPr>
        <w:t>Write descriptions of 3 people you know well in German.</w:t>
      </w:r>
    </w:p>
    <w:p/>
    <w:p>
      <w:pPr>
        <w:spacing w:before="0" w:after="40"/>
      </w:pPr>
      <w:r>
        <w:rPr>
          <w:b/>
          <w:color w:val="1A73E8"/>
          <w:sz w:val="21"/>
        </w:rPr>
        <w:t>🧪  Mini Test</w:t>
      </w:r>
    </w:p>
    <w:p>
      <w:pPr>
        <w:spacing w:before="0" w:after="20"/>
      </w:pPr>
      <w:r>
        <w:rPr>
          <w:b w:val="0"/>
          <w:sz w:val="21"/>
        </w:rPr>
        <w:t>Q1. Translate: 'Sie ist sehr freundlich.'</w:t>
      </w:r>
    </w:p>
    <w:p>
      <w:pPr>
        <w:spacing w:before="0" w:after="60"/>
      </w:pPr>
      <w:r>
        <w:rPr>
          <w:b w:val="0"/>
          <w:color w:val="0F9660"/>
          <w:sz w:val="21"/>
        </w:rPr>
        <w:t xml:space="preserve">   ✅ She is very friendly.</w:t>
      </w:r>
    </w:p>
    <w:p>
      <w:pPr>
        <w:spacing w:before="0" w:after="20"/>
      </w:pPr>
      <w:r>
        <w:rPr>
          <w:b w:val="0"/>
          <w:sz w:val="21"/>
        </w:rPr>
        <w:t>Q2. 'fleißig' means?</w:t>
      </w:r>
    </w:p>
    <w:p>
      <w:pPr>
        <w:spacing w:before="0" w:after="60"/>
      </w:pPr>
      <w:r>
        <w:rPr>
          <w:b w:val="0"/>
          <w:color w:val="0F9660"/>
          <w:sz w:val="21"/>
        </w:rPr>
        <w:t xml:space="preserve">   ✅ Hardworking</w:t>
      </w:r>
    </w:p>
    <w:p>
      <w:pPr>
        <w:spacing w:before="0" w:after="20"/>
      </w:pPr>
      <w:r>
        <w:rPr>
          <w:b w:val="0"/>
          <w:sz w:val="21"/>
        </w:rPr>
        <w:t>Q3. How do you say 'He has blue eyes'?</w:t>
      </w:r>
    </w:p>
    <w:p>
      <w:pPr>
        <w:spacing w:before="0" w:after="60"/>
      </w:pPr>
      <w:r>
        <w:rPr>
          <w:b w:val="0"/>
          <w:color w:val="0F9660"/>
          <w:sz w:val="21"/>
        </w:rPr>
        <w:t xml:space="preserve">   ✅ Er hat blaue Augen.</w:t>
      </w:r>
    </w:p>
    <w:p>
      <w:pPr>
        <w:spacing w:before="0" w:after="20"/>
      </w:pPr>
      <w:r>
        <w:rPr>
          <w:b w:val="0"/>
          <w:sz w:val="21"/>
        </w:rPr>
        <w:t>Q4. 'neugierig' means?</w:t>
      </w:r>
    </w:p>
    <w:p>
      <w:pPr>
        <w:spacing w:before="0" w:after="60"/>
      </w:pPr>
      <w:r>
        <w:rPr>
          <w:b w:val="0"/>
          <w:color w:val="0F9660"/>
          <w:sz w:val="21"/>
        </w:rPr>
        <w:t xml:space="preserve">   ✅ Curious</w:t>
      </w:r>
    </w:p>
    <w:p>
      <w:pPr>
        <w:spacing w:before="0" w:after="20"/>
      </w:pPr>
      <w:r>
        <w:rPr>
          <w:b w:val="0"/>
          <w:sz w:val="21"/>
        </w:rPr>
        <w:t>Q5. Translate: 'Er ist groß und hat schwarze Haare.'</w:t>
      </w:r>
    </w:p>
    <w:p>
      <w:pPr>
        <w:spacing w:before="0" w:after="60"/>
      </w:pPr>
      <w:r>
        <w:rPr>
          <w:b w:val="0"/>
          <w:color w:val="0F9660"/>
          <w:sz w:val="21"/>
        </w:rPr>
        <w:t xml:space="preserve">   ✅ He is tall and has black hair.</w:t>
      </w:r>
    </w:p>
    <w:p/>
    <w:p>
      <w:pPr>
        <w:spacing w:before="0" w:after="40"/>
      </w:pPr>
      <w:r>
        <w:rPr>
          <w:b/>
          <w:color w:val="1A73E8"/>
          <w:sz w:val="21"/>
        </w:rPr>
        <w:t>🏆  Final Outcome</w:t>
      </w:r>
    </w:p>
    <w:p>
      <w:pPr>
        <w:spacing w:before="0" w:after="160"/>
      </w:pPr>
      <w:r>
        <w:rPr>
          <w:b w:val="0"/>
          <w:sz w:val="21"/>
        </w:rPr>
        <w:t>Description vocabulary complete! You can now paint a vivid picture of any person in German — their looks, personality, and character. A truly expressive achievement!</w:t>
      </w:r>
    </w:p>
    <w:p>
      <w:r>
        <w:br w:type="page"/>
      </w:r>
    </w:p>
    <w:p>
      <w:pPr>
        <w:spacing w:before="120" w:after="40"/>
        <w:jc w:val="center"/>
      </w:pPr>
      <w:r>
        <w:rPr>
          <w:b/>
          <w:color w:val="1A73E8"/>
          <w:sz w:val="42"/>
        </w:rPr>
        <w:t>📘  DAY 108</w:t>
      </w:r>
    </w:p>
    <w:p>
      <w:pPr>
        <w:spacing w:before="0" w:after="40"/>
        <w:jc w:val="center"/>
      </w:pPr>
      <w:r>
        <w:rPr>
          <w:b/>
          <w:color w:val="F9AB00"/>
          <w:sz w:val="28"/>
        </w:rPr>
        <w:t>REFLEXIVE VERBS ��</w:t>
      </w:r>
    </w:p>
    <w:p>
      <w:pPr>
        <w:spacing w:before="0" w:after="160"/>
        <w:jc w:val="center"/>
      </w:pPr>
      <w:r>
        <w:rPr>
          <w:b w:val="0"/>
          <w:color w:val="555555"/>
          <w:sz w:val="21"/>
        </w:rPr>
        <w:t>📚 Topic: Reflexive Verben — Actions on Yourself</w:t>
      </w:r>
    </w:p>
    <w:p/>
    <w:p>
      <w:pPr>
        <w:spacing w:before="0" w:after="40"/>
      </w:pPr>
      <w:r>
        <w:rPr>
          <w:b/>
          <w:color w:val="1A73E8"/>
          <w:sz w:val="21"/>
        </w:rPr>
        <w:t>📖  English Explanation</w:t>
      </w:r>
    </w:p>
    <w:p>
      <w:pPr>
        <w:spacing w:before="0" w:after="120"/>
      </w:pPr>
      <w:r>
        <w:rPr>
          <w:b w:val="0"/>
          <w:sz w:val="21"/>
        </w:rPr>
        <w:t>Reflexive verbs describe actions you do TO yourself. They always come with a reflexive pronoun (mich, dich, sich…). Many daily activities are reflexive in German: getting dressed, washing, feeling, remembering.</w:t>
      </w:r>
    </w:p>
    <w:p>
      <w:pPr>
        <w:spacing w:before="0" w:after="40"/>
      </w:pPr>
      <w:r>
        <w:rPr>
          <w:b/>
          <w:color w:val="1A73E8"/>
          <w:sz w:val="21"/>
        </w:rPr>
        <w:t>🇮🇳  ગુજરાતી સ્પષ્ટીકરણ</w:t>
      </w:r>
    </w:p>
    <w:p>
      <w:pPr>
        <w:spacing w:before="0" w:after="120"/>
      </w:pPr>
      <w:r>
        <w:rPr>
          <w:b w:val="0"/>
          <w:sz w:val="21"/>
        </w:rPr>
        <w:t>Reflexive verbs ते action describe करे जे तमे खुद पर करो. तेमनी सात reflexive pronoun (mich, dich, sich...) आवे. German मां ઘणी daily activities reflexive छे: कपडा पहेरवां, नाहवूं, feel करवूं, याद करवूं.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sich freuen</w:t>
            </w:r>
          </w:p>
        </w:tc>
        <w:tc>
          <w:tcPr>
            <w:tcW w:type="dxa" w:w="2268"/>
          </w:tcPr>
          <w:p>
            <w:r>
              <w:rPr>
                <w:b w:val="0"/>
                <w:color w:val="202020"/>
                <w:sz w:val="20"/>
              </w:rPr>
              <w:t>to be happy / look forward</w:t>
            </w:r>
          </w:p>
        </w:tc>
        <w:tc>
          <w:tcPr>
            <w:tcW w:type="dxa" w:w="2268"/>
          </w:tcPr>
          <w:p>
            <w:r>
              <w:rPr>
                <w:b w:val="0"/>
                <w:color w:val="202020"/>
                <w:sz w:val="20"/>
              </w:rPr>
              <w:t>खुश थवूं</w:t>
            </w:r>
          </w:p>
        </w:tc>
        <w:tc>
          <w:tcPr>
            <w:tcW w:type="dxa" w:w="2268"/>
          </w:tcPr>
          <w:p>
            <w:r>
              <w:rPr>
                <w:b w:val="0"/>
                <w:color w:val="555555"/>
                <w:sz w:val="20"/>
              </w:rPr>
              <w:t>zikh FROY-en</w:t>
            </w:r>
          </w:p>
        </w:tc>
      </w:tr>
      <w:tr>
        <w:tc>
          <w:tcPr>
            <w:tcW w:type="dxa" w:w="2268"/>
          </w:tcPr>
          <w:p>
            <w:r>
              <w:rPr>
                <w:b w:val="0"/>
                <w:color w:val="202020"/>
                <w:sz w:val="20"/>
              </w:rPr>
              <w:t>sich ärgern</w:t>
            </w:r>
          </w:p>
        </w:tc>
        <w:tc>
          <w:tcPr>
            <w:tcW w:type="dxa" w:w="2268"/>
          </w:tcPr>
          <w:p>
            <w:r>
              <w:rPr>
                <w:b w:val="0"/>
                <w:color w:val="202020"/>
                <w:sz w:val="20"/>
              </w:rPr>
              <w:t>to be annoyed</w:t>
            </w:r>
          </w:p>
        </w:tc>
        <w:tc>
          <w:tcPr>
            <w:tcW w:type="dxa" w:w="2268"/>
          </w:tcPr>
          <w:p>
            <w:r>
              <w:rPr>
                <w:b w:val="0"/>
                <w:color w:val="202020"/>
                <w:sz w:val="20"/>
              </w:rPr>
              <w:t>ग़़ुस्सो आवोन</w:t>
            </w:r>
          </w:p>
        </w:tc>
        <w:tc>
          <w:tcPr>
            <w:tcW w:type="dxa" w:w="2268"/>
          </w:tcPr>
          <w:p>
            <w:r>
              <w:rPr>
                <w:b w:val="0"/>
                <w:color w:val="555555"/>
                <w:sz w:val="20"/>
              </w:rPr>
              <w:t>zikh ÄR-gern</w:t>
            </w:r>
          </w:p>
        </w:tc>
      </w:tr>
      <w:tr>
        <w:tc>
          <w:tcPr>
            <w:tcW w:type="dxa" w:w="2268"/>
          </w:tcPr>
          <w:p>
            <w:r>
              <w:rPr>
                <w:b w:val="0"/>
                <w:color w:val="202020"/>
                <w:sz w:val="20"/>
              </w:rPr>
              <w:t>sich fühlen</w:t>
            </w:r>
          </w:p>
        </w:tc>
        <w:tc>
          <w:tcPr>
            <w:tcW w:type="dxa" w:w="2268"/>
          </w:tcPr>
          <w:p>
            <w:r>
              <w:rPr>
                <w:b w:val="0"/>
                <w:color w:val="202020"/>
                <w:sz w:val="20"/>
              </w:rPr>
              <w:t>to feel</w:t>
            </w:r>
          </w:p>
        </w:tc>
        <w:tc>
          <w:tcPr>
            <w:tcW w:type="dxa" w:w="2268"/>
          </w:tcPr>
          <w:p>
            <w:r>
              <w:rPr>
                <w:b w:val="0"/>
                <w:color w:val="202020"/>
                <w:sz w:val="20"/>
              </w:rPr>
              <w:t>feel करवूं</w:t>
            </w:r>
          </w:p>
        </w:tc>
        <w:tc>
          <w:tcPr>
            <w:tcW w:type="dxa" w:w="2268"/>
          </w:tcPr>
          <w:p>
            <w:r>
              <w:rPr>
                <w:b w:val="0"/>
                <w:color w:val="555555"/>
                <w:sz w:val="20"/>
              </w:rPr>
              <w:t>zikh FÜ-len</w:t>
            </w:r>
          </w:p>
        </w:tc>
      </w:tr>
      <w:tr>
        <w:tc>
          <w:tcPr>
            <w:tcW w:type="dxa" w:w="2268"/>
          </w:tcPr>
          <w:p>
            <w:r>
              <w:rPr>
                <w:b w:val="0"/>
                <w:color w:val="202020"/>
                <w:sz w:val="20"/>
              </w:rPr>
              <w:t>sich erinnern</w:t>
            </w:r>
          </w:p>
        </w:tc>
        <w:tc>
          <w:tcPr>
            <w:tcW w:type="dxa" w:w="2268"/>
          </w:tcPr>
          <w:p>
            <w:r>
              <w:rPr>
                <w:b w:val="0"/>
                <w:color w:val="202020"/>
                <w:sz w:val="20"/>
              </w:rPr>
              <w:t>to remember</w:t>
            </w:r>
          </w:p>
        </w:tc>
        <w:tc>
          <w:tcPr>
            <w:tcW w:type="dxa" w:w="2268"/>
          </w:tcPr>
          <w:p>
            <w:r>
              <w:rPr>
                <w:b w:val="0"/>
                <w:color w:val="202020"/>
                <w:sz w:val="20"/>
              </w:rPr>
              <w:t>याद करवूं</w:t>
            </w:r>
          </w:p>
        </w:tc>
        <w:tc>
          <w:tcPr>
            <w:tcW w:type="dxa" w:w="2268"/>
          </w:tcPr>
          <w:p>
            <w:r>
              <w:rPr>
                <w:b w:val="0"/>
                <w:color w:val="555555"/>
                <w:sz w:val="20"/>
              </w:rPr>
              <w:t>zikh ehr-IN-ern</w:t>
            </w:r>
          </w:p>
        </w:tc>
      </w:tr>
      <w:tr>
        <w:tc>
          <w:tcPr>
            <w:tcW w:type="dxa" w:w="2268"/>
          </w:tcPr>
          <w:p>
            <w:r>
              <w:rPr>
                <w:b w:val="0"/>
                <w:color w:val="202020"/>
                <w:sz w:val="20"/>
              </w:rPr>
              <w:t>sich interessieren</w:t>
            </w:r>
          </w:p>
        </w:tc>
        <w:tc>
          <w:tcPr>
            <w:tcW w:type="dxa" w:w="2268"/>
          </w:tcPr>
          <w:p>
            <w:r>
              <w:rPr>
                <w:b w:val="0"/>
                <w:color w:val="202020"/>
                <w:sz w:val="20"/>
              </w:rPr>
              <w:t>to be interested</w:t>
            </w:r>
          </w:p>
        </w:tc>
        <w:tc>
          <w:tcPr>
            <w:tcW w:type="dxa" w:w="2268"/>
          </w:tcPr>
          <w:p>
            <w:r>
              <w:rPr>
                <w:b w:val="0"/>
                <w:color w:val="202020"/>
                <w:sz w:val="20"/>
              </w:rPr>
              <w:t>रस होवो</w:t>
            </w:r>
          </w:p>
        </w:tc>
        <w:tc>
          <w:tcPr>
            <w:tcW w:type="dxa" w:w="2268"/>
          </w:tcPr>
          <w:p>
            <w:r>
              <w:rPr>
                <w:b w:val="0"/>
                <w:color w:val="555555"/>
                <w:sz w:val="20"/>
              </w:rPr>
              <w:t>zikh in-teh-res-EE-ren</w:t>
            </w:r>
          </w:p>
        </w:tc>
      </w:tr>
      <w:tr>
        <w:tc>
          <w:tcPr>
            <w:tcW w:type="dxa" w:w="2268"/>
          </w:tcPr>
          <w:p>
            <w:r>
              <w:rPr>
                <w:b w:val="0"/>
                <w:color w:val="202020"/>
                <w:sz w:val="20"/>
              </w:rPr>
              <w:t>sich entschuldigen</w:t>
            </w:r>
          </w:p>
        </w:tc>
        <w:tc>
          <w:tcPr>
            <w:tcW w:type="dxa" w:w="2268"/>
          </w:tcPr>
          <w:p>
            <w:r>
              <w:rPr>
                <w:b w:val="0"/>
                <w:color w:val="202020"/>
                <w:sz w:val="20"/>
              </w:rPr>
              <w:t>to apologise</w:t>
            </w:r>
          </w:p>
        </w:tc>
        <w:tc>
          <w:tcPr>
            <w:tcW w:type="dxa" w:w="2268"/>
          </w:tcPr>
          <w:p>
            <w:r>
              <w:rPr>
                <w:b w:val="0"/>
                <w:color w:val="202020"/>
                <w:sz w:val="20"/>
              </w:rPr>
              <w:t>माफी मागवी</w:t>
            </w:r>
          </w:p>
        </w:tc>
        <w:tc>
          <w:tcPr>
            <w:tcW w:type="dxa" w:w="2268"/>
          </w:tcPr>
          <w:p>
            <w:r>
              <w:rPr>
                <w:b w:val="0"/>
                <w:color w:val="555555"/>
                <w:sz w:val="20"/>
              </w:rPr>
              <w:t>zikh ent-SHOOL-di-gen</w:t>
            </w:r>
          </w:p>
        </w:tc>
      </w:tr>
      <w:tr>
        <w:tc>
          <w:tcPr>
            <w:tcW w:type="dxa" w:w="2268"/>
          </w:tcPr>
          <w:p>
            <w:r>
              <w:rPr>
                <w:b w:val="0"/>
                <w:color w:val="202020"/>
                <w:sz w:val="20"/>
              </w:rPr>
              <w:t>sich beeilen</w:t>
            </w:r>
          </w:p>
        </w:tc>
        <w:tc>
          <w:tcPr>
            <w:tcW w:type="dxa" w:w="2268"/>
          </w:tcPr>
          <w:p>
            <w:r>
              <w:rPr>
                <w:b w:val="0"/>
                <w:color w:val="202020"/>
                <w:sz w:val="20"/>
              </w:rPr>
              <w:t>to hurry</w:t>
            </w:r>
          </w:p>
        </w:tc>
        <w:tc>
          <w:tcPr>
            <w:tcW w:type="dxa" w:w="2268"/>
          </w:tcPr>
          <w:p>
            <w:r>
              <w:rPr>
                <w:b w:val="0"/>
                <w:color w:val="202020"/>
                <w:sz w:val="20"/>
              </w:rPr>
              <w:t>ઉतावळ करवी</w:t>
            </w:r>
          </w:p>
        </w:tc>
        <w:tc>
          <w:tcPr>
            <w:tcW w:type="dxa" w:w="2268"/>
          </w:tcPr>
          <w:p>
            <w:r>
              <w:rPr>
                <w:b w:val="0"/>
                <w:color w:val="555555"/>
                <w:sz w:val="20"/>
              </w:rPr>
              <w:t>zikh beh-EYE-len</w:t>
            </w:r>
          </w:p>
        </w:tc>
      </w:tr>
      <w:tr>
        <w:tc>
          <w:tcPr>
            <w:tcW w:type="dxa" w:w="2268"/>
          </w:tcPr>
          <w:p>
            <w:r>
              <w:rPr>
                <w:b w:val="0"/>
                <w:color w:val="202020"/>
                <w:sz w:val="20"/>
              </w:rPr>
              <w:t>sich vorstellen</w:t>
            </w:r>
          </w:p>
        </w:tc>
        <w:tc>
          <w:tcPr>
            <w:tcW w:type="dxa" w:w="2268"/>
          </w:tcPr>
          <w:p>
            <w:r>
              <w:rPr>
                <w:b w:val="0"/>
                <w:color w:val="202020"/>
                <w:sz w:val="20"/>
              </w:rPr>
              <w:t>to imagine / introduce</w:t>
            </w:r>
          </w:p>
        </w:tc>
        <w:tc>
          <w:tcPr>
            <w:tcW w:type="dxa" w:w="2268"/>
          </w:tcPr>
          <w:p>
            <w:r>
              <w:rPr>
                <w:b w:val="0"/>
                <w:color w:val="202020"/>
                <w:sz w:val="20"/>
              </w:rPr>
              <w:t>कल्पना करवी / परिचय</w:t>
            </w:r>
          </w:p>
        </w:tc>
        <w:tc>
          <w:tcPr>
            <w:tcW w:type="dxa" w:w="2268"/>
          </w:tcPr>
          <w:p>
            <w:r>
              <w:rPr>
                <w:b w:val="0"/>
                <w:color w:val="555555"/>
                <w:sz w:val="20"/>
              </w:rPr>
              <w:t>zikh FOR-shtel-en</w:t>
            </w:r>
          </w:p>
        </w:tc>
      </w:tr>
      <w:tr>
        <w:tc>
          <w:tcPr>
            <w:tcW w:type="dxa" w:w="2268"/>
          </w:tcPr>
          <w:p>
            <w:r>
              <w:rPr>
                <w:b w:val="0"/>
                <w:color w:val="202020"/>
                <w:sz w:val="20"/>
              </w:rPr>
              <w:t>sich setzen</w:t>
            </w:r>
          </w:p>
        </w:tc>
        <w:tc>
          <w:tcPr>
            <w:tcW w:type="dxa" w:w="2268"/>
          </w:tcPr>
          <w:p>
            <w:r>
              <w:rPr>
                <w:b w:val="0"/>
                <w:color w:val="202020"/>
                <w:sz w:val="20"/>
              </w:rPr>
              <w:t>to sit down</w:t>
            </w:r>
          </w:p>
        </w:tc>
        <w:tc>
          <w:tcPr>
            <w:tcW w:type="dxa" w:w="2268"/>
          </w:tcPr>
          <w:p>
            <w:r>
              <w:rPr>
                <w:b w:val="0"/>
                <w:color w:val="202020"/>
                <w:sz w:val="20"/>
              </w:rPr>
              <w:t>बेसवूं</w:t>
            </w:r>
          </w:p>
        </w:tc>
        <w:tc>
          <w:tcPr>
            <w:tcW w:type="dxa" w:w="2268"/>
          </w:tcPr>
          <w:p>
            <w:r>
              <w:rPr>
                <w:b w:val="0"/>
                <w:color w:val="555555"/>
                <w:sz w:val="20"/>
              </w:rPr>
              <w:t>zikh ZET-sen</w:t>
            </w:r>
          </w:p>
        </w:tc>
      </w:tr>
      <w:tr>
        <w:tc>
          <w:tcPr>
            <w:tcW w:type="dxa" w:w="2268"/>
          </w:tcPr>
          <w:p>
            <w:r>
              <w:rPr>
                <w:b w:val="0"/>
                <w:color w:val="202020"/>
                <w:sz w:val="20"/>
              </w:rPr>
              <w:t>sich legen</w:t>
            </w:r>
          </w:p>
        </w:tc>
        <w:tc>
          <w:tcPr>
            <w:tcW w:type="dxa" w:w="2268"/>
          </w:tcPr>
          <w:p>
            <w:r>
              <w:rPr>
                <w:b w:val="0"/>
                <w:color w:val="202020"/>
                <w:sz w:val="20"/>
              </w:rPr>
              <w:t>to lie down</w:t>
            </w:r>
          </w:p>
        </w:tc>
        <w:tc>
          <w:tcPr>
            <w:tcW w:type="dxa" w:w="2268"/>
          </w:tcPr>
          <w:p>
            <w:r>
              <w:rPr>
                <w:b w:val="0"/>
                <w:color w:val="202020"/>
                <w:sz w:val="20"/>
              </w:rPr>
              <w:t>सूई जवूं</w:t>
            </w:r>
          </w:p>
        </w:tc>
        <w:tc>
          <w:tcPr>
            <w:tcW w:type="dxa" w:w="2268"/>
          </w:tcPr>
          <w:p>
            <w:r>
              <w:rPr>
                <w:b w:val="0"/>
                <w:color w:val="555555"/>
                <w:sz w:val="20"/>
              </w:rPr>
              <w:t>zikh LAY-gen</w:t>
            </w:r>
          </w:p>
        </w:tc>
      </w:tr>
      <w:tr>
        <w:tc>
          <w:tcPr>
            <w:tcW w:type="dxa" w:w="2268"/>
          </w:tcPr>
          <w:p>
            <w:r>
              <w:rPr>
                <w:b w:val="0"/>
                <w:color w:val="202020"/>
                <w:sz w:val="20"/>
              </w:rPr>
              <w:t>mich</w:t>
            </w:r>
          </w:p>
        </w:tc>
        <w:tc>
          <w:tcPr>
            <w:tcW w:type="dxa" w:w="2268"/>
          </w:tcPr>
          <w:p>
            <w:r>
              <w:rPr>
                <w:b w:val="0"/>
                <w:color w:val="202020"/>
                <w:sz w:val="20"/>
              </w:rPr>
              <w:t>myself (Acc. ich)</w:t>
            </w:r>
          </w:p>
        </w:tc>
        <w:tc>
          <w:tcPr>
            <w:tcW w:type="dxa" w:w="2268"/>
          </w:tcPr>
          <w:p>
            <w:r>
              <w:rPr>
                <w:b w:val="0"/>
                <w:color w:val="202020"/>
                <w:sz w:val="20"/>
              </w:rPr>
              <w:t>मने</w:t>
            </w:r>
          </w:p>
        </w:tc>
        <w:tc>
          <w:tcPr>
            <w:tcW w:type="dxa" w:w="2268"/>
          </w:tcPr>
          <w:p>
            <w:r>
              <w:rPr>
                <w:b w:val="0"/>
                <w:color w:val="555555"/>
                <w:sz w:val="20"/>
              </w:rPr>
              <w:t>MIKH</w:t>
            </w:r>
          </w:p>
        </w:tc>
      </w:tr>
      <w:tr>
        <w:tc>
          <w:tcPr>
            <w:tcW w:type="dxa" w:w="2268"/>
          </w:tcPr>
          <w:p>
            <w:r>
              <w:rPr>
                <w:b w:val="0"/>
                <w:color w:val="202020"/>
                <w:sz w:val="20"/>
              </w:rPr>
              <w:t>dich</w:t>
            </w:r>
          </w:p>
        </w:tc>
        <w:tc>
          <w:tcPr>
            <w:tcW w:type="dxa" w:w="2268"/>
          </w:tcPr>
          <w:p>
            <w:r>
              <w:rPr>
                <w:b w:val="0"/>
                <w:color w:val="202020"/>
                <w:sz w:val="20"/>
              </w:rPr>
              <w:t>yourself (Acc. du)</w:t>
            </w:r>
          </w:p>
        </w:tc>
        <w:tc>
          <w:tcPr>
            <w:tcW w:type="dxa" w:w="2268"/>
          </w:tcPr>
          <w:p>
            <w:r>
              <w:rPr>
                <w:b w:val="0"/>
                <w:color w:val="202020"/>
                <w:sz w:val="20"/>
              </w:rPr>
              <w:t>तने</w:t>
            </w:r>
          </w:p>
        </w:tc>
        <w:tc>
          <w:tcPr>
            <w:tcW w:type="dxa" w:w="2268"/>
          </w:tcPr>
          <w:p>
            <w:r>
              <w:rPr>
                <w:b w:val="0"/>
                <w:color w:val="555555"/>
                <w:sz w:val="20"/>
              </w:rPr>
              <w:t>DIKH</w:t>
            </w:r>
          </w:p>
        </w:tc>
      </w:tr>
      <w:tr>
        <w:tc>
          <w:tcPr>
            <w:tcW w:type="dxa" w:w="2268"/>
          </w:tcPr>
          <w:p>
            <w:r>
              <w:rPr>
                <w:b w:val="0"/>
                <w:color w:val="202020"/>
                <w:sz w:val="20"/>
              </w:rPr>
              <w:t>sich</w:t>
            </w:r>
          </w:p>
        </w:tc>
        <w:tc>
          <w:tcPr>
            <w:tcW w:type="dxa" w:w="2268"/>
          </w:tcPr>
          <w:p>
            <w:r>
              <w:rPr>
                <w:b w:val="0"/>
                <w:color w:val="202020"/>
                <w:sz w:val="20"/>
              </w:rPr>
              <w:t>himself/herself (Acc.)</w:t>
            </w:r>
          </w:p>
        </w:tc>
        <w:tc>
          <w:tcPr>
            <w:tcW w:type="dxa" w:w="2268"/>
          </w:tcPr>
          <w:p>
            <w:r>
              <w:rPr>
                <w:b w:val="0"/>
                <w:color w:val="202020"/>
                <w:sz w:val="20"/>
              </w:rPr>
              <w:t>तेने/तेणे</w:t>
            </w:r>
          </w:p>
        </w:tc>
        <w:tc>
          <w:tcPr>
            <w:tcW w:type="dxa" w:w="2268"/>
          </w:tcPr>
          <w:p>
            <w:r>
              <w:rPr>
                <w:b w:val="0"/>
                <w:color w:val="555555"/>
                <w:sz w:val="20"/>
              </w:rPr>
              <w:t>ZIKH</w:t>
            </w:r>
          </w:p>
        </w:tc>
      </w:tr>
      <w:tr>
        <w:tc>
          <w:tcPr>
            <w:tcW w:type="dxa" w:w="2268"/>
          </w:tcPr>
          <w:p>
            <w:r>
              <w:rPr>
                <w:b w:val="0"/>
                <w:color w:val="202020"/>
                <w:sz w:val="20"/>
              </w:rPr>
              <w:t>uns</w:t>
            </w:r>
          </w:p>
        </w:tc>
        <w:tc>
          <w:tcPr>
            <w:tcW w:type="dxa" w:w="2268"/>
          </w:tcPr>
          <w:p>
            <w:r>
              <w:rPr>
                <w:b w:val="0"/>
                <w:color w:val="202020"/>
                <w:sz w:val="20"/>
              </w:rPr>
              <w:t>ourselves (Acc. wir)</w:t>
            </w:r>
          </w:p>
        </w:tc>
        <w:tc>
          <w:tcPr>
            <w:tcW w:type="dxa" w:w="2268"/>
          </w:tcPr>
          <w:p>
            <w:r>
              <w:rPr>
                <w:b w:val="0"/>
                <w:color w:val="202020"/>
                <w:sz w:val="20"/>
              </w:rPr>
              <w:t>आपणने</w:t>
            </w:r>
          </w:p>
        </w:tc>
        <w:tc>
          <w:tcPr>
            <w:tcW w:type="dxa" w:w="2268"/>
          </w:tcPr>
          <w:p>
            <w:r>
              <w:rPr>
                <w:b w:val="0"/>
                <w:color w:val="555555"/>
                <w:sz w:val="20"/>
              </w:rPr>
              <w:t>OONS</w:t>
            </w:r>
          </w:p>
        </w:tc>
      </w:tr>
      <w:tr>
        <w:tc>
          <w:tcPr>
            <w:tcW w:type="dxa" w:w="2268"/>
          </w:tcPr>
          <w:p>
            <w:r>
              <w:rPr>
                <w:b w:val="0"/>
                <w:color w:val="202020"/>
                <w:sz w:val="20"/>
              </w:rPr>
              <w:t>euch</w:t>
            </w:r>
          </w:p>
        </w:tc>
        <w:tc>
          <w:tcPr>
            <w:tcW w:type="dxa" w:w="2268"/>
          </w:tcPr>
          <w:p>
            <w:r>
              <w:rPr>
                <w:b w:val="0"/>
                <w:color w:val="202020"/>
                <w:sz w:val="20"/>
              </w:rPr>
              <w:t>yourselves (Acc. ihr)</w:t>
            </w:r>
          </w:p>
        </w:tc>
        <w:tc>
          <w:tcPr>
            <w:tcW w:type="dxa" w:w="2268"/>
          </w:tcPr>
          <w:p>
            <w:r>
              <w:rPr>
                <w:b w:val="0"/>
                <w:color w:val="202020"/>
                <w:sz w:val="20"/>
              </w:rPr>
              <w:t>तमने</w:t>
            </w:r>
          </w:p>
        </w:tc>
        <w:tc>
          <w:tcPr>
            <w:tcW w:type="dxa" w:w="2268"/>
          </w:tcPr>
          <w:p>
            <w:r>
              <w:rPr>
                <w:b w:val="0"/>
                <w:color w:val="555555"/>
                <w:sz w:val="20"/>
              </w:rPr>
              <w:t>OYKH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freue mich auf den Urlaub.</w:t>
            </w:r>
          </w:p>
        </w:tc>
        <w:tc>
          <w:tcPr>
            <w:tcW w:type="dxa" w:w="3024"/>
            <w:shd w:val="clear" w:color="auto" w:fill="E6F4EA"/>
          </w:tcPr>
          <w:p>
            <w:r>
              <w:rPr>
                <w:b w:val="0"/>
                <w:color w:val="0F9660"/>
                <w:sz w:val="20"/>
              </w:rPr>
              <w:t>I am looking forward to the holiday.</w:t>
            </w:r>
          </w:p>
        </w:tc>
        <w:tc>
          <w:tcPr>
            <w:tcW w:type="dxa" w:w="3024"/>
            <w:shd w:val="clear" w:color="auto" w:fill="FFF8E1"/>
          </w:tcPr>
          <w:p>
            <w:r>
              <w:rPr>
                <w:b w:val="0"/>
                <w:color w:val="202020"/>
                <w:sz w:val="20"/>
              </w:rPr>
              <w:t>मने vacation नी राह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fühlt sich heute nicht gut.</w:t>
            </w:r>
          </w:p>
        </w:tc>
        <w:tc>
          <w:tcPr>
            <w:tcW w:type="dxa" w:w="3024"/>
            <w:shd w:val="clear" w:color="auto" w:fill="E6F4EA"/>
          </w:tcPr>
          <w:p>
            <w:r>
              <w:rPr>
                <w:b w:val="0"/>
                <w:color w:val="0F9660"/>
                <w:sz w:val="20"/>
              </w:rPr>
              <w:t>He doesn't feel well today.</w:t>
            </w:r>
          </w:p>
        </w:tc>
        <w:tc>
          <w:tcPr>
            <w:tcW w:type="dxa" w:w="3024"/>
            <w:shd w:val="clear" w:color="auto" w:fill="FFF8E1"/>
          </w:tcPr>
          <w:p>
            <w:r>
              <w:rPr>
                <w:b w:val="0"/>
                <w:color w:val="202020"/>
                <w:sz w:val="20"/>
              </w:rPr>
              <w:t>ते आज ठीक feel नथी करतो.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Beeile dich! Wir sind spät.</w:t>
            </w:r>
          </w:p>
        </w:tc>
        <w:tc>
          <w:tcPr>
            <w:tcW w:type="dxa" w:w="3024"/>
            <w:shd w:val="clear" w:color="auto" w:fill="E6F4EA"/>
          </w:tcPr>
          <w:p>
            <w:r>
              <w:rPr>
                <w:b w:val="0"/>
                <w:color w:val="0F9660"/>
                <w:sz w:val="20"/>
              </w:rPr>
              <w:t>Hurry up! We are late.</w:t>
            </w:r>
          </w:p>
        </w:tc>
        <w:tc>
          <w:tcPr>
            <w:tcW w:type="dxa" w:w="3024"/>
            <w:shd w:val="clear" w:color="auto" w:fill="FFF8E1"/>
          </w:tcPr>
          <w:p>
            <w:r>
              <w:rPr>
                <w:b w:val="0"/>
                <w:color w:val="202020"/>
                <w:sz w:val="20"/>
              </w:rPr>
              <w:t>ઉतावળ कर! आपणे મोडા छीए.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erinnere mich an meinen ersten Schultag.</w:t>
            </w:r>
          </w:p>
        </w:tc>
        <w:tc>
          <w:tcPr>
            <w:tcW w:type="dxa" w:w="3024"/>
            <w:shd w:val="clear" w:color="auto" w:fill="E6F4EA"/>
          </w:tcPr>
          <w:p>
            <w:r>
              <w:rPr>
                <w:b w:val="0"/>
                <w:color w:val="0F9660"/>
                <w:sz w:val="20"/>
              </w:rPr>
              <w:t>I remember my first day at school.</w:t>
            </w:r>
          </w:p>
        </w:tc>
        <w:tc>
          <w:tcPr>
            <w:tcW w:type="dxa" w:w="3024"/>
            <w:shd w:val="clear" w:color="auto" w:fill="FFF8E1"/>
          </w:tcPr>
          <w:p>
            <w:r>
              <w:rPr>
                <w:b w:val="0"/>
                <w:color w:val="202020"/>
                <w:sz w:val="20"/>
              </w:rPr>
              <w:t>मने मारो पहेलो school ना दिवस याद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Entschuldigen Sie sich bitte.</w:t>
            </w:r>
          </w:p>
        </w:tc>
        <w:tc>
          <w:tcPr>
            <w:tcW w:type="dxa" w:w="3024"/>
            <w:shd w:val="clear" w:color="auto" w:fill="E6F4EA"/>
          </w:tcPr>
          <w:p>
            <w:r>
              <w:rPr>
                <w:b w:val="0"/>
                <w:color w:val="0F9660"/>
                <w:sz w:val="20"/>
              </w:rPr>
              <w:t>Please apologise.</w:t>
            </w:r>
          </w:p>
        </w:tc>
        <w:tc>
          <w:tcPr>
            <w:tcW w:type="dxa" w:w="3024"/>
            <w:shd w:val="clear" w:color="auto" w:fill="FFF8E1"/>
          </w:tcPr>
          <w:p>
            <w:r>
              <w:rPr>
                <w:b w:val="0"/>
                <w:color w:val="202020"/>
                <w:sz w:val="20"/>
              </w:rPr>
              <w:t>कृपा माफी मागो.</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Reflexive Pronoun  </w:t>
            </w:r>
            <w:r>
              <w:rPr>
                <w:color w:val="202020"/>
                <w:sz w:val="20"/>
              </w:rPr>
              <w:t>Reflexive pronouns: mich (ich), dich (du), sich (er/sie/es/sie/Sie), uns (wir), euch (ihr). Note: 'sich' covers 3rd person AND formal Sie!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'sich freuen auf'  </w:t>
            </w:r>
            <w:r>
              <w:rPr>
                <w:color w:val="202020"/>
                <w:sz w:val="20"/>
              </w:rPr>
              <w:t>'sich freuen auf + Accusative' = to look forward to something. 'Ich freue mich auf Weihnachten.' Very natural and common!</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Dative Reflexive  </w:t>
            </w:r>
            <w:r>
              <w:rPr>
                <w:color w:val="202020"/>
                <w:sz w:val="20"/>
              </w:rPr>
              <w:t>Some reflexive verbs take Dative: 'Ich wasche mir die Hände.' (I wash my hands.) Here 'mir' is Dative reflexive. Check each verb!</w:t>
            </w:r>
          </w:p>
        </w:tc>
      </w:tr>
    </w:tbl>
    <w:p/>
    <w:p>
      <w:pPr>
        <w:spacing w:before="0" w:after="40"/>
      </w:pPr>
      <w:r>
        <w:rPr>
          <w:b/>
          <w:color w:val="1A73E8"/>
          <w:sz w:val="21"/>
        </w:rPr>
        <w:t>✍️  Practice Tasks</w:t>
      </w:r>
    </w:p>
    <w:p>
      <w:pPr>
        <w:pStyle w:val="ListBullet"/>
        <w:spacing w:after="40"/>
      </w:pPr>
      <w:r>
        <w:rPr>
          <w:sz w:val="22"/>
        </w:rPr>
        <w:t>Conjugate 5 reflexive verbs for all 6 persons.</w:t>
      </w:r>
    </w:p>
    <w:p>
      <w:pPr>
        <w:pStyle w:val="ListBullet"/>
        <w:spacing w:after="40"/>
      </w:pPr>
      <w:r>
        <w:rPr>
          <w:sz w:val="22"/>
        </w:rPr>
        <w:t>Write a daily routine using 5 reflexive verbs.</w:t>
      </w:r>
    </w:p>
    <w:p>
      <w:pPr>
        <w:pStyle w:val="ListBullet"/>
        <w:spacing w:after="40"/>
      </w:pPr>
      <w:r>
        <w:rPr>
          <w:sz w:val="22"/>
        </w:rPr>
        <w:t>Write 5 sentences using 'sich freuen auf', 'sich fühlen', 'sich erinnern an'.</w:t>
      </w:r>
    </w:p>
    <w:p/>
    <w:p>
      <w:pPr>
        <w:spacing w:before="0" w:after="40"/>
      </w:pPr>
      <w:r>
        <w:rPr>
          <w:b/>
          <w:color w:val="1A73E8"/>
          <w:sz w:val="21"/>
        </w:rPr>
        <w:t>🧪  Mini Test</w:t>
      </w:r>
    </w:p>
    <w:p>
      <w:pPr>
        <w:spacing w:before="0" w:after="20"/>
      </w:pPr>
      <w:r>
        <w:rPr>
          <w:b w:val="0"/>
          <w:sz w:val="21"/>
        </w:rPr>
        <w:t>Q1. Reflexive pronoun for 'wir'?</w:t>
      </w:r>
    </w:p>
    <w:p>
      <w:pPr>
        <w:spacing w:before="0" w:after="60"/>
      </w:pPr>
      <w:r>
        <w:rPr>
          <w:b w:val="0"/>
          <w:color w:val="0F9660"/>
          <w:sz w:val="21"/>
        </w:rPr>
        <w:t xml:space="preserve">   ✅ uns</w:t>
      </w:r>
    </w:p>
    <w:p>
      <w:pPr>
        <w:spacing w:before="0" w:after="20"/>
      </w:pPr>
      <w:r>
        <w:rPr>
          <w:b w:val="0"/>
          <w:sz w:val="21"/>
        </w:rPr>
        <w:t>Q2. Translate: 'Ich fühle mich gut.'</w:t>
      </w:r>
    </w:p>
    <w:p>
      <w:pPr>
        <w:spacing w:before="0" w:after="60"/>
      </w:pPr>
      <w:r>
        <w:rPr>
          <w:b w:val="0"/>
          <w:color w:val="0F9660"/>
          <w:sz w:val="21"/>
        </w:rPr>
        <w:t xml:space="preserve">   ✅ I feel well.</w:t>
      </w:r>
    </w:p>
    <w:p>
      <w:pPr>
        <w:spacing w:before="0" w:after="20"/>
      </w:pPr>
      <w:r>
        <w:rPr>
          <w:b w:val="0"/>
          <w:sz w:val="21"/>
        </w:rPr>
        <w:t>Q3. 'sich beeilen' means?</w:t>
      </w:r>
    </w:p>
    <w:p>
      <w:pPr>
        <w:spacing w:before="0" w:after="60"/>
      </w:pPr>
      <w:r>
        <w:rPr>
          <w:b w:val="0"/>
          <w:color w:val="0F9660"/>
          <w:sz w:val="21"/>
        </w:rPr>
        <w:t xml:space="preserve">   ✅ To hurry</w:t>
      </w:r>
    </w:p>
    <w:p>
      <w:pPr>
        <w:spacing w:before="0" w:after="20"/>
      </w:pPr>
      <w:r>
        <w:rPr>
          <w:b w:val="0"/>
          <w:sz w:val="21"/>
        </w:rPr>
        <w:t>Q4. Translate: 'Er entschuldigt sich.'</w:t>
      </w:r>
    </w:p>
    <w:p>
      <w:pPr>
        <w:spacing w:before="0" w:after="60"/>
      </w:pPr>
      <w:r>
        <w:rPr>
          <w:b w:val="0"/>
          <w:color w:val="0F9660"/>
          <w:sz w:val="21"/>
        </w:rPr>
        <w:t xml:space="preserve">   ✅ He apologises.</w:t>
      </w:r>
    </w:p>
    <w:p>
      <w:pPr>
        <w:spacing w:before="0" w:after="20"/>
      </w:pPr>
      <w:r>
        <w:rPr>
          <w:b w:val="0"/>
          <w:sz w:val="21"/>
        </w:rPr>
        <w:t>Q5. 'sich freuen auf' takes which case?</w:t>
      </w:r>
    </w:p>
    <w:p>
      <w:pPr>
        <w:spacing w:before="0" w:after="60"/>
      </w:pPr>
      <w:r>
        <w:rPr>
          <w:b w:val="0"/>
          <w:color w:val="0F9660"/>
          <w:sz w:val="21"/>
        </w:rPr>
        <w:t xml:space="preserve">   ✅ Accusative</w:t>
      </w:r>
    </w:p>
    <w:p/>
    <w:p>
      <w:pPr>
        <w:spacing w:before="0" w:after="40"/>
      </w:pPr>
      <w:r>
        <w:rPr>
          <w:b/>
          <w:color w:val="1A73E8"/>
          <w:sz w:val="21"/>
        </w:rPr>
        <w:t>🏆  Final Outcome</w:t>
      </w:r>
    </w:p>
    <w:p>
      <w:pPr>
        <w:spacing w:before="0" w:after="160"/>
      </w:pPr>
      <w:r>
        <w:rPr>
          <w:b w:val="0"/>
          <w:sz w:val="21"/>
        </w:rPr>
        <w:t>Reflexive verbs mastered! Daily actions, emotions, and social situations are now fully expressible in German. Your conversations are becoming genuinely natural!</w:t>
      </w:r>
    </w:p>
    <w:p>
      <w:r>
        <w:br w:type="page"/>
      </w:r>
    </w:p>
    <w:p>
      <w:pPr>
        <w:spacing w:before="120" w:after="40"/>
        <w:jc w:val="center"/>
      </w:pPr>
      <w:r>
        <w:rPr>
          <w:b/>
          <w:color w:val="1A73E8"/>
          <w:sz w:val="42"/>
        </w:rPr>
        <w:t>📘  DAY 109</w:t>
      </w:r>
    </w:p>
    <w:p>
      <w:pPr>
        <w:spacing w:before="0" w:after="40"/>
        <w:jc w:val="center"/>
      </w:pPr>
      <w:r>
        <w:rPr>
          <w:b/>
          <w:color w:val="F9AB00"/>
          <w:sz w:val="28"/>
        </w:rPr>
        <w:t>ENVIRONMENT &amp; TECHNOLOGY 🌍💻</w:t>
      </w:r>
    </w:p>
    <w:p>
      <w:pPr>
        <w:spacing w:before="0" w:after="160"/>
        <w:jc w:val="center"/>
      </w:pPr>
      <w:r>
        <w:rPr>
          <w:b w:val="0"/>
          <w:color w:val="555555"/>
          <w:sz w:val="21"/>
        </w:rPr>
        <w:t>📚 Topic: Umwelt und Technologie — Modern German Topics</w:t>
      </w:r>
    </w:p>
    <w:p/>
    <w:p>
      <w:pPr>
        <w:spacing w:before="0" w:after="40"/>
      </w:pPr>
      <w:r>
        <w:rPr>
          <w:b/>
          <w:color w:val="1A73E8"/>
          <w:sz w:val="21"/>
        </w:rPr>
        <w:t>📖  English Explanation</w:t>
      </w:r>
    </w:p>
    <w:p>
      <w:pPr>
        <w:spacing w:before="0" w:after="120"/>
      </w:pPr>
      <w:r>
        <w:rPr>
          <w:b w:val="0"/>
          <w:sz w:val="21"/>
        </w:rPr>
        <w:t>Germany is a world leader in environmental technology (Grüne Energie) and digital innovation. Today you learn vocabulary for environmental issues and technology — topics you'll encounter in modern German conversations.</w:t>
      </w:r>
    </w:p>
    <w:p>
      <w:pPr>
        <w:spacing w:before="0" w:after="40"/>
      </w:pPr>
      <w:r>
        <w:rPr>
          <w:b/>
          <w:color w:val="1A73E8"/>
          <w:sz w:val="21"/>
        </w:rPr>
        <w:t>🇮🇳  ગુજરાતી સ્પષ્ટીકરણ</w:t>
      </w:r>
    </w:p>
    <w:p>
      <w:pPr>
        <w:spacing w:before="0" w:after="120"/>
      </w:pPr>
      <w:r>
        <w:rPr>
          <w:b w:val="0"/>
          <w:sz w:val="21"/>
        </w:rPr>
        <w:t>Germany environmental technology (Green energy) अने digital innovation मां world leader छे. आज environment अने technology vocabulary शीखशो — modern German conversations मां आ topics common 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Umwelt</w:t>
            </w:r>
          </w:p>
        </w:tc>
        <w:tc>
          <w:tcPr>
            <w:tcW w:type="dxa" w:w="2268"/>
          </w:tcPr>
          <w:p>
            <w:r>
              <w:rPr>
                <w:b w:val="0"/>
                <w:color w:val="202020"/>
                <w:sz w:val="20"/>
              </w:rPr>
              <w:t>the environment</w:t>
            </w:r>
          </w:p>
        </w:tc>
        <w:tc>
          <w:tcPr>
            <w:tcW w:type="dxa" w:w="2268"/>
          </w:tcPr>
          <w:p>
            <w:r>
              <w:rPr>
                <w:b w:val="0"/>
                <w:color w:val="202020"/>
                <w:sz w:val="20"/>
              </w:rPr>
              <w:t>पर्यावरण</w:t>
            </w:r>
          </w:p>
        </w:tc>
        <w:tc>
          <w:tcPr>
            <w:tcW w:type="dxa" w:w="2268"/>
          </w:tcPr>
          <w:p>
            <w:r>
              <w:rPr>
                <w:b w:val="0"/>
                <w:color w:val="555555"/>
                <w:sz w:val="20"/>
              </w:rPr>
              <w:t>dee OOM-velt</w:t>
            </w:r>
          </w:p>
        </w:tc>
      </w:tr>
      <w:tr>
        <w:tc>
          <w:tcPr>
            <w:tcW w:type="dxa" w:w="2268"/>
          </w:tcPr>
          <w:p>
            <w:r>
              <w:rPr>
                <w:b w:val="0"/>
                <w:color w:val="202020"/>
                <w:sz w:val="20"/>
              </w:rPr>
              <w:t>der Klimawandel</w:t>
            </w:r>
          </w:p>
        </w:tc>
        <w:tc>
          <w:tcPr>
            <w:tcW w:type="dxa" w:w="2268"/>
          </w:tcPr>
          <w:p>
            <w:r>
              <w:rPr>
                <w:b w:val="0"/>
                <w:color w:val="202020"/>
                <w:sz w:val="20"/>
              </w:rPr>
              <w:t>climate change</w:t>
            </w:r>
          </w:p>
        </w:tc>
        <w:tc>
          <w:tcPr>
            <w:tcW w:type="dxa" w:w="2268"/>
          </w:tcPr>
          <w:p>
            <w:r>
              <w:rPr>
                <w:b w:val="0"/>
                <w:color w:val="202020"/>
                <w:sz w:val="20"/>
              </w:rPr>
              <w:t>जळवायु परिवर्तन</w:t>
            </w:r>
          </w:p>
        </w:tc>
        <w:tc>
          <w:tcPr>
            <w:tcW w:type="dxa" w:w="2268"/>
          </w:tcPr>
          <w:p>
            <w:r>
              <w:rPr>
                <w:b w:val="0"/>
                <w:color w:val="555555"/>
                <w:sz w:val="20"/>
              </w:rPr>
              <w:t>dehr KLEE-mah-van-del</w:t>
            </w:r>
          </w:p>
        </w:tc>
      </w:tr>
      <w:tr>
        <w:tc>
          <w:tcPr>
            <w:tcW w:type="dxa" w:w="2268"/>
          </w:tcPr>
          <w:p>
            <w:r>
              <w:rPr>
                <w:b w:val="0"/>
                <w:color w:val="202020"/>
                <w:sz w:val="20"/>
              </w:rPr>
              <w:t>die Energie</w:t>
            </w:r>
          </w:p>
        </w:tc>
        <w:tc>
          <w:tcPr>
            <w:tcW w:type="dxa" w:w="2268"/>
          </w:tcPr>
          <w:p>
            <w:r>
              <w:rPr>
                <w:b w:val="0"/>
                <w:color w:val="202020"/>
                <w:sz w:val="20"/>
              </w:rPr>
              <w:t>energy</w:t>
            </w:r>
          </w:p>
        </w:tc>
        <w:tc>
          <w:tcPr>
            <w:tcW w:type="dxa" w:w="2268"/>
          </w:tcPr>
          <w:p>
            <w:r>
              <w:rPr>
                <w:b w:val="0"/>
                <w:color w:val="202020"/>
                <w:sz w:val="20"/>
              </w:rPr>
              <w:t>ऊर्जा</w:t>
            </w:r>
          </w:p>
        </w:tc>
        <w:tc>
          <w:tcPr>
            <w:tcW w:type="dxa" w:w="2268"/>
          </w:tcPr>
          <w:p>
            <w:r>
              <w:rPr>
                <w:b w:val="0"/>
                <w:color w:val="555555"/>
                <w:sz w:val="20"/>
              </w:rPr>
              <w:t>dee eh-nehr-GHEE</w:t>
            </w:r>
          </w:p>
        </w:tc>
      </w:tr>
      <w:tr>
        <w:tc>
          <w:tcPr>
            <w:tcW w:type="dxa" w:w="2268"/>
          </w:tcPr>
          <w:p>
            <w:r>
              <w:rPr>
                <w:b w:val="0"/>
                <w:color w:val="202020"/>
                <w:sz w:val="20"/>
              </w:rPr>
              <w:t>die Solarenergie</w:t>
            </w:r>
          </w:p>
        </w:tc>
        <w:tc>
          <w:tcPr>
            <w:tcW w:type="dxa" w:w="2268"/>
          </w:tcPr>
          <w:p>
            <w:r>
              <w:rPr>
                <w:b w:val="0"/>
                <w:color w:val="202020"/>
                <w:sz w:val="20"/>
              </w:rPr>
              <w:t>solar energy</w:t>
            </w:r>
          </w:p>
        </w:tc>
        <w:tc>
          <w:tcPr>
            <w:tcW w:type="dxa" w:w="2268"/>
          </w:tcPr>
          <w:p>
            <w:r>
              <w:rPr>
                <w:b w:val="0"/>
                <w:color w:val="202020"/>
                <w:sz w:val="20"/>
              </w:rPr>
              <w:t>सौर ऊर्जा</w:t>
            </w:r>
          </w:p>
        </w:tc>
        <w:tc>
          <w:tcPr>
            <w:tcW w:type="dxa" w:w="2268"/>
          </w:tcPr>
          <w:p>
            <w:r>
              <w:rPr>
                <w:b w:val="0"/>
                <w:color w:val="555555"/>
                <w:sz w:val="20"/>
              </w:rPr>
              <w:t>dee zo-LAR-eh-nehr-ghee</w:t>
            </w:r>
          </w:p>
        </w:tc>
      </w:tr>
      <w:tr>
        <w:tc>
          <w:tcPr>
            <w:tcW w:type="dxa" w:w="2268"/>
          </w:tcPr>
          <w:p>
            <w:r>
              <w:rPr>
                <w:b w:val="0"/>
                <w:color w:val="202020"/>
                <w:sz w:val="20"/>
              </w:rPr>
              <w:t>recyceln</w:t>
            </w:r>
          </w:p>
        </w:tc>
        <w:tc>
          <w:tcPr>
            <w:tcW w:type="dxa" w:w="2268"/>
          </w:tcPr>
          <w:p>
            <w:r>
              <w:rPr>
                <w:b w:val="0"/>
                <w:color w:val="202020"/>
                <w:sz w:val="20"/>
              </w:rPr>
              <w:t>to recycle</w:t>
            </w:r>
          </w:p>
        </w:tc>
        <w:tc>
          <w:tcPr>
            <w:tcW w:type="dxa" w:w="2268"/>
          </w:tcPr>
          <w:p>
            <w:r>
              <w:rPr>
                <w:b w:val="0"/>
                <w:color w:val="202020"/>
                <w:sz w:val="20"/>
              </w:rPr>
              <w:t>recycle करवूं</w:t>
            </w:r>
          </w:p>
        </w:tc>
        <w:tc>
          <w:tcPr>
            <w:tcW w:type="dxa" w:w="2268"/>
          </w:tcPr>
          <w:p>
            <w:r>
              <w:rPr>
                <w:b w:val="0"/>
                <w:color w:val="555555"/>
                <w:sz w:val="20"/>
              </w:rPr>
              <w:t>reh-SY-keln</w:t>
            </w:r>
          </w:p>
        </w:tc>
      </w:tr>
      <w:tr>
        <w:tc>
          <w:tcPr>
            <w:tcW w:type="dxa" w:w="2268"/>
          </w:tcPr>
          <w:p>
            <w:r>
              <w:rPr>
                <w:b w:val="0"/>
                <w:color w:val="202020"/>
                <w:sz w:val="20"/>
              </w:rPr>
              <w:t>der Müll</w:t>
            </w:r>
          </w:p>
        </w:tc>
        <w:tc>
          <w:tcPr>
            <w:tcW w:type="dxa" w:w="2268"/>
          </w:tcPr>
          <w:p>
            <w:r>
              <w:rPr>
                <w:b w:val="0"/>
                <w:color w:val="202020"/>
                <w:sz w:val="20"/>
              </w:rPr>
              <w:t>rubbish / waste</w:t>
            </w:r>
          </w:p>
        </w:tc>
        <w:tc>
          <w:tcPr>
            <w:tcW w:type="dxa" w:w="2268"/>
          </w:tcPr>
          <w:p>
            <w:r>
              <w:rPr>
                <w:b w:val="0"/>
                <w:color w:val="202020"/>
                <w:sz w:val="20"/>
              </w:rPr>
              <w:t>कचरो</w:t>
            </w:r>
          </w:p>
        </w:tc>
        <w:tc>
          <w:tcPr>
            <w:tcW w:type="dxa" w:w="2268"/>
          </w:tcPr>
          <w:p>
            <w:r>
              <w:rPr>
                <w:b w:val="0"/>
                <w:color w:val="555555"/>
                <w:sz w:val="20"/>
              </w:rPr>
              <w:t>dehr MÜL</w:t>
            </w:r>
          </w:p>
        </w:tc>
      </w:tr>
      <w:tr>
        <w:tc>
          <w:tcPr>
            <w:tcW w:type="dxa" w:w="2268"/>
          </w:tcPr>
          <w:p>
            <w:r>
              <w:rPr>
                <w:b w:val="0"/>
                <w:color w:val="202020"/>
                <w:sz w:val="20"/>
              </w:rPr>
              <w:t>die Mülltrennung</w:t>
            </w:r>
          </w:p>
        </w:tc>
        <w:tc>
          <w:tcPr>
            <w:tcW w:type="dxa" w:w="2268"/>
          </w:tcPr>
          <w:p>
            <w:r>
              <w:rPr>
                <w:b w:val="0"/>
                <w:color w:val="202020"/>
                <w:sz w:val="20"/>
              </w:rPr>
              <w:t>waste separation</w:t>
            </w:r>
          </w:p>
        </w:tc>
        <w:tc>
          <w:tcPr>
            <w:tcW w:type="dxa" w:w="2268"/>
          </w:tcPr>
          <w:p>
            <w:r>
              <w:rPr>
                <w:b w:val="0"/>
                <w:color w:val="202020"/>
                <w:sz w:val="20"/>
              </w:rPr>
              <w:t>कचराना प्रकार अलग करवा</w:t>
            </w:r>
          </w:p>
        </w:tc>
        <w:tc>
          <w:tcPr>
            <w:tcW w:type="dxa" w:w="2268"/>
          </w:tcPr>
          <w:p>
            <w:r>
              <w:rPr>
                <w:b w:val="0"/>
                <w:color w:val="555555"/>
                <w:sz w:val="20"/>
              </w:rPr>
              <w:t>dee MÜL-tren-nung</w:t>
            </w:r>
          </w:p>
        </w:tc>
      </w:tr>
      <w:tr>
        <w:tc>
          <w:tcPr>
            <w:tcW w:type="dxa" w:w="2268"/>
          </w:tcPr>
          <w:p>
            <w:r>
              <w:rPr>
                <w:b w:val="0"/>
                <w:color w:val="202020"/>
                <w:sz w:val="20"/>
              </w:rPr>
              <w:t>das Fahrrad</w:t>
            </w:r>
          </w:p>
        </w:tc>
        <w:tc>
          <w:tcPr>
            <w:tcW w:type="dxa" w:w="2268"/>
          </w:tcPr>
          <w:p>
            <w:r>
              <w:rPr>
                <w:b w:val="0"/>
                <w:color w:val="202020"/>
                <w:sz w:val="20"/>
              </w:rPr>
              <w:t>bicycle</w:t>
            </w:r>
          </w:p>
        </w:tc>
        <w:tc>
          <w:tcPr>
            <w:tcW w:type="dxa" w:w="2268"/>
          </w:tcPr>
          <w:p>
            <w:r>
              <w:rPr>
                <w:b w:val="0"/>
                <w:color w:val="202020"/>
                <w:sz w:val="20"/>
              </w:rPr>
              <w:t>साइकल</w:t>
            </w:r>
          </w:p>
        </w:tc>
        <w:tc>
          <w:tcPr>
            <w:tcW w:type="dxa" w:w="2268"/>
          </w:tcPr>
          <w:p>
            <w:r>
              <w:rPr>
                <w:b w:val="0"/>
                <w:color w:val="555555"/>
                <w:sz w:val="20"/>
              </w:rPr>
              <w:t>das FAR-raht</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टकाऊ</w:t>
            </w:r>
          </w:p>
        </w:tc>
        <w:tc>
          <w:tcPr>
            <w:tcW w:type="dxa" w:w="2268"/>
          </w:tcPr>
          <w:p>
            <w:r>
              <w:rPr>
                <w:b w:val="0"/>
                <w:color w:val="555555"/>
                <w:sz w:val="20"/>
              </w:rPr>
              <w:t>NAKH-hal-tikh</w:t>
            </w:r>
          </w:p>
        </w:tc>
      </w:tr>
      <w:tr>
        <w:tc>
          <w:tcPr>
            <w:tcW w:type="dxa" w:w="2268"/>
          </w:tcPr>
          <w:p>
            <w:r>
              <w:rPr>
                <w:b w:val="0"/>
                <w:color w:val="202020"/>
                <w:sz w:val="20"/>
              </w:rPr>
              <w:t>die Technik</w:t>
            </w:r>
          </w:p>
        </w:tc>
        <w:tc>
          <w:tcPr>
            <w:tcW w:type="dxa" w:w="2268"/>
          </w:tcPr>
          <w:p>
            <w:r>
              <w:rPr>
                <w:b w:val="0"/>
                <w:color w:val="202020"/>
                <w:sz w:val="20"/>
              </w:rPr>
              <w:t>technology / engineering</w:t>
            </w:r>
          </w:p>
        </w:tc>
        <w:tc>
          <w:tcPr>
            <w:tcW w:type="dxa" w:w="2268"/>
          </w:tcPr>
          <w:p>
            <w:r>
              <w:rPr>
                <w:b w:val="0"/>
                <w:color w:val="202020"/>
                <w:sz w:val="20"/>
              </w:rPr>
              <w:t>technology</w:t>
            </w:r>
          </w:p>
        </w:tc>
        <w:tc>
          <w:tcPr>
            <w:tcW w:type="dxa" w:w="2268"/>
          </w:tcPr>
          <w:p>
            <w:r>
              <w:rPr>
                <w:b w:val="0"/>
                <w:color w:val="555555"/>
                <w:sz w:val="20"/>
              </w:rPr>
              <w:t>dee TEKH-nik</w:t>
            </w:r>
          </w:p>
        </w:tc>
      </w:tr>
      <w:tr>
        <w:tc>
          <w:tcPr>
            <w:tcW w:type="dxa" w:w="2268"/>
          </w:tcPr>
          <w:p>
            <w:r>
              <w:rPr>
                <w:b w:val="0"/>
                <w:color w:val="202020"/>
                <w:sz w:val="20"/>
              </w:rPr>
              <w:t>das Internet</w:t>
            </w:r>
          </w:p>
        </w:tc>
        <w:tc>
          <w:tcPr>
            <w:tcW w:type="dxa" w:w="2268"/>
          </w:tcPr>
          <w:p>
            <w:r>
              <w:rPr>
                <w:b w:val="0"/>
                <w:color w:val="202020"/>
                <w:sz w:val="20"/>
              </w:rPr>
              <w:t>the internet</w:t>
            </w:r>
          </w:p>
        </w:tc>
        <w:tc>
          <w:tcPr>
            <w:tcW w:type="dxa" w:w="2268"/>
          </w:tcPr>
          <w:p>
            <w:r>
              <w:rPr>
                <w:b w:val="0"/>
                <w:color w:val="202020"/>
                <w:sz w:val="20"/>
              </w:rPr>
              <w:t>internet</w:t>
            </w:r>
          </w:p>
        </w:tc>
        <w:tc>
          <w:tcPr>
            <w:tcW w:type="dxa" w:w="2268"/>
          </w:tcPr>
          <w:p>
            <w:r>
              <w:rPr>
                <w:b w:val="0"/>
                <w:color w:val="555555"/>
                <w:sz w:val="20"/>
              </w:rPr>
              <w:t>das IN-ter-net</w:t>
            </w:r>
          </w:p>
        </w:tc>
      </w:tr>
      <w:tr>
        <w:tc>
          <w:tcPr>
            <w:tcW w:type="dxa" w:w="2268"/>
          </w:tcPr>
          <w:p>
            <w:r>
              <w:rPr>
                <w:b w:val="0"/>
                <w:color w:val="202020"/>
                <w:sz w:val="20"/>
              </w:rPr>
              <w:t>die App</w:t>
            </w:r>
          </w:p>
        </w:tc>
        <w:tc>
          <w:tcPr>
            <w:tcW w:type="dxa" w:w="2268"/>
          </w:tcPr>
          <w:p>
            <w:r>
              <w:rPr>
                <w:b w:val="0"/>
                <w:color w:val="202020"/>
                <w:sz w:val="20"/>
              </w:rPr>
              <w:t>the app</w:t>
            </w:r>
          </w:p>
        </w:tc>
        <w:tc>
          <w:tcPr>
            <w:tcW w:type="dxa" w:w="2268"/>
          </w:tcPr>
          <w:p>
            <w:r>
              <w:rPr>
                <w:b w:val="0"/>
                <w:color w:val="202020"/>
                <w:sz w:val="20"/>
              </w:rPr>
              <w:t>app</w:t>
            </w:r>
          </w:p>
        </w:tc>
        <w:tc>
          <w:tcPr>
            <w:tcW w:type="dxa" w:w="2268"/>
          </w:tcPr>
          <w:p>
            <w:r>
              <w:rPr>
                <w:b w:val="0"/>
                <w:color w:val="555555"/>
                <w:sz w:val="20"/>
              </w:rPr>
              <w:t>dee EP</w:t>
            </w:r>
          </w:p>
        </w:tc>
      </w:tr>
      <w:tr>
        <w:tc>
          <w:tcPr>
            <w:tcW w:type="dxa" w:w="2268"/>
          </w:tcPr>
          <w:p>
            <w:r>
              <w:rPr>
                <w:b w:val="0"/>
                <w:color w:val="202020"/>
                <w:sz w:val="20"/>
              </w:rPr>
              <w:t>das Passwort</w:t>
            </w:r>
          </w:p>
        </w:tc>
        <w:tc>
          <w:tcPr>
            <w:tcW w:type="dxa" w:w="2268"/>
          </w:tcPr>
          <w:p>
            <w:r>
              <w:rPr>
                <w:b w:val="0"/>
                <w:color w:val="202020"/>
                <w:sz w:val="20"/>
              </w:rPr>
              <w:t>the password</w:t>
            </w:r>
          </w:p>
        </w:tc>
        <w:tc>
          <w:tcPr>
            <w:tcW w:type="dxa" w:w="2268"/>
          </w:tcPr>
          <w:p>
            <w:r>
              <w:rPr>
                <w:b w:val="0"/>
                <w:color w:val="202020"/>
                <w:sz w:val="20"/>
              </w:rPr>
              <w:t>password</w:t>
            </w:r>
          </w:p>
        </w:tc>
        <w:tc>
          <w:tcPr>
            <w:tcW w:type="dxa" w:w="2268"/>
          </w:tcPr>
          <w:p>
            <w:r>
              <w:rPr>
                <w:b w:val="0"/>
                <w:color w:val="555555"/>
                <w:sz w:val="20"/>
              </w:rPr>
              <w:t>das PAS-vort</w:t>
            </w:r>
          </w:p>
        </w:tc>
      </w:tr>
      <w:tr>
        <w:tc>
          <w:tcPr>
            <w:tcW w:type="dxa" w:w="2268"/>
          </w:tcPr>
          <w:p>
            <w:r>
              <w:rPr>
                <w:b w:val="0"/>
                <w:color w:val="202020"/>
                <w:sz w:val="20"/>
              </w:rPr>
              <w:t>herunterladen</w:t>
            </w:r>
          </w:p>
        </w:tc>
        <w:tc>
          <w:tcPr>
            <w:tcW w:type="dxa" w:w="2268"/>
          </w:tcPr>
          <w:p>
            <w:r>
              <w:rPr>
                <w:b w:val="0"/>
                <w:color w:val="202020"/>
                <w:sz w:val="20"/>
              </w:rPr>
              <w:t>to download (sep.)</w:t>
            </w:r>
          </w:p>
        </w:tc>
        <w:tc>
          <w:tcPr>
            <w:tcW w:type="dxa" w:w="2268"/>
          </w:tcPr>
          <w:p>
            <w:r>
              <w:rPr>
                <w:b w:val="0"/>
                <w:color w:val="202020"/>
                <w:sz w:val="20"/>
              </w:rPr>
              <w:t>download करवूं</w:t>
            </w:r>
          </w:p>
        </w:tc>
        <w:tc>
          <w:tcPr>
            <w:tcW w:type="dxa" w:w="2268"/>
          </w:tcPr>
          <w:p>
            <w:r>
              <w:rPr>
                <w:b w:val="0"/>
                <w:color w:val="555555"/>
                <w:sz w:val="20"/>
              </w:rPr>
              <w:t>heh-ROON-ter-lah-den</w:t>
            </w:r>
          </w:p>
        </w:tc>
      </w:tr>
      <w:tr>
        <w:tc>
          <w:tcPr>
            <w:tcW w:type="dxa" w:w="2268"/>
          </w:tcPr>
          <w:p>
            <w:r>
              <w:rPr>
                <w:b w:val="0"/>
                <w:color w:val="202020"/>
                <w:sz w:val="20"/>
              </w:rPr>
              <w:t>hochladen</w:t>
            </w:r>
          </w:p>
        </w:tc>
        <w:tc>
          <w:tcPr>
            <w:tcW w:type="dxa" w:w="2268"/>
          </w:tcPr>
          <w:p>
            <w:r>
              <w:rPr>
                <w:b w:val="0"/>
                <w:color w:val="202020"/>
                <w:sz w:val="20"/>
              </w:rPr>
              <w:t>to upload (sep.)</w:t>
            </w:r>
          </w:p>
        </w:tc>
        <w:tc>
          <w:tcPr>
            <w:tcW w:type="dxa" w:w="2268"/>
          </w:tcPr>
          <w:p>
            <w:r>
              <w:rPr>
                <w:b w:val="0"/>
                <w:color w:val="202020"/>
                <w:sz w:val="20"/>
              </w:rPr>
              <w:t>upload करवूं</w:t>
            </w:r>
          </w:p>
        </w:tc>
        <w:tc>
          <w:tcPr>
            <w:tcW w:type="dxa" w:w="2268"/>
          </w:tcPr>
          <w:p>
            <w:r>
              <w:rPr>
                <w:b w:val="0"/>
                <w:color w:val="555555"/>
                <w:sz w:val="20"/>
              </w:rPr>
              <w:t>HOKH-lah-den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Deutschland ist führend in der Solarenergie.</w:t>
            </w:r>
          </w:p>
        </w:tc>
        <w:tc>
          <w:tcPr>
            <w:tcW w:type="dxa" w:w="3024"/>
            <w:shd w:val="clear" w:color="auto" w:fill="E6F4EA"/>
          </w:tcPr>
          <w:p>
            <w:r>
              <w:rPr>
                <w:b w:val="0"/>
                <w:color w:val="0F9660"/>
                <w:sz w:val="20"/>
              </w:rPr>
              <w:t>Germany is a leader in solar energy.</w:t>
            </w:r>
          </w:p>
        </w:tc>
        <w:tc>
          <w:tcPr>
            <w:tcW w:type="dxa" w:w="3024"/>
            <w:shd w:val="clear" w:color="auto" w:fill="FFF8E1"/>
          </w:tcPr>
          <w:p>
            <w:r>
              <w:rPr>
                <w:b w:val="0"/>
                <w:color w:val="202020"/>
                <w:sz w:val="20"/>
              </w:rPr>
              <w:t>Germany solar energy मां अग्रणी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trenne meinen Müll sorgfältig.</w:t>
            </w:r>
          </w:p>
        </w:tc>
        <w:tc>
          <w:tcPr>
            <w:tcW w:type="dxa" w:w="3024"/>
            <w:shd w:val="clear" w:color="auto" w:fill="E6F4EA"/>
          </w:tcPr>
          <w:p>
            <w:r>
              <w:rPr>
                <w:b w:val="0"/>
                <w:color w:val="0F9660"/>
                <w:sz w:val="20"/>
              </w:rPr>
              <w:t>I carefully separate my rubbish.</w:t>
            </w:r>
          </w:p>
        </w:tc>
        <w:tc>
          <w:tcPr>
            <w:tcW w:type="dxa" w:w="3024"/>
            <w:shd w:val="clear" w:color="auto" w:fill="FFF8E1"/>
          </w:tcPr>
          <w:p>
            <w:r>
              <w:rPr>
                <w:b w:val="0"/>
                <w:color w:val="202020"/>
                <w:sz w:val="20"/>
              </w:rPr>
              <w:t>हूं ध्यानपूर्वक कचरो अलग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nachhaltiger leben.</w:t>
            </w:r>
          </w:p>
        </w:tc>
        <w:tc>
          <w:tcPr>
            <w:tcW w:type="dxa" w:w="3024"/>
            <w:shd w:val="clear" w:color="auto" w:fill="E6F4EA"/>
          </w:tcPr>
          <w:p>
            <w:r>
              <w:rPr>
                <w:b w:val="0"/>
                <w:color w:val="0F9660"/>
                <w:sz w:val="20"/>
              </w:rPr>
              <w:t>We must live more sustainably.</w:t>
            </w:r>
          </w:p>
        </w:tc>
        <w:tc>
          <w:tcPr>
            <w:tcW w:type="dxa" w:w="3024"/>
            <w:shd w:val="clear" w:color="auto" w:fill="FFF8E1"/>
          </w:tcPr>
          <w:p>
            <w:r>
              <w:rPr>
                <w:b w:val="0"/>
                <w:color w:val="202020"/>
                <w:sz w:val="20"/>
              </w:rPr>
              <w:t>आपणे वधु sustainable रीते जीववूं जोईए.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Kannst du mir diese App empfehlen?</w:t>
            </w:r>
          </w:p>
        </w:tc>
        <w:tc>
          <w:tcPr>
            <w:tcW w:type="dxa" w:w="3024"/>
            <w:shd w:val="clear" w:color="auto" w:fill="E6F4EA"/>
          </w:tcPr>
          <w:p>
            <w:r>
              <w:rPr>
                <w:b w:val="0"/>
                <w:color w:val="0F9660"/>
                <w:sz w:val="20"/>
              </w:rPr>
              <w:t>Can you recommend this app to me?</w:t>
            </w:r>
          </w:p>
        </w:tc>
        <w:tc>
          <w:tcPr>
            <w:tcW w:type="dxa" w:w="3024"/>
            <w:shd w:val="clear" w:color="auto" w:fill="FFF8E1"/>
          </w:tcPr>
          <w:p>
            <w:r>
              <w:rPr>
                <w:b w:val="0"/>
                <w:color w:val="202020"/>
                <w:sz w:val="20"/>
              </w:rPr>
              <w:t>शूं तूं मने आ app BI suggest करशे?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lade das Dokument jetzt herunter.</w:t>
            </w:r>
          </w:p>
        </w:tc>
        <w:tc>
          <w:tcPr>
            <w:tcW w:type="dxa" w:w="3024"/>
            <w:shd w:val="clear" w:color="auto" w:fill="E6F4EA"/>
          </w:tcPr>
          <w:p>
            <w:r>
              <w:rPr>
                <w:b w:val="0"/>
                <w:color w:val="0F9660"/>
                <w:sz w:val="20"/>
              </w:rPr>
              <w:t>I am downloading the document now.</w:t>
            </w:r>
          </w:p>
        </w:tc>
        <w:tc>
          <w:tcPr>
            <w:tcW w:type="dxa" w:w="3024"/>
            <w:shd w:val="clear" w:color="auto" w:fill="FFF8E1"/>
          </w:tcPr>
          <w:p>
            <w:r>
              <w:rPr>
                <w:b w:val="0"/>
                <w:color w:val="202020"/>
                <w:sz w:val="20"/>
              </w:rPr>
              <w:t>हूं अत्यारे document download करूं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Mülltrennung  </w:t>
            </w:r>
            <w:r>
              <w:rPr>
                <w:color w:val="202020"/>
                <w:sz w:val="20"/>
              </w:rPr>
              <w:t>Germany is world-famous for waste separation! Separate bins: Gelber Sack (yellow = packaging), Papiertonne (paper), Biotonne (organic), Restmüll (general waste), Glascontainer (glass).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Green Germany  </w:t>
            </w:r>
            <w:r>
              <w:rPr>
                <w:color w:val="202020"/>
                <w:sz w:val="20"/>
              </w:rPr>
              <w:t>Germany aims for carbon neutrality by 2045. Terms like Energiewende (energy transition), Windkraft (wind power), and Elektroauto are in everyday German news.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Technology Verbs  </w:t>
            </w:r>
            <w:r>
              <w:rPr>
                <w:color w:val="202020"/>
                <w:sz w:val="20"/>
              </w:rPr>
              <w:t>Most technology verbs in German are borrowed from English but conjugated German-style: downloaden→herunterladen, uploaden→hochladen, googeln→googeln.</w:t>
            </w:r>
          </w:p>
        </w:tc>
      </w:tr>
    </w:tbl>
    <w:p/>
    <w:p>
      <w:pPr>
        <w:spacing w:before="0" w:after="40"/>
      </w:pPr>
      <w:r>
        <w:rPr>
          <w:b/>
          <w:color w:val="1A73E8"/>
          <w:sz w:val="21"/>
        </w:rPr>
        <w:t>✍️  Practice Tasks</w:t>
      </w:r>
    </w:p>
    <w:p>
      <w:pPr>
        <w:pStyle w:val="ListBullet"/>
        <w:spacing w:after="40"/>
      </w:pPr>
      <w:r>
        <w:rPr>
          <w:sz w:val="22"/>
        </w:rPr>
        <w:t>Write 5 things you personally do for the environment in German.</w:t>
      </w:r>
    </w:p>
    <w:p>
      <w:pPr>
        <w:pStyle w:val="ListBullet"/>
        <w:spacing w:after="40"/>
      </w:pPr>
      <w:r>
        <w:rPr>
          <w:sz w:val="22"/>
        </w:rPr>
        <w:t>Describe your smartphone/computer use habits in German.</w:t>
      </w:r>
    </w:p>
    <w:p>
      <w:pPr>
        <w:pStyle w:val="ListBullet"/>
        <w:spacing w:after="40"/>
      </w:pPr>
      <w:r>
        <w:rPr>
          <w:sz w:val="22"/>
        </w:rPr>
        <w:t>Write a short paragraph about climate change in German using the vocabulary.</w:t>
      </w:r>
    </w:p>
    <w:p/>
    <w:p>
      <w:pPr>
        <w:spacing w:before="0" w:after="40"/>
      </w:pPr>
      <w:r>
        <w:rPr>
          <w:b/>
          <w:color w:val="1A73E8"/>
          <w:sz w:val="21"/>
        </w:rPr>
        <w:t>🧪  Mini Test</w:t>
      </w:r>
    </w:p>
    <w:p>
      <w:pPr>
        <w:spacing w:before="0" w:after="20"/>
      </w:pPr>
      <w:r>
        <w:rPr>
          <w:b w:val="0"/>
          <w:sz w:val="21"/>
        </w:rPr>
        <w:t>Q1. 'der Klimawandel' means?</w:t>
      </w:r>
    </w:p>
    <w:p>
      <w:pPr>
        <w:spacing w:before="0" w:after="60"/>
      </w:pPr>
      <w:r>
        <w:rPr>
          <w:b w:val="0"/>
          <w:color w:val="0F9660"/>
          <w:sz w:val="21"/>
        </w:rPr>
        <w:t xml:space="preserve">   ✅ Climate change</w:t>
      </w:r>
    </w:p>
    <w:p>
      <w:pPr>
        <w:spacing w:before="0" w:after="20"/>
      </w:pPr>
      <w:r>
        <w:rPr>
          <w:b w:val="0"/>
          <w:sz w:val="21"/>
        </w:rPr>
        <w:t>Q2. 'recyceln' means?</w:t>
      </w:r>
    </w:p>
    <w:p>
      <w:pPr>
        <w:spacing w:before="0" w:after="60"/>
      </w:pPr>
      <w:r>
        <w:rPr>
          <w:b w:val="0"/>
          <w:color w:val="0F9660"/>
          <w:sz w:val="21"/>
        </w:rPr>
        <w:t xml:space="preserve">   ✅ To recycle</w:t>
      </w:r>
    </w:p>
    <w:p>
      <w:pPr>
        <w:spacing w:before="0" w:after="20"/>
      </w:pPr>
      <w:r>
        <w:rPr>
          <w:b w:val="0"/>
          <w:sz w:val="21"/>
        </w:rPr>
        <w:t>Q3. What is 'Mülltrennung'?</w:t>
      </w:r>
    </w:p>
    <w:p>
      <w:pPr>
        <w:spacing w:before="0" w:after="60"/>
      </w:pPr>
      <w:r>
        <w:rPr>
          <w:b w:val="0"/>
          <w:color w:val="0F9660"/>
          <w:sz w:val="21"/>
        </w:rPr>
        <w:t xml:space="preserve">   ✅ Waste separation</w:t>
      </w:r>
    </w:p>
    <w:p>
      <w:pPr>
        <w:spacing w:before="0" w:after="20"/>
      </w:pPr>
      <w:r>
        <w:rPr>
          <w:b w:val="0"/>
          <w:sz w:val="21"/>
        </w:rPr>
        <w:t>Q4. Translate: 'Ich lade das Video herunter.'</w:t>
      </w:r>
    </w:p>
    <w:p>
      <w:pPr>
        <w:spacing w:before="0" w:after="60"/>
      </w:pPr>
      <w:r>
        <w:rPr>
          <w:b w:val="0"/>
          <w:color w:val="0F9660"/>
          <w:sz w:val="21"/>
        </w:rPr>
        <w:t xml:space="preserve">   ✅ I am downloading the video.</w:t>
      </w:r>
    </w:p>
    <w:p>
      <w:pPr>
        <w:spacing w:before="0" w:after="20"/>
      </w:pPr>
      <w:r>
        <w:rPr>
          <w:b w:val="0"/>
          <w:sz w:val="21"/>
        </w:rPr>
        <w:t>Q5. 'nachhaltig' means?</w:t>
      </w:r>
    </w:p>
    <w:p>
      <w:pPr>
        <w:spacing w:before="0" w:after="60"/>
      </w:pPr>
      <w:r>
        <w:rPr>
          <w:b w:val="0"/>
          <w:color w:val="0F9660"/>
          <w:sz w:val="21"/>
        </w:rPr>
        <w:t xml:space="preserve">   ✅ Sustainable</w:t>
      </w:r>
    </w:p>
    <w:p/>
    <w:p>
      <w:pPr>
        <w:spacing w:before="0" w:after="40"/>
      </w:pPr>
      <w:r>
        <w:rPr>
          <w:b/>
          <w:color w:val="1A73E8"/>
          <w:sz w:val="21"/>
        </w:rPr>
        <w:t>🏆  Final Outcome</w:t>
      </w:r>
    </w:p>
    <w:p>
      <w:pPr>
        <w:spacing w:before="0" w:after="160"/>
      </w:pPr>
      <w:r>
        <w:rPr>
          <w:b w:val="0"/>
          <w:sz w:val="21"/>
        </w:rPr>
        <w:t>Environment and technology vocabulary complete! You can now discuss modern German topics — from green energy to social media — with confidence and depth!</w:t>
      </w:r>
    </w:p>
    <w:p>
      <w:r>
        <w:br w:type="page"/>
      </w:r>
    </w:p>
    <w:p>
      <w:pPr>
        <w:spacing w:before="120" w:after="40"/>
        <w:jc w:val="center"/>
      </w:pPr>
      <w:r>
        <w:rPr>
          <w:b/>
          <w:color w:val="1A73E8"/>
          <w:sz w:val="42"/>
        </w:rPr>
        <w:t>📘  DAY 110</w:t>
      </w:r>
    </w:p>
    <w:p>
      <w:pPr>
        <w:spacing w:before="0" w:after="40"/>
        <w:jc w:val="center"/>
      </w:pPr>
      <w:r>
        <w:rPr>
          <w:b/>
          <w:color w:val="F9AB00"/>
          <w:sz w:val="28"/>
        </w:rPr>
        <w:t>RELATIVE CLAUSES — INTRODUCTION 📎</w:t>
      </w:r>
    </w:p>
    <w:p>
      <w:pPr>
        <w:spacing w:before="0" w:after="160"/>
        <w:jc w:val="center"/>
      </w:pPr>
      <w:r>
        <w:rPr>
          <w:b w:val="0"/>
          <w:color w:val="555555"/>
          <w:sz w:val="21"/>
        </w:rPr>
        <w:t>📚 Topic: Relativsätze — Adding Detail to Sentences</w:t>
      </w:r>
    </w:p>
    <w:p/>
    <w:p>
      <w:pPr>
        <w:spacing w:before="0" w:after="40"/>
      </w:pPr>
      <w:r>
        <w:rPr>
          <w:b/>
          <w:color w:val="1A73E8"/>
          <w:sz w:val="21"/>
        </w:rPr>
        <w:t>📖  English Explanation</w:t>
      </w:r>
    </w:p>
    <w:p>
      <w:pPr>
        <w:spacing w:before="0" w:after="120"/>
      </w:pPr>
      <w:r>
        <w:rPr>
          <w:b w:val="0"/>
          <w:sz w:val="21"/>
        </w:rPr>
        <w:t>Relative clauses add detail to nouns: 'the man WHO lives next door', 'the book THAT I read'. In German, relative pronouns (der, die, das, die) match the GENDER of the noun they refer to, and the verb goes to the END of the relative clause.</w:t>
      </w:r>
    </w:p>
    <w:p>
      <w:pPr>
        <w:spacing w:before="0" w:after="40"/>
      </w:pPr>
      <w:r>
        <w:rPr>
          <w:b/>
          <w:color w:val="1A73E8"/>
          <w:sz w:val="21"/>
        </w:rPr>
        <w:t>🇮🇳  ગુજરાતી સ્પષ્ટીકરણ</w:t>
      </w:r>
    </w:p>
    <w:p>
      <w:pPr>
        <w:spacing w:before="0" w:after="120"/>
      </w:pPr>
      <w:r>
        <w:rPr>
          <w:b w:val="0"/>
          <w:sz w:val="21"/>
        </w:rPr>
        <w:t>Relative clauses nouns ने detail ઉमेरे: 'ते माणस जे बाजु मां रहे'. German मां relative pronouns (der, die, das, die) referent noun ना GENDER सात match थाय, अने verb relative clause ना END मां जाय.</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Relativpronomen</w:t>
            </w:r>
          </w:p>
        </w:tc>
        <w:tc>
          <w:tcPr>
            <w:tcW w:type="dxa" w:w="2268"/>
          </w:tcPr>
          <w:p>
            <w:r>
              <w:rPr>
                <w:b w:val="0"/>
                <w:color w:val="202020"/>
                <w:sz w:val="20"/>
              </w:rPr>
              <w:t>relative pronoun</w:t>
            </w:r>
          </w:p>
        </w:tc>
        <w:tc>
          <w:tcPr>
            <w:tcW w:type="dxa" w:w="2268"/>
          </w:tcPr>
          <w:p>
            <w:r>
              <w:rPr>
                <w:b w:val="0"/>
                <w:color w:val="202020"/>
                <w:sz w:val="20"/>
              </w:rPr>
              <w:t>relative pronoun</w:t>
            </w:r>
          </w:p>
        </w:tc>
        <w:tc>
          <w:tcPr>
            <w:tcW w:type="dxa" w:w="2268"/>
          </w:tcPr>
          <w:p>
            <w:r>
              <w:rPr>
                <w:b w:val="0"/>
                <w:color w:val="555555"/>
                <w:sz w:val="20"/>
              </w:rPr>
              <w:t>das reh-lah-TEEF-proh-noh-men</w:t>
            </w:r>
          </w:p>
        </w:tc>
      </w:tr>
      <w:tr>
        <w:tc>
          <w:tcPr>
            <w:tcW w:type="dxa" w:w="2268"/>
          </w:tcPr>
          <w:p>
            <w:r>
              <w:rPr>
                <w:b w:val="0"/>
                <w:color w:val="202020"/>
                <w:sz w:val="20"/>
              </w:rPr>
              <w:t>der (rel. m)</w:t>
            </w:r>
          </w:p>
        </w:tc>
        <w:tc>
          <w:tcPr>
            <w:tcW w:type="dxa" w:w="2268"/>
          </w:tcPr>
          <w:p>
            <w:r>
              <w:rPr>
                <w:b w:val="0"/>
                <w:color w:val="202020"/>
                <w:sz w:val="20"/>
              </w:rPr>
              <w:t>who/that/which (m)</w:t>
            </w:r>
          </w:p>
        </w:tc>
        <w:tc>
          <w:tcPr>
            <w:tcW w:type="dxa" w:w="2268"/>
          </w:tcPr>
          <w:p>
            <w:r>
              <w:rPr>
                <w:b w:val="0"/>
                <w:color w:val="202020"/>
                <w:sz w:val="20"/>
              </w:rPr>
              <w:t>जे (m)</w:t>
            </w:r>
          </w:p>
        </w:tc>
        <w:tc>
          <w:tcPr>
            <w:tcW w:type="dxa" w:w="2268"/>
          </w:tcPr>
          <w:p>
            <w:r>
              <w:rPr>
                <w:b w:val="0"/>
                <w:color w:val="555555"/>
                <w:sz w:val="20"/>
              </w:rPr>
              <w:t>dehr</w:t>
            </w:r>
          </w:p>
        </w:tc>
      </w:tr>
      <w:tr>
        <w:tc>
          <w:tcPr>
            <w:tcW w:type="dxa" w:w="2268"/>
          </w:tcPr>
          <w:p>
            <w:r>
              <w:rPr>
                <w:b w:val="0"/>
                <w:color w:val="202020"/>
                <w:sz w:val="20"/>
              </w:rPr>
              <w:t>die (rel. f)</w:t>
            </w:r>
          </w:p>
        </w:tc>
        <w:tc>
          <w:tcPr>
            <w:tcW w:type="dxa" w:w="2268"/>
          </w:tcPr>
          <w:p>
            <w:r>
              <w:rPr>
                <w:b w:val="0"/>
                <w:color w:val="202020"/>
                <w:sz w:val="20"/>
              </w:rPr>
              <w:t>who/that/which (f)</w:t>
            </w:r>
          </w:p>
        </w:tc>
        <w:tc>
          <w:tcPr>
            <w:tcW w:type="dxa" w:w="2268"/>
          </w:tcPr>
          <w:p>
            <w:r>
              <w:rPr>
                <w:b w:val="0"/>
                <w:color w:val="202020"/>
                <w:sz w:val="20"/>
              </w:rPr>
              <w:t>जे (f)</w:t>
            </w:r>
          </w:p>
        </w:tc>
        <w:tc>
          <w:tcPr>
            <w:tcW w:type="dxa" w:w="2268"/>
          </w:tcPr>
          <w:p>
            <w:r>
              <w:rPr>
                <w:b w:val="0"/>
                <w:color w:val="555555"/>
                <w:sz w:val="20"/>
              </w:rPr>
              <w:t>dee</w:t>
            </w:r>
          </w:p>
        </w:tc>
      </w:tr>
      <w:tr>
        <w:tc>
          <w:tcPr>
            <w:tcW w:type="dxa" w:w="2268"/>
          </w:tcPr>
          <w:p>
            <w:r>
              <w:rPr>
                <w:b w:val="0"/>
                <w:color w:val="202020"/>
                <w:sz w:val="20"/>
              </w:rPr>
              <w:t>das (rel. n)</w:t>
            </w:r>
          </w:p>
        </w:tc>
        <w:tc>
          <w:tcPr>
            <w:tcW w:type="dxa" w:w="2268"/>
          </w:tcPr>
          <w:p>
            <w:r>
              <w:rPr>
                <w:b w:val="0"/>
                <w:color w:val="202020"/>
                <w:sz w:val="20"/>
              </w:rPr>
              <w:t>who/that/which (n)</w:t>
            </w:r>
          </w:p>
        </w:tc>
        <w:tc>
          <w:tcPr>
            <w:tcW w:type="dxa" w:w="2268"/>
          </w:tcPr>
          <w:p>
            <w:r>
              <w:rPr>
                <w:b w:val="0"/>
                <w:color w:val="202020"/>
                <w:sz w:val="20"/>
              </w:rPr>
              <w:t>जे (n)</w:t>
            </w:r>
          </w:p>
        </w:tc>
        <w:tc>
          <w:tcPr>
            <w:tcW w:type="dxa" w:w="2268"/>
          </w:tcPr>
          <w:p>
            <w:r>
              <w:rPr>
                <w:b w:val="0"/>
                <w:color w:val="555555"/>
                <w:sz w:val="20"/>
              </w:rPr>
              <w:t>das</w:t>
            </w:r>
          </w:p>
        </w:tc>
      </w:tr>
      <w:tr>
        <w:tc>
          <w:tcPr>
            <w:tcW w:type="dxa" w:w="2268"/>
          </w:tcPr>
          <w:p>
            <w:r>
              <w:rPr>
                <w:b w:val="0"/>
                <w:color w:val="202020"/>
                <w:sz w:val="20"/>
              </w:rPr>
              <w:t>die (rel. pl)</w:t>
            </w:r>
          </w:p>
        </w:tc>
        <w:tc>
          <w:tcPr>
            <w:tcW w:type="dxa" w:w="2268"/>
          </w:tcPr>
          <w:p>
            <w:r>
              <w:rPr>
                <w:b w:val="0"/>
                <w:color w:val="202020"/>
                <w:sz w:val="20"/>
              </w:rPr>
              <w:t>who/that/which (pl)</w:t>
            </w:r>
          </w:p>
        </w:tc>
        <w:tc>
          <w:tcPr>
            <w:tcW w:type="dxa" w:w="2268"/>
          </w:tcPr>
          <w:p>
            <w:r>
              <w:rPr>
                <w:b w:val="0"/>
                <w:color w:val="202020"/>
                <w:sz w:val="20"/>
              </w:rPr>
              <w:t>जे (pl)</w:t>
            </w:r>
          </w:p>
        </w:tc>
        <w:tc>
          <w:tcPr>
            <w:tcW w:type="dxa" w:w="2268"/>
          </w:tcPr>
          <w:p>
            <w:r>
              <w:rPr>
                <w:b w:val="0"/>
                <w:color w:val="555555"/>
                <w:sz w:val="20"/>
              </w:rPr>
              <w:t>dee</w:t>
            </w:r>
          </w:p>
        </w:tc>
      </w:tr>
      <w:tr>
        <w:tc>
          <w:tcPr>
            <w:tcW w:type="dxa" w:w="2268"/>
          </w:tcPr>
          <w:p>
            <w:r>
              <w:rPr>
                <w:b w:val="0"/>
                <w:color w:val="202020"/>
                <w:sz w:val="20"/>
              </w:rPr>
              <w:t>dem (rel. Dat. m/n)</w:t>
            </w:r>
          </w:p>
        </w:tc>
        <w:tc>
          <w:tcPr>
            <w:tcW w:type="dxa" w:w="2268"/>
          </w:tcPr>
          <w:p>
            <w:r>
              <w:rPr>
                <w:b w:val="0"/>
                <w:color w:val="202020"/>
                <w:sz w:val="20"/>
              </w:rPr>
              <w:t>whom (Dat. m/n)</w:t>
            </w:r>
          </w:p>
        </w:tc>
        <w:tc>
          <w:tcPr>
            <w:tcW w:type="dxa" w:w="2268"/>
          </w:tcPr>
          <w:p>
            <w:r>
              <w:rPr>
                <w:b w:val="0"/>
                <w:color w:val="202020"/>
                <w:sz w:val="20"/>
              </w:rPr>
              <w:t>जेने (Dat.)</w:t>
            </w:r>
          </w:p>
        </w:tc>
        <w:tc>
          <w:tcPr>
            <w:tcW w:type="dxa" w:w="2268"/>
          </w:tcPr>
          <w:p>
            <w:r>
              <w:rPr>
                <w:b w:val="0"/>
                <w:color w:val="555555"/>
                <w:sz w:val="20"/>
              </w:rPr>
              <w:t>daym</w:t>
            </w:r>
          </w:p>
        </w:tc>
      </w:tr>
      <w:tr>
        <w:tc>
          <w:tcPr>
            <w:tcW w:type="dxa" w:w="2268"/>
          </w:tcPr>
          <w:p>
            <w:r>
              <w:rPr>
                <w:b w:val="0"/>
                <w:color w:val="202020"/>
                <w:sz w:val="20"/>
              </w:rPr>
              <w:t>der (rel. Dat. f)</w:t>
            </w:r>
          </w:p>
        </w:tc>
        <w:tc>
          <w:tcPr>
            <w:tcW w:type="dxa" w:w="2268"/>
          </w:tcPr>
          <w:p>
            <w:r>
              <w:rPr>
                <w:b w:val="0"/>
                <w:color w:val="202020"/>
                <w:sz w:val="20"/>
              </w:rPr>
              <w:t>whom (Dat. f)</w:t>
            </w:r>
          </w:p>
        </w:tc>
        <w:tc>
          <w:tcPr>
            <w:tcW w:type="dxa" w:w="2268"/>
          </w:tcPr>
          <w:p>
            <w:r>
              <w:rPr>
                <w:b w:val="0"/>
                <w:color w:val="202020"/>
                <w:sz w:val="20"/>
              </w:rPr>
              <w:t>जेने (Dat. f)</w:t>
            </w:r>
          </w:p>
        </w:tc>
        <w:tc>
          <w:tcPr>
            <w:tcW w:type="dxa" w:w="2268"/>
          </w:tcPr>
          <w:p>
            <w:r>
              <w:rPr>
                <w:b w:val="0"/>
                <w:color w:val="555555"/>
                <w:sz w:val="20"/>
              </w:rPr>
              <w:t>dehr</w:t>
            </w:r>
          </w:p>
        </w:tc>
      </w:tr>
      <w:tr>
        <w:tc>
          <w:tcPr>
            <w:tcW w:type="dxa" w:w="2268"/>
          </w:tcPr>
          <w:p>
            <w:r>
              <w:rPr>
                <w:b w:val="0"/>
                <w:color w:val="202020"/>
                <w:sz w:val="20"/>
              </w:rPr>
              <w:t>den (rel. Acc. m)</w:t>
            </w:r>
          </w:p>
        </w:tc>
        <w:tc>
          <w:tcPr>
            <w:tcW w:type="dxa" w:w="2268"/>
          </w:tcPr>
          <w:p>
            <w:r>
              <w:rPr>
                <w:b w:val="0"/>
                <w:color w:val="202020"/>
                <w:sz w:val="20"/>
              </w:rPr>
              <w:t>whom (Acc. m)</w:t>
            </w:r>
          </w:p>
        </w:tc>
        <w:tc>
          <w:tcPr>
            <w:tcW w:type="dxa" w:w="2268"/>
          </w:tcPr>
          <w:p>
            <w:r>
              <w:rPr>
                <w:b w:val="0"/>
                <w:color w:val="202020"/>
                <w:sz w:val="20"/>
              </w:rPr>
              <w:t>जेने (Acc.)</w:t>
            </w:r>
          </w:p>
        </w:tc>
        <w:tc>
          <w:tcPr>
            <w:tcW w:type="dxa" w:w="2268"/>
          </w:tcPr>
          <w:p>
            <w:r>
              <w:rPr>
                <w:b w:val="0"/>
                <w:color w:val="555555"/>
                <w:sz w:val="20"/>
              </w:rPr>
              <w:t>dayn</w:t>
            </w:r>
          </w:p>
        </w:tc>
      </w:tr>
      <w:tr>
        <w:tc>
          <w:tcPr>
            <w:tcW w:type="dxa" w:w="2268"/>
          </w:tcPr>
          <w:p>
            <w:r>
              <w:rPr>
                <w:b w:val="0"/>
                <w:color w:val="202020"/>
                <w:sz w:val="20"/>
              </w:rPr>
              <w:t>Der Mann, der…</w:t>
            </w:r>
          </w:p>
        </w:tc>
        <w:tc>
          <w:tcPr>
            <w:tcW w:type="dxa" w:w="2268"/>
          </w:tcPr>
          <w:p>
            <w:r>
              <w:rPr>
                <w:b w:val="0"/>
                <w:color w:val="202020"/>
                <w:sz w:val="20"/>
              </w:rPr>
              <w:t>The man who…</w:t>
            </w:r>
          </w:p>
        </w:tc>
        <w:tc>
          <w:tcPr>
            <w:tcW w:type="dxa" w:w="2268"/>
          </w:tcPr>
          <w:p>
            <w:r>
              <w:rPr>
                <w:b w:val="0"/>
                <w:color w:val="202020"/>
                <w:sz w:val="20"/>
              </w:rPr>
              <w:t>ते माणस जे...</w:t>
            </w:r>
          </w:p>
        </w:tc>
        <w:tc>
          <w:tcPr>
            <w:tcW w:type="dxa" w:w="2268"/>
          </w:tcPr>
          <w:p>
            <w:r>
              <w:rPr>
                <w:b w:val="0"/>
                <w:color w:val="555555"/>
                <w:sz w:val="20"/>
              </w:rPr>
              <w:t>dehr MAN, dehr</w:t>
            </w:r>
          </w:p>
        </w:tc>
      </w:tr>
      <w:tr>
        <w:tc>
          <w:tcPr>
            <w:tcW w:type="dxa" w:w="2268"/>
          </w:tcPr>
          <w:p>
            <w:r>
              <w:rPr>
                <w:b w:val="0"/>
                <w:color w:val="202020"/>
                <w:sz w:val="20"/>
              </w:rPr>
              <w:t>Die Frau, die…</w:t>
            </w:r>
          </w:p>
        </w:tc>
        <w:tc>
          <w:tcPr>
            <w:tcW w:type="dxa" w:w="2268"/>
          </w:tcPr>
          <w:p>
            <w:r>
              <w:rPr>
                <w:b w:val="0"/>
                <w:color w:val="202020"/>
                <w:sz w:val="20"/>
              </w:rPr>
              <w:t>The woman who…</w:t>
            </w:r>
          </w:p>
        </w:tc>
        <w:tc>
          <w:tcPr>
            <w:tcW w:type="dxa" w:w="2268"/>
          </w:tcPr>
          <w:p>
            <w:r>
              <w:rPr>
                <w:b w:val="0"/>
                <w:color w:val="202020"/>
                <w:sz w:val="20"/>
              </w:rPr>
              <w:t>ते स्त्री जे...</w:t>
            </w:r>
          </w:p>
        </w:tc>
        <w:tc>
          <w:tcPr>
            <w:tcW w:type="dxa" w:w="2268"/>
          </w:tcPr>
          <w:p>
            <w:r>
              <w:rPr>
                <w:b w:val="0"/>
                <w:color w:val="555555"/>
                <w:sz w:val="20"/>
              </w:rPr>
              <w:t>dee FROW, dee</w:t>
            </w:r>
          </w:p>
        </w:tc>
      </w:tr>
      <w:tr>
        <w:tc>
          <w:tcPr>
            <w:tcW w:type="dxa" w:w="2268"/>
          </w:tcPr>
          <w:p>
            <w:r>
              <w:rPr>
                <w:b w:val="0"/>
                <w:color w:val="202020"/>
                <w:sz w:val="20"/>
              </w:rPr>
              <w:t>Das Buch, das…</w:t>
            </w:r>
          </w:p>
        </w:tc>
        <w:tc>
          <w:tcPr>
            <w:tcW w:type="dxa" w:w="2268"/>
          </w:tcPr>
          <w:p>
            <w:r>
              <w:rPr>
                <w:b w:val="0"/>
                <w:color w:val="202020"/>
                <w:sz w:val="20"/>
              </w:rPr>
              <w:t>The book that…</w:t>
            </w:r>
          </w:p>
        </w:tc>
        <w:tc>
          <w:tcPr>
            <w:tcW w:type="dxa" w:w="2268"/>
          </w:tcPr>
          <w:p>
            <w:r>
              <w:rPr>
                <w:b w:val="0"/>
                <w:color w:val="202020"/>
                <w:sz w:val="20"/>
              </w:rPr>
              <w:t>ते पुस्तक जे...</w:t>
            </w:r>
          </w:p>
        </w:tc>
        <w:tc>
          <w:tcPr>
            <w:tcW w:type="dxa" w:w="2268"/>
          </w:tcPr>
          <w:p>
            <w:r>
              <w:rPr>
                <w:b w:val="0"/>
                <w:color w:val="555555"/>
                <w:sz w:val="20"/>
              </w:rPr>
              <w:t>das BOOKH, das</w:t>
            </w:r>
          </w:p>
        </w:tc>
      </w:tr>
      <w:tr>
        <w:tc>
          <w:tcPr>
            <w:tcW w:type="dxa" w:w="2268"/>
          </w:tcPr>
          <w:p>
            <w:r>
              <w:rPr>
                <w:b w:val="0"/>
                <w:color w:val="202020"/>
                <w:sz w:val="20"/>
              </w:rPr>
              <w:t>..., der … ist</w:t>
            </w:r>
          </w:p>
        </w:tc>
        <w:tc>
          <w:tcPr>
            <w:tcW w:type="dxa" w:w="2268"/>
          </w:tcPr>
          <w:p>
            <w:r>
              <w:rPr>
                <w:b w:val="0"/>
                <w:color w:val="202020"/>
                <w:sz w:val="20"/>
              </w:rPr>
              <w:t>…who is…</w:t>
            </w:r>
          </w:p>
        </w:tc>
        <w:tc>
          <w:tcPr>
            <w:tcW w:type="dxa" w:w="2268"/>
          </w:tcPr>
          <w:p>
            <w:r>
              <w:rPr>
                <w:b w:val="0"/>
                <w:color w:val="202020"/>
                <w:sz w:val="20"/>
              </w:rPr>
              <w:t>...जे ...छे</w:t>
            </w:r>
          </w:p>
        </w:tc>
        <w:tc>
          <w:tcPr>
            <w:tcW w:type="dxa" w:w="2268"/>
          </w:tcPr>
          <w:p>
            <w:r>
              <w:rPr>
                <w:b w:val="0"/>
                <w:color w:val="555555"/>
                <w:sz w:val="20"/>
              </w:rPr>
              <w:t>...dehr...ist</w:t>
            </w:r>
          </w:p>
        </w:tc>
      </w:tr>
      <w:tr>
        <w:tc>
          <w:tcPr>
            <w:tcW w:type="dxa" w:w="2268"/>
          </w:tcPr>
          <w:p>
            <w:r>
              <w:rPr>
                <w:b w:val="0"/>
                <w:color w:val="202020"/>
                <w:sz w:val="20"/>
              </w:rPr>
              <w:t>..., die … hat</w:t>
            </w:r>
          </w:p>
        </w:tc>
        <w:tc>
          <w:tcPr>
            <w:tcW w:type="dxa" w:w="2268"/>
          </w:tcPr>
          <w:p>
            <w:r>
              <w:rPr>
                <w:b w:val="0"/>
                <w:color w:val="202020"/>
                <w:sz w:val="20"/>
              </w:rPr>
              <w:t>…who has…</w:t>
            </w:r>
          </w:p>
        </w:tc>
        <w:tc>
          <w:tcPr>
            <w:tcW w:type="dxa" w:w="2268"/>
          </w:tcPr>
          <w:p>
            <w:r>
              <w:rPr>
                <w:b w:val="0"/>
                <w:color w:val="202020"/>
                <w:sz w:val="20"/>
              </w:rPr>
              <w:t>...जेनी पासे ...छे</w:t>
            </w:r>
          </w:p>
        </w:tc>
        <w:tc>
          <w:tcPr>
            <w:tcW w:type="dxa" w:w="2268"/>
          </w:tcPr>
          <w:p>
            <w:r>
              <w:rPr>
                <w:b w:val="0"/>
                <w:color w:val="555555"/>
                <w:sz w:val="20"/>
              </w:rPr>
              <w:t>...dee...hat</w:t>
            </w:r>
          </w:p>
        </w:tc>
      </w:tr>
      <w:tr>
        <w:tc>
          <w:tcPr>
            <w:tcW w:type="dxa" w:w="2268"/>
          </w:tcPr>
          <w:p>
            <w:r>
              <w:rPr>
                <w:b w:val="0"/>
                <w:color w:val="202020"/>
                <w:sz w:val="20"/>
              </w:rPr>
              <w:t>Ich kenne jemanden, der…</w:t>
            </w:r>
          </w:p>
        </w:tc>
        <w:tc>
          <w:tcPr>
            <w:tcW w:type="dxa" w:w="2268"/>
          </w:tcPr>
          <w:p>
            <w:r>
              <w:rPr>
                <w:b w:val="0"/>
                <w:color w:val="202020"/>
                <w:sz w:val="20"/>
              </w:rPr>
              <w:t>I know someone who…</w:t>
            </w:r>
          </w:p>
        </w:tc>
        <w:tc>
          <w:tcPr>
            <w:tcW w:type="dxa" w:w="2268"/>
          </w:tcPr>
          <w:p>
            <w:r>
              <w:rPr>
                <w:b w:val="0"/>
                <w:color w:val="202020"/>
                <w:sz w:val="20"/>
              </w:rPr>
              <w:t>मने कोई ओळखाय छे जे...</w:t>
            </w:r>
          </w:p>
        </w:tc>
        <w:tc>
          <w:tcPr>
            <w:tcW w:type="dxa" w:w="2268"/>
          </w:tcPr>
          <w:p>
            <w:r>
              <w:rPr>
                <w:b w:val="0"/>
                <w:color w:val="555555"/>
                <w:sz w:val="20"/>
              </w:rPr>
              <w:t>ikh KEN-eh YEH-man-den dehr</w:t>
            </w:r>
          </w:p>
        </w:tc>
      </w:tr>
      <w:tr>
        <w:tc>
          <w:tcPr>
            <w:tcW w:type="dxa" w:w="2268"/>
          </w:tcPr>
          <w:p>
            <w:r>
              <w:rPr>
                <w:b w:val="0"/>
                <w:color w:val="202020"/>
                <w:sz w:val="20"/>
              </w:rPr>
              <w:t>Das ist das Haus, das…</w:t>
            </w:r>
          </w:p>
        </w:tc>
        <w:tc>
          <w:tcPr>
            <w:tcW w:type="dxa" w:w="2268"/>
          </w:tcPr>
          <w:p>
            <w:r>
              <w:rPr>
                <w:b w:val="0"/>
                <w:color w:val="202020"/>
                <w:sz w:val="20"/>
              </w:rPr>
              <w:t>That is the house that…</w:t>
            </w:r>
          </w:p>
        </w:tc>
        <w:tc>
          <w:tcPr>
            <w:tcW w:type="dxa" w:w="2268"/>
          </w:tcPr>
          <w:p>
            <w:r>
              <w:rPr>
                <w:b w:val="0"/>
                <w:color w:val="202020"/>
                <w:sz w:val="20"/>
              </w:rPr>
              <w:t>तेे घर छे जे...</w:t>
            </w:r>
          </w:p>
        </w:tc>
        <w:tc>
          <w:tcPr>
            <w:tcW w:type="dxa" w:w="2268"/>
          </w:tcPr>
          <w:p>
            <w:r>
              <w:rPr>
                <w:b w:val="0"/>
                <w:color w:val="555555"/>
                <w:sz w:val="20"/>
              </w:rPr>
              <w:t>das ist das HOWS das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Mann, der dort steht, ist mein Bruder.</w:t>
            </w:r>
          </w:p>
        </w:tc>
        <w:tc>
          <w:tcPr>
            <w:tcW w:type="dxa" w:w="3024"/>
            <w:shd w:val="clear" w:color="auto" w:fill="E6F4EA"/>
          </w:tcPr>
          <w:p>
            <w:r>
              <w:rPr>
                <w:b w:val="0"/>
                <w:color w:val="0F9660"/>
                <w:sz w:val="20"/>
              </w:rPr>
              <w:t>The man who stands there is my brother.</w:t>
            </w:r>
          </w:p>
        </w:tc>
        <w:tc>
          <w:tcPr>
            <w:tcW w:type="dxa" w:w="3024"/>
            <w:shd w:val="clear" w:color="auto" w:fill="FFF8E1"/>
          </w:tcPr>
          <w:p>
            <w:r>
              <w:rPr>
                <w:b w:val="0"/>
                <w:color w:val="202020"/>
                <w:sz w:val="20"/>
              </w:rPr>
              <w:t>ते माणस जे त्यां ऊभो छे, ते मारो भाई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Buch, das ich lese, ist sehr interessant.</w:t>
            </w:r>
          </w:p>
        </w:tc>
        <w:tc>
          <w:tcPr>
            <w:tcW w:type="dxa" w:w="3024"/>
            <w:shd w:val="clear" w:color="auto" w:fill="E6F4EA"/>
          </w:tcPr>
          <w:p>
            <w:r>
              <w:rPr>
                <w:b w:val="0"/>
                <w:color w:val="0F9660"/>
                <w:sz w:val="20"/>
              </w:rPr>
              <w:t>The book that I am reading is very interesting.</w:t>
            </w:r>
          </w:p>
        </w:tc>
        <w:tc>
          <w:tcPr>
            <w:tcW w:type="dxa" w:w="3024"/>
            <w:shd w:val="clear" w:color="auto" w:fill="FFF8E1"/>
          </w:tcPr>
          <w:p>
            <w:r>
              <w:rPr>
                <w:b w:val="0"/>
                <w:color w:val="202020"/>
                <w:sz w:val="20"/>
              </w:rPr>
              <w:t>ते पुस्तक जे हूं वांचूं छूं, खूब रोचक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Frau, die ich kenne, wohnt in Berlin.</w:t>
            </w:r>
          </w:p>
        </w:tc>
        <w:tc>
          <w:tcPr>
            <w:tcW w:type="dxa" w:w="3024"/>
            <w:shd w:val="clear" w:color="auto" w:fill="E6F4EA"/>
          </w:tcPr>
          <w:p>
            <w:r>
              <w:rPr>
                <w:b w:val="0"/>
                <w:color w:val="0F9660"/>
                <w:sz w:val="20"/>
              </w:rPr>
              <w:t>The woman whom I know lives in Berlin.</w:t>
            </w:r>
          </w:p>
        </w:tc>
        <w:tc>
          <w:tcPr>
            <w:tcW w:type="dxa" w:w="3024"/>
            <w:shd w:val="clear" w:color="auto" w:fill="FFF8E1"/>
          </w:tcPr>
          <w:p>
            <w:r>
              <w:rPr>
                <w:b w:val="0"/>
                <w:color w:val="202020"/>
                <w:sz w:val="20"/>
              </w:rPr>
              <w:t>ते स्त्री जेने हूं ओळखूं, Berlin मां रहे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das Hotel, in dem wir gewohnt haben.</w:t>
            </w:r>
          </w:p>
        </w:tc>
        <w:tc>
          <w:tcPr>
            <w:tcW w:type="dxa" w:w="3024"/>
            <w:shd w:val="clear" w:color="auto" w:fill="E6F4EA"/>
          </w:tcPr>
          <w:p>
            <w:r>
              <w:rPr>
                <w:b w:val="0"/>
                <w:color w:val="0F9660"/>
                <w:sz w:val="20"/>
              </w:rPr>
              <w:t>That is the hotel in which we stayed.</w:t>
            </w:r>
          </w:p>
        </w:tc>
        <w:tc>
          <w:tcPr>
            <w:tcW w:type="dxa" w:w="3024"/>
            <w:shd w:val="clear" w:color="auto" w:fill="FFF8E1"/>
          </w:tcPr>
          <w:p>
            <w:r>
              <w:rPr>
                <w:b w:val="0"/>
                <w:color w:val="202020"/>
                <w:sz w:val="20"/>
              </w:rPr>
              <w:t>तेे hotel छे जेमां आपणे रह्यां.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suche jemanden, der Deutsch spricht.</w:t>
            </w:r>
          </w:p>
        </w:tc>
        <w:tc>
          <w:tcPr>
            <w:tcW w:type="dxa" w:w="3024"/>
            <w:shd w:val="clear" w:color="auto" w:fill="E6F4EA"/>
          </w:tcPr>
          <w:p>
            <w:r>
              <w:rPr>
                <w:b w:val="0"/>
                <w:color w:val="0F9660"/>
                <w:sz w:val="20"/>
              </w:rPr>
              <w:t>I am looking for someone who speaks German.</w:t>
            </w:r>
          </w:p>
        </w:tc>
        <w:tc>
          <w:tcPr>
            <w:tcW w:type="dxa" w:w="3024"/>
            <w:shd w:val="clear" w:color="auto" w:fill="FFF8E1"/>
          </w:tcPr>
          <w:p>
            <w:r>
              <w:rPr>
                <w:b w:val="0"/>
                <w:color w:val="202020"/>
                <w:sz w:val="20"/>
              </w:rPr>
              <w:t>हूं कोईने शोधूं छूं जे German बोले.</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Relative Pronoun = Article  </w:t>
            </w:r>
            <w:r>
              <w:rPr>
                <w:color w:val="202020"/>
                <w:sz w:val="20"/>
              </w:rPr>
              <w:t>Relative pronouns look almost exactly like definite articles! Only Dat. pl (denen), Gen. m/n (dessen), Gen. f/pl (deren) differ significantly.</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Comma Rule  </w:t>
            </w:r>
            <w:r>
              <w:rPr>
                <w:color w:val="202020"/>
                <w:sz w:val="20"/>
              </w:rPr>
              <w:t>ALWAYS put a comma before the relative clause: 'Der Mann[,] der dort steht...' The comma is mandatory in German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Verb to End  </w:t>
            </w:r>
            <w:r>
              <w:rPr>
                <w:color w:val="202020"/>
                <w:sz w:val="20"/>
              </w:rPr>
              <w:t>Inside the relative clause, verb always goes last: 'das Buch, das ich LESE' — 'lese' goes to the end. Same rule as subordinate clauses!</w:t>
            </w:r>
          </w:p>
        </w:tc>
      </w:tr>
    </w:tbl>
    <w:p/>
    <w:p>
      <w:pPr>
        <w:spacing w:before="0" w:after="40"/>
      </w:pPr>
      <w:r>
        <w:rPr>
          <w:b/>
          <w:color w:val="1A73E8"/>
          <w:sz w:val="21"/>
        </w:rPr>
        <w:t>✍️  Practice Tasks</w:t>
      </w:r>
    </w:p>
    <w:p>
      <w:pPr>
        <w:pStyle w:val="ListBullet"/>
        <w:spacing w:after="40"/>
      </w:pPr>
      <w:r>
        <w:rPr>
          <w:sz w:val="22"/>
        </w:rPr>
        <w:t>Write 5 relative clause sentences about people you know.</w:t>
      </w:r>
    </w:p>
    <w:p>
      <w:pPr>
        <w:pStyle w:val="ListBullet"/>
        <w:spacing w:after="40"/>
      </w:pPr>
      <w:r>
        <w:rPr>
          <w:sz w:val="22"/>
        </w:rPr>
        <w:t>Expand 5 simple nouns with relative clauses (das Buch, der Lehrer, die Stadt…).</w:t>
      </w:r>
    </w:p>
    <w:p>
      <w:pPr>
        <w:pStyle w:val="ListBullet"/>
        <w:spacing w:after="40"/>
      </w:pPr>
      <w:r>
        <w:rPr>
          <w:sz w:val="22"/>
        </w:rPr>
        <w:t>Translate 5 English relative clause sentences into German.</w:t>
      </w:r>
    </w:p>
    <w:p/>
    <w:p>
      <w:pPr>
        <w:spacing w:before="0" w:after="40"/>
      </w:pPr>
      <w:r>
        <w:rPr>
          <w:b/>
          <w:color w:val="1A73E8"/>
          <w:sz w:val="21"/>
        </w:rPr>
        <w:t>🧪  Mini Test</w:t>
      </w:r>
    </w:p>
    <w:p>
      <w:pPr>
        <w:spacing w:before="0" w:after="20"/>
      </w:pPr>
      <w:r>
        <w:rPr>
          <w:b w:val="0"/>
          <w:sz w:val="21"/>
        </w:rPr>
        <w:t>Q1. What determines the gender of a relative pronoun?</w:t>
      </w:r>
    </w:p>
    <w:p>
      <w:pPr>
        <w:spacing w:before="0" w:after="60"/>
      </w:pPr>
      <w:r>
        <w:rPr>
          <w:b w:val="0"/>
          <w:color w:val="0F9660"/>
          <w:sz w:val="21"/>
        </w:rPr>
        <w:t xml:space="preserve">   ✅ The gender of the noun it refers to</w:t>
      </w:r>
    </w:p>
    <w:p>
      <w:pPr>
        <w:spacing w:before="0" w:after="20"/>
      </w:pPr>
      <w:r>
        <w:rPr>
          <w:b w:val="0"/>
          <w:sz w:val="21"/>
        </w:rPr>
        <w:t>Q2. Translate: 'Die Stadt, in der ich wohne, ist schön.'</w:t>
      </w:r>
    </w:p>
    <w:p>
      <w:pPr>
        <w:spacing w:before="0" w:after="60"/>
      </w:pPr>
      <w:r>
        <w:rPr>
          <w:b w:val="0"/>
          <w:color w:val="0F9660"/>
          <w:sz w:val="21"/>
        </w:rPr>
        <w:t xml:space="preserve">   ✅ The city in which I live is beautiful.</w:t>
      </w:r>
    </w:p>
    <w:p>
      <w:pPr>
        <w:spacing w:before="0" w:after="20"/>
      </w:pPr>
      <w:r>
        <w:rPr>
          <w:b w:val="0"/>
          <w:sz w:val="21"/>
        </w:rPr>
        <w:t>Q3. Where does the verb go in a relative clause?</w:t>
      </w:r>
    </w:p>
    <w:p>
      <w:pPr>
        <w:spacing w:before="0" w:after="60"/>
      </w:pPr>
      <w:r>
        <w:rPr>
          <w:b w:val="0"/>
          <w:color w:val="0F9660"/>
          <w:sz w:val="21"/>
        </w:rPr>
        <w:t xml:space="preserve">   ✅ To the end</w:t>
      </w:r>
    </w:p>
    <w:p>
      <w:pPr>
        <w:spacing w:before="0" w:after="20"/>
      </w:pPr>
      <w:r>
        <w:rPr>
          <w:b w:val="0"/>
          <w:sz w:val="21"/>
        </w:rPr>
        <w:t>Q4. Which punctuation is required before a relative clause?</w:t>
      </w:r>
    </w:p>
    <w:p>
      <w:pPr>
        <w:spacing w:before="0" w:after="60"/>
      </w:pPr>
      <w:r>
        <w:rPr>
          <w:b w:val="0"/>
          <w:color w:val="0F9660"/>
          <w:sz w:val="21"/>
        </w:rPr>
        <w:t xml:space="preserve">   ✅ A comma</w:t>
      </w:r>
    </w:p>
    <w:p>
      <w:pPr>
        <w:spacing w:before="0" w:after="20"/>
      </w:pPr>
      <w:r>
        <w:rPr>
          <w:b w:val="0"/>
          <w:sz w:val="21"/>
        </w:rPr>
        <w:t>Q5. 'Das Buch, das ich lese' — why 'das'?</w:t>
      </w:r>
    </w:p>
    <w:p>
      <w:pPr>
        <w:spacing w:before="0" w:after="60"/>
      </w:pPr>
      <w:r>
        <w:rPr>
          <w:b w:val="0"/>
          <w:color w:val="0F9660"/>
          <w:sz w:val="21"/>
        </w:rPr>
        <w:t xml:space="preserve">   ✅ Because 'Buch' is neuter (das Buch)</w:t>
      </w:r>
    </w:p>
    <w:p/>
    <w:p>
      <w:pPr>
        <w:spacing w:before="0" w:after="40"/>
      </w:pPr>
      <w:r>
        <w:rPr>
          <w:b/>
          <w:color w:val="1A73E8"/>
          <w:sz w:val="21"/>
        </w:rPr>
        <w:t>🏆  Final Outcome</w:t>
      </w:r>
    </w:p>
    <w:p>
      <w:pPr>
        <w:spacing w:before="0" w:after="160"/>
      </w:pPr>
      <w:r>
        <w:rPr>
          <w:b w:val="0"/>
          <w:sz w:val="21"/>
        </w:rPr>
        <w:t>Relative clauses — introduced and understood! This is B1-level territory that you've now cracked at A2. Your German sentences are becoming truly sophisticated. Excellent work!</w:t>
      </w:r>
    </w:p>
    <w:p>
      <w:r>
        <w:br w:type="page"/>
      </w:r>
    </w:p>
    <w:p>
      <w:pPr>
        <w:spacing w:before="120" w:after="40"/>
        <w:jc w:val="center"/>
      </w:pPr>
      <w:r>
        <w:rPr>
          <w:b/>
          <w:color w:val="1A73E8"/>
          <w:sz w:val="42"/>
        </w:rPr>
        <w:t>📘  DAY 111</w:t>
      </w:r>
    </w:p>
    <w:p>
      <w:pPr>
        <w:spacing w:before="0" w:after="40"/>
        <w:jc w:val="center"/>
      </w:pPr>
      <w:r>
        <w:rPr>
          <w:b/>
          <w:color w:val="F9AB00"/>
          <w:sz w:val="28"/>
        </w:rPr>
        <w:t>AT THE HOTEL 🏨</w:t>
      </w:r>
    </w:p>
    <w:p>
      <w:pPr>
        <w:spacing w:before="0" w:after="160"/>
        <w:jc w:val="center"/>
      </w:pPr>
      <w:r>
        <w:rPr>
          <w:b w:val="0"/>
          <w:color w:val="555555"/>
          <w:sz w:val="21"/>
        </w:rPr>
        <w:t>📚 Topic: Im Hotel — Check-In to Check-Out</w:t>
      </w:r>
    </w:p>
    <w:p/>
    <w:p>
      <w:pPr>
        <w:spacing w:before="0" w:after="40"/>
      </w:pPr>
      <w:r>
        <w:rPr>
          <w:b/>
          <w:color w:val="1A73E8"/>
          <w:sz w:val="21"/>
        </w:rPr>
        <w:t>📖  English Explanation</w:t>
      </w:r>
    </w:p>
    <w:p>
      <w:pPr>
        <w:spacing w:before="0" w:after="120"/>
      </w:pPr>
      <w:r>
        <w:rPr>
          <w:b w:val="0"/>
          <w:sz w:val="21"/>
        </w:rPr>
        <w:t>Hotel stays are an important practical situation. Today you learn comprehensive hotel vocabulary — check-in, room requests, problems, amenities, and check-out. Perfect for travel anywhere in the German-speaking world.</w:t>
      </w:r>
    </w:p>
    <w:p>
      <w:pPr>
        <w:spacing w:before="0" w:after="40"/>
      </w:pPr>
      <w:r>
        <w:rPr>
          <w:b/>
          <w:color w:val="1A73E8"/>
          <w:sz w:val="21"/>
        </w:rPr>
        <w:t>🇮🇳  ગુજરાતી સ્પષ્ટીકરણ</w:t>
      </w:r>
    </w:p>
    <w:p>
      <w:pPr>
        <w:spacing w:before="0" w:after="120"/>
      </w:pPr>
      <w:r>
        <w:rPr>
          <w:b w:val="0"/>
          <w:sz w:val="21"/>
        </w:rPr>
        <w:t>Hotel stays important practical situation छे. आज comprehensive hotel vocabulary — check-in, room requests, problems, amenities, अने check-out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einchecken</w:t>
            </w:r>
          </w:p>
        </w:tc>
        <w:tc>
          <w:tcPr>
            <w:tcW w:type="dxa" w:w="2268"/>
          </w:tcPr>
          <w:p>
            <w:r>
              <w:rPr>
                <w:b w:val="0"/>
                <w:color w:val="202020"/>
                <w:sz w:val="20"/>
              </w:rPr>
              <w:t>to check in (sep.)</w:t>
            </w:r>
          </w:p>
        </w:tc>
        <w:tc>
          <w:tcPr>
            <w:tcW w:type="dxa" w:w="2268"/>
          </w:tcPr>
          <w:p>
            <w:r>
              <w:rPr>
                <w:b w:val="0"/>
                <w:color w:val="202020"/>
                <w:sz w:val="20"/>
              </w:rPr>
              <w:t>check-in करवूं</w:t>
            </w:r>
          </w:p>
        </w:tc>
        <w:tc>
          <w:tcPr>
            <w:tcW w:type="dxa" w:w="2268"/>
          </w:tcPr>
          <w:p>
            <w:r>
              <w:rPr>
                <w:b w:val="0"/>
                <w:color w:val="555555"/>
                <w:sz w:val="20"/>
              </w:rPr>
              <w:t>EYN-chek-en</w:t>
            </w:r>
          </w:p>
        </w:tc>
      </w:tr>
      <w:tr>
        <w:tc>
          <w:tcPr>
            <w:tcW w:type="dxa" w:w="2268"/>
          </w:tcPr>
          <w:p>
            <w:r>
              <w:rPr>
                <w:b w:val="0"/>
                <w:color w:val="202020"/>
                <w:sz w:val="20"/>
              </w:rPr>
              <w:t>auschecken</w:t>
            </w:r>
          </w:p>
        </w:tc>
        <w:tc>
          <w:tcPr>
            <w:tcW w:type="dxa" w:w="2268"/>
          </w:tcPr>
          <w:p>
            <w:r>
              <w:rPr>
                <w:b w:val="0"/>
                <w:color w:val="202020"/>
                <w:sz w:val="20"/>
              </w:rPr>
              <w:t>to check out (sep.)</w:t>
            </w:r>
          </w:p>
        </w:tc>
        <w:tc>
          <w:tcPr>
            <w:tcW w:type="dxa" w:w="2268"/>
          </w:tcPr>
          <w:p>
            <w:r>
              <w:rPr>
                <w:b w:val="0"/>
                <w:color w:val="202020"/>
                <w:sz w:val="20"/>
              </w:rPr>
              <w:t>check-out करवूं</w:t>
            </w:r>
          </w:p>
        </w:tc>
        <w:tc>
          <w:tcPr>
            <w:tcW w:type="dxa" w:w="2268"/>
          </w:tcPr>
          <w:p>
            <w:r>
              <w:rPr>
                <w:b w:val="0"/>
                <w:color w:val="555555"/>
                <w:sz w:val="20"/>
              </w:rPr>
              <w:t>OWS-chek-en</w:t>
            </w:r>
          </w:p>
        </w:tc>
      </w:tr>
      <w:tr>
        <w:tc>
          <w:tcPr>
            <w:tcW w:type="dxa" w:w="2268"/>
          </w:tcPr>
          <w:p>
            <w:r>
              <w:rPr>
                <w:b w:val="0"/>
                <w:color w:val="202020"/>
                <w:sz w:val="20"/>
              </w:rPr>
              <w:t>die Rezeption</w:t>
            </w:r>
          </w:p>
        </w:tc>
        <w:tc>
          <w:tcPr>
            <w:tcW w:type="dxa" w:w="2268"/>
          </w:tcPr>
          <w:p>
            <w:r>
              <w:rPr>
                <w:b w:val="0"/>
                <w:color w:val="202020"/>
                <w:sz w:val="20"/>
              </w:rPr>
              <w:t>the reception</w:t>
            </w:r>
          </w:p>
        </w:tc>
        <w:tc>
          <w:tcPr>
            <w:tcW w:type="dxa" w:w="2268"/>
          </w:tcPr>
          <w:p>
            <w:r>
              <w:rPr>
                <w:b w:val="0"/>
                <w:color w:val="202020"/>
                <w:sz w:val="20"/>
              </w:rPr>
              <w:t>reception</w:t>
            </w:r>
          </w:p>
        </w:tc>
        <w:tc>
          <w:tcPr>
            <w:tcW w:type="dxa" w:w="2268"/>
          </w:tcPr>
          <w:p>
            <w:r>
              <w:rPr>
                <w:b w:val="0"/>
                <w:color w:val="555555"/>
                <w:sz w:val="20"/>
              </w:rPr>
              <w:t>dee reh-tsep-TSIOHN</w:t>
            </w:r>
          </w:p>
        </w:tc>
      </w:tr>
      <w:tr>
        <w:tc>
          <w:tcPr>
            <w:tcW w:type="dxa" w:w="2268"/>
          </w:tcPr>
          <w:p>
            <w:r>
              <w:rPr>
                <w:b w:val="0"/>
                <w:color w:val="202020"/>
                <w:sz w:val="20"/>
              </w:rPr>
              <w:t>der Empfang</w:t>
            </w:r>
          </w:p>
        </w:tc>
        <w:tc>
          <w:tcPr>
            <w:tcW w:type="dxa" w:w="2268"/>
          </w:tcPr>
          <w:p>
            <w:r>
              <w:rPr>
                <w:b w:val="0"/>
                <w:color w:val="202020"/>
                <w:sz w:val="20"/>
              </w:rPr>
              <w:t>the reception desk</w:t>
            </w:r>
          </w:p>
        </w:tc>
        <w:tc>
          <w:tcPr>
            <w:tcW w:type="dxa" w:w="2268"/>
          </w:tcPr>
          <w:p>
            <w:r>
              <w:rPr>
                <w:b w:val="0"/>
                <w:color w:val="202020"/>
                <w:sz w:val="20"/>
              </w:rPr>
              <w:t>स्वागत काउन्टर</w:t>
            </w:r>
          </w:p>
        </w:tc>
        <w:tc>
          <w:tcPr>
            <w:tcW w:type="dxa" w:w="2268"/>
          </w:tcPr>
          <w:p>
            <w:r>
              <w:rPr>
                <w:b w:val="0"/>
                <w:color w:val="555555"/>
                <w:sz w:val="20"/>
              </w:rPr>
              <w:t>dehr em-PFANG</w:t>
            </w:r>
          </w:p>
        </w:tc>
      </w:tr>
      <w:tr>
        <w:tc>
          <w:tcPr>
            <w:tcW w:type="dxa" w:w="2268"/>
          </w:tcPr>
          <w:p>
            <w:r>
              <w:rPr>
                <w:b w:val="0"/>
                <w:color w:val="202020"/>
                <w:sz w:val="20"/>
              </w:rPr>
              <w:t>das Einzelzimmer</w:t>
            </w:r>
          </w:p>
        </w:tc>
        <w:tc>
          <w:tcPr>
            <w:tcW w:type="dxa" w:w="2268"/>
          </w:tcPr>
          <w:p>
            <w:r>
              <w:rPr>
                <w:b w:val="0"/>
                <w:color w:val="202020"/>
                <w:sz w:val="20"/>
              </w:rPr>
              <w:t>single room</w:t>
            </w:r>
          </w:p>
        </w:tc>
        <w:tc>
          <w:tcPr>
            <w:tcW w:type="dxa" w:w="2268"/>
          </w:tcPr>
          <w:p>
            <w:r>
              <w:rPr>
                <w:b w:val="0"/>
                <w:color w:val="202020"/>
                <w:sz w:val="20"/>
              </w:rPr>
              <w:t>single room</w:t>
            </w:r>
          </w:p>
        </w:tc>
        <w:tc>
          <w:tcPr>
            <w:tcW w:type="dxa" w:w="2268"/>
          </w:tcPr>
          <w:p>
            <w:r>
              <w:rPr>
                <w:b w:val="0"/>
                <w:color w:val="555555"/>
                <w:sz w:val="20"/>
              </w:rPr>
              <w:t>das EYN-tsel-tsim-er</w:t>
            </w:r>
          </w:p>
        </w:tc>
      </w:tr>
      <w:tr>
        <w:tc>
          <w:tcPr>
            <w:tcW w:type="dxa" w:w="2268"/>
          </w:tcPr>
          <w:p>
            <w:r>
              <w:rPr>
                <w:b w:val="0"/>
                <w:color w:val="202020"/>
                <w:sz w:val="20"/>
              </w:rPr>
              <w:t>das Doppelzimmer</w:t>
            </w:r>
          </w:p>
        </w:tc>
        <w:tc>
          <w:tcPr>
            <w:tcW w:type="dxa" w:w="2268"/>
          </w:tcPr>
          <w:p>
            <w:r>
              <w:rPr>
                <w:b w:val="0"/>
                <w:color w:val="202020"/>
                <w:sz w:val="20"/>
              </w:rPr>
              <w:t>double room</w:t>
            </w:r>
          </w:p>
        </w:tc>
        <w:tc>
          <w:tcPr>
            <w:tcW w:type="dxa" w:w="2268"/>
          </w:tcPr>
          <w:p>
            <w:r>
              <w:rPr>
                <w:b w:val="0"/>
                <w:color w:val="202020"/>
                <w:sz w:val="20"/>
              </w:rPr>
              <w:t>double room</w:t>
            </w:r>
          </w:p>
        </w:tc>
        <w:tc>
          <w:tcPr>
            <w:tcW w:type="dxa" w:w="2268"/>
          </w:tcPr>
          <w:p>
            <w:r>
              <w:rPr>
                <w:b w:val="0"/>
                <w:color w:val="555555"/>
                <w:sz w:val="20"/>
              </w:rPr>
              <w:t>das DOP-el-tsim-er</w:t>
            </w:r>
          </w:p>
        </w:tc>
      </w:tr>
      <w:tr>
        <w:tc>
          <w:tcPr>
            <w:tcW w:type="dxa" w:w="2268"/>
          </w:tcPr>
          <w:p>
            <w:r>
              <w:rPr>
                <w:b w:val="0"/>
                <w:color w:val="202020"/>
                <w:sz w:val="20"/>
              </w:rPr>
              <w:t>das Frühstück ist inbegriffen</w:t>
            </w:r>
          </w:p>
        </w:tc>
        <w:tc>
          <w:tcPr>
            <w:tcW w:type="dxa" w:w="2268"/>
          </w:tcPr>
          <w:p>
            <w:r>
              <w:rPr>
                <w:b w:val="0"/>
                <w:color w:val="202020"/>
                <w:sz w:val="20"/>
              </w:rPr>
              <w:t>breakfast included</w:t>
            </w:r>
          </w:p>
        </w:tc>
        <w:tc>
          <w:tcPr>
            <w:tcW w:type="dxa" w:w="2268"/>
          </w:tcPr>
          <w:p>
            <w:r>
              <w:rPr>
                <w:b w:val="0"/>
                <w:color w:val="202020"/>
                <w:sz w:val="20"/>
              </w:rPr>
              <w:t>breakfast included</w:t>
            </w:r>
          </w:p>
        </w:tc>
        <w:tc>
          <w:tcPr>
            <w:tcW w:type="dxa" w:w="2268"/>
          </w:tcPr>
          <w:p>
            <w:r>
              <w:rPr>
                <w:b w:val="0"/>
                <w:color w:val="555555"/>
                <w:sz w:val="20"/>
              </w:rPr>
              <w:t>...ist IN-beh-grif-en</w:t>
            </w:r>
          </w:p>
        </w:tc>
      </w:tr>
      <w:tr>
        <w:tc>
          <w:tcPr>
            <w:tcW w:type="dxa" w:w="2268"/>
          </w:tcPr>
          <w:p>
            <w:r>
              <w:rPr>
                <w:b w:val="0"/>
                <w:color w:val="202020"/>
                <w:sz w:val="20"/>
              </w:rPr>
              <w:t>der Aufzug / der Fahrstuhl</w:t>
            </w:r>
          </w:p>
        </w:tc>
        <w:tc>
          <w:tcPr>
            <w:tcW w:type="dxa" w:w="2268"/>
          </w:tcPr>
          <w:p>
            <w:r>
              <w:rPr>
                <w:b w:val="0"/>
                <w:color w:val="202020"/>
                <w:sz w:val="20"/>
              </w:rPr>
              <w:t>the lift / elevator</w:t>
            </w:r>
          </w:p>
        </w:tc>
        <w:tc>
          <w:tcPr>
            <w:tcW w:type="dxa" w:w="2268"/>
          </w:tcPr>
          <w:p>
            <w:r>
              <w:rPr>
                <w:b w:val="0"/>
                <w:color w:val="202020"/>
                <w:sz w:val="20"/>
              </w:rPr>
              <w:t>lift</w:t>
            </w:r>
          </w:p>
        </w:tc>
        <w:tc>
          <w:tcPr>
            <w:tcW w:type="dxa" w:w="2268"/>
          </w:tcPr>
          <w:p>
            <w:r>
              <w:rPr>
                <w:b w:val="0"/>
                <w:color w:val="555555"/>
                <w:sz w:val="20"/>
              </w:rPr>
              <w:t>dehr OWF-tsoog / FAR-shtool</w:t>
            </w:r>
          </w:p>
        </w:tc>
      </w:tr>
      <w:tr>
        <w:tc>
          <w:tcPr>
            <w:tcW w:type="dxa" w:w="2268"/>
          </w:tcPr>
          <w:p>
            <w:r>
              <w:rPr>
                <w:b w:val="0"/>
                <w:color w:val="202020"/>
                <w:sz w:val="20"/>
              </w:rPr>
              <w:t>das WLAN</w:t>
            </w:r>
          </w:p>
        </w:tc>
        <w:tc>
          <w:tcPr>
            <w:tcW w:type="dxa" w:w="2268"/>
          </w:tcPr>
          <w:p>
            <w:r>
              <w:rPr>
                <w:b w:val="0"/>
                <w:color w:val="202020"/>
                <w:sz w:val="20"/>
              </w:rPr>
              <w:t>WiFi</w:t>
            </w:r>
          </w:p>
        </w:tc>
        <w:tc>
          <w:tcPr>
            <w:tcW w:type="dxa" w:w="2268"/>
          </w:tcPr>
          <w:p>
            <w:r>
              <w:rPr>
                <w:b w:val="0"/>
                <w:color w:val="202020"/>
                <w:sz w:val="20"/>
              </w:rPr>
              <w:t>WiFi</w:t>
            </w:r>
          </w:p>
        </w:tc>
        <w:tc>
          <w:tcPr>
            <w:tcW w:type="dxa" w:w="2268"/>
          </w:tcPr>
          <w:p>
            <w:r>
              <w:rPr>
                <w:b w:val="0"/>
                <w:color w:val="555555"/>
                <w:sz w:val="20"/>
              </w:rPr>
              <w:t>das VAY-lan</w:t>
            </w:r>
          </w:p>
        </w:tc>
      </w:tr>
      <w:tr>
        <w:tc>
          <w:tcPr>
            <w:tcW w:type="dxa" w:w="2268"/>
          </w:tcPr>
          <w:p>
            <w:r>
              <w:rPr>
                <w:b w:val="0"/>
                <w:color w:val="202020"/>
                <w:sz w:val="20"/>
              </w:rPr>
              <w:t>der Safe</w:t>
            </w:r>
          </w:p>
        </w:tc>
        <w:tc>
          <w:tcPr>
            <w:tcW w:type="dxa" w:w="2268"/>
          </w:tcPr>
          <w:p>
            <w:r>
              <w:rPr>
                <w:b w:val="0"/>
                <w:color w:val="202020"/>
                <w:sz w:val="20"/>
              </w:rPr>
              <w:t>the safe</w:t>
            </w:r>
          </w:p>
        </w:tc>
        <w:tc>
          <w:tcPr>
            <w:tcW w:type="dxa" w:w="2268"/>
          </w:tcPr>
          <w:p>
            <w:r>
              <w:rPr>
                <w:b w:val="0"/>
                <w:color w:val="202020"/>
                <w:sz w:val="20"/>
              </w:rPr>
              <w:t>safe</w:t>
            </w:r>
          </w:p>
        </w:tc>
        <w:tc>
          <w:tcPr>
            <w:tcW w:type="dxa" w:w="2268"/>
          </w:tcPr>
          <w:p>
            <w:r>
              <w:rPr>
                <w:b w:val="0"/>
                <w:color w:val="555555"/>
                <w:sz w:val="20"/>
              </w:rPr>
              <w:t>dehr SAYF</w:t>
            </w:r>
          </w:p>
        </w:tc>
      </w:tr>
      <w:tr>
        <w:tc>
          <w:tcPr>
            <w:tcW w:type="dxa" w:w="2268"/>
          </w:tcPr>
          <w:p>
            <w:r>
              <w:rPr>
                <w:b w:val="0"/>
                <w:color w:val="202020"/>
                <w:sz w:val="20"/>
              </w:rPr>
              <w:t>der Schlüssel</w:t>
            </w:r>
          </w:p>
        </w:tc>
        <w:tc>
          <w:tcPr>
            <w:tcW w:type="dxa" w:w="2268"/>
          </w:tcPr>
          <w:p>
            <w:r>
              <w:rPr>
                <w:b w:val="0"/>
                <w:color w:val="202020"/>
                <w:sz w:val="20"/>
              </w:rPr>
              <w:t>the key</w:t>
            </w:r>
          </w:p>
        </w:tc>
        <w:tc>
          <w:tcPr>
            <w:tcW w:type="dxa" w:w="2268"/>
          </w:tcPr>
          <w:p>
            <w:r>
              <w:rPr>
                <w:b w:val="0"/>
                <w:color w:val="202020"/>
                <w:sz w:val="20"/>
              </w:rPr>
              <w:t>चाबी</w:t>
            </w:r>
          </w:p>
        </w:tc>
        <w:tc>
          <w:tcPr>
            <w:tcW w:type="dxa" w:w="2268"/>
          </w:tcPr>
          <w:p>
            <w:r>
              <w:rPr>
                <w:b w:val="0"/>
                <w:color w:val="555555"/>
                <w:sz w:val="20"/>
              </w:rPr>
              <w:t>dehr SHLÜS-el</w:t>
            </w:r>
          </w:p>
        </w:tc>
      </w:tr>
      <w:tr>
        <w:tc>
          <w:tcPr>
            <w:tcW w:type="dxa" w:w="2268"/>
          </w:tcPr>
          <w:p>
            <w:r>
              <w:rPr>
                <w:b w:val="0"/>
                <w:color w:val="202020"/>
                <w:sz w:val="20"/>
              </w:rPr>
              <w:t>das Handtuch</w:t>
            </w:r>
          </w:p>
        </w:tc>
        <w:tc>
          <w:tcPr>
            <w:tcW w:type="dxa" w:w="2268"/>
          </w:tcPr>
          <w:p>
            <w:r>
              <w:rPr>
                <w:b w:val="0"/>
                <w:color w:val="202020"/>
                <w:sz w:val="20"/>
              </w:rPr>
              <w:t>the towel</w:t>
            </w:r>
          </w:p>
        </w:tc>
        <w:tc>
          <w:tcPr>
            <w:tcW w:type="dxa" w:w="2268"/>
          </w:tcPr>
          <w:p>
            <w:r>
              <w:rPr>
                <w:b w:val="0"/>
                <w:color w:val="202020"/>
                <w:sz w:val="20"/>
              </w:rPr>
              <w:t>ટ‍ওয়েল</w:t>
            </w:r>
          </w:p>
        </w:tc>
        <w:tc>
          <w:tcPr>
            <w:tcW w:type="dxa" w:w="2268"/>
          </w:tcPr>
          <w:p>
            <w:r>
              <w:rPr>
                <w:b w:val="0"/>
                <w:color w:val="555555"/>
                <w:sz w:val="20"/>
              </w:rPr>
              <w:t>das HANT-tookh</w:t>
            </w:r>
          </w:p>
        </w:tc>
      </w:tr>
      <w:tr>
        <w:tc>
          <w:tcPr>
            <w:tcW w:type="dxa" w:w="2268"/>
          </w:tcPr>
          <w:p>
            <w:r>
              <w:rPr>
                <w:b w:val="0"/>
                <w:color w:val="202020"/>
                <w:sz w:val="20"/>
              </w:rPr>
              <w:t>der Zimmerdienst</w:t>
            </w:r>
          </w:p>
        </w:tc>
        <w:tc>
          <w:tcPr>
            <w:tcW w:type="dxa" w:w="2268"/>
          </w:tcPr>
          <w:p>
            <w:r>
              <w:rPr>
                <w:b w:val="0"/>
                <w:color w:val="202020"/>
                <w:sz w:val="20"/>
              </w:rPr>
              <w:t>room service</w:t>
            </w:r>
          </w:p>
        </w:tc>
        <w:tc>
          <w:tcPr>
            <w:tcW w:type="dxa" w:w="2268"/>
          </w:tcPr>
          <w:p>
            <w:r>
              <w:rPr>
                <w:b w:val="0"/>
                <w:color w:val="202020"/>
                <w:sz w:val="20"/>
              </w:rPr>
              <w:t>room service</w:t>
            </w:r>
          </w:p>
        </w:tc>
        <w:tc>
          <w:tcPr>
            <w:tcW w:type="dxa" w:w="2268"/>
          </w:tcPr>
          <w:p>
            <w:r>
              <w:rPr>
                <w:b w:val="0"/>
                <w:color w:val="555555"/>
                <w:sz w:val="20"/>
              </w:rPr>
              <w:t>dehr TSIM-er-deenst</w:t>
            </w:r>
          </w:p>
        </w:tc>
      </w:tr>
      <w:tr>
        <w:tc>
          <w:tcPr>
            <w:tcW w:type="dxa" w:w="2268"/>
          </w:tcPr>
          <w:p>
            <w:r>
              <w:rPr>
                <w:b w:val="0"/>
                <w:color w:val="202020"/>
                <w:sz w:val="20"/>
              </w:rPr>
              <w:t>die Minibar</w:t>
            </w:r>
          </w:p>
        </w:tc>
        <w:tc>
          <w:tcPr>
            <w:tcW w:type="dxa" w:w="2268"/>
          </w:tcPr>
          <w:p>
            <w:r>
              <w:rPr>
                <w:b w:val="0"/>
                <w:color w:val="202020"/>
                <w:sz w:val="20"/>
              </w:rPr>
              <w:t>the minibar</w:t>
            </w:r>
          </w:p>
        </w:tc>
        <w:tc>
          <w:tcPr>
            <w:tcW w:type="dxa" w:w="2268"/>
          </w:tcPr>
          <w:p>
            <w:r>
              <w:rPr>
                <w:b w:val="0"/>
                <w:color w:val="202020"/>
                <w:sz w:val="20"/>
              </w:rPr>
              <w:t>minibar</w:t>
            </w:r>
          </w:p>
        </w:tc>
        <w:tc>
          <w:tcPr>
            <w:tcW w:type="dxa" w:w="2268"/>
          </w:tcPr>
          <w:p>
            <w:r>
              <w:rPr>
                <w:b w:val="0"/>
                <w:color w:val="555555"/>
                <w:sz w:val="20"/>
              </w:rPr>
              <w:t>dee MEE-nee-bar</w:t>
            </w:r>
          </w:p>
        </w:tc>
      </w:tr>
      <w:tr>
        <w:tc>
          <w:tcPr>
            <w:tcW w:type="dxa" w:w="2268"/>
          </w:tcPr>
          <w:p>
            <w:r>
              <w:rPr>
                <w:b w:val="0"/>
                <w:color w:val="202020"/>
                <w:sz w:val="20"/>
              </w:rPr>
              <w:t>abreisen</w:t>
            </w:r>
          </w:p>
        </w:tc>
        <w:tc>
          <w:tcPr>
            <w:tcW w:type="dxa" w:w="2268"/>
          </w:tcPr>
          <w:p>
            <w:r>
              <w:rPr>
                <w:b w:val="0"/>
                <w:color w:val="202020"/>
                <w:sz w:val="20"/>
              </w:rPr>
              <w:t>to depart (hotel) (sep.)</w:t>
            </w:r>
          </w:p>
        </w:tc>
        <w:tc>
          <w:tcPr>
            <w:tcW w:type="dxa" w:w="2268"/>
          </w:tcPr>
          <w:p>
            <w:r>
              <w:rPr>
                <w:b w:val="0"/>
                <w:color w:val="202020"/>
                <w:sz w:val="20"/>
              </w:rPr>
              <w:t>hotel छोडवूं</w:t>
            </w:r>
          </w:p>
        </w:tc>
        <w:tc>
          <w:tcPr>
            <w:tcW w:type="dxa" w:w="2268"/>
          </w:tcPr>
          <w:p>
            <w:r>
              <w:rPr>
                <w:b w:val="0"/>
                <w:color w:val="555555"/>
                <w:sz w:val="20"/>
              </w:rPr>
              <w:t>AB-ry-zen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 Reservierung auf den Namen Patel.</w:t>
            </w:r>
          </w:p>
        </w:tc>
        <w:tc>
          <w:tcPr>
            <w:tcW w:type="dxa" w:w="3024"/>
            <w:shd w:val="clear" w:color="auto" w:fill="E6F4EA"/>
          </w:tcPr>
          <w:p>
            <w:r>
              <w:rPr>
                <w:b w:val="0"/>
                <w:color w:val="0F9660"/>
                <w:sz w:val="20"/>
              </w:rPr>
              <w:t>I have a reservation in the name of Patel.</w:t>
            </w:r>
          </w:p>
        </w:tc>
        <w:tc>
          <w:tcPr>
            <w:tcW w:type="dxa" w:w="3024"/>
            <w:shd w:val="clear" w:color="auto" w:fill="FFF8E1"/>
          </w:tcPr>
          <w:p>
            <w:r>
              <w:rPr>
                <w:b w:val="0"/>
                <w:color w:val="202020"/>
                <w:sz w:val="20"/>
              </w:rPr>
              <w:t>मारे Patel नाम पर reservation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Könnte ich bitte ein ruhigeres Zimmer haben?</w:t>
            </w:r>
          </w:p>
        </w:tc>
        <w:tc>
          <w:tcPr>
            <w:tcW w:type="dxa" w:w="3024"/>
            <w:shd w:val="clear" w:color="auto" w:fill="E6F4EA"/>
          </w:tcPr>
          <w:p>
            <w:r>
              <w:rPr>
                <w:b w:val="0"/>
                <w:color w:val="0F9660"/>
                <w:sz w:val="20"/>
              </w:rPr>
              <w:t>Could I please have a quieter room?</w:t>
            </w:r>
          </w:p>
        </w:tc>
        <w:tc>
          <w:tcPr>
            <w:tcW w:type="dxa" w:w="3024"/>
            <w:shd w:val="clear" w:color="auto" w:fill="FFF8E1"/>
          </w:tcPr>
          <w:p>
            <w:r>
              <w:rPr>
                <w:b w:val="0"/>
                <w:color w:val="202020"/>
                <w:sz w:val="20"/>
              </w:rPr>
              <w:t>शूं मने please शांत ओरडो मळशे?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Wann ist der Check-out?</w:t>
            </w:r>
          </w:p>
        </w:tc>
        <w:tc>
          <w:tcPr>
            <w:tcW w:type="dxa" w:w="3024"/>
            <w:shd w:val="clear" w:color="auto" w:fill="E6F4EA"/>
          </w:tcPr>
          <w:p>
            <w:r>
              <w:rPr>
                <w:b w:val="0"/>
                <w:color w:val="0F9660"/>
                <w:sz w:val="20"/>
              </w:rPr>
              <w:t>When is check-out?</w:t>
            </w:r>
          </w:p>
        </w:tc>
        <w:tc>
          <w:tcPr>
            <w:tcW w:type="dxa" w:w="3024"/>
            <w:shd w:val="clear" w:color="auto" w:fill="FFF8E1"/>
          </w:tcPr>
          <w:p>
            <w:r>
              <w:rPr>
                <w:b w:val="0"/>
                <w:color w:val="202020"/>
                <w:sz w:val="20"/>
              </w:rPr>
              <w:t>check-out क्यारे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Zimmer ist nicht sauber.</w:t>
            </w:r>
          </w:p>
        </w:tc>
        <w:tc>
          <w:tcPr>
            <w:tcW w:type="dxa" w:w="3024"/>
            <w:shd w:val="clear" w:color="auto" w:fill="E6F4EA"/>
          </w:tcPr>
          <w:p>
            <w:r>
              <w:rPr>
                <w:b w:val="0"/>
                <w:color w:val="0F9660"/>
                <w:sz w:val="20"/>
              </w:rPr>
              <w:t>The room is not clean.</w:t>
            </w:r>
          </w:p>
        </w:tc>
        <w:tc>
          <w:tcPr>
            <w:tcW w:type="dxa" w:w="3024"/>
            <w:shd w:val="clear" w:color="auto" w:fill="FFF8E1"/>
          </w:tcPr>
          <w:p>
            <w:r>
              <w:rPr>
                <w:b w:val="0"/>
                <w:color w:val="202020"/>
                <w:sz w:val="20"/>
              </w:rPr>
              <w:t>ओरडो साफ नथी.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wecken Sie mich um 7 Uhr.</w:t>
            </w:r>
          </w:p>
        </w:tc>
        <w:tc>
          <w:tcPr>
            <w:tcW w:type="dxa" w:w="3024"/>
            <w:shd w:val="clear" w:color="auto" w:fill="E6F4EA"/>
          </w:tcPr>
          <w:p>
            <w:r>
              <w:rPr>
                <w:b w:val="0"/>
                <w:color w:val="0F9660"/>
                <w:sz w:val="20"/>
              </w:rPr>
              <w:t>Please wake me at 7 o'clock.</w:t>
            </w:r>
          </w:p>
        </w:tc>
        <w:tc>
          <w:tcPr>
            <w:tcW w:type="dxa" w:w="3024"/>
            <w:shd w:val="clear" w:color="auto" w:fill="FFF8E1"/>
          </w:tcPr>
          <w:p>
            <w:r>
              <w:rPr>
                <w:b w:val="0"/>
                <w:color w:val="202020"/>
                <w:sz w:val="20"/>
              </w:rPr>
              <w:t>कृपा मने 7 वागे जगाडो.</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Hotel Classification  </w:t>
            </w:r>
            <w:r>
              <w:rPr>
                <w:color w:val="202020"/>
                <w:sz w:val="20"/>
              </w:rPr>
              <w:t>Germany uses 1-5 star (Sterne) classification. Even budget hotels (Pension/Hostel) are usually very clean. Always check: 'Ist das Frühstück inbegriffen?'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Politeness Level  </w:t>
            </w:r>
            <w:r>
              <w:rPr>
                <w:color w:val="202020"/>
                <w:sz w:val="20"/>
              </w:rPr>
              <w:t>Use 'Könnten Sie…?' (Could you…?) for polite hotel requests — more polite than 'Können Sie'. Perfect for hotel situations!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Common Problems  </w:t>
            </w:r>
            <w:r>
              <w:rPr>
                <w:color w:val="202020"/>
                <w:sz w:val="20"/>
              </w:rPr>
              <w:t>'Die Heizung funktioniert nicht.' (The heating doesn't work.) 'Es gibt kein warmes Wasser.' (There's no hot water.) 'Das Fenster lässt sich nicht öffnen.' (The window won't open.)</w:t>
            </w:r>
          </w:p>
        </w:tc>
      </w:tr>
    </w:tbl>
    <w:p/>
    <w:p>
      <w:pPr>
        <w:spacing w:before="0" w:after="40"/>
      </w:pPr>
      <w:r>
        <w:rPr>
          <w:b/>
          <w:color w:val="1A73E8"/>
          <w:sz w:val="21"/>
        </w:rPr>
        <w:t>✍️  Practice Tasks</w:t>
      </w:r>
    </w:p>
    <w:p>
      <w:pPr>
        <w:pStyle w:val="ListBullet"/>
        <w:spacing w:after="40"/>
      </w:pPr>
      <w:r>
        <w:rPr>
          <w:sz w:val="22"/>
        </w:rPr>
        <w:t>Write a complete hotel check-in conversation in German.</w:t>
      </w:r>
    </w:p>
    <w:p>
      <w:pPr>
        <w:pStyle w:val="ListBullet"/>
        <w:spacing w:after="40"/>
      </w:pPr>
      <w:r>
        <w:rPr>
          <w:sz w:val="22"/>
        </w:rPr>
        <w:t>Write an email complaining about a hotel room problem in German.</w:t>
      </w:r>
    </w:p>
    <w:p>
      <w:pPr>
        <w:pStyle w:val="ListBullet"/>
        <w:spacing w:after="40"/>
      </w:pPr>
      <w:r>
        <w:rPr>
          <w:sz w:val="22"/>
        </w:rPr>
        <w:t>Write 5 requests you might make to hotel reception.</w:t>
      </w:r>
    </w:p>
    <w:p/>
    <w:p>
      <w:pPr>
        <w:spacing w:before="0" w:after="40"/>
      </w:pPr>
      <w:r>
        <w:rPr>
          <w:b/>
          <w:color w:val="1A73E8"/>
          <w:sz w:val="21"/>
        </w:rPr>
        <w:t>🧪  Mini Test</w:t>
      </w:r>
    </w:p>
    <w:p>
      <w:pPr>
        <w:spacing w:before="0" w:after="20"/>
      </w:pPr>
      <w:r>
        <w:rPr>
          <w:b w:val="0"/>
          <w:sz w:val="21"/>
        </w:rPr>
        <w:t>Q1. Translate: 'Ich möchte einchecken.'</w:t>
      </w:r>
    </w:p>
    <w:p>
      <w:pPr>
        <w:spacing w:before="0" w:after="60"/>
      </w:pPr>
      <w:r>
        <w:rPr>
          <w:b w:val="0"/>
          <w:color w:val="0F9660"/>
          <w:sz w:val="21"/>
        </w:rPr>
        <w:t xml:space="preserve">   ✅ I would like to check in.</w:t>
      </w:r>
    </w:p>
    <w:p>
      <w:pPr>
        <w:spacing w:before="0" w:after="20"/>
      </w:pPr>
      <w:r>
        <w:rPr>
          <w:b w:val="0"/>
          <w:sz w:val="21"/>
        </w:rPr>
        <w:t>Q2. 'das Einzelzimmer' means?</w:t>
      </w:r>
    </w:p>
    <w:p>
      <w:pPr>
        <w:spacing w:before="0" w:after="60"/>
      </w:pPr>
      <w:r>
        <w:rPr>
          <w:b w:val="0"/>
          <w:color w:val="0F9660"/>
          <w:sz w:val="21"/>
        </w:rPr>
        <w:t xml:space="preserve">   ✅ Single room</w:t>
      </w:r>
    </w:p>
    <w:p>
      <w:pPr>
        <w:spacing w:before="0" w:after="20"/>
      </w:pPr>
      <w:r>
        <w:rPr>
          <w:b w:val="0"/>
          <w:sz w:val="21"/>
        </w:rPr>
        <w:t>Q3. How do you ask 'Is breakfast included?'</w:t>
      </w:r>
    </w:p>
    <w:p>
      <w:pPr>
        <w:spacing w:before="0" w:after="60"/>
      </w:pPr>
      <w:r>
        <w:rPr>
          <w:b w:val="0"/>
          <w:color w:val="0F9660"/>
          <w:sz w:val="21"/>
        </w:rPr>
        <w:t xml:space="preserve">   ✅ Ist das Frühstück inbegriffen?</w:t>
      </w:r>
    </w:p>
    <w:p>
      <w:pPr>
        <w:spacing w:before="0" w:after="20"/>
      </w:pPr>
      <w:r>
        <w:rPr>
          <w:b w:val="0"/>
          <w:sz w:val="21"/>
        </w:rPr>
        <w:t>Q4. 'der Schlüssel' means?</w:t>
      </w:r>
    </w:p>
    <w:p>
      <w:pPr>
        <w:spacing w:before="0" w:after="60"/>
      </w:pPr>
      <w:r>
        <w:rPr>
          <w:b w:val="0"/>
          <w:color w:val="0F9660"/>
          <w:sz w:val="21"/>
        </w:rPr>
        <w:t xml:space="preserve">   ✅ The key</w:t>
      </w:r>
    </w:p>
    <w:p>
      <w:pPr>
        <w:spacing w:before="0" w:after="20"/>
      </w:pPr>
      <w:r>
        <w:rPr>
          <w:b w:val="0"/>
          <w:sz w:val="21"/>
        </w:rPr>
        <w:t>Q5. Translate: 'Das Zimmer ist zu laut.'</w:t>
      </w:r>
    </w:p>
    <w:p>
      <w:pPr>
        <w:spacing w:before="0" w:after="60"/>
      </w:pPr>
      <w:r>
        <w:rPr>
          <w:b w:val="0"/>
          <w:color w:val="0F9660"/>
          <w:sz w:val="21"/>
        </w:rPr>
        <w:t xml:space="preserve">   ✅ The room is too loud.</w:t>
      </w:r>
    </w:p>
    <w:p/>
    <w:p>
      <w:pPr>
        <w:spacing w:before="0" w:after="40"/>
      </w:pPr>
      <w:r>
        <w:rPr>
          <w:b/>
          <w:color w:val="1A73E8"/>
          <w:sz w:val="21"/>
        </w:rPr>
        <w:t>🏆  Final Outcome</w:t>
      </w:r>
    </w:p>
    <w:p>
      <w:pPr>
        <w:spacing w:before="0" w:after="160"/>
      </w:pPr>
      <w:r>
        <w:rPr>
          <w:b w:val="0"/>
          <w:sz w:val="21"/>
        </w:rPr>
        <w:t>Hotel vocabulary complete! You can now navigate any German-speaking hotel from check-in to check-out with confidence and politeness!</w:t>
      </w:r>
    </w:p>
    <w:p>
      <w:r>
        <w:br w:type="page"/>
      </w:r>
    </w:p>
    <w:p>
      <w:pPr>
        <w:spacing w:before="120" w:after="40"/>
        <w:jc w:val="center"/>
      </w:pPr>
      <w:r>
        <w:rPr>
          <w:b/>
          <w:color w:val="1A73E8"/>
          <w:sz w:val="42"/>
        </w:rPr>
        <w:t>📘  DAY 112</w:t>
      </w:r>
    </w:p>
    <w:p>
      <w:pPr>
        <w:spacing w:before="0" w:after="40"/>
        <w:jc w:val="center"/>
      </w:pPr>
      <w:r>
        <w:rPr>
          <w:b/>
          <w:color w:val="F9AB00"/>
          <w:sz w:val="28"/>
        </w:rPr>
        <w:t>AT THE BANK &amp; POST OFFICE 🏦</w:t>
      </w:r>
    </w:p>
    <w:p>
      <w:pPr>
        <w:spacing w:before="0" w:after="160"/>
        <w:jc w:val="center"/>
      </w:pPr>
      <w:r>
        <w:rPr>
          <w:b w:val="0"/>
          <w:color w:val="555555"/>
          <w:sz w:val="21"/>
        </w:rPr>
        <w:t>📚 Topic: Bank und Post — Essential Services</w:t>
      </w:r>
    </w:p>
    <w:p/>
    <w:p>
      <w:pPr>
        <w:spacing w:before="0" w:after="40"/>
      </w:pPr>
      <w:r>
        <w:rPr>
          <w:b/>
          <w:color w:val="1A73E8"/>
          <w:sz w:val="21"/>
        </w:rPr>
        <w:t>📖  English Explanation</w:t>
      </w:r>
    </w:p>
    <w:p>
      <w:pPr>
        <w:spacing w:before="0" w:after="120"/>
      </w:pPr>
      <w:r>
        <w:rPr>
          <w:b w:val="0"/>
          <w:sz w:val="21"/>
        </w:rPr>
        <w:t>Banking and postal services require specific vocabulary. Today you learn how to open an account, send packages, understand bills, and use German administrative services — essential for living in Germany.</w:t>
      </w:r>
    </w:p>
    <w:p>
      <w:pPr>
        <w:spacing w:before="0" w:after="40"/>
      </w:pPr>
      <w:r>
        <w:rPr>
          <w:b/>
          <w:color w:val="1A73E8"/>
          <w:sz w:val="21"/>
        </w:rPr>
        <w:t>🇮🇳  ગુજરાતી સ્પષ્ટીકરણ</w:t>
      </w:r>
    </w:p>
    <w:p>
      <w:pPr>
        <w:spacing w:before="0" w:after="120"/>
      </w:pPr>
      <w:r>
        <w:rPr>
          <w:b w:val="0"/>
          <w:sz w:val="21"/>
        </w:rPr>
        <w:t>Banking अने postal services specific vocabulary मांगे. आज account खोलवूं, packages मोकलवां, bills समजवां, अने German administrative services वापरवी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Bank</w:t>
            </w:r>
          </w:p>
        </w:tc>
        <w:tc>
          <w:tcPr>
            <w:tcW w:type="dxa" w:w="2268"/>
          </w:tcPr>
          <w:p>
            <w:r>
              <w:rPr>
                <w:b w:val="0"/>
                <w:color w:val="202020"/>
                <w:sz w:val="20"/>
              </w:rPr>
              <w:t>the bank</w:t>
            </w:r>
          </w:p>
        </w:tc>
        <w:tc>
          <w:tcPr>
            <w:tcW w:type="dxa" w:w="2268"/>
          </w:tcPr>
          <w:p>
            <w:r>
              <w:rPr>
                <w:b w:val="0"/>
                <w:color w:val="202020"/>
                <w:sz w:val="20"/>
              </w:rPr>
              <w:t>bank</w:t>
            </w:r>
          </w:p>
        </w:tc>
        <w:tc>
          <w:tcPr>
            <w:tcW w:type="dxa" w:w="2268"/>
          </w:tcPr>
          <w:p>
            <w:r>
              <w:rPr>
                <w:b w:val="0"/>
                <w:color w:val="555555"/>
                <w:sz w:val="20"/>
              </w:rPr>
              <w:t>dee BANK</w:t>
            </w:r>
          </w:p>
        </w:tc>
      </w:tr>
      <w:tr>
        <w:tc>
          <w:tcPr>
            <w:tcW w:type="dxa" w:w="2268"/>
          </w:tcPr>
          <w:p>
            <w:r>
              <w:rPr>
                <w:b w:val="0"/>
                <w:color w:val="202020"/>
                <w:sz w:val="20"/>
              </w:rPr>
              <w:t>das Konto</w:t>
            </w:r>
          </w:p>
        </w:tc>
        <w:tc>
          <w:tcPr>
            <w:tcW w:type="dxa" w:w="2268"/>
          </w:tcPr>
          <w:p>
            <w:r>
              <w:rPr>
                <w:b w:val="0"/>
                <w:color w:val="202020"/>
                <w:sz w:val="20"/>
              </w:rPr>
              <w:t>the (bank) account</w:t>
            </w:r>
          </w:p>
        </w:tc>
        <w:tc>
          <w:tcPr>
            <w:tcW w:type="dxa" w:w="2268"/>
          </w:tcPr>
          <w:p>
            <w:r>
              <w:rPr>
                <w:b w:val="0"/>
                <w:color w:val="202020"/>
                <w:sz w:val="20"/>
              </w:rPr>
              <w:t>account</w:t>
            </w:r>
          </w:p>
        </w:tc>
        <w:tc>
          <w:tcPr>
            <w:tcW w:type="dxa" w:w="2268"/>
          </w:tcPr>
          <w:p>
            <w:r>
              <w:rPr>
                <w:b w:val="0"/>
                <w:color w:val="555555"/>
                <w:sz w:val="20"/>
              </w:rPr>
              <w:t>das KON-toh</w:t>
            </w:r>
          </w:p>
        </w:tc>
      </w:tr>
      <w:tr>
        <w:tc>
          <w:tcPr>
            <w:tcW w:type="dxa" w:w="2268"/>
          </w:tcPr>
          <w:p>
            <w:r>
              <w:rPr>
                <w:b w:val="0"/>
                <w:color w:val="202020"/>
                <w:sz w:val="20"/>
              </w:rPr>
              <w:t>ein Konto eröffnen</w:t>
            </w:r>
          </w:p>
        </w:tc>
        <w:tc>
          <w:tcPr>
            <w:tcW w:type="dxa" w:w="2268"/>
          </w:tcPr>
          <w:p>
            <w:r>
              <w:rPr>
                <w:b w:val="0"/>
                <w:color w:val="202020"/>
                <w:sz w:val="20"/>
              </w:rPr>
              <w:t>to open an account</w:t>
            </w:r>
          </w:p>
        </w:tc>
        <w:tc>
          <w:tcPr>
            <w:tcW w:type="dxa" w:w="2268"/>
          </w:tcPr>
          <w:p>
            <w:r>
              <w:rPr>
                <w:b w:val="0"/>
                <w:color w:val="202020"/>
                <w:sz w:val="20"/>
              </w:rPr>
              <w:t>account खोलवूं</w:t>
            </w:r>
          </w:p>
        </w:tc>
        <w:tc>
          <w:tcPr>
            <w:tcW w:type="dxa" w:w="2268"/>
          </w:tcPr>
          <w:p>
            <w:r>
              <w:rPr>
                <w:b w:val="0"/>
                <w:color w:val="555555"/>
                <w:sz w:val="20"/>
              </w:rPr>
              <w:t>eyn KON-toh ehr-ÖF-nen</w:t>
            </w:r>
          </w:p>
        </w:tc>
      </w:tr>
      <w:tr>
        <w:tc>
          <w:tcPr>
            <w:tcW w:type="dxa" w:w="2268"/>
          </w:tcPr>
          <w:p>
            <w:r>
              <w:rPr>
                <w:b w:val="0"/>
                <w:color w:val="202020"/>
                <w:sz w:val="20"/>
              </w:rPr>
              <w:t>überweisen</w:t>
            </w:r>
          </w:p>
        </w:tc>
        <w:tc>
          <w:tcPr>
            <w:tcW w:type="dxa" w:w="2268"/>
          </w:tcPr>
          <w:p>
            <w:r>
              <w:rPr>
                <w:b w:val="0"/>
                <w:color w:val="202020"/>
                <w:sz w:val="20"/>
              </w:rPr>
              <w:t>to transfer (money)</w:t>
            </w:r>
          </w:p>
        </w:tc>
        <w:tc>
          <w:tcPr>
            <w:tcW w:type="dxa" w:w="2268"/>
          </w:tcPr>
          <w:p>
            <w:r>
              <w:rPr>
                <w:b w:val="0"/>
                <w:color w:val="202020"/>
                <w:sz w:val="20"/>
              </w:rPr>
              <w:t>transfer करवूं</w:t>
            </w:r>
          </w:p>
        </w:tc>
        <w:tc>
          <w:tcPr>
            <w:tcW w:type="dxa" w:w="2268"/>
          </w:tcPr>
          <w:p>
            <w:r>
              <w:rPr>
                <w:b w:val="0"/>
                <w:color w:val="555555"/>
                <w:sz w:val="20"/>
              </w:rPr>
              <w:t>Ü-ber-vye-zen</w:t>
            </w:r>
          </w:p>
        </w:tc>
      </w:tr>
      <w:tr>
        <w:tc>
          <w:tcPr>
            <w:tcW w:type="dxa" w:w="2268"/>
          </w:tcPr>
          <w:p>
            <w:r>
              <w:rPr>
                <w:b w:val="0"/>
                <w:color w:val="202020"/>
                <w:sz w:val="20"/>
              </w:rPr>
              <w:t>die Überweisung</w:t>
            </w:r>
          </w:p>
        </w:tc>
        <w:tc>
          <w:tcPr>
            <w:tcW w:type="dxa" w:w="2268"/>
          </w:tcPr>
          <w:p>
            <w:r>
              <w:rPr>
                <w:b w:val="0"/>
                <w:color w:val="202020"/>
                <w:sz w:val="20"/>
              </w:rPr>
              <w:t>bank transfer</w:t>
            </w:r>
          </w:p>
        </w:tc>
        <w:tc>
          <w:tcPr>
            <w:tcW w:type="dxa" w:w="2268"/>
          </w:tcPr>
          <w:p>
            <w:r>
              <w:rPr>
                <w:b w:val="0"/>
                <w:color w:val="202020"/>
                <w:sz w:val="20"/>
              </w:rPr>
              <w:t>bank transfer</w:t>
            </w:r>
          </w:p>
        </w:tc>
        <w:tc>
          <w:tcPr>
            <w:tcW w:type="dxa" w:w="2268"/>
          </w:tcPr>
          <w:p>
            <w:r>
              <w:rPr>
                <w:b w:val="0"/>
                <w:color w:val="555555"/>
                <w:sz w:val="20"/>
              </w:rPr>
              <w:t>dee Ü-ber-vye-zung</w:t>
            </w:r>
          </w:p>
        </w:tc>
      </w:tr>
      <w:tr>
        <w:tc>
          <w:tcPr>
            <w:tcW w:type="dxa" w:w="2268"/>
          </w:tcPr>
          <w:p>
            <w:r>
              <w:rPr>
                <w:b w:val="0"/>
                <w:color w:val="202020"/>
                <w:sz w:val="20"/>
              </w:rPr>
              <w:t>abheben</w:t>
            </w:r>
          </w:p>
        </w:tc>
        <w:tc>
          <w:tcPr>
            <w:tcW w:type="dxa" w:w="2268"/>
          </w:tcPr>
          <w:p>
            <w:r>
              <w:rPr>
                <w:b w:val="0"/>
                <w:color w:val="202020"/>
                <w:sz w:val="20"/>
              </w:rPr>
              <w:t>to withdraw (money) (sep.)</w:t>
            </w:r>
          </w:p>
        </w:tc>
        <w:tc>
          <w:tcPr>
            <w:tcW w:type="dxa" w:w="2268"/>
          </w:tcPr>
          <w:p>
            <w:r>
              <w:rPr>
                <w:b w:val="0"/>
                <w:color w:val="202020"/>
                <w:sz w:val="20"/>
              </w:rPr>
              <w:t>पैसा उपाडवा</w:t>
            </w:r>
          </w:p>
        </w:tc>
        <w:tc>
          <w:tcPr>
            <w:tcW w:type="dxa" w:w="2268"/>
          </w:tcPr>
          <w:p>
            <w:r>
              <w:rPr>
                <w:b w:val="0"/>
                <w:color w:val="555555"/>
                <w:sz w:val="20"/>
              </w:rPr>
              <w:t>AB-hay-ben</w:t>
            </w:r>
          </w:p>
        </w:tc>
      </w:tr>
      <w:tr>
        <w:tc>
          <w:tcPr>
            <w:tcW w:type="dxa" w:w="2268"/>
          </w:tcPr>
          <w:p>
            <w:r>
              <w:rPr>
                <w:b w:val="0"/>
                <w:color w:val="202020"/>
                <w:sz w:val="20"/>
              </w:rPr>
              <w:t>einzahlen</w:t>
            </w:r>
          </w:p>
        </w:tc>
        <w:tc>
          <w:tcPr>
            <w:tcW w:type="dxa" w:w="2268"/>
          </w:tcPr>
          <w:p>
            <w:r>
              <w:rPr>
                <w:b w:val="0"/>
                <w:color w:val="202020"/>
                <w:sz w:val="20"/>
              </w:rPr>
              <w:t>to deposit (sep.)</w:t>
            </w:r>
          </w:p>
        </w:tc>
        <w:tc>
          <w:tcPr>
            <w:tcW w:type="dxa" w:w="2268"/>
          </w:tcPr>
          <w:p>
            <w:r>
              <w:rPr>
                <w:b w:val="0"/>
                <w:color w:val="202020"/>
                <w:sz w:val="20"/>
              </w:rPr>
              <w:t>पैसा जमा करवा</w:t>
            </w:r>
          </w:p>
        </w:tc>
        <w:tc>
          <w:tcPr>
            <w:tcW w:type="dxa" w:w="2268"/>
          </w:tcPr>
          <w:p>
            <w:r>
              <w:rPr>
                <w:b w:val="0"/>
                <w:color w:val="555555"/>
                <w:sz w:val="20"/>
              </w:rPr>
              <w:t>EYN-tsah-len</w:t>
            </w:r>
          </w:p>
        </w:tc>
      </w:tr>
      <w:tr>
        <w:tc>
          <w:tcPr>
            <w:tcW w:type="dxa" w:w="2268"/>
          </w:tcPr>
          <w:p>
            <w:r>
              <w:rPr>
                <w:b w:val="0"/>
                <w:color w:val="202020"/>
                <w:sz w:val="20"/>
              </w:rPr>
              <w:t>der Kontostand</w:t>
            </w:r>
          </w:p>
        </w:tc>
        <w:tc>
          <w:tcPr>
            <w:tcW w:type="dxa" w:w="2268"/>
          </w:tcPr>
          <w:p>
            <w:r>
              <w:rPr>
                <w:b w:val="0"/>
                <w:color w:val="202020"/>
                <w:sz w:val="20"/>
              </w:rPr>
              <w:t>account balance</w:t>
            </w:r>
          </w:p>
        </w:tc>
        <w:tc>
          <w:tcPr>
            <w:tcW w:type="dxa" w:w="2268"/>
          </w:tcPr>
          <w:p>
            <w:r>
              <w:rPr>
                <w:b w:val="0"/>
                <w:color w:val="202020"/>
                <w:sz w:val="20"/>
              </w:rPr>
              <w:t>account balance</w:t>
            </w:r>
          </w:p>
        </w:tc>
        <w:tc>
          <w:tcPr>
            <w:tcW w:type="dxa" w:w="2268"/>
          </w:tcPr>
          <w:p>
            <w:r>
              <w:rPr>
                <w:b w:val="0"/>
                <w:color w:val="555555"/>
                <w:sz w:val="20"/>
              </w:rPr>
              <w:t>dehr KON-toh-shtant</w:t>
            </w:r>
          </w:p>
        </w:tc>
      </w:tr>
      <w:tr>
        <w:tc>
          <w:tcPr>
            <w:tcW w:type="dxa" w:w="2268"/>
          </w:tcPr>
          <w:p>
            <w:r>
              <w:rPr>
                <w:b w:val="0"/>
                <w:color w:val="202020"/>
                <w:sz w:val="20"/>
              </w:rPr>
              <w:t>die Post</w:t>
            </w:r>
          </w:p>
        </w:tc>
        <w:tc>
          <w:tcPr>
            <w:tcW w:type="dxa" w:w="2268"/>
          </w:tcPr>
          <w:p>
            <w:r>
              <w:rPr>
                <w:b w:val="0"/>
                <w:color w:val="202020"/>
                <w:sz w:val="20"/>
              </w:rPr>
              <w:t>post office / mail</w:t>
            </w:r>
          </w:p>
        </w:tc>
        <w:tc>
          <w:tcPr>
            <w:tcW w:type="dxa" w:w="2268"/>
          </w:tcPr>
          <w:p>
            <w:r>
              <w:rPr>
                <w:b w:val="0"/>
                <w:color w:val="202020"/>
                <w:sz w:val="20"/>
              </w:rPr>
              <w:t>post office</w:t>
            </w:r>
          </w:p>
        </w:tc>
        <w:tc>
          <w:tcPr>
            <w:tcW w:type="dxa" w:w="2268"/>
          </w:tcPr>
          <w:p>
            <w:r>
              <w:rPr>
                <w:b w:val="0"/>
                <w:color w:val="555555"/>
                <w:sz w:val="20"/>
              </w:rPr>
              <w:t>dee POST</w:t>
            </w:r>
          </w:p>
        </w:tc>
      </w:tr>
      <w:tr>
        <w:tc>
          <w:tcPr>
            <w:tcW w:type="dxa" w:w="2268"/>
          </w:tcPr>
          <w:p>
            <w:r>
              <w:rPr>
                <w:b w:val="0"/>
                <w:color w:val="202020"/>
                <w:sz w:val="20"/>
              </w:rPr>
              <w:t>das Paket</w:t>
            </w:r>
          </w:p>
        </w:tc>
        <w:tc>
          <w:tcPr>
            <w:tcW w:type="dxa" w:w="2268"/>
          </w:tcPr>
          <w:p>
            <w:r>
              <w:rPr>
                <w:b w:val="0"/>
                <w:color w:val="202020"/>
                <w:sz w:val="20"/>
              </w:rPr>
              <w:t>the parcel</w:t>
            </w:r>
          </w:p>
        </w:tc>
        <w:tc>
          <w:tcPr>
            <w:tcW w:type="dxa" w:w="2268"/>
          </w:tcPr>
          <w:p>
            <w:r>
              <w:rPr>
                <w:b w:val="0"/>
                <w:color w:val="202020"/>
                <w:sz w:val="20"/>
              </w:rPr>
              <w:t>parcel</w:t>
            </w:r>
          </w:p>
        </w:tc>
        <w:tc>
          <w:tcPr>
            <w:tcW w:type="dxa" w:w="2268"/>
          </w:tcPr>
          <w:p>
            <w:r>
              <w:rPr>
                <w:b w:val="0"/>
                <w:color w:val="555555"/>
                <w:sz w:val="20"/>
              </w:rPr>
              <w:t>das pa-KAY T</w:t>
            </w:r>
          </w:p>
        </w:tc>
      </w:tr>
      <w:tr>
        <w:tc>
          <w:tcPr>
            <w:tcW w:type="dxa" w:w="2268"/>
          </w:tcPr>
          <w:p>
            <w:r>
              <w:rPr>
                <w:b w:val="0"/>
                <w:color w:val="202020"/>
                <w:sz w:val="20"/>
              </w:rPr>
              <w:t>der Brief</w:t>
            </w:r>
          </w:p>
        </w:tc>
        <w:tc>
          <w:tcPr>
            <w:tcW w:type="dxa" w:w="2268"/>
          </w:tcPr>
          <w:p>
            <w:r>
              <w:rPr>
                <w:b w:val="0"/>
                <w:color w:val="202020"/>
                <w:sz w:val="20"/>
              </w:rPr>
              <w:t>the letter</w:t>
            </w:r>
          </w:p>
        </w:tc>
        <w:tc>
          <w:tcPr>
            <w:tcW w:type="dxa" w:w="2268"/>
          </w:tcPr>
          <w:p>
            <w:r>
              <w:rPr>
                <w:b w:val="0"/>
                <w:color w:val="202020"/>
                <w:sz w:val="20"/>
              </w:rPr>
              <w:t>पत्र</w:t>
            </w:r>
          </w:p>
        </w:tc>
        <w:tc>
          <w:tcPr>
            <w:tcW w:type="dxa" w:w="2268"/>
          </w:tcPr>
          <w:p>
            <w:r>
              <w:rPr>
                <w:b w:val="0"/>
                <w:color w:val="555555"/>
                <w:sz w:val="20"/>
              </w:rPr>
              <w:t>dehr BREEF</w:t>
            </w:r>
          </w:p>
        </w:tc>
      </w:tr>
      <w:tr>
        <w:tc>
          <w:tcPr>
            <w:tcW w:type="dxa" w:w="2268"/>
          </w:tcPr>
          <w:p>
            <w:r>
              <w:rPr>
                <w:b w:val="0"/>
                <w:color w:val="202020"/>
                <w:sz w:val="20"/>
              </w:rPr>
              <w:t>die Briefmarke</w:t>
            </w:r>
          </w:p>
        </w:tc>
        <w:tc>
          <w:tcPr>
            <w:tcW w:type="dxa" w:w="2268"/>
          </w:tcPr>
          <w:p>
            <w:r>
              <w:rPr>
                <w:b w:val="0"/>
                <w:color w:val="202020"/>
                <w:sz w:val="20"/>
              </w:rPr>
              <w:t>the stamp</w:t>
            </w:r>
          </w:p>
        </w:tc>
        <w:tc>
          <w:tcPr>
            <w:tcW w:type="dxa" w:w="2268"/>
          </w:tcPr>
          <w:p>
            <w:r>
              <w:rPr>
                <w:b w:val="0"/>
                <w:color w:val="202020"/>
                <w:sz w:val="20"/>
              </w:rPr>
              <w:t>stamp (postal)</w:t>
            </w:r>
          </w:p>
        </w:tc>
        <w:tc>
          <w:tcPr>
            <w:tcW w:type="dxa" w:w="2268"/>
          </w:tcPr>
          <w:p>
            <w:r>
              <w:rPr>
                <w:b w:val="0"/>
                <w:color w:val="555555"/>
                <w:sz w:val="20"/>
              </w:rPr>
              <w:t>dee BREEF-mar-keh</w:t>
            </w:r>
          </w:p>
        </w:tc>
      </w:tr>
      <w:tr>
        <w:tc>
          <w:tcPr>
            <w:tcW w:type="dxa" w:w="2268"/>
          </w:tcPr>
          <w:p>
            <w:r>
              <w:rPr>
                <w:b w:val="0"/>
                <w:color w:val="202020"/>
                <w:sz w:val="20"/>
              </w:rPr>
              <w:t>einschreiben</w:t>
            </w:r>
          </w:p>
        </w:tc>
        <w:tc>
          <w:tcPr>
            <w:tcW w:type="dxa" w:w="2268"/>
          </w:tcPr>
          <w:p>
            <w:r>
              <w:rPr>
                <w:b w:val="0"/>
                <w:color w:val="202020"/>
                <w:sz w:val="20"/>
              </w:rPr>
              <w:t>registered post</w:t>
            </w:r>
          </w:p>
        </w:tc>
        <w:tc>
          <w:tcPr>
            <w:tcW w:type="dxa" w:w="2268"/>
          </w:tcPr>
          <w:p>
            <w:r>
              <w:rPr>
                <w:b w:val="0"/>
                <w:color w:val="202020"/>
                <w:sz w:val="20"/>
              </w:rPr>
              <w:t>registered mail</w:t>
            </w:r>
          </w:p>
        </w:tc>
        <w:tc>
          <w:tcPr>
            <w:tcW w:type="dxa" w:w="2268"/>
          </w:tcPr>
          <w:p>
            <w:r>
              <w:rPr>
                <w:b w:val="0"/>
                <w:color w:val="555555"/>
                <w:sz w:val="20"/>
              </w:rPr>
              <w:t>EYN-shry-ben</w:t>
            </w:r>
          </w:p>
        </w:tc>
      </w:tr>
      <w:tr>
        <w:tc>
          <w:tcPr>
            <w:tcW w:type="dxa" w:w="2268"/>
          </w:tcPr>
          <w:p>
            <w:r>
              <w:rPr>
                <w:b w:val="0"/>
                <w:color w:val="202020"/>
                <w:sz w:val="20"/>
              </w:rPr>
              <w:t>die Adresse</w:t>
            </w:r>
          </w:p>
        </w:tc>
        <w:tc>
          <w:tcPr>
            <w:tcW w:type="dxa" w:w="2268"/>
          </w:tcPr>
          <w:p>
            <w:r>
              <w:rPr>
                <w:b w:val="0"/>
                <w:color w:val="202020"/>
                <w:sz w:val="20"/>
              </w:rPr>
              <w:t>the address</w:t>
            </w:r>
          </w:p>
        </w:tc>
        <w:tc>
          <w:tcPr>
            <w:tcW w:type="dxa" w:w="2268"/>
          </w:tcPr>
          <w:p>
            <w:r>
              <w:rPr>
                <w:b w:val="0"/>
                <w:color w:val="202020"/>
                <w:sz w:val="20"/>
              </w:rPr>
              <w:t>address</w:t>
            </w:r>
          </w:p>
        </w:tc>
        <w:tc>
          <w:tcPr>
            <w:tcW w:type="dxa" w:w="2268"/>
          </w:tcPr>
          <w:p>
            <w:r>
              <w:rPr>
                <w:b w:val="0"/>
                <w:color w:val="555555"/>
                <w:sz w:val="20"/>
              </w:rPr>
              <w:t>dee ah-DRES-eh</w:t>
            </w:r>
          </w:p>
        </w:tc>
      </w:tr>
      <w:tr>
        <w:tc>
          <w:tcPr>
            <w:tcW w:type="dxa" w:w="2268"/>
          </w:tcPr>
          <w:p>
            <w:r>
              <w:rPr>
                <w:b w:val="0"/>
                <w:color w:val="202020"/>
                <w:sz w:val="20"/>
              </w:rPr>
              <w:t>der Absender</w:t>
            </w:r>
          </w:p>
        </w:tc>
        <w:tc>
          <w:tcPr>
            <w:tcW w:type="dxa" w:w="2268"/>
          </w:tcPr>
          <w:p>
            <w:r>
              <w:rPr>
                <w:b w:val="0"/>
                <w:color w:val="202020"/>
                <w:sz w:val="20"/>
              </w:rPr>
              <w:t>the sender</w:t>
            </w:r>
          </w:p>
        </w:tc>
        <w:tc>
          <w:tcPr>
            <w:tcW w:type="dxa" w:w="2268"/>
          </w:tcPr>
          <w:p>
            <w:r>
              <w:rPr>
                <w:b w:val="0"/>
                <w:color w:val="202020"/>
                <w:sz w:val="20"/>
              </w:rPr>
              <w:t>मोकलनार</w:t>
            </w:r>
          </w:p>
        </w:tc>
        <w:tc>
          <w:tcPr>
            <w:tcW w:type="dxa" w:w="2268"/>
          </w:tcPr>
          <w:p>
            <w:r>
              <w:rPr>
                <w:b w:val="0"/>
                <w:color w:val="555555"/>
                <w:sz w:val="20"/>
              </w:rPr>
              <w:t>dehr AP-zen-der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ein Konto bei Ihrer Bank eröffnen.</w:t>
            </w:r>
          </w:p>
        </w:tc>
        <w:tc>
          <w:tcPr>
            <w:tcW w:type="dxa" w:w="3024"/>
            <w:shd w:val="clear" w:color="auto" w:fill="E6F4EA"/>
          </w:tcPr>
          <w:p>
            <w:r>
              <w:rPr>
                <w:b w:val="0"/>
                <w:color w:val="0F9660"/>
                <w:sz w:val="20"/>
              </w:rPr>
              <w:t>I would like to open an account at your bank.</w:t>
            </w:r>
          </w:p>
        </w:tc>
        <w:tc>
          <w:tcPr>
            <w:tcW w:type="dxa" w:w="3024"/>
            <w:shd w:val="clear" w:color="auto" w:fill="FFF8E1"/>
          </w:tcPr>
          <w:p>
            <w:r>
              <w:rPr>
                <w:b w:val="0"/>
                <w:color w:val="202020"/>
                <w:sz w:val="20"/>
              </w:rPr>
              <w:t>मारे तमारी bank मां account खोलवूं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200 Euro auf mein Konto einzahlen.</w:t>
            </w:r>
          </w:p>
        </w:tc>
        <w:tc>
          <w:tcPr>
            <w:tcW w:type="dxa" w:w="3024"/>
            <w:shd w:val="clear" w:color="auto" w:fill="E6F4EA"/>
          </w:tcPr>
          <w:p>
            <w:r>
              <w:rPr>
                <w:b w:val="0"/>
                <w:color w:val="0F9660"/>
                <w:sz w:val="20"/>
              </w:rPr>
              <w:t>I would like to deposit 200 euros into my account.</w:t>
            </w:r>
          </w:p>
        </w:tc>
        <w:tc>
          <w:tcPr>
            <w:tcW w:type="dxa" w:w="3024"/>
            <w:shd w:val="clear" w:color="auto" w:fill="FFF8E1"/>
          </w:tcPr>
          <w:p>
            <w:r>
              <w:rPr>
                <w:b w:val="0"/>
                <w:color w:val="202020"/>
                <w:sz w:val="20"/>
              </w:rPr>
              <w:t>मारे मारा account मां 200 euro जमा करवा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dieses Paket nach Indien schicken.</w:t>
            </w:r>
          </w:p>
        </w:tc>
        <w:tc>
          <w:tcPr>
            <w:tcW w:type="dxa" w:w="3024"/>
            <w:shd w:val="clear" w:color="auto" w:fill="E6F4EA"/>
          </w:tcPr>
          <w:p>
            <w:r>
              <w:rPr>
                <w:b w:val="0"/>
                <w:color w:val="0F9660"/>
                <w:sz w:val="20"/>
              </w:rPr>
              <w:t>I would like to send this parcel to India.</w:t>
            </w:r>
          </w:p>
        </w:tc>
        <w:tc>
          <w:tcPr>
            <w:tcW w:type="dxa" w:w="3024"/>
            <w:shd w:val="clear" w:color="auto" w:fill="FFF8E1"/>
          </w:tcPr>
          <w:p>
            <w:r>
              <w:rPr>
                <w:b w:val="0"/>
                <w:color w:val="202020"/>
                <w:sz w:val="20"/>
              </w:rPr>
              <w:t>मारे आ parcel India मोकलवूं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kostet es, diesen Brief zu versenden?</w:t>
            </w:r>
          </w:p>
        </w:tc>
        <w:tc>
          <w:tcPr>
            <w:tcW w:type="dxa" w:w="3024"/>
            <w:shd w:val="clear" w:color="auto" w:fill="E6F4EA"/>
          </w:tcPr>
          <w:p>
            <w:r>
              <w:rPr>
                <w:b w:val="0"/>
                <w:color w:val="0F9660"/>
                <w:sz w:val="20"/>
              </w:rPr>
              <w:t>How much does it cost to send this letter?</w:t>
            </w:r>
          </w:p>
        </w:tc>
        <w:tc>
          <w:tcPr>
            <w:tcW w:type="dxa" w:w="3024"/>
            <w:shd w:val="clear" w:color="auto" w:fill="FFF8E1"/>
          </w:tcPr>
          <w:p>
            <w:r>
              <w:rPr>
                <w:b w:val="0"/>
                <w:color w:val="202020"/>
                <w:sz w:val="20"/>
              </w:rPr>
              <w:t>आ पत्ر મોকalvāno केटलो खर्ч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Kontostand beträgt 1500 Euro.</w:t>
            </w:r>
          </w:p>
        </w:tc>
        <w:tc>
          <w:tcPr>
            <w:tcW w:type="dxa" w:w="3024"/>
            <w:shd w:val="clear" w:color="auto" w:fill="E6F4EA"/>
          </w:tcPr>
          <w:p>
            <w:r>
              <w:rPr>
                <w:b w:val="0"/>
                <w:color w:val="0F9660"/>
                <w:sz w:val="20"/>
              </w:rPr>
              <w:t>My account balance is 1500 euros.</w:t>
            </w:r>
          </w:p>
        </w:tc>
        <w:tc>
          <w:tcPr>
            <w:tcW w:type="dxa" w:w="3024"/>
            <w:shd w:val="clear" w:color="auto" w:fill="FFF8E1"/>
          </w:tcPr>
          <w:p>
            <w:r>
              <w:rPr>
                <w:b w:val="0"/>
                <w:color w:val="202020"/>
                <w:sz w:val="20"/>
              </w:rPr>
              <w:t>मारो account balance 1500 euro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Banking  </w:t>
            </w:r>
            <w:r>
              <w:rPr>
                <w:color w:val="202020"/>
                <w:sz w:val="20"/>
              </w:rPr>
              <w:t>Sparkasse and Volksbank are local German banks. Deutsche Bank and Commerzbank are national. Opening an account requires: passport, Anmeldung (registration), and TIN number.</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Anmeldung  </w:t>
            </w:r>
            <w:r>
              <w:rPr>
                <w:color w:val="202020"/>
                <w:sz w:val="20"/>
              </w:rPr>
              <w:t>Before banking, register your address at the Einwohnermeldeamt (registration office). The Anmeldebestätigung (confirmation) is needed for almost everything in Germany!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Post Tracking  </w:t>
            </w:r>
            <w:r>
              <w:rPr>
                <w:color w:val="202020"/>
                <w:sz w:val="20"/>
              </w:rPr>
              <w:t>DHL is Germany's main postal service. 'Einschreiben' (registered) gives you a tracking number. 'Expresszustellung' = express delivery.</w:t>
            </w:r>
          </w:p>
        </w:tc>
      </w:tr>
    </w:tbl>
    <w:p/>
    <w:p>
      <w:pPr>
        <w:spacing w:before="0" w:after="40"/>
      </w:pPr>
      <w:r>
        <w:rPr>
          <w:b/>
          <w:color w:val="1A73E8"/>
          <w:sz w:val="21"/>
        </w:rPr>
        <w:t>✍️  Practice Tasks</w:t>
      </w:r>
    </w:p>
    <w:p>
      <w:pPr>
        <w:pStyle w:val="ListBullet"/>
        <w:spacing w:after="40"/>
      </w:pPr>
      <w:r>
        <w:rPr>
          <w:sz w:val="22"/>
        </w:rPr>
        <w:t>Write an email asking a German bank about opening an account.</w:t>
      </w:r>
    </w:p>
    <w:p>
      <w:pPr>
        <w:pStyle w:val="ListBullet"/>
        <w:spacing w:after="40"/>
      </w:pPr>
      <w:r>
        <w:rPr>
          <w:sz w:val="22"/>
        </w:rPr>
        <w:t>Write a postal form for sending a package to your home country.</w:t>
      </w:r>
    </w:p>
    <w:p>
      <w:pPr>
        <w:pStyle w:val="ListBullet"/>
        <w:spacing w:after="40"/>
      </w:pPr>
      <w:r>
        <w:rPr>
          <w:sz w:val="22"/>
        </w:rPr>
        <w:t>Write 5 banking transactions in German sentences.</w:t>
      </w:r>
    </w:p>
    <w:p/>
    <w:p>
      <w:pPr>
        <w:spacing w:before="0" w:after="40"/>
      </w:pPr>
      <w:r>
        <w:rPr>
          <w:b/>
          <w:color w:val="1A73E8"/>
          <w:sz w:val="21"/>
        </w:rPr>
        <w:t>🧪  Mini Test</w:t>
      </w:r>
    </w:p>
    <w:p>
      <w:pPr>
        <w:spacing w:before="0" w:after="20"/>
      </w:pPr>
      <w:r>
        <w:rPr>
          <w:b w:val="0"/>
          <w:sz w:val="21"/>
        </w:rPr>
        <w:t>Q1. 'überweisen' means?</w:t>
      </w:r>
    </w:p>
    <w:p>
      <w:pPr>
        <w:spacing w:before="0" w:after="60"/>
      </w:pPr>
      <w:r>
        <w:rPr>
          <w:b w:val="0"/>
          <w:color w:val="0F9660"/>
          <w:sz w:val="21"/>
        </w:rPr>
        <w:t xml:space="preserve">   ✅ To transfer money</w:t>
      </w:r>
    </w:p>
    <w:p>
      <w:pPr>
        <w:spacing w:before="0" w:after="20"/>
      </w:pPr>
      <w:r>
        <w:rPr>
          <w:b w:val="0"/>
          <w:sz w:val="21"/>
        </w:rPr>
        <w:t>Q2. How do you say 'stamp' (postal)?</w:t>
      </w:r>
    </w:p>
    <w:p>
      <w:pPr>
        <w:spacing w:before="0" w:after="60"/>
      </w:pPr>
      <w:r>
        <w:rPr>
          <w:b w:val="0"/>
          <w:color w:val="0F9660"/>
          <w:sz w:val="21"/>
        </w:rPr>
        <w:t xml:space="preserve">   ✅ die Briefmarke</w:t>
      </w:r>
    </w:p>
    <w:p>
      <w:pPr>
        <w:spacing w:before="0" w:after="20"/>
      </w:pPr>
      <w:r>
        <w:rPr>
          <w:b w:val="0"/>
          <w:sz w:val="21"/>
        </w:rPr>
        <w:t>Q3. Translate: 'Ich möchte Geld abheben.'</w:t>
      </w:r>
    </w:p>
    <w:p>
      <w:pPr>
        <w:spacing w:before="0" w:after="60"/>
      </w:pPr>
      <w:r>
        <w:rPr>
          <w:b w:val="0"/>
          <w:color w:val="0F9660"/>
          <w:sz w:val="21"/>
        </w:rPr>
        <w:t xml:space="preserve">   ✅ I would like to withdraw money.</w:t>
      </w:r>
    </w:p>
    <w:p>
      <w:pPr>
        <w:spacing w:before="0" w:after="20"/>
      </w:pPr>
      <w:r>
        <w:rPr>
          <w:b w:val="0"/>
          <w:sz w:val="21"/>
        </w:rPr>
        <w:t>Q4. What is needed to open a German bank account?</w:t>
      </w:r>
    </w:p>
    <w:p>
      <w:pPr>
        <w:spacing w:before="0" w:after="60"/>
      </w:pPr>
      <w:r>
        <w:rPr>
          <w:b w:val="0"/>
          <w:color w:val="0F9660"/>
          <w:sz w:val="21"/>
        </w:rPr>
        <w:t xml:space="preserve">   ✅ Passport and Anmeldung (address registration)</w:t>
      </w:r>
    </w:p>
    <w:p>
      <w:pPr>
        <w:spacing w:before="0" w:after="20"/>
      </w:pPr>
      <w:r>
        <w:rPr>
          <w:b w:val="0"/>
          <w:sz w:val="21"/>
        </w:rPr>
        <w:t>Q5. 'das Paket' means?</w:t>
      </w:r>
    </w:p>
    <w:p>
      <w:pPr>
        <w:spacing w:before="0" w:after="60"/>
      </w:pPr>
      <w:r>
        <w:rPr>
          <w:b w:val="0"/>
          <w:color w:val="0F9660"/>
          <w:sz w:val="21"/>
        </w:rPr>
        <w:t xml:space="preserve">   ✅ The parcel</w:t>
      </w:r>
    </w:p>
    <w:p/>
    <w:p>
      <w:pPr>
        <w:spacing w:before="0" w:after="40"/>
      </w:pPr>
      <w:r>
        <w:rPr>
          <w:b/>
          <w:color w:val="1A73E8"/>
          <w:sz w:val="21"/>
        </w:rPr>
        <w:t>🏆  Final Outcome</w:t>
      </w:r>
    </w:p>
    <w:p>
      <w:pPr>
        <w:spacing w:before="0" w:after="160"/>
      </w:pPr>
      <w:r>
        <w:rPr>
          <w:b w:val="0"/>
          <w:sz w:val="21"/>
        </w:rPr>
        <w:t>Banking and postal vocabulary mastered! These are essential services you'll use from day one in Germany. You can now manage your money and send packages in German!</w:t>
      </w:r>
    </w:p>
    <w:p>
      <w:r>
        <w:br w:type="page"/>
      </w:r>
    </w:p>
    <w:p>
      <w:pPr>
        <w:spacing w:before="120" w:after="40"/>
        <w:jc w:val="center"/>
      </w:pPr>
      <w:r>
        <w:rPr>
          <w:b/>
          <w:color w:val="1A73E8"/>
          <w:sz w:val="42"/>
        </w:rPr>
        <w:t>📘  DAY 113</w:t>
      </w:r>
    </w:p>
    <w:p>
      <w:pPr>
        <w:spacing w:before="0" w:after="40"/>
        <w:jc w:val="center"/>
      </w:pPr>
      <w:r>
        <w:rPr>
          <w:b/>
          <w:color w:val="F9AB00"/>
          <w:sz w:val="28"/>
        </w:rPr>
        <w:t>COORDINATING CONJUNCTIONS 🔗</w:t>
      </w:r>
    </w:p>
    <w:p>
      <w:pPr>
        <w:spacing w:before="0" w:after="160"/>
        <w:jc w:val="center"/>
      </w:pPr>
      <w:r>
        <w:rPr>
          <w:b w:val="0"/>
          <w:color w:val="555555"/>
          <w:sz w:val="21"/>
        </w:rPr>
        <w:t>📚 Topic: Nebenordnende Konjunktionen: und, aber, oder, denn, sondern</w:t>
      </w:r>
    </w:p>
    <w:p/>
    <w:p>
      <w:pPr>
        <w:spacing w:before="0" w:after="40"/>
      </w:pPr>
      <w:r>
        <w:rPr>
          <w:b/>
          <w:color w:val="1A73E8"/>
          <w:sz w:val="21"/>
        </w:rPr>
        <w:t>📖  English Explanation</w:t>
      </w:r>
    </w:p>
    <w:p>
      <w:pPr>
        <w:spacing w:before="0" w:after="120"/>
      </w:pPr>
      <w:r>
        <w:rPr>
          <w:b w:val="0"/>
          <w:sz w:val="21"/>
        </w:rPr>
        <w:t>Coordinating conjunctions join two main clauses with NORMAL word order (no verb-to-end rule!). The five most important are: und (and), aber (but), oder (or), denn (because), sondern (but rather). These are essential for building natural German sentences.</w:t>
      </w:r>
    </w:p>
    <w:p>
      <w:pPr>
        <w:spacing w:before="0" w:after="40"/>
      </w:pPr>
      <w:r>
        <w:rPr>
          <w:b/>
          <w:color w:val="1A73E8"/>
          <w:sz w:val="21"/>
        </w:rPr>
        <w:t>🇮🇳  ગુજરાતી સ્પષ્ટીકરણ</w:t>
      </w:r>
    </w:p>
    <w:p>
      <w:pPr>
        <w:spacing w:before="0" w:after="120"/>
      </w:pPr>
      <w:r>
        <w:rPr>
          <w:b w:val="0"/>
          <w:sz w:val="21"/>
        </w:rPr>
        <w:t>Coordinating conjunctions बे main clauses ने NORMAL word order सात join करे (verb-to-end rule नहीं!). पांच सौथी important: und (अने), aber (पण), oder (या), denn (कारण), sondern (पण बलके). Natural German sentences माटे essential.</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und</w:t>
            </w:r>
          </w:p>
        </w:tc>
        <w:tc>
          <w:tcPr>
            <w:tcW w:type="dxa" w:w="2268"/>
          </w:tcPr>
          <w:p>
            <w:r>
              <w:rPr>
                <w:b w:val="0"/>
                <w:color w:val="202020"/>
                <w:sz w:val="20"/>
              </w:rPr>
              <w:t>and</w:t>
            </w:r>
          </w:p>
        </w:tc>
        <w:tc>
          <w:tcPr>
            <w:tcW w:type="dxa" w:w="2268"/>
          </w:tcPr>
          <w:p>
            <w:r>
              <w:rPr>
                <w:b w:val="0"/>
                <w:color w:val="202020"/>
                <w:sz w:val="20"/>
              </w:rPr>
              <w:t>अने</w:t>
            </w:r>
          </w:p>
        </w:tc>
        <w:tc>
          <w:tcPr>
            <w:tcW w:type="dxa" w:w="2268"/>
          </w:tcPr>
          <w:p>
            <w:r>
              <w:rPr>
                <w:b w:val="0"/>
                <w:color w:val="555555"/>
                <w:sz w:val="20"/>
              </w:rPr>
              <w:t>OONT</w:t>
            </w:r>
          </w:p>
        </w:tc>
      </w:tr>
      <w:tr>
        <w:tc>
          <w:tcPr>
            <w:tcW w:type="dxa" w:w="2268"/>
          </w:tcPr>
          <w:p>
            <w:r>
              <w:rPr>
                <w:b w:val="0"/>
                <w:color w:val="202020"/>
                <w:sz w:val="20"/>
              </w:rPr>
              <w:t>aber</w:t>
            </w:r>
          </w:p>
        </w:tc>
        <w:tc>
          <w:tcPr>
            <w:tcW w:type="dxa" w:w="2268"/>
          </w:tcPr>
          <w:p>
            <w:r>
              <w:rPr>
                <w:b w:val="0"/>
                <w:color w:val="202020"/>
                <w:sz w:val="20"/>
              </w:rPr>
              <w:t>but</w:t>
            </w:r>
          </w:p>
        </w:tc>
        <w:tc>
          <w:tcPr>
            <w:tcW w:type="dxa" w:w="2268"/>
          </w:tcPr>
          <w:p>
            <w:r>
              <w:rPr>
                <w:b w:val="0"/>
                <w:color w:val="202020"/>
                <w:sz w:val="20"/>
              </w:rPr>
              <w:t>पण</w:t>
            </w:r>
          </w:p>
        </w:tc>
        <w:tc>
          <w:tcPr>
            <w:tcW w:type="dxa" w:w="2268"/>
          </w:tcPr>
          <w:p>
            <w:r>
              <w:rPr>
                <w:b w:val="0"/>
                <w:color w:val="555555"/>
                <w:sz w:val="20"/>
              </w:rPr>
              <w:t>AH-ber</w:t>
            </w:r>
          </w:p>
        </w:tc>
      </w:tr>
      <w:tr>
        <w:tc>
          <w:tcPr>
            <w:tcW w:type="dxa" w:w="2268"/>
          </w:tcPr>
          <w:p>
            <w:r>
              <w:rPr>
                <w:b w:val="0"/>
                <w:color w:val="202020"/>
                <w:sz w:val="20"/>
              </w:rPr>
              <w:t>oder</w:t>
            </w:r>
          </w:p>
        </w:tc>
        <w:tc>
          <w:tcPr>
            <w:tcW w:type="dxa" w:w="2268"/>
          </w:tcPr>
          <w:p>
            <w:r>
              <w:rPr>
                <w:b w:val="0"/>
                <w:color w:val="202020"/>
                <w:sz w:val="20"/>
              </w:rPr>
              <w:t>or</w:t>
            </w:r>
          </w:p>
        </w:tc>
        <w:tc>
          <w:tcPr>
            <w:tcW w:type="dxa" w:w="2268"/>
          </w:tcPr>
          <w:p>
            <w:r>
              <w:rPr>
                <w:b w:val="0"/>
                <w:color w:val="202020"/>
                <w:sz w:val="20"/>
              </w:rPr>
              <w:t>या</w:t>
            </w:r>
          </w:p>
        </w:tc>
        <w:tc>
          <w:tcPr>
            <w:tcW w:type="dxa" w:w="2268"/>
          </w:tcPr>
          <w:p>
            <w:r>
              <w:rPr>
                <w:b w:val="0"/>
                <w:color w:val="555555"/>
                <w:sz w:val="20"/>
              </w:rPr>
              <w:t>OH-der</w:t>
            </w:r>
          </w:p>
        </w:tc>
      </w:tr>
      <w:tr>
        <w:tc>
          <w:tcPr>
            <w:tcW w:type="dxa" w:w="2268"/>
          </w:tcPr>
          <w:p>
            <w:r>
              <w:rPr>
                <w:b w:val="0"/>
                <w:color w:val="202020"/>
                <w:sz w:val="20"/>
              </w:rPr>
              <w:t>denn</w:t>
            </w:r>
          </w:p>
        </w:tc>
        <w:tc>
          <w:tcPr>
            <w:tcW w:type="dxa" w:w="2268"/>
          </w:tcPr>
          <w:p>
            <w:r>
              <w:rPr>
                <w:b w:val="0"/>
                <w:color w:val="202020"/>
                <w:sz w:val="20"/>
              </w:rPr>
              <w:t>because (coord.)</w:t>
            </w:r>
          </w:p>
        </w:tc>
        <w:tc>
          <w:tcPr>
            <w:tcW w:type="dxa" w:w="2268"/>
          </w:tcPr>
          <w:p>
            <w:r>
              <w:rPr>
                <w:b w:val="0"/>
                <w:color w:val="202020"/>
                <w:sz w:val="20"/>
              </w:rPr>
              <w:t>कारण (main clause)</w:t>
            </w:r>
          </w:p>
        </w:tc>
        <w:tc>
          <w:tcPr>
            <w:tcW w:type="dxa" w:w="2268"/>
          </w:tcPr>
          <w:p>
            <w:r>
              <w:rPr>
                <w:b w:val="0"/>
                <w:color w:val="555555"/>
                <w:sz w:val="20"/>
              </w:rPr>
              <w:t>DEN</w:t>
            </w:r>
          </w:p>
        </w:tc>
      </w:tr>
      <w:tr>
        <w:tc>
          <w:tcPr>
            <w:tcW w:type="dxa" w:w="2268"/>
          </w:tcPr>
          <w:p>
            <w:r>
              <w:rPr>
                <w:b w:val="0"/>
                <w:color w:val="202020"/>
                <w:sz w:val="20"/>
              </w:rPr>
              <w:t>sondern</w:t>
            </w:r>
          </w:p>
        </w:tc>
        <w:tc>
          <w:tcPr>
            <w:tcW w:type="dxa" w:w="2268"/>
          </w:tcPr>
          <w:p>
            <w:r>
              <w:rPr>
                <w:b w:val="0"/>
                <w:color w:val="202020"/>
                <w:sz w:val="20"/>
              </w:rPr>
              <w:t>but rather (after negative)</w:t>
            </w:r>
          </w:p>
        </w:tc>
        <w:tc>
          <w:tcPr>
            <w:tcW w:type="dxa" w:w="2268"/>
          </w:tcPr>
          <w:p>
            <w:r>
              <w:rPr>
                <w:b w:val="0"/>
                <w:color w:val="202020"/>
                <w:sz w:val="20"/>
              </w:rPr>
              <w:t>पण बलके</w:t>
            </w:r>
          </w:p>
        </w:tc>
        <w:tc>
          <w:tcPr>
            <w:tcW w:type="dxa" w:w="2268"/>
          </w:tcPr>
          <w:p>
            <w:r>
              <w:rPr>
                <w:b w:val="0"/>
                <w:color w:val="555555"/>
                <w:sz w:val="20"/>
              </w:rPr>
              <w:t>ZON-dern</w:t>
            </w:r>
          </w:p>
        </w:tc>
      </w:tr>
      <w:tr>
        <w:tc>
          <w:tcPr>
            <w:tcW w:type="dxa" w:w="2268"/>
          </w:tcPr>
          <w:p>
            <w:r>
              <w:rPr>
                <w:b w:val="0"/>
                <w:color w:val="202020"/>
                <w:sz w:val="20"/>
              </w:rPr>
              <w:t>sowohl … als auch</w:t>
            </w:r>
          </w:p>
        </w:tc>
        <w:tc>
          <w:tcPr>
            <w:tcW w:type="dxa" w:w="2268"/>
          </w:tcPr>
          <w:p>
            <w:r>
              <w:rPr>
                <w:b w:val="0"/>
                <w:color w:val="202020"/>
                <w:sz w:val="20"/>
              </w:rPr>
              <w:t>both … and</w:t>
            </w:r>
          </w:p>
        </w:tc>
        <w:tc>
          <w:tcPr>
            <w:tcW w:type="dxa" w:w="2268"/>
          </w:tcPr>
          <w:p>
            <w:r>
              <w:rPr>
                <w:b w:val="0"/>
                <w:color w:val="202020"/>
                <w:sz w:val="20"/>
              </w:rPr>
              <w:t>...पण ...पण</w:t>
            </w:r>
          </w:p>
        </w:tc>
        <w:tc>
          <w:tcPr>
            <w:tcW w:type="dxa" w:w="2268"/>
          </w:tcPr>
          <w:p>
            <w:r>
              <w:rPr>
                <w:b w:val="0"/>
                <w:color w:val="555555"/>
                <w:sz w:val="20"/>
              </w:rPr>
              <w:t>zo-VOHL...als OWKH</w:t>
            </w:r>
          </w:p>
        </w:tc>
      </w:tr>
      <w:tr>
        <w:tc>
          <w:tcPr>
            <w:tcW w:type="dxa" w:w="2268"/>
          </w:tcPr>
          <w:p>
            <w:r>
              <w:rPr>
                <w:b w:val="0"/>
                <w:color w:val="202020"/>
                <w:sz w:val="20"/>
              </w:rPr>
              <w:t>weder … noch</w:t>
            </w:r>
          </w:p>
        </w:tc>
        <w:tc>
          <w:tcPr>
            <w:tcW w:type="dxa" w:w="2268"/>
          </w:tcPr>
          <w:p>
            <w:r>
              <w:rPr>
                <w:b w:val="0"/>
                <w:color w:val="202020"/>
                <w:sz w:val="20"/>
              </w:rPr>
              <w:t>neither … nor</w:t>
            </w:r>
          </w:p>
        </w:tc>
        <w:tc>
          <w:tcPr>
            <w:tcW w:type="dxa" w:w="2268"/>
          </w:tcPr>
          <w:p>
            <w:r>
              <w:rPr>
                <w:b w:val="0"/>
                <w:color w:val="202020"/>
                <w:sz w:val="20"/>
              </w:rPr>
              <w:t>ना...ना</w:t>
            </w:r>
          </w:p>
        </w:tc>
        <w:tc>
          <w:tcPr>
            <w:tcW w:type="dxa" w:w="2268"/>
          </w:tcPr>
          <w:p>
            <w:r>
              <w:rPr>
                <w:b w:val="0"/>
                <w:color w:val="555555"/>
                <w:sz w:val="20"/>
              </w:rPr>
              <w:t>VAY-der...nokh</w:t>
            </w:r>
          </w:p>
        </w:tc>
      </w:tr>
      <w:tr>
        <w:tc>
          <w:tcPr>
            <w:tcW w:type="dxa" w:w="2268"/>
          </w:tcPr>
          <w:p>
            <w:r>
              <w:rPr>
                <w:b w:val="0"/>
                <w:color w:val="202020"/>
                <w:sz w:val="20"/>
              </w:rPr>
              <w:t>entweder … oder</w:t>
            </w:r>
          </w:p>
        </w:tc>
        <w:tc>
          <w:tcPr>
            <w:tcW w:type="dxa" w:w="2268"/>
          </w:tcPr>
          <w:p>
            <w:r>
              <w:rPr>
                <w:b w:val="0"/>
                <w:color w:val="202020"/>
                <w:sz w:val="20"/>
              </w:rPr>
              <w:t>either … or</w:t>
            </w:r>
          </w:p>
        </w:tc>
        <w:tc>
          <w:tcPr>
            <w:tcW w:type="dxa" w:w="2268"/>
          </w:tcPr>
          <w:p>
            <w:r>
              <w:rPr>
                <w:b w:val="0"/>
                <w:color w:val="202020"/>
                <w:sz w:val="20"/>
              </w:rPr>
              <w:t>ક્યां...ک্যां</w:t>
            </w:r>
          </w:p>
        </w:tc>
        <w:tc>
          <w:tcPr>
            <w:tcW w:type="dxa" w:w="2268"/>
          </w:tcPr>
          <w:p>
            <w:r>
              <w:rPr>
                <w:b w:val="0"/>
                <w:color w:val="555555"/>
                <w:sz w:val="20"/>
              </w:rPr>
              <w:t>ent-VAY-der...OH-der</w:t>
            </w:r>
          </w:p>
        </w:tc>
      </w:tr>
      <w:tr>
        <w:tc>
          <w:tcPr>
            <w:tcW w:type="dxa" w:w="2268"/>
          </w:tcPr>
          <w:p>
            <w:r>
              <w:rPr>
                <w:b w:val="0"/>
                <w:color w:val="202020"/>
                <w:sz w:val="20"/>
              </w:rPr>
              <w:t>nicht … sondern</w:t>
            </w:r>
          </w:p>
        </w:tc>
        <w:tc>
          <w:tcPr>
            <w:tcW w:type="dxa" w:w="2268"/>
          </w:tcPr>
          <w:p>
            <w:r>
              <w:rPr>
                <w:b w:val="0"/>
                <w:color w:val="202020"/>
                <w:sz w:val="20"/>
              </w:rPr>
              <w:t>not … but rather</w:t>
            </w:r>
          </w:p>
        </w:tc>
        <w:tc>
          <w:tcPr>
            <w:tcW w:type="dxa" w:w="2268"/>
          </w:tcPr>
          <w:p>
            <w:r>
              <w:rPr>
                <w:b w:val="0"/>
                <w:color w:val="202020"/>
                <w:sz w:val="20"/>
              </w:rPr>
              <w:t>...नहीं ... पण</w:t>
            </w:r>
          </w:p>
        </w:tc>
        <w:tc>
          <w:tcPr>
            <w:tcW w:type="dxa" w:w="2268"/>
          </w:tcPr>
          <w:p>
            <w:r>
              <w:rPr>
                <w:b w:val="0"/>
                <w:color w:val="555555"/>
                <w:sz w:val="20"/>
              </w:rPr>
              <w:t>nikht...ZON-dern</w:t>
            </w:r>
          </w:p>
        </w:tc>
      </w:tr>
      <w:tr>
        <w:tc>
          <w:tcPr>
            <w:tcW w:type="dxa" w:w="2268"/>
          </w:tcPr>
          <w:p>
            <w:r>
              <w:rPr>
                <w:b w:val="0"/>
                <w:color w:val="202020"/>
                <w:sz w:val="20"/>
              </w:rPr>
              <w:t>deshalb</w:t>
            </w:r>
          </w:p>
        </w:tc>
        <w:tc>
          <w:tcPr>
            <w:tcW w:type="dxa" w:w="2268"/>
          </w:tcPr>
          <w:p>
            <w:r>
              <w:rPr>
                <w:b w:val="0"/>
                <w:color w:val="202020"/>
                <w:sz w:val="20"/>
              </w:rPr>
              <w:t>therefore</w:t>
            </w:r>
          </w:p>
        </w:tc>
        <w:tc>
          <w:tcPr>
            <w:tcW w:type="dxa" w:w="2268"/>
          </w:tcPr>
          <w:p>
            <w:r>
              <w:rPr>
                <w:b w:val="0"/>
                <w:color w:val="202020"/>
                <w:sz w:val="20"/>
              </w:rPr>
              <w:t>इसलिए</w:t>
            </w:r>
          </w:p>
        </w:tc>
        <w:tc>
          <w:tcPr>
            <w:tcW w:type="dxa" w:w="2268"/>
          </w:tcPr>
          <w:p>
            <w:r>
              <w:rPr>
                <w:b w:val="0"/>
                <w:color w:val="555555"/>
                <w:sz w:val="20"/>
              </w:rPr>
              <w:t>DES-halb</w:t>
            </w:r>
          </w:p>
        </w:tc>
      </w:tr>
      <w:tr>
        <w:tc>
          <w:tcPr>
            <w:tcW w:type="dxa" w:w="2268"/>
          </w:tcPr>
          <w:p>
            <w:r>
              <w:rPr>
                <w:b w:val="0"/>
                <w:color w:val="202020"/>
                <w:sz w:val="20"/>
              </w:rPr>
              <w:t>trotzdem</w:t>
            </w:r>
          </w:p>
        </w:tc>
        <w:tc>
          <w:tcPr>
            <w:tcW w:type="dxa" w:w="2268"/>
          </w:tcPr>
          <w:p>
            <w:r>
              <w:rPr>
                <w:b w:val="0"/>
                <w:color w:val="202020"/>
                <w:sz w:val="20"/>
              </w:rPr>
              <w:t>nevertheless</w:t>
            </w:r>
          </w:p>
        </w:tc>
        <w:tc>
          <w:tcPr>
            <w:tcW w:type="dxa" w:w="2268"/>
          </w:tcPr>
          <w:p>
            <w:r>
              <w:rPr>
                <w:b w:val="0"/>
                <w:color w:val="202020"/>
                <w:sz w:val="20"/>
              </w:rPr>
              <w:t>तेम छतां</w:t>
            </w:r>
          </w:p>
        </w:tc>
        <w:tc>
          <w:tcPr>
            <w:tcW w:type="dxa" w:w="2268"/>
          </w:tcPr>
          <w:p>
            <w:r>
              <w:rPr>
                <w:b w:val="0"/>
                <w:color w:val="555555"/>
                <w:sz w:val="20"/>
              </w:rPr>
              <w:t>TROTS-daym</w:t>
            </w:r>
          </w:p>
        </w:tc>
      </w:tr>
      <w:tr>
        <w:tc>
          <w:tcPr>
            <w:tcW w:type="dxa" w:w="2268"/>
          </w:tcPr>
          <w:p>
            <w:r>
              <w:rPr>
                <w:b w:val="0"/>
                <w:color w:val="202020"/>
                <w:sz w:val="20"/>
              </w:rPr>
              <w:t>außerdem</w:t>
            </w:r>
          </w:p>
        </w:tc>
        <w:tc>
          <w:tcPr>
            <w:tcW w:type="dxa" w:w="2268"/>
          </w:tcPr>
          <w:p>
            <w:r>
              <w:rPr>
                <w:b w:val="0"/>
                <w:color w:val="202020"/>
                <w:sz w:val="20"/>
              </w:rPr>
              <w:t>moreover / in addition</w:t>
            </w:r>
          </w:p>
        </w:tc>
        <w:tc>
          <w:tcPr>
            <w:tcW w:type="dxa" w:w="2268"/>
          </w:tcPr>
          <w:p>
            <w:r>
              <w:rPr>
                <w:b w:val="0"/>
                <w:color w:val="202020"/>
                <w:sz w:val="20"/>
              </w:rPr>
              <w:t>उपरांत</w:t>
            </w:r>
          </w:p>
        </w:tc>
        <w:tc>
          <w:tcPr>
            <w:tcW w:type="dxa" w:w="2268"/>
          </w:tcPr>
          <w:p>
            <w:r>
              <w:rPr>
                <w:b w:val="0"/>
                <w:color w:val="555555"/>
                <w:sz w:val="20"/>
              </w:rPr>
              <w:t>OWS-er-daym</w:t>
            </w:r>
          </w:p>
        </w:tc>
      </w:tr>
      <w:tr>
        <w:tc>
          <w:tcPr>
            <w:tcW w:type="dxa" w:w="2268"/>
          </w:tcPr>
          <w:p>
            <w:r>
              <w:rPr>
                <w:b w:val="0"/>
                <w:color w:val="202020"/>
                <w:sz w:val="20"/>
              </w:rPr>
              <w:t>deswegen</w:t>
            </w:r>
          </w:p>
        </w:tc>
        <w:tc>
          <w:tcPr>
            <w:tcW w:type="dxa" w:w="2268"/>
          </w:tcPr>
          <w:p>
            <w:r>
              <w:rPr>
                <w:b w:val="0"/>
                <w:color w:val="202020"/>
                <w:sz w:val="20"/>
              </w:rPr>
              <w:t>that's why / therefore</w:t>
            </w:r>
          </w:p>
        </w:tc>
        <w:tc>
          <w:tcPr>
            <w:tcW w:type="dxa" w:w="2268"/>
          </w:tcPr>
          <w:p>
            <w:r>
              <w:rPr>
                <w:b w:val="0"/>
                <w:color w:val="202020"/>
                <w:sz w:val="20"/>
              </w:rPr>
              <w:t>तेथी</w:t>
            </w:r>
          </w:p>
        </w:tc>
        <w:tc>
          <w:tcPr>
            <w:tcW w:type="dxa" w:w="2268"/>
          </w:tcPr>
          <w:p>
            <w:r>
              <w:rPr>
                <w:b w:val="0"/>
                <w:color w:val="555555"/>
                <w:sz w:val="20"/>
              </w:rPr>
              <w:t>DES-vay-gen</w:t>
            </w:r>
          </w:p>
        </w:tc>
      </w:tr>
      <w:tr>
        <w:tc>
          <w:tcPr>
            <w:tcW w:type="dxa" w:w="2268"/>
          </w:tcPr>
          <w:p>
            <w:r>
              <w:rPr>
                <w:b w:val="0"/>
                <w:color w:val="202020"/>
                <w:sz w:val="20"/>
              </w:rPr>
              <w:t>zwar … aber</w:t>
            </w:r>
          </w:p>
        </w:tc>
        <w:tc>
          <w:tcPr>
            <w:tcW w:type="dxa" w:w="2268"/>
          </w:tcPr>
          <w:p>
            <w:r>
              <w:rPr>
                <w:b w:val="0"/>
                <w:color w:val="202020"/>
                <w:sz w:val="20"/>
              </w:rPr>
              <w:t>admittedly … but</w:t>
            </w:r>
          </w:p>
        </w:tc>
        <w:tc>
          <w:tcPr>
            <w:tcW w:type="dxa" w:w="2268"/>
          </w:tcPr>
          <w:p>
            <w:r>
              <w:rPr>
                <w:b w:val="0"/>
                <w:color w:val="202020"/>
                <w:sz w:val="20"/>
              </w:rPr>
              <w:t>जरूर...पण</w:t>
            </w:r>
          </w:p>
        </w:tc>
        <w:tc>
          <w:tcPr>
            <w:tcW w:type="dxa" w:w="2268"/>
          </w:tcPr>
          <w:p>
            <w:r>
              <w:rPr>
                <w:b w:val="0"/>
                <w:color w:val="555555"/>
                <w:sz w:val="20"/>
              </w:rPr>
              <w:t>TSVAHR...AH-ber</w:t>
            </w:r>
          </w:p>
        </w:tc>
      </w:tr>
      <w:tr>
        <w:tc>
          <w:tcPr>
            <w:tcW w:type="dxa" w:w="2268"/>
          </w:tcPr>
          <w:p>
            <w:r>
              <w:rPr>
                <w:b w:val="0"/>
                <w:color w:val="202020"/>
                <w:sz w:val="20"/>
              </w:rPr>
              <w:t>jedoch</w:t>
            </w:r>
          </w:p>
        </w:tc>
        <w:tc>
          <w:tcPr>
            <w:tcW w:type="dxa" w:w="2268"/>
          </w:tcPr>
          <w:p>
            <w:r>
              <w:rPr>
                <w:b w:val="0"/>
                <w:color w:val="202020"/>
                <w:sz w:val="20"/>
              </w:rPr>
              <w:t>however (formal)</w:t>
            </w:r>
          </w:p>
        </w:tc>
        <w:tc>
          <w:tcPr>
            <w:tcW w:type="dxa" w:w="2268"/>
          </w:tcPr>
          <w:p>
            <w:r>
              <w:rPr>
                <w:b w:val="0"/>
                <w:color w:val="202020"/>
                <w:sz w:val="20"/>
              </w:rPr>
              <w:t>परंतु</w:t>
            </w:r>
          </w:p>
        </w:tc>
        <w:tc>
          <w:tcPr>
            <w:tcW w:type="dxa" w:w="2268"/>
          </w:tcPr>
          <w:p>
            <w:r>
              <w:rPr>
                <w:b w:val="0"/>
                <w:color w:val="555555"/>
                <w:sz w:val="20"/>
              </w:rPr>
              <w:t>yeh-DOHKH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Deutsch und ich übe täglich.</w:t>
            </w:r>
          </w:p>
        </w:tc>
        <w:tc>
          <w:tcPr>
            <w:tcW w:type="dxa" w:w="3024"/>
            <w:shd w:val="clear" w:color="auto" w:fill="E6F4EA"/>
          </w:tcPr>
          <w:p>
            <w:r>
              <w:rPr>
                <w:b w:val="0"/>
                <w:color w:val="0F9660"/>
                <w:sz w:val="20"/>
              </w:rPr>
              <w:t>I learn German and I practise daily.</w:t>
            </w:r>
          </w:p>
        </w:tc>
        <w:tc>
          <w:tcPr>
            <w:tcW w:type="dxa" w:w="3024"/>
            <w:shd w:val="clear" w:color="auto" w:fill="FFF8E1"/>
          </w:tcPr>
          <w:p>
            <w:r>
              <w:rPr>
                <w:b w:val="0"/>
                <w:color w:val="202020"/>
                <w:sz w:val="20"/>
              </w:rPr>
              <w:t>हूं German शीखूं छूं अने रोज practice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mag Kaffee, aber ich trinke lieber Tee.</w:t>
            </w:r>
          </w:p>
        </w:tc>
        <w:tc>
          <w:tcPr>
            <w:tcW w:type="dxa" w:w="3024"/>
            <w:shd w:val="clear" w:color="auto" w:fill="E6F4EA"/>
          </w:tcPr>
          <w:p>
            <w:r>
              <w:rPr>
                <w:b w:val="0"/>
                <w:color w:val="0F9660"/>
                <w:sz w:val="20"/>
              </w:rPr>
              <w:t>I like coffee, but I prefer to drink tea.</w:t>
            </w:r>
          </w:p>
        </w:tc>
        <w:tc>
          <w:tcPr>
            <w:tcW w:type="dxa" w:w="3024"/>
            <w:shd w:val="clear" w:color="auto" w:fill="FFF8E1"/>
          </w:tcPr>
          <w:p>
            <w:r>
              <w:rPr>
                <w:b w:val="0"/>
                <w:color w:val="202020"/>
                <w:sz w:val="20"/>
              </w:rPr>
              <w:t>मने coffee गमे, पण चाय वधु पीवी गमे.</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Komm bitte pünktlich, denn ich habe wenig Zeit.</w:t>
            </w:r>
          </w:p>
        </w:tc>
        <w:tc>
          <w:tcPr>
            <w:tcW w:type="dxa" w:w="3024"/>
            <w:shd w:val="clear" w:color="auto" w:fill="E6F4EA"/>
          </w:tcPr>
          <w:p>
            <w:r>
              <w:rPr>
                <w:b w:val="0"/>
                <w:color w:val="0F9660"/>
                <w:sz w:val="20"/>
              </w:rPr>
              <w:t>Please come on time, because I have little time.</w:t>
            </w:r>
          </w:p>
        </w:tc>
        <w:tc>
          <w:tcPr>
            <w:tcW w:type="dxa" w:w="3024"/>
            <w:shd w:val="clear" w:color="auto" w:fill="FFF8E1"/>
          </w:tcPr>
          <w:p>
            <w:r>
              <w:rPr>
                <w:b w:val="0"/>
                <w:color w:val="202020"/>
                <w:sz w:val="20"/>
              </w:rPr>
              <w:t>Please समय पर आव्यो, कारण मारे ओछो समय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kein Kaffee, sondern Tee.</w:t>
            </w:r>
          </w:p>
        </w:tc>
        <w:tc>
          <w:tcPr>
            <w:tcW w:type="dxa" w:w="3024"/>
            <w:shd w:val="clear" w:color="auto" w:fill="E6F4EA"/>
          </w:tcPr>
          <w:p>
            <w:r>
              <w:rPr>
                <w:b w:val="0"/>
                <w:color w:val="0F9660"/>
                <w:sz w:val="20"/>
              </w:rPr>
              <w:t>That is not coffee, but rather tea.</w:t>
            </w:r>
          </w:p>
        </w:tc>
        <w:tc>
          <w:tcPr>
            <w:tcW w:type="dxa" w:w="3024"/>
            <w:shd w:val="clear" w:color="auto" w:fill="FFF8E1"/>
          </w:tcPr>
          <w:p>
            <w:r>
              <w:rPr>
                <w:b w:val="0"/>
                <w:color w:val="202020"/>
                <w:sz w:val="20"/>
              </w:rPr>
              <w:t>तेे coffee नहीं, पण चाय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Entweder du übst, oder du wirst es nicht lernen.</w:t>
            </w:r>
          </w:p>
        </w:tc>
        <w:tc>
          <w:tcPr>
            <w:tcW w:type="dxa" w:w="3024"/>
            <w:shd w:val="clear" w:color="auto" w:fill="E6F4EA"/>
          </w:tcPr>
          <w:p>
            <w:r>
              <w:rPr>
                <w:b w:val="0"/>
                <w:color w:val="0F9660"/>
                <w:sz w:val="20"/>
              </w:rPr>
              <w:t>Either you practise, or you won't learn it.</w:t>
            </w:r>
          </w:p>
        </w:tc>
        <w:tc>
          <w:tcPr>
            <w:tcW w:type="dxa" w:w="3024"/>
            <w:shd w:val="clear" w:color="auto" w:fill="FFF8E1"/>
          </w:tcPr>
          <w:p>
            <w:r>
              <w:rPr>
                <w:b w:val="0"/>
                <w:color w:val="202020"/>
                <w:sz w:val="20"/>
              </w:rPr>
              <w:t>ক্যां तूं practice कर, या नहीं शीखशे.</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vs Subordinating  </w:t>
            </w:r>
            <w:r>
              <w:rPr>
                <w:color w:val="202020"/>
                <w:sz w:val="20"/>
              </w:rPr>
              <w:t>Coordinating conjunctions (und, aber, oder, denn, sondern) = NORMAL word order. Subordinating conjunctions (weil, dass, ob) = VERB TO END. Crucial difference!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'denn' vs 'weil'  </w:t>
            </w:r>
            <w:r>
              <w:rPr>
                <w:color w:val="202020"/>
                <w:sz w:val="20"/>
              </w:rPr>
              <w:t>Both = 'because'. 'denn' (coord.) → normal order: 'Ich komme, denn ich will.' 'weil' (sub.) → verb last: 'Ich komme, weil ich WILL.'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'sondern' Rule  </w:t>
            </w:r>
            <w:r>
              <w:rPr>
                <w:color w:val="202020"/>
                <w:sz w:val="20"/>
              </w:rPr>
              <w:t>'sondern' is only used after a negative statement: 'Nicht A, sondern B' = Not A, but B. Example: 'Ich trinke nicht Kaffee, sondern Tee.'</w:t>
            </w:r>
          </w:p>
        </w:tc>
      </w:tr>
    </w:tbl>
    <w:p/>
    <w:p>
      <w:pPr>
        <w:spacing w:before="0" w:after="40"/>
      </w:pPr>
      <w:r>
        <w:rPr>
          <w:b/>
          <w:color w:val="1A73E8"/>
          <w:sz w:val="21"/>
        </w:rPr>
        <w:t>✍️  Practice Tasks</w:t>
      </w:r>
    </w:p>
    <w:p>
      <w:pPr>
        <w:pStyle w:val="ListBullet"/>
        <w:spacing w:after="40"/>
      </w:pPr>
      <w:r>
        <w:rPr>
          <w:sz w:val="22"/>
        </w:rPr>
        <w:t>Write 5 sentences using each of the 5 main conjunctions (25 total).</w:t>
      </w:r>
    </w:p>
    <w:p>
      <w:pPr>
        <w:pStyle w:val="ListBullet"/>
        <w:spacing w:after="40"/>
      </w:pPr>
      <w:r>
        <w:rPr>
          <w:sz w:val="22"/>
        </w:rPr>
        <w:t>Write a paragraph with 3 contrasting ideas using aber/sondern/jedoch.</w:t>
      </w:r>
    </w:p>
    <w:p>
      <w:pPr>
        <w:pStyle w:val="ListBullet"/>
        <w:spacing w:after="40"/>
      </w:pPr>
      <w:r>
        <w:rPr>
          <w:sz w:val="22"/>
        </w:rPr>
        <w:t>Create 5 either/or sentences about daily choices using 'entweder…oder'.</w:t>
      </w:r>
    </w:p>
    <w:p/>
    <w:p>
      <w:pPr>
        <w:spacing w:before="0" w:after="40"/>
      </w:pPr>
      <w:r>
        <w:rPr>
          <w:b/>
          <w:color w:val="1A73E8"/>
          <w:sz w:val="21"/>
        </w:rPr>
        <w:t>🧪  Mini Test</w:t>
      </w:r>
    </w:p>
    <w:p>
      <w:pPr>
        <w:spacing w:before="0" w:after="20"/>
      </w:pPr>
      <w:r>
        <w:rPr>
          <w:b w:val="0"/>
          <w:sz w:val="21"/>
        </w:rPr>
        <w:t>Q1. What is the word order rule after coordinating conjunctions?</w:t>
      </w:r>
    </w:p>
    <w:p>
      <w:pPr>
        <w:spacing w:before="0" w:after="60"/>
      </w:pPr>
      <w:r>
        <w:rPr>
          <w:b w:val="0"/>
          <w:color w:val="0F9660"/>
          <w:sz w:val="21"/>
        </w:rPr>
        <w:t xml:space="preserve">   ✅ Normal word order (no change)</w:t>
      </w:r>
    </w:p>
    <w:p>
      <w:pPr>
        <w:spacing w:before="0" w:after="20"/>
      </w:pPr>
      <w:r>
        <w:rPr>
          <w:b w:val="0"/>
          <w:sz w:val="21"/>
        </w:rPr>
        <w:t>Q2. Translate: 'Ich bin müde, aber ich lerne weiter.'</w:t>
      </w:r>
    </w:p>
    <w:p>
      <w:pPr>
        <w:spacing w:before="0" w:after="60"/>
      </w:pPr>
      <w:r>
        <w:rPr>
          <w:b w:val="0"/>
          <w:color w:val="0F9660"/>
          <w:sz w:val="21"/>
        </w:rPr>
        <w:t xml:space="preserve">   ✅ I am tired, but I continue learning.</w:t>
      </w:r>
    </w:p>
    <w:p>
      <w:pPr>
        <w:spacing w:before="0" w:after="20"/>
      </w:pPr>
      <w:r>
        <w:rPr>
          <w:b w:val="0"/>
          <w:sz w:val="21"/>
        </w:rPr>
        <w:t>Q3. When is 'sondern' used?</w:t>
      </w:r>
    </w:p>
    <w:p>
      <w:pPr>
        <w:spacing w:before="0" w:after="60"/>
      </w:pPr>
      <w:r>
        <w:rPr>
          <w:b w:val="0"/>
          <w:color w:val="0F9660"/>
          <w:sz w:val="21"/>
        </w:rPr>
        <w:t xml:space="preserve">   ✅ After a negative statement (not A, but rather B)</w:t>
      </w:r>
    </w:p>
    <w:p>
      <w:pPr>
        <w:spacing w:before="0" w:after="20"/>
      </w:pPr>
      <w:r>
        <w:rPr>
          <w:b w:val="0"/>
          <w:sz w:val="21"/>
        </w:rPr>
        <w:t>Q4. Difference between 'denn' and 'weil'?</w:t>
      </w:r>
    </w:p>
    <w:p>
      <w:pPr>
        <w:spacing w:before="0" w:after="60"/>
      </w:pPr>
      <w:r>
        <w:rPr>
          <w:b w:val="0"/>
          <w:color w:val="0F9660"/>
          <w:sz w:val="21"/>
        </w:rPr>
        <w:t xml:space="preserve">   ✅ denn = normal order; weil = verb to end</w:t>
      </w:r>
    </w:p>
    <w:p>
      <w:pPr>
        <w:spacing w:before="0" w:after="20"/>
      </w:pPr>
      <w:r>
        <w:rPr>
          <w:b w:val="0"/>
          <w:sz w:val="21"/>
        </w:rPr>
        <w:t>Q5. Translate: 'Ich lerne Deutsch, deshalb werde ich nach Deutschland ziehen.'</w:t>
      </w:r>
    </w:p>
    <w:p>
      <w:pPr>
        <w:spacing w:before="0" w:after="60"/>
      </w:pPr>
      <w:r>
        <w:rPr>
          <w:b w:val="0"/>
          <w:color w:val="0F9660"/>
          <w:sz w:val="21"/>
        </w:rPr>
        <w:t xml:space="preserve">   ✅ I learn German, therefore I will move to Germany.</w:t>
      </w:r>
    </w:p>
    <w:p/>
    <w:p>
      <w:pPr>
        <w:spacing w:before="0" w:after="40"/>
      </w:pPr>
      <w:r>
        <w:rPr>
          <w:b/>
          <w:color w:val="1A73E8"/>
          <w:sz w:val="21"/>
        </w:rPr>
        <w:t>🏆  Final Outcome</w:t>
      </w:r>
    </w:p>
    <w:p>
      <w:pPr>
        <w:spacing w:before="0" w:after="160"/>
      </w:pPr>
      <w:r>
        <w:rPr>
          <w:b w:val="0"/>
          <w:sz w:val="21"/>
        </w:rPr>
        <w:t>Coordinating conjunctions mastered! Combined with subordinating conjunctions from Day 103, you can now build truly complex and natural German sentences. Impressive progress!</w:t>
      </w:r>
    </w:p>
    <w:p>
      <w:r>
        <w:br w:type="page"/>
      </w:r>
    </w:p>
    <w:p>
      <w:pPr>
        <w:spacing w:before="120" w:after="40"/>
        <w:jc w:val="center"/>
      </w:pPr>
      <w:r>
        <w:rPr>
          <w:b/>
          <w:color w:val="1A73E8"/>
          <w:sz w:val="42"/>
        </w:rPr>
        <w:t>📘  DAY 114</w:t>
      </w:r>
    </w:p>
    <w:p>
      <w:pPr>
        <w:spacing w:before="0" w:after="40"/>
        <w:jc w:val="center"/>
      </w:pPr>
      <w:r>
        <w:rPr>
          <w:b/>
          <w:color w:val="F9AB00"/>
          <w:sz w:val="28"/>
        </w:rPr>
        <w:t>GERMAN LETTER &amp; EMAIL WRITING ✉️</w:t>
      </w:r>
    </w:p>
    <w:p>
      <w:pPr>
        <w:spacing w:before="0" w:after="160"/>
        <w:jc w:val="center"/>
      </w:pPr>
      <w:r>
        <w:rPr>
          <w:b w:val="0"/>
          <w:color w:val="555555"/>
          <w:sz w:val="21"/>
        </w:rPr>
        <w:t>📚 Topic: Briefe und E-Mails — Formal and Informal Writing</w:t>
      </w:r>
    </w:p>
    <w:p/>
    <w:p>
      <w:pPr>
        <w:spacing w:before="0" w:after="40"/>
      </w:pPr>
      <w:r>
        <w:rPr>
          <w:b/>
          <w:color w:val="1A73E8"/>
          <w:sz w:val="21"/>
        </w:rPr>
        <w:t>📖  English Explanation</w:t>
      </w:r>
    </w:p>
    <w:p>
      <w:pPr>
        <w:spacing w:before="0" w:after="120"/>
      </w:pPr>
      <w:r>
        <w:rPr>
          <w:b w:val="0"/>
          <w:sz w:val="21"/>
        </w:rPr>
        <w:t>Written communication is crucial for job applications, official letters, and everyday correspondence in Germany. Today you learn the structure of formal and informal letters/emails in German.</w:t>
      </w:r>
    </w:p>
    <w:p>
      <w:pPr>
        <w:spacing w:before="0" w:after="40"/>
      </w:pPr>
      <w:r>
        <w:rPr>
          <w:b/>
          <w:color w:val="1A73E8"/>
          <w:sz w:val="21"/>
        </w:rPr>
        <w:t>🇮🇳  ગુજરાતી સ્પષ્ટીકરણ</w:t>
      </w:r>
    </w:p>
    <w:p>
      <w:pPr>
        <w:spacing w:before="0" w:after="120"/>
      </w:pPr>
      <w:r>
        <w:rPr>
          <w:b w:val="0"/>
          <w:sz w:val="21"/>
        </w:rPr>
        <w:t>Written communication job applications, official letters, अने everyday correspondence माटे crucial छे. आज formal अने informal letters/emails नी structure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Brief</w:t>
            </w:r>
          </w:p>
        </w:tc>
        <w:tc>
          <w:tcPr>
            <w:tcW w:type="dxa" w:w="2268"/>
          </w:tcPr>
          <w:p>
            <w:r>
              <w:rPr>
                <w:b w:val="0"/>
                <w:color w:val="202020"/>
                <w:sz w:val="20"/>
              </w:rPr>
              <w:t>the letter</w:t>
            </w:r>
          </w:p>
        </w:tc>
        <w:tc>
          <w:tcPr>
            <w:tcW w:type="dxa" w:w="2268"/>
          </w:tcPr>
          <w:p>
            <w:r>
              <w:rPr>
                <w:b w:val="0"/>
                <w:color w:val="202020"/>
                <w:sz w:val="20"/>
              </w:rPr>
              <w:t>पत्र</w:t>
            </w:r>
          </w:p>
        </w:tc>
        <w:tc>
          <w:tcPr>
            <w:tcW w:type="dxa" w:w="2268"/>
          </w:tcPr>
          <w:p>
            <w:r>
              <w:rPr>
                <w:b w:val="0"/>
                <w:color w:val="555555"/>
                <w:sz w:val="20"/>
              </w:rPr>
              <w:t>dehr BREEF</w:t>
            </w:r>
          </w:p>
        </w:tc>
      </w:tr>
      <w:tr>
        <w:tc>
          <w:tcPr>
            <w:tcW w:type="dxa" w:w="2268"/>
          </w:tcPr>
          <w:p>
            <w:r>
              <w:rPr>
                <w:b w:val="0"/>
                <w:color w:val="202020"/>
                <w:sz w:val="20"/>
              </w:rPr>
              <w:t>die E-Mail</w:t>
            </w:r>
          </w:p>
        </w:tc>
        <w:tc>
          <w:tcPr>
            <w:tcW w:type="dxa" w:w="2268"/>
          </w:tcPr>
          <w:p>
            <w:r>
              <w:rPr>
                <w:b w:val="0"/>
                <w:color w:val="202020"/>
                <w:sz w:val="20"/>
              </w:rPr>
              <w:t>the email</w:t>
            </w:r>
          </w:p>
        </w:tc>
        <w:tc>
          <w:tcPr>
            <w:tcW w:type="dxa" w:w="2268"/>
          </w:tcPr>
          <w:p>
            <w:r>
              <w:rPr>
                <w:b w:val="0"/>
                <w:color w:val="202020"/>
                <w:sz w:val="20"/>
              </w:rPr>
              <w:t>email</w:t>
            </w:r>
          </w:p>
        </w:tc>
        <w:tc>
          <w:tcPr>
            <w:tcW w:type="dxa" w:w="2268"/>
          </w:tcPr>
          <w:p>
            <w:r>
              <w:rPr>
                <w:b w:val="0"/>
                <w:color w:val="555555"/>
                <w:sz w:val="20"/>
              </w:rPr>
              <w:t>dee EE-mail</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औपचारिक</w:t>
            </w:r>
          </w:p>
        </w:tc>
        <w:tc>
          <w:tcPr>
            <w:tcW w:type="dxa" w:w="2268"/>
          </w:tcPr>
          <w:p>
            <w:r>
              <w:rPr>
                <w:b w:val="0"/>
                <w:color w:val="555555"/>
                <w:sz w:val="20"/>
              </w:rPr>
              <w:t>for-MEL</w:t>
            </w:r>
          </w:p>
        </w:tc>
      </w:tr>
      <w:tr>
        <w:tc>
          <w:tcPr>
            <w:tcW w:type="dxa" w:w="2268"/>
          </w:tcPr>
          <w:p>
            <w:r>
              <w:rPr>
                <w:b w:val="0"/>
                <w:color w:val="202020"/>
                <w:sz w:val="20"/>
              </w:rPr>
              <w:t>informell</w:t>
            </w:r>
          </w:p>
        </w:tc>
        <w:tc>
          <w:tcPr>
            <w:tcW w:type="dxa" w:w="2268"/>
          </w:tcPr>
          <w:p>
            <w:r>
              <w:rPr>
                <w:b w:val="0"/>
                <w:color w:val="202020"/>
                <w:sz w:val="20"/>
              </w:rPr>
              <w:t>informal</w:t>
            </w:r>
          </w:p>
        </w:tc>
        <w:tc>
          <w:tcPr>
            <w:tcW w:type="dxa" w:w="2268"/>
          </w:tcPr>
          <w:p>
            <w:r>
              <w:rPr>
                <w:b w:val="0"/>
                <w:color w:val="202020"/>
                <w:sz w:val="20"/>
              </w:rPr>
              <w:t>अनौपचारिक</w:t>
            </w:r>
          </w:p>
        </w:tc>
        <w:tc>
          <w:tcPr>
            <w:tcW w:type="dxa" w:w="2268"/>
          </w:tcPr>
          <w:p>
            <w:r>
              <w:rPr>
                <w:b w:val="0"/>
                <w:color w:val="555555"/>
                <w:sz w:val="20"/>
              </w:rPr>
              <w:t>in-for-MEL</w:t>
            </w:r>
          </w:p>
        </w:tc>
      </w:tr>
      <w:tr>
        <w:tc>
          <w:tcPr>
            <w:tcW w:type="dxa" w:w="2268"/>
          </w:tcPr>
          <w:p>
            <w:r>
              <w:rPr>
                <w:b w:val="0"/>
                <w:color w:val="202020"/>
                <w:sz w:val="20"/>
              </w:rPr>
              <w:t>Sehr geehrte Damen und Herren</w:t>
            </w:r>
          </w:p>
        </w:tc>
        <w:tc>
          <w:tcPr>
            <w:tcW w:type="dxa" w:w="2268"/>
          </w:tcPr>
          <w:p>
            <w:r>
              <w:rPr>
                <w:b w:val="0"/>
                <w:color w:val="202020"/>
                <w:sz w:val="20"/>
              </w:rPr>
              <w:t>Dear Sir/Madam (formal opening)</w:t>
            </w:r>
          </w:p>
        </w:tc>
        <w:tc>
          <w:tcPr>
            <w:tcW w:type="dxa" w:w="2268"/>
          </w:tcPr>
          <w:p>
            <w:r>
              <w:rPr>
                <w:b w:val="0"/>
                <w:color w:val="202020"/>
                <w:sz w:val="20"/>
              </w:rPr>
              <w:t>आदरणीय (formal opening)</w:t>
            </w:r>
          </w:p>
        </w:tc>
        <w:tc>
          <w:tcPr>
            <w:tcW w:type="dxa" w:w="2268"/>
          </w:tcPr>
          <w:p>
            <w:r>
              <w:rPr>
                <w:b w:val="0"/>
                <w:color w:val="555555"/>
                <w:sz w:val="20"/>
              </w:rPr>
              <w:t>zayr geh-EHR-teh DAH-men oont HEH-ren</w:t>
            </w:r>
          </w:p>
        </w:tc>
      </w:tr>
      <w:tr>
        <w:tc>
          <w:tcPr>
            <w:tcW w:type="dxa" w:w="2268"/>
          </w:tcPr>
          <w:p>
            <w:r>
              <w:rPr>
                <w:b w:val="0"/>
                <w:color w:val="202020"/>
                <w:sz w:val="20"/>
              </w:rPr>
              <w:t>Sehr geehrter Herr…</w:t>
            </w:r>
          </w:p>
        </w:tc>
        <w:tc>
          <w:tcPr>
            <w:tcW w:type="dxa" w:w="2268"/>
          </w:tcPr>
          <w:p>
            <w:r>
              <w:rPr>
                <w:b w:val="0"/>
                <w:color w:val="202020"/>
                <w:sz w:val="20"/>
              </w:rPr>
              <w:t>Dear Mr… (formal)</w:t>
            </w:r>
          </w:p>
        </w:tc>
        <w:tc>
          <w:tcPr>
            <w:tcW w:type="dxa" w:w="2268"/>
          </w:tcPr>
          <w:p>
            <w:r>
              <w:rPr>
                <w:b w:val="0"/>
                <w:color w:val="202020"/>
                <w:sz w:val="20"/>
              </w:rPr>
              <w:t>आदरणीय श्री...</w:t>
            </w:r>
          </w:p>
        </w:tc>
        <w:tc>
          <w:tcPr>
            <w:tcW w:type="dxa" w:w="2268"/>
          </w:tcPr>
          <w:p>
            <w:r>
              <w:rPr>
                <w:b w:val="0"/>
                <w:color w:val="555555"/>
                <w:sz w:val="20"/>
              </w:rPr>
              <w:t>zayr geh-EHR-ter hehr</w:t>
            </w:r>
          </w:p>
        </w:tc>
      </w:tr>
      <w:tr>
        <w:tc>
          <w:tcPr>
            <w:tcW w:type="dxa" w:w="2268"/>
          </w:tcPr>
          <w:p>
            <w:r>
              <w:rPr>
                <w:b w:val="0"/>
                <w:color w:val="202020"/>
                <w:sz w:val="20"/>
              </w:rPr>
              <w:t>Sehr geehrte Frau…</w:t>
            </w:r>
          </w:p>
        </w:tc>
        <w:tc>
          <w:tcPr>
            <w:tcW w:type="dxa" w:w="2268"/>
          </w:tcPr>
          <w:p>
            <w:r>
              <w:rPr>
                <w:b w:val="0"/>
                <w:color w:val="202020"/>
                <w:sz w:val="20"/>
              </w:rPr>
              <w:t>Dear Ms… (formal)</w:t>
            </w:r>
          </w:p>
        </w:tc>
        <w:tc>
          <w:tcPr>
            <w:tcW w:type="dxa" w:w="2268"/>
          </w:tcPr>
          <w:p>
            <w:r>
              <w:rPr>
                <w:b w:val="0"/>
                <w:color w:val="202020"/>
                <w:sz w:val="20"/>
              </w:rPr>
              <w:t>आदरणीय श्रीमती...</w:t>
            </w:r>
          </w:p>
        </w:tc>
        <w:tc>
          <w:tcPr>
            <w:tcW w:type="dxa" w:w="2268"/>
          </w:tcPr>
          <w:p>
            <w:r>
              <w:rPr>
                <w:b w:val="0"/>
                <w:color w:val="555555"/>
                <w:sz w:val="20"/>
              </w:rPr>
              <w:t>zayr geh-EHR-teh frow</w:t>
            </w:r>
          </w:p>
        </w:tc>
      </w:tr>
      <w:tr>
        <w:tc>
          <w:tcPr>
            <w:tcW w:type="dxa" w:w="2268"/>
          </w:tcPr>
          <w:p>
            <w:r>
              <w:rPr>
                <w:b w:val="0"/>
                <w:color w:val="202020"/>
                <w:sz w:val="20"/>
              </w:rPr>
              <w:t>Lieber…/ Liebe…</w:t>
            </w:r>
          </w:p>
        </w:tc>
        <w:tc>
          <w:tcPr>
            <w:tcW w:type="dxa" w:w="2268"/>
          </w:tcPr>
          <w:p>
            <w:r>
              <w:rPr>
                <w:b w:val="0"/>
                <w:color w:val="202020"/>
                <w:sz w:val="20"/>
              </w:rPr>
              <w:t>Dear… (informal m/f)</w:t>
            </w:r>
          </w:p>
        </w:tc>
        <w:tc>
          <w:tcPr>
            <w:tcW w:type="dxa" w:w="2268"/>
          </w:tcPr>
          <w:p>
            <w:r>
              <w:rPr>
                <w:b w:val="0"/>
                <w:color w:val="202020"/>
                <w:sz w:val="20"/>
              </w:rPr>
              <w:t>प्रिय... (informal)</w:t>
            </w:r>
          </w:p>
        </w:tc>
        <w:tc>
          <w:tcPr>
            <w:tcW w:type="dxa" w:w="2268"/>
          </w:tcPr>
          <w:p>
            <w:r>
              <w:rPr>
                <w:b w:val="0"/>
                <w:color w:val="555555"/>
                <w:sz w:val="20"/>
              </w:rPr>
              <w:t>LEE-ber / LEE-beh</w:t>
            </w:r>
          </w:p>
        </w:tc>
      </w:tr>
      <w:tr>
        <w:tc>
          <w:tcPr>
            <w:tcW w:type="dxa" w:w="2268"/>
          </w:tcPr>
          <w:p>
            <w:r>
              <w:rPr>
                <w:b w:val="0"/>
                <w:color w:val="202020"/>
                <w:sz w:val="20"/>
              </w:rPr>
              <w:t>Mit freundlichen Grüßen</w:t>
            </w:r>
          </w:p>
        </w:tc>
        <w:tc>
          <w:tcPr>
            <w:tcW w:type="dxa" w:w="2268"/>
          </w:tcPr>
          <w:p>
            <w:r>
              <w:rPr>
                <w:b w:val="0"/>
                <w:color w:val="202020"/>
                <w:sz w:val="20"/>
              </w:rPr>
              <w:t>Yours sincerely (formal closing)</w:t>
            </w:r>
          </w:p>
        </w:tc>
        <w:tc>
          <w:tcPr>
            <w:tcW w:type="dxa" w:w="2268"/>
          </w:tcPr>
          <w:p>
            <w:r>
              <w:rPr>
                <w:b w:val="0"/>
                <w:color w:val="202020"/>
                <w:sz w:val="20"/>
              </w:rPr>
              <w:t>आदरसहित (formal closing)</w:t>
            </w:r>
          </w:p>
        </w:tc>
        <w:tc>
          <w:tcPr>
            <w:tcW w:type="dxa" w:w="2268"/>
          </w:tcPr>
          <w:p>
            <w:r>
              <w:rPr>
                <w:b w:val="0"/>
                <w:color w:val="555555"/>
                <w:sz w:val="20"/>
              </w:rPr>
              <w:t>mit FROYNT-likh-en GRÜ-sen</w:t>
            </w:r>
          </w:p>
        </w:tc>
      </w:tr>
      <w:tr>
        <w:tc>
          <w:tcPr>
            <w:tcW w:type="dxa" w:w="2268"/>
          </w:tcPr>
          <w:p>
            <w:r>
              <w:rPr>
                <w:b w:val="0"/>
                <w:color w:val="202020"/>
                <w:sz w:val="20"/>
              </w:rPr>
              <w:t>Viele Grüße</w:t>
            </w:r>
          </w:p>
        </w:tc>
        <w:tc>
          <w:tcPr>
            <w:tcW w:type="dxa" w:w="2268"/>
          </w:tcPr>
          <w:p>
            <w:r>
              <w:rPr>
                <w:b w:val="0"/>
                <w:color w:val="202020"/>
                <w:sz w:val="20"/>
              </w:rPr>
              <w:t>Many greetings (informal closing)</w:t>
            </w:r>
          </w:p>
        </w:tc>
        <w:tc>
          <w:tcPr>
            <w:tcW w:type="dxa" w:w="2268"/>
          </w:tcPr>
          <w:p>
            <w:r>
              <w:rPr>
                <w:b w:val="0"/>
                <w:color w:val="202020"/>
                <w:sz w:val="20"/>
              </w:rPr>
              <w:t>ઘणा শुভेच्छा (informal)</w:t>
            </w:r>
          </w:p>
        </w:tc>
        <w:tc>
          <w:tcPr>
            <w:tcW w:type="dxa" w:w="2268"/>
          </w:tcPr>
          <w:p>
            <w:r>
              <w:rPr>
                <w:b w:val="0"/>
                <w:color w:val="555555"/>
                <w:sz w:val="20"/>
              </w:rPr>
              <w:t>FEE-leh GRÜ-seh</w:t>
            </w:r>
          </w:p>
        </w:tc>
      </w:tr>
      <w:tr>
        <w:tc>
          <w:tcPr>
            <w:tcW w:type="dxa" w:w="2268"/>
          </w:tcPr>
          <w:p>
            <w:r>
              <w:rPr>
                <w:b w:val="0"/>
                <w:color w:val="202020"/>
                <w:sz w:val="20"/>
              </w:rPr>
              <w:t>ich schreibe Ihnen bezüglich</w:t>
            </w:r>
          </w:p>
        </w:tc>
        <w:tc>
          <w:tcPr>
            <w:tcW w:type="dxa" w:w="2268"/>
          </w:tcPr>
          <w:p>
            <w:r>
              <w:rPr>
                <w:b w:val="0"/>
                <w:color w:val="202020"/>
                <w:sz w:val="20"/>
              </w:rPr>
              <w:t>I am writing to you regarding</w:t>
            </w:r>
          </w:p>
        </w:tc>
        <w:tc>
          <w:tcPr>
            <w:tcW w:type="dxa" w:w="2268"/>
          </w:tcPr>
          <w:p>
            <w:r>
              <w:rPr>
                <w:b w:val="0"/>
                <w:color w:val="202020"/>
                <w:sz w:val="20"/>
              </w:rPr>
              <w:t>...बाबत तमने लखूं छूं</w:t>
            </w:r>
          </w:p>
        </w:tc>
        <w:tc>
          <w:tcPr>
            <w:tcW w:type="dxa" w:w="2268"/>
          </w:tcPr>
          <w:p>
            <w:r>
              <w:rPr>
                <w:b w:val="0"/>
                <w:color w:val="555555"/>
                <w:sz w:val="20"/>
              </w:rPr>
              <w:t>ikh SHRY-beh EE-nen beh-TSÜ G-likh</w:t>
            </w:r>
          </w:p>
        </w:tc>
      </w:tr>
      <w:tr>
        <w:tc>
          <w:tcPr>
            <w:tcW w:type="dxa" w:w="2268"/>
          </w:tcPr>
          <w:p>
            <w:r>
              <w:rPr>
                <w:b w:val="0"/>
                <w:color w:val="202020"/>
                <w:sz w:val="20"/>
              </w:rPr>
              <w:t>im Anhang senden</w:t>
            </w:r>
          </w:p>
        </w:tc>
        <w:tc>
          <w:tcPr>
            <w:tcW w:type="dxa" w:w="2268"/>
          </w:tcPr>
          <w:p>
            <w:r>
              <w:rPr>
                <w:b w:val="0"/>
                <w:color w:val="202020"/>
                <w:sz w:val="20"/>
              </w:rPr>
              <w:t>to send as attachment</w:t>
            </w:r>
          </w:p>
        </w:tc>
        <w:tc>
          <w:tcPr>
            <w:tcW w:type="dxa" w:w="2268"/>
          </w:tcPr>
          <w:p>
            <w:r>
              <w:rPr>
                <w:b w:val="0"/>
                <w:color w:val="202020"/>
                <w:sz w:val="20"/>
              </w:rPr>
              <w:t>attachment मां मोकलvun</w:t>
            </w:r>
          </w:p>
        </w:tc>
        <w:tc>
          <w:tcPr>
            <w:tcW w:type="dxa" w:w="2268"/>
          </w:tcPr>
          <w:p>
            <w:r>
              <w:rPr>
                <w:b w:val="0"/>
                <w:color w:val="555555"/>
                <w:sz w:val="20"/>
              </w:rPr>
              <w:t>im AN-hang ZEN-den</w:t>
            </w:r>
          </w:p>
        </w:tc>
      </w:tr>
      <w:tr>
        <w:tc>
          <w:tcPr>
            <w:tcW w:type="dxa" w:w="2268"/>
          </w:tcPr>
          <w:p>
            <w:r>
              <w:rPr>
                <w:b w:val="0"/>
                <w:color w:val="202020"/>
                <w:sz w:val="20"/>
              </w:rPr>
              <w:t>Ich freue mich auf Ihre Antwort.</w:t>
            </w:r>
          </w:p>
        </w:tc>
        <w:tc>
          <w:tcPr>
            <w:tcW w:type="dxa" w:w="2268"/>
          </w:tcPr>
          <w:p>
            <w:r>
              <w:rPr>
                <w:b w:val="0"/>
                <w:color w:val="202020"/>
                <w:sz w:val="20"/>
              </w:rPr>
              <w:t>I look forward to your reply.</w:t>
            </w:r>
          </w:p>
        </w:tc>
        <w:tc>
          <w:tcPr>
            <w:tcW w:type="dxa" w:w="2268"/>
          </w:tcPr>
          <w:p>
            <w:r>
              <w:rPr>
                <w:b w:val="0"/>
                <w:color w:val="202020"/>
                <w:sz w:val="20"/>
              </w:rPr>
              <w:t>तमारा जवाब नी राह छे.</w:t>
            </w:r>
          </w:p>
        </w:tc>
        <w:tc>
          <w:tcPr>
            <w:tcW w:type="dxa" w:w="2268"/>
          </w:tcPr>
          <w:p>
            <w:r>
              <w:rPr>
                <w:b w:val="0"/>
                <w:color w:val="555555"/>
                <w:sz w:val="20"/>
              </w:rPr>
              <w:t>ikh FROY-eh mikh owf EE-reh ANT-vort</w:t>
            </w:r>
          </w:p>
        </w:tc>
      </w:tr>
      <w:tr>
        <w:tc>
          <w:tcPr>
            <w:tcW w:type="dxa" w:w="2268"/>
          </w:tcPr>
          <w:p>
            <w:r>
              <w:rPr>
                <w:b w:val="0"/>
                <w:color w:val="202020"/>
                <w:sz w:val="20"/>
              </w:rPr>
              <w:t>Bitte teilen Sie mir mit…</w:t>
            </w:r>
          </w:p>
        </w:tc>
        <w:tc>
          <w:tcPr>
            <w:tcW w:type="dxa" w:w="2268"/>
          </w:tcPr>
          <w:p>
            <w:r>
              <w:rPr>
                <w:b w:val="0"/>
                <w:color w:val="202020"/>
                <w:sz w:val="20"/>
              </w:rPr>
              <w:t>Please let me know…</w:t>
            </w:r>
          </w:p>
        </w:tc>
        <w:tc>
          <w:tcPr>
            <w:tcW w:type="dxa" w:w="2268"/>
          </w:tcPr>
          <w:p>
            <w:r>
              <w:rPr>
                <w:b w:val="0"/>
                <w:color w:val="202020"/>
                <w:sz w:val="20"/>
              </w:rPr>
              <w:t>कृपा मने जणावो...</w:t>
            </w:r>
          </w:p>
        </w:tc>
        <w:tc>
          <w:tcPr>
            <w:tcW w:type="dxa" w:w="2268"/>
          </w:tcPr>
          <w:p>
            <w:r>
              <w:rPr>
                <w:b w:val="0"/>
                <w:color w:val="555555"/>
                <w:sz w:val="20"/>
              </w:rPr>
              <w:t>BIT-eh TY-len zee meer mit</w:t>
            </w:r>
          </w:p>
        </w:tc>
      </w:tr>
      <w:tr>
        <w:tc>
          <w:tcPr>
            <w:tcW w:type="dxa" w:w="2268"/>
          </w:tcPr>
          <w:p>
            <w:r>
              <w:rPr>
                <w:b w:val="0"/>
                <w:color w:val="202020"/>
                <w:sz w:val="20"/>
              </w:rPr>
              <w:t>hochachtungsvoll</w:t>
            </w:r>
          </w:p>
        </w:tc>
        <w:tc>
          <w:tcPr>
            <w:tcW w:type="dxa" w:w="2268"/>
          </w:tcPr>
          <w:p>
            <w:r>
              <w:rPr>
                <w:b w:val="0"/>
                <w:color w:val="202020"/>
                <w:sz w:val="20"/>
              </w:rPr>
              <w:t>yours faithfully (very formal)</w:t>
            </w:r>
          </w:p>
        </w:tc>
        <w:tc>
          <w:tcPr>
            <w:tcW w:type="dxa" w:w="2268"/>
          </w:tcPr>
          <w:p>
            <w:r>
              <w:rPr>
                <w:b w:val="0"/>
                <w:color w:val="202020"/>
                <w:sz w:val="20"/>
              </w:rPr>
              <w:t>अत्यंत आदरसहित</w:t>
            </w:r>
          </w:p>
        </w:tc>
        <w:tc>
          <w:tcPr>
            <w:tcW w:type="dxa" w:w="2268"/>
          </w:tcPr>
          <w:p>
            <w:r>
              <w:rPr>
                <w:b w:val="0"/>
                <w:color w:val="555555"/>
                <w:sz w:val="20"/>
              </w:rPr>
              <w:t>hok-AKH-tungs-fol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Sehr geehrte Frau Müller, ich schreibe Ihnen bezüglich meiner Bewerbung.</w:t>
            </w:r>
          </w:p>
        </w:tc>
        <w:tc>
          <w:tcPr>
            <w:tcW w:type="dxa" w:w="3024"/>
            <w:shd w:val="clear" w:color="auto" w:fill="E6F4EA"/>
          </w:tcPr>
          <w:p>
            <w:r>
              <w:rPr>
                <w:b w:val="0"/>
                <w:color w:val="0F9660"/>
                <w:sz w:val="20"/>
              </w:rPr>
              <w:t>Dear Ms Müller, I am writing to you regarding my application.</w:t>
            </w:r>
          </w:p>
        </w:tc>
        <w:tc>
          <w:tcPr>
            <w:tcW w:type="dxa" w:w="3024"/>
            <w:shd w:val="clear" w:color="auto" w:fill="FFF8E1"/>
          </w:tcPr>
          <w:p>
            <w:r>
              <w:rPr>
                <w:b w:val="0"/>
                <w:color w:val="202020"/>
                <w:sz w:val="20"/>
              </w:rPr>
              <w:t>आदरणीय Frau Müller, हूं मारी application बाबत लखूं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Liebe Sarah, ich hoffe, es geht dir gut!</w:t>
            </w:r>
          </w:p>
        </w:tc>
        <w:tc>
          <w:tcPr>
            <w:tcW w:type="dxa" w:w="3024"/>
            <w:shd w:val="clear" w:color="auto" w:fill="E6F4EA"/>
          </w:tcPr>
          <w:p>
            <w:r>
              <w:rPr>
                <w:b w:val="0"/>
                <w:color w:val="0F9660"/>
                <w:sz w:val="20"/>
              </w:rPr>
              <w:t>Dear Sarah, I hope you are well!</w:t>
            </w:r>
          </w:p>
        </w:tc>
        <w:tc>
          <w:tcPr>
            <w:tcW w:type="dxa" w:w="3024"/>
            <w:shd w:val="clear" w:color="auto" w:fill="FFF8E1"/>
          </w:tcPr>
          <w:p>
            <w:r>
              <w:rPr>
                <w:b w:val="0"/>
                <w:color w:val="202020"/>
                <w:sz w:val="20"/>
              </w:rPr>
              <w:t>प्रिय Sarah, आशा छे तूं ठीक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Anhang sende ich Ihnen meinen Lebenslauf.</w:t>
            </w:r>
          </w:p>
        </w:tc>
        <w:tc>
          <w:tcPr>
            <w:tcW w:type="dxa" w:w="3024"/>
            <w:shd w:val="clear" w:color="auto" w:fill="E6F4EA"/>
          </w:tcPr>
          <w:p>
            <w:r>
              <w:rPr>
                <w:b w:val="0"/>
                <w:color w:val="0F9660"/>
                <w:sz w:val="20"/>
              </w:rPr>
              <w:t>In the attachment I am sending you my CV.</w:t>
            </w:r>
          </w:p>
        </w:tc>
        <w:tc>
          <w:tcPr>
            <w:tcW w:type="dxa" w:w="3024"/>
            <w:shd w:val="clear" w:color="auto" w:fill="FFF8E1"/>
          </w:tcPr>
          <w:p>
            <w:r>
              <w:rPr>
                <w:b w:val="0"/>
                <w:color w:val="202020"/>
                <w:sz w:val="20"/>
              </w:rPr>
              <w:t>attachment मां हूं तमने मारो CV मोकलूं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freue mich auf Ihre Rückmeldung.</w:t>
            </w:r>
          </w:p>
        </w:tc>
        <w:tc>
          <w:tcPr>
            <w:tcW w:type="dxa" w:w="3024"/>
            <w:shd w:val="clear" w:color="auto" w:fill="E6F4EA"/>
          </w:tcPr>
          <w:p>
            <w:r>
              <w:rPr>
                <w:b w:val="0"/>
                <w:color w:val="0F9660"/>
                <w:sz w:val="20"/>
              </w:rPr>
              <w:t>I look forward to your feedback.</w:t>
            </w:r>
          </w:p>
        </w:tc>
        <w:tc>
          <w:tcPr>
            <w:tcW w:type="dxa" w:w="3024"/>
            <w:shd w:val="clear" w:color="auto" w:fill="FFF8E1"/>
          </w:tcPr>
          <w:p>
            <w:r>
              <w:rPr>
                <w:b w:val="0"/>
                <w:color w:val="202020"/>
                <w:sz w:val="20"/>
              </w:rPr>
              <w:t>तमारा feedback नी राह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freundlichen Grüßen, Aniket Patel</w:t>
            </w:r>
          </w:p>
        </w:tc>
        <w:tc>
          <w:tcPr>
            <w:tcW w:type="dxa" w:w="3024"/>
            <w:shd w:val="clear" w:color="auto" w:fill="E6F4EA"/>
          </w:tcPr>
          <w:p>
            <w:r>
              <w:rPr>
                <w:b w:val="0"/>
                <w:color w:val="0F9660"/>
                <w:sz w:val="20"/>
              </w:rPr>
              <w:t>Yours sincerely, Aniket Patel</w:t>
            </w:r>
          </w:p>
        </w:tc>
        <w:tc>
          <w:tcPr>
            <w:tcW w:type="dxa" w:w="3024"/>
            <w:shd w:val="clear" w:color="auto" w:fill="FFF8E1"/>
          </w:tcPr>
          <w:p>
            <w:r>
              <w:rPr>
                <w:b w:val="0"/>
                <w:color w:val="202020"/>
                <w:sz w:val="20"/>
              </w:rPr>
              <w:t>आदरसहित, Aniket Patel</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Letter Structure  </w:t>
            </w:r>
            <w:r>
              <w:rPr>
                <w:color w:val="202020"/>
                <w:sz w:val="20"/>
              </w:rPr>
              <w:t>Opening greeting → purpose paragraph → details → closing request → Closing formula → Signature. This structure is standard in German formal letters!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Formality  </w:t>
            </w:r>
            <w:r>
              <w:rPr>
                <w:color w:val="202020"/>
                <w:sz w:val="20"/>
              </w:rPr>
              <w:t>Germany is more formal in writing than many cultures. Always use 'Sie' (formal) with people you don't know well. First-name basis only when invited!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Email Subject Line  </w:t>
            </w:r>
            <w:r>
              <w:rPr>
                <w:color w:val="202020"/>
                <w:sz w:val="20"/>
              </w:rPr>
              <w:t>Always write a clear Betreff (subject line): 'Betreff: Bewerbung als Softwareentwickler' or 'Betreff: Frage zu meiner Bestellung'.</w:t>
            </w:r>
          </w:p>
        </w:tc>
      </w:tr>
    </w:tbl>
    <w:p/>
    <w:p>
      <w:pPr>
        <w:spacing w:before="0" w:after="40"/>
      </w:pPr>
      <w:r>
        <w:rPr>
          <w:b/>
          <w:color w:val="1A73E8"/>
          <w:sz w:val="21"/>
        </w:rPr>
        <w:t>✍️  Practice Tasks</w:t>
      </w:r>
    </w:p>
    <w:p>
      <w:pPr>
        <w:pStyle w:val="ListBullet"/>
        <w:spacing w:after="40"/>
      </w:pPr>
      <w:r>
        <w:rPr>
          <w:sz w:val="22"/>
        </w:rPr>
        <w:t>Write a formal email applying for a German language course.</w:t>
      </w:r>
    </w:p>
    <w:p>
      <w:pPr>
        <w:pStyle w:val="ListBullet"/>
        <w:spacing w:after="40"/>
      </w:pPr>
      <w:r>
        <w:rPr>
          <w:sz w:val="22"/>
        </w:rPr>
        <w:t>Write an informal email to a German friend about your weekend.</w:t>
      </w:r>
    </w:p>
    <w:p>
      <w:pPr>
        <w:pStyle w:val="ListBullet"/>
        <w:spacing w:after="40"/>
      </w:pPr>
      <w:r>
        <w:rPr>
          <w:sz w:val="22"/>
        </w:rPr>
        <w:t>Write both formal and informal versions of the same message (a request for information).</w:t>
      </w:r>
    </w:p>
    <w:p/>
    <w:p>
      <w:pPr>
        <w:spacing w:before="0" w:after="40"/>
      </w:pPr>
      <w:r>
        <w:rPr>
          <w:b/>
          <w:color w:val="1A73E8"/>
          <w:sz w:val="21"/>
        </w:rPr>
        <w:t>🧪  Mini Test</w:t>
      </w:r>
    </w:p>
    <w:p>
      <w:pPr>
        <w:spacing w:before="0" w:after="20"/>
      </w:pPr>
      <w:r>
        <w:rPr>
          <w:b w:val="0"/>
          <w:sz w:val="21"/>
        </w:rPr>
        <w:t>Q1. Formal letter opening to unknown recipient?</w:t>
      </w:r>
    </w:p>
    <w:p>
      <w:pPr>
        <w:spacing w:before="0" w:after="60"/>
      </w:pPr>
      <w:r>
        <w:rPr>
          <w:b w:val="0"/>
          <w:color w:val="0F9660"/>
          <w:sz w:val="21"/>
        </w:rPr>
        <w:t xml:space="preserve">   ✅ Sehr geehrte Damen und Herren</w:t>
      </w:r>
    </w:p>
    <w:p>
      <w:pPr>
        <w:spacing w:before="0" w:after="20"/>
      </w:pPr>
      <w:r>
        <w:rPr>
          <w:b w:val="0"/>
          <w:sz w:val="21"/>
        </w:rPr>
        <w:t>Q2. Informal letter opening to a male friend?</w:t>
      </w:r>
    </w:p>
    <w:p>
      <w:pPr>
        <w:spacing w:before="0" w:after="60"/>
      </w:pPr>
      <w:r>
        <w:rPr>
          <w:b w:val="0"/>
          <w:color w:val="0F9660"/>
          <w:sz w:val="21"/>
        </w:rPr>
        <w:t xml:space="preserve">   ✅ Lieber [Name]</w:t>
      </w:r>
    </w:p>
    <w:p>
      <w:pPr>
        <w:spacing w:before="0" w:after="20"/>
      </w:pPr>
      <w:r>
        <w:rPr>
          <w:b w:val="0"/>
          <w:sz w:val="21"/>
        </w:rPr>
        <w:t>Q3. Formal closing?</w:t>
      </w:r>
    </w:p>
    <w:p>
      <w:pPr>
        <w:spacing w:before="0" w:after="60"/>
      </w:pPr>
      <w:r>
        <w:rPr>
          <w:b w:val="0"/>
          <w:color w:val="0F9660"/>
          <w:sz w:val="21"/>
        </w:rPr>
        <w:t xml:space="preserve">   ✅ Mit freundlichen Grüßen</w:t>
      </w:r>
    </w:p>
    <w:p>
      <w:pPr>
        <w:spacing w:before="0" w:after="20"/>
      </w:pPr>
      <w:r>
        <w:rPr>
          <w:b w:val="0"/>
          <w:sz w:val="21"/>
        </w:rPr>
        <w:t>Q4. Informal closing?</w:t>
      </w:r>
    </w:p>
    <w:p>
      <w:pPr>
        <w:spacing w:before="0" w:after="60"/>
      </w:pPr>
      <w:r>
        <w:rPr>
          <w:b w:val="0"/>
          <w:color w:val="0F9660"/>
          <w:sz w:val="21"/>
        </w:rPr>
        <w:t xml:space="preserve">   ✅ Viele Grüße</w:t>
      </w:r>
    </w:p>
    <w:p>
      <w:pPr>
        <w:spacing w:before="0" w:after="20"/>
      </w:pPr>
      <w:r>
        <w:rPr>
          <w:b w:val="0"/>
          <w:sz w:val="21"/>
        </w:rPr>
        <w:t>Q5. Translate: 'Ich freue mich auf Ihre Antwort.'</w:t>
      </w:r>
    </w:p>
    <w:p>
      <w:pPr>
        <w:spacing w:before="0" w:after="60"/>
      </w:pPr>
      <w:r>
        <w:rPr>
          <w:b w:val="0"/>
          <w:color w:val="0F9660"/>
          <w:sz w:val="21"/>
        </w:rPr>
        <w:t xml:space="preserve">   ✅ I look forward to your reply.</w:t>
      </w:r>
    </w:p>
    <w:p/>
    <w:p>
      <w:pPr>
        <w:spacing w:before="0" w:after="40"/>
      </w:pPr>
      <w:r>
        <w:rPr>
          <w:b/>
          <w:color w:val="1A73E8"/>
          <w:sz w:val="21"/>
        </w:rPr>
        <w:t>🏆  Final Outcome</w:t>
      </w:r>
    </w:p>
    <w:p>
      <w:pPr>
        <w:spacing w:before="0" w:after="160"/>
      </w:pPr>
      <w:r>
        <w:rPr>
          <w:b w:val="0"/>
          <w:sz w:val="21"/>
        </w:rPr>
        <w:t>Letter and email writing vocabulary complete! Professional and personal written communication in German is now within your reach. You can apply for jobs, write to authorities, and stay in touch with German friends!</w:t>
      </w:r>
    </w:p>
    <w:p>
      <w:r>
        <w:br w:type="page"/>
      </w:r>
    </w:p>
    <w:p>
      <w:pPr>
        <w:spacing w:before="120" w:after="40"/>
        <w:jc w:val="center"/>
      </w:pPr>
      <w:r>
        <w:rPr>
          <w:b/>
          <w:color w:val="1A73E8"/>
          <w:sz w:val="42"/>
        </w:rPr>
        <w:t>📘  DAY 115</w:t>
      </w:r>
    </w:p>
    <w:p>
      <w:pPr>
        <w:spacing w:before="0" w:after="40"/>
        <w:jc w:val="center"/>
      </w:pPr>
      <w:r>
        <w:rPr>
          <w:b/>
          <w:color w:val="F9AB00"/>
          <w:sz w:val="28"/>
        </w:rPr>
        <w:t>GENITIVE CASE — INTRODUCTION 🔠</w:t>
      </w:r>
    </w:p>
    <w:p>
      <w:pPr>
        <w:spacing w:before="0" w:after="160"/>
        <w:jc w:val="center"/>
      </w:pPr>
      <w:r>
        <w:rPr>
          <w:b w:val="0"/>
          <w:color w:val="555555"/>
          <w:sz w:val="21"/>
        </w:rPr>
        <w:t>📚 Topic: Der Genitiv — Showing Possession</w:t>
      </w:r>
    </w:p>
    <w:p/>
    <w:p>
      <w:pPr>
        <w:spacing w:before="0" w:after="40"/>
      </w:pPr>
      <w:r>
        <w:rPr>
          <w:b/>
          <w:color w:val="1A73E8"/>
          <w:sz w:val="21"/>
        </w:rPr>
        <w:t>📖  English Explanation</w:t>
      </w:r>
    </w:p>
    <w:p>
      <w:pPr>
        <w:spacing w:before="0" w:after="120"/>
      </w:pPr>
      <w:r>
        <w:rPr>
          <w:b w:val="0"/>
          <w:sz w:val="21"/>
        </w:rPr>
        <w:t>German has four cases. You know Nominative, Accusative, and Dative. The fourth is Genitive — used to show possession. In everyday spoken German it is often replaced by 'von + Dative', but you must recognise it in written German.</w:t>
      </w:r>
    </w:p>
    <w:p>
      <w:pPr>
        <w:spacing w:before="0" w:after="40"/>
      </w:pPr>
      <w:r>
        <w:rPr>
          <w:b/>
          <w:color w:val="1A73E8"/>
          <w:sz w:val="21"/>
        </w:rPr>
        <w:t>🇮🇳  ગુજરાતી સ્પષ્ટીકરણ</w:t>
      </w:r>
    </w:p>
    <w:p>
      <w:pPr>
        <w:spacing w:before="0" w:after="120"/>
      </w:pPr>
      <w:r>
        <w:rPr>
          <w:b w:val="0"/>
          <w:sz w:val="21"/>
        </w:rPr>
        <w:t>German ना 4 cases. Nominative, Accusative, अने Dative जाणो. चोथो Genitive — possession दर्शावे. Spoken German मां घणे वखत 'von + Dative' वपराय, पण written German मां Genitive ओळखवो जरूरी 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Genitiv</w:t>
            </w:r>
          </w:p>
        </w:tc>
        <w:tc>
          <w:tcPr>
            <w:tcW w:type="dxa" w:w="2268"/>
          </w:tcPr>
          <w:p>
            <w:r>
              <w:rPr>
                <w:b w:val="0"/>
                <w:color w:val="202020"/>
                <w:sz w:val="20"/>
              </w:rPr>
              <w:t>genitive case</w:t>
            </w:r>
          </w:p>
        </w:tc>
        <w:tc>
          <w:tcPr>
            <w:tcW w:type="dxa" w:w="2268"/>
          </w:tcPr>
          <w:p>
            <w:r>
              <w:rPr>
                <w:b w:val="0"/>
                <w:color w:val="202020"/>
                <w:sz w:val="20"/>
              </w:rPr>
              <w:t>ચоth case</w:t>
            </w:r>
          </w:p>
        </w:tc>
        <w:tc>
          <w:tcPr>
            <w:tcW w:type="dxa" w:w="2268"/>
          </w:tcPr>
          <w:p>
            <w:r>
              <w:rPr>
                <w:b w:val="0"/>
                <w:color w:val="555555"/>
                <w:sz w:val="20"/>
              </w:rPr>
              <w:t>dehr geh-neh-TEEF</w:t>
            </w:r>
          </w:p>
        </w:tc>
      </w:tr>
      <w:tr>
        <w:tc>
          <w:tcPr>
            <w:tcW w:type="dxa" w:w="2268"/>
          </w:tcPr>
          <w:p>
            <w:r>
              <w:rPr>
                <w:b w:val="0"/>
                <w:color w:val="202020"/>
                <w:sz w:val="20"/>
              </w:rPr>
              <w:t>des Mannes</w:t>
            </w:r>
          </w:p>
        </w:tc>
        <w:tc>
          <w:tcPr>
            <w:tcW w:type="dxa" w:w="2268"/>
          </w:tcPr>
          <w:p>
            <w:r>
              <w:rPr>
                <w:b w:val="0"/>
                <w:color w:val="202020"/>
                <w:sz w:val="20"/>
              </w:rPr>
              <w:t>of the man (m/n Gen.)</w:t>
            </w:r>
          </w:p>
        </w:tc>
        <w:tc>
          <w:tcPr>
            <w:tcW w:type="dxa" w:w="2268"/>
          </w:tcPr>
          <w:p>
            <w:r>
              <w:rPr>
                <w:b w:val="0"/>
                <w:color w:val="202020"/>
                <w:sz w:val="20"/>
              </w:rPr>
              <w:t>माणस नो/नी/नूं</w:t>
            </w:r>
          </w:p>
        </w:tc>
        <w:tc>
          <w:tcPr>
            <w:tcW w:type="dxa" w:w="2268"/>
          </w:tcPr>
          <w:p>
            <w:r>
              <w:rPr>
                <w:b w:val="0"/>
                <w:color w:val="555555"/>
                <w:sz w:val="20"/>
              </w:rPr>
              <w:t>des MAN-es</w:t>
            </w:r>
          </w:p>
        </w:tc>
      </w:tr>
      <w:tr>
        <w:tc>
          <w:tcPr>
            <w:tcW w:type="dxa" w:w="2268"/>
          </w:tcPr>
          <w:p>
            <w:r>
              <w:rPr>
                <w:b w:val="0"/>
                <w:color w:val="202020"/>
                <w:sz w:val="20"/>
              </w:rPr>
              <w:t>der Frau</w:t>
            </w:r>
          </w:p>
        </w:tc>
        <w:tc>
          <w:tcPr>
            <w:tcW w:type="dxa" w:w="2268"/>
          </w:tcPr>
          <w:p>
            <w:r>
              <w:rPr>
                <w:b w:val="0"/>
                <w:color w:val="202020"/>
                <w:sz w:val="20"/>
              </w:rPr>
              <w:t>of the woman (f Gen.)</w:t>
            </w:r>
          </w:p>
        </w:tc>
        <w:tc>
          <w:tcPr>
            <w:tcW w:type="dxa" w:w="2268"/>
          </w:tcPr>
          <w:p>
            <w:r>
              <w:rPr>
                <w:b w:val="0"/>
                <w:color w:val="202020"/>
                <w:sz w:val="20"/>
              </w:rPr>
              <w:t>स्त्री नो/नी/नूं</w:t>
            </w:r>
          </w:p>
        </w:tc>
        <w:tc>
          <w:tcPr>
            <w:tcW w:type="dxa" w:w="2268"/>
          </w:tcPr>
          <w:p>
            <w:r>
              <w:rPr>
                <w:b w:val="0"/>
                <w:color w:val="555555"/>
                <w:sz w:val="20"/>
              </w:rPr>
              <w:t>dehr FROW</w:t>
            </w:r>
          </w:p>
        </w:tc>
      </w:tr>
      <w:tr>
        <w:tc>
          <w:tcPr>
            <w:tcW w:type="dxa" w:w="2268"/>
          </w:tcPr>
          <w:p>
            <w:r>
              <w:rPr>
                <w:b w:val="0"/>
                <w:color w:val="202020"/>
                <w:sz w:val="20"/>
              </w:rPr>
              <w:t>des Kindes</w:t>
            </w:r>
          </w:p>
        </w:tc>
        <w:tc>
          <w:tcPr>
            <w:tcW w:type="dxa" w:w="2268"/>
          </w:tcPr>
          <w:p>
            <w:r>
              <w:rPr>
                <w:b w:val="0"/>
                <w:color w:val="202020"/>
                <w:sz w:val="20"/>
              </w:rPr>
              <w:t>of the child (n Gen.)</w:t>
            </w:r>
          </w:p>
        </w:tc>
        <w:tc>
          <w:tcPr>
            <w:tcW w:type="dxa" w:w="2268"/>
          </w:tcPr>
          <w:p>
            <w:r>
              <w:rPr>
                <w:b w:val="0"/>
                <w:color w:val="202020"/>
                <w:sz w:val="20"/>
              </w:rPr>
              <w:t>बाळक नो/नी/नूं</w:t>
            </w:r>
          </w:p>
        </w:tc>
        <w:tc>
          <w:tcPr>
            <w:tcW w:type="dxa" w:w="2268"/>
          </w:tcPr>
          <w:p>
            <w:r>
              <w:rPr>
                <w:b w:val="0"/>
                <w:color w:val="555555"/>
                <w:sz w:val="20"/>
              </w:rPr>
              <w:t>des KIN-des</w:t>
            </w:r>
          </w:p>
        </w:tc>
      </w:tr>
      <w:tr>
        <w:tc>
          <w:tcPr>
            <w:tcW w:type="dxa" w:w="2268"/>
          </w:tcPr>
          <w:p>
            <w:r>
              <w:rPr>
                <w:b w:val="0"/>
                <w:color w:val="202020"/>
                <w:sz w:val="20"/>
              </w:rPr>
              <w:t>der Kinder</w:t>
            </w:r>
          </w:p>
        </w:tc>
        <w:tc>
          <w:tcPr>
            <w:tcW w:type="dxa" w:w="2268"/>
          </w:tcPr>
          <w:p>
            <w:r>
              <w:rPr>
                <w:b w:val="0"/>
                <w:color w:val="202020"/>
                <w:sz w:val="20"/>
              </w:rPr>
              <w:t>of the children (pl Gen.)</w:t>
            </w:r>
          </w:p>
        </w:tc>
        <w:tc>
          <w:tcPr>
            <w:tcW w:type="dxa" w:w="2268"/>
          </w:tcPr>
          <w:p>
            <w:r>
              <w:rPr>
                <w:b w:val="0"/>
                <w:color w:val="202020"/>
                <w:sz w:val="20"/>
              </w:rPr>
              <w:t>बाळको नो/नी/नूं</w:t>
            </w:r>
          </w:p>
        </w:tc>
        <w:tc>
          <w:tcPr>
            <w:tcW w:type="dxa" w:w="2268"/>
          </w:tcPr>
          <w:p>
            <w:r>
              <w:rPr>
                <w:b w:val="0"/>
                <w:color w:val="555555"/>
                <w:sz w:val="20"/>
              </w:rPr>
              <w:t>dehr KIN-der</w:t>
            </w:r>
          </w:p>
        </w:tc>
      </w:tr>
      <w:tr>
        <w:tc>
          <w:tcPr>
            <w:tcW w:type="dxa" w:w="2268"/>
          </w:tcPr>
          <w:p>
            <w:r>
              <w:rPr>
                <w:b w:val="0"/>
                <w:color w:val="202020"/>
                <w:sz w:val="20"/>
              </w:rPr>
              <w:t>Das Auto des Mannes</w:t>
            </w:r>
          </w:p>
        </w:tc>
        <w:tc>
          <w:tcPr>
            <w:tcW w:type="dxa" w:w="2268"/>
          </w:tcPr>
          <w:p>
            <w:r>
              <w:rPr>
                <w:b w:val="0"/>
                <w:color w:val="202020"/>
                <w:sz w:val="20"/>
              </w:rPr>
              <w:t>the man's car</w:t>
            </w:r>
          </w:p>
        </w:tc>
        <w:tc>
          <w:tcPr>
            <w:tcW w:type="dxa" w:w="2268"/>
          </w:tcPr>
          <w:p>
            <w:r>
              <w:rPr>
                <w:b w:val="0"/>
                <w:color w:val="202020"/>
                <w:sz w:val="20"/>
              </w:rPr>
              <w:t>माणस नी कार</w:t>
            </w:r>
          </w:p>
        </w:tc>
        <w:tc>
          <w:tcPr>
            <w:tcW w:type="dxa" w:w="2268"/>
          </w:tcPr>
          <w:p>
            <w:r>
              <w:rPr>
                <w:b w:val="0"/>
                <w:color w:val="555555"/>
                <w:sz w:val="20"/>
              </w:rPr>
              <w:t>das OW-toh des MAN-es</w:t>
            </w:r>
          </w:p>
        </w:tc>
      </w:tr>
      <w:tr>
        <w:tc>
          <w:tcPr>
            <w:tcW w:type="dxa" w:w="2268"/>
          </w:tcPr>
          <w:p>
            <w:r>
              <w:rPr>
                <w:b w:val="0"/>
                <w:color w:val="202020"/>
                <w:sz w:val="20"/>
              </w:rPr>
              <w:t>Die Tasche der Frau</w:t>
            </w:r>
          </w:p>
        </w:tc>
        <w:tc>
          <w:tcPr>
            <w:tcW w:type="dxa" w:w="2268"/>
          </w:tcPr>
          <w:p>
            <w:r>
              <w:rPr>
                <w:b w:val="0"/>
                <w:color w:val="202020"/>
                <w:sz w:val="20"/>
              </w:rPr>
              <w:t>the woman's bag</w:t>
            </w:r>
          </w:p>
        </w:tc>
        <w:tc>
          <w:tcPr>
            <w:tcW w:type="dxa" w:w="2268"/>
          </w:tcPr>
          <w:p>
            <w:r>
              <w:rPr>
                <w:b w:val="0"/>
                <w:color w:val="202020"/>
                <w:sz w:val="20"/>
              </w:rPr>
              <w:t>स्त्री नी थेली</w:t>
            </w:r>
          </w:p>
        </w:tc>
        <w:tc>
          <w:tcPr>
            <w:tcW w:type="dxa" w:w="2268"/>
          </w:tcPr>
          <w:p>
            <w:r>
              <w:rPr>
                <w:b w:val="0"/>
                <w:color w:val="555555"/>
                <w:sz w:val="20"/>
              </w:rPr>
              <w:t>dee TA-sheh dehr FROW</w:t>
            </w:r>
          </w:p>
        </w:tc>
      </w:tr>
      <w:tr>
        <w:tc>
          <w:tcPr>
            <w:tcW w:type="dxa" w:w="2268"/>
          </w:tcPr>
          <w:p>
            <w:r>
              <w:rPr>
                <w:b w:val="0"/>
                <w:color w:val="202020"/>
                <w:sz w:val="20"/>
              </w:rPr>
              <w:t>Das Spielzeug des Kindes</w:t>
            </w:r>
          </w:p>
        </w:tc>
        <w:tc>
          <w:tcPr>
            <w:tcW w:type="dxa" w:w="2268"/>
          </w:tcPr>
          <w:p>
            <w:r>
              <w:rPr>
                <w:b w:val="0"/>
                <w:color w:val="202020"/>
                <w:sz w:val="20"/>
              </w:rPr>
              <w:t>the child's toy</w:t>
            </w:r>
          </w:p>
        </w:tc>
        <w:tc>
          <w:tcPr>
            <w:tcW w:type="dxa" w:w="2268"/>
          </w:tcPr>
          <w:p>
            <w:r>
              <w:rPr>
                <w:b w:val="0"/>
                <w:color w:val="202020"/>
                <w:sz w:val="20"/>
              </w:rPr>
              <w:t>बाळक नूं रमकडूं</w:t>
            </w:r>
          </w:p>
        </w:tc>
        <w:tc>
          <w:tcPr>
            <w:tcW w:type="dxa" w:w="2268"/>
          </w:tcPr>
          <w:p>
            <w:r>
              <w:rPr>
                <w:b w:val="0"/>
                <w:color w:val="555555"/>
                <w:sz w:val="20"/>
              </w:rPr>
              <w:t>das SHPEEL-tsoyg des KIN-des</w:t>
            </w:r>
          </w:p>
        </w:tc>
      </w:tr>
      <w:tr>
        <w:tc>
          <w:tcPr>
            <w:tcW w:type="dxa" w:w="2268"/>
          </w:tcPr>
          <w:p>
            <w:r>
              <w:rPr>
                <w:b w:val="0"/>
                <w:color w:val="202020"/>
                <w:sz w:val="20"/>
              </w:rPr>
              <w:t>wegen (+ Genitive)</w:t>
            </w:r>
          </w:p>
        </w:tc>
        <w:tc>
          <w:tcPr>
            <w:tcW w:type="dxa" w:w="2268"/>
          </w:tcPr>
          <w:p>
            <w:r>
              <w:rPr>
                <w:b w:val="0"/>
                <w:color w:val="202020"/>
                <w:sz w:val="20"/>
              </w:rPr>
              <w:t>because of</w:t>
            </w:r>
          </w:p>
        </w:tc>
        <w:tc>
          <w:tcPr>
            <w:tcW w:type="dxa" w:w="2268"/>
          </w:tcPr>
          <w:p>
            <w:r>
              <w:rPr>
                <w:b w:val="0"/>
                <w:color w:val="202020"/>
                <w:sz w:val="20"/>
              </w:rPr>
              <w:t>ना कारणे</w:t>
            </w:r>
          </w:p>
        </w:tc>
        <w:tc>
          <w:tcPr>
            <w:tcW w:type="dxa" w:w="2268"/>
          </w:tcPr>
          <w:p>
            <w:r>
              <w:rPr>
                <w:b w:val="0"/>
                <w:color w:val="555555"/>
                <w:sz w:val="20"/>
              </w:rPr>
              <w:t>VAY-gen</w:t>
            </w:r>
          </w:p>
        </w:tc>
      </w:tr>
      <w:tr>
        <w:tc>
          <w:tcPr>
            <w:tcW w:type="dxa" w:w="2268"/>
          </w:tcPr>
          <w:p>
            <w:r>
              <w:rPr>
                <w:b w:val="0"/>
                <w:color w:val="202020"/>
                <w:sz w:val="20"/>
              </w:rPr>
              <w:t>während (+ Genitive)</w:t>
            </w:r>
          </w:p>
        </w:tc>
        <w:tc>
          <w:tcPr>
            <w:tcW w:type="dxa" w:w="2268"/>
          </w:tcPr>
          <w:p>
            <w:r>
              <w:rPr>
                <w:b w:val="0"/>
                <w:color w:val="202020"/>
                <w:sz w:val="20"/>
              </w:rPr>
              <w:t>during</w:t>
            </w:r>
          </w:p>
        </w:tc>
        <w:tc>
          <w:tcPr>
            <w:tcW w:type="dxa" w:w="2268"/>
          </w:tcPr>
          <w:p>
            <w:r>
              <w:rPr>
                <w:b w:val="0"/>
                <w:color w:val="202020"/>
                <w:sz w:val="20"/>
              </w:rPr>
              <w:t>दरम्यान</w:t>
            </w:r>
          </w:p>
        </w:tc>
        <w:tc>
          <w:tcPr>
            <w:tcW w:type="dxa" w:w="2268"/>
          </w:tcPr>
          <w:p>
            <w:r>
              <w:rPr>
                <w:b w:val="0"/>
                <w:color w:val="555555"/>
                <w:sz w:val="20"/>
              </w:rPr>
              <w:t>VÄH-rent</w:t>
            </w:r>
          </w:p>
        </w:tc>
      </w:tr>
      <w:tr>
        <w:tc>
          <w:tcPr>
            <w:tcW w:type="dxa" w:w="2268"/>
          </w:tcPr>
          <w:p>
            <w:r>
              <w:rPr>
                <w:b w:val="0"/>
                <w:color w:val="202020"/>
                <w:sz w:val="20"/>
              </w:rPr>
              <w:t>trotz (+ Genitive)</w:t>
            </w:r>
          </w:p>
        </w:tc>
        <w:tc>
          <w:tcPr>
            <w:tcW w:type="dxa" w:w="2268"/>
          </w:tcPr>
          <w:p>
            <w:r>
              <w:rPr>
                <w:b w:val="0"/>
                <w:color w:val="202020"/>
                <w:sz w:val="20"/>
              </w:rPr>
              <w:t>despite</w:t>
            </w:r>
          </w:p>
        </w:tc>
        <w:tc>
          <w:tcPr>
            <w:tcW w:type="dxa" w:w="2268"/>
          </w:tcPr>
          <w:p>
            <w:r>
              <w:rPr>
                <w:b w:val="0"/>
                <w:color w:val="202020"/>
                <w:sz w:val="20"/>
              </w:rPr>
              <w:t>छतां</w:t>
            </w:r>
          </w:p>
        </w:tc>
        <w:tc>
          <w:tcPr>
            <w:tcW w:type="dxa" w:w="2268"/>
          </w:tcPr>
          <w:p>
            <w:r>
              <w:rPr>
                <w:b w:val="0"/>
                <w:color w:val="555555"/>
                <w:sz w:val="20"/>
              </w:rPr>
              <w:t>TROTS</w:t>
            </w:r>
          </w:p>
        </w:tc>
      </w:tr>
      <w:tr>
        <w:tc>
          <w:tcPr>
            <w:tcW w:type="dxa" w:w="2268"/>
          </w:tcPr>
          <w:p>
            <w:r>
              <w:rPr>
                <w:b w:val="0"/>
                <w:color w:val="202020"/>
                <w:sz w:val="20"/>
              </w:rPr>
              <w:t>statt / anstatt</w:t>
            </w:r>
          </w:p>
        </w:tc>
        <w:tc>
          <w:tcPr>
            <w:tcW w:type="dxa" w:w="2268"/>
          </w:tcPr>
          <w:p>
            <w:r>
              <w:rPr>
                <w:b w:val="0"/>
                <w:color w:val="202020"/>
                <w:sz w:val="20"/>
              </w:rPr>
              <w:t>instead of</w:t>
            </w:r>
          </w:p>
        </w:tc>
        <w:tc>
          <w:tcPr>
            <w:tcW w:type="dxa" w:w="2268"/>
          </w:tcPr>
          <w:p>
            <w:r>
              <w:rPr>
                <w:b w:val="0"/>
                <w:color w:val="202020"/>
                <w:sz w:val="20"/>
              </w:rPr>
              <w:t>ने बदले</w:t>
            </w:r>
          </w:p>
        </w:tc>
        <w:tc>
          <w:tcPr>
            <w:tcW w:type="dxa" w:w="2268"/>
          </w:tcPr>
          <w:p>
            <w:r>
              <w:rPr>
                <w:b w:val="0"/>
                <w:color w:val="555555"/>
                <w:sz w:val="20"/>
              </w:rPr>
              <w:t>SHTAT / AN-shtat</w:t>
            </w:r>
          </w:p>
        </w:tc>
      </w:tr>
      <w:tr>
        <w:tc>
          <w:tcPr>
            <w:tcW w:type="dxa" w:w="2268"/>
          </w:tcPr>
          <w:p>
            <w:r>
              <w:rPr>
                <w:b w:val="0"/>
                <w:color w:val="202020"/>
                <w:sz w:val="20"/>
              </w:rPr>
              <w:t>außerhalb</w:t>
            </w:r>
          </w:p>
        </w:tc>
        <w:tc>
          <w:tcPr>
            <w:tcW w:type="dxa" w:w="2268"/>
          </w:tcPr>
          <w:p>
            <w:r>
              <w:rPr>
                <w:b w:val="0"/>
                <w:color w:val="202020"/>
                <w:sz w:val="20"/>
              </w:rPr>
              <w:t>outside of</w:t>
            </w:r>
          </w:p>
        </w:tc>
        <w:tc>
          <w:tcPr>
            <w:tcW w:type="dxa" w:w="2268"/>
          </w:tcPr>
          <w:p>
            <w:r>
              <w:rPr>
                <w:b w:val="0"/>
                <w:color w:val="202020"/>
                <w:sz w:val="20"/>
              </w:rPr>
              <w:t>ना बहार</w:t>
            </w:r>
          </w:p>
        </w:tc>
        <w:tc>
          <w:tcPr>
            <w:tcW w:type="dxa" w:w="2268"/>
          </w:tcPr>
          <w:p>
            <w:r>
              <w:rPr>
                <w:b w:val="0"/>
                <w:color w:val="555555"/>
                <w:sz w:val="20"/>
              </w:rPr>
              <w:t>OWS-er-halb</w:t>
            </w:r>
          </w:p>
        </w:tc>
      </w:tr>
      <w:tr>
        <w:tc>
          <w:tcPr>
            <w:tcW w:type="dxa" w:w="2268"/>
          </w:tcPr>
          <w:p>
            <w:r>
              <w:rPr>
                <w:b w:val="0"/>
                <w:color w:val="202020"/>
                <w:sz w:val="20"/>
              </w:rPr>
              <w:t>innerhalb</w:t>
            </w:r>
          </w:p>
        </w:tc>
        <w:tc>
          <w:tcPr>
            <w:tcW w:type="dxa" w:w="2268"/>
          </w:tcPr>
          <w:p>
            <w:r>
              <w:rPr>
                <w:b w:val="0"/>
                <w:color w:val="202020"/>
                <w:sz w:val="20"/>
              </w:rPr>
              <w:t>within / inside of</w:t>
            </w:r>
          </w:p>
        </w:tc>
        <w:tc>
          <w:tcPr>
            <w:tcW w:type="dxa" w:w="2268"/>
          </w:tcPr>
          <w:p>
            <w:r>
              <w:rPr>
                <w:b w:val="0"/>
                <w:color w:val="202020"/>
                <w:sz w:val="20"/>
              </w:rPr>
              <w:t>ना अंदर</w:t>
            </w:r>
          </w:p>
        </w:tc>
        <w:tc>
          <w:tcPr>
            <w:tcW w:type="dxa" w:w="2268"/>
          </w:tcPr>
          <w:p>
            <w:r>
              <w:rPr>
                <w:b w:val="0"/>
                <w:color w:val="555555"/>
                <w:sz w:val="20"/>
              </w:rPr>
              <w:t>IN-er-halb</w:t>
            </w:r>
          </w:p>
        </w:tc>
      </w:tr>
      <w:tr>
        <w:tc>
          <w:tcPr>
            <w:tcW w:type="dxa" w:w="2268"/>
          </w:tcPr>
          <w:p>
            <w:r>
              <w:rPr>
                <w:b w:val="0"/>
                <w:color w:val="202020"/>
                <w:sz w:val="20"/>
              </w:rPr>
              <w:t>von + Dative (colloquial)</w:t>
            </w:r>
          </w:p>
        </w:tc>
        <w:tc>
          <w:tcPr>
            <w:tcW w:type="dxa" w:w="2268"/>
          </w:tcPr>
          <w:p>
            <w:r>
              <w:rPr>
                <w:b w:val="0"/>
                <w:color w:val="202020"/>
                <w:sz w:val="20"/>
              </w:rPr>
              <w:t>of (spoken replacement)</w:t>
            </w:r>
          </w:p>
        </w:tc>
        <w:tc>
          <w:tcPr>
            <w:tcW w:type="dxa" w:w="2268"/>
          </w:tcPr>
          <w:p>
            <w:r>
              <w:rPr>
                <w:b w:val="0"/>
                <w:color w:val="202020"/>
                <w:sz w:val="20"/>
              </w:rPr>
              <w:t>नो/नी/नूं (spoken)</w:t>
            </w:r>
          </w:p>
        </w:tc>
        <w:tc>
          <w:tcPr>
            <w:tcW w:type="dxa" w:w="2268"/>
          </w:tcPr>
          <w:p>
            <w:r>
              <w:rPr>
                <w:b w:val="0"/>
                <w:color w:val="555555"/>
                <w:sz w:val="20"/>
              </w:rPr>
              <w:t>FON...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das Auto meines Vaters.</w:t>
            </w:r>
          </w:p>
        </w:tc>
        <w:tc>
          <w:tcPr>
            <w:tcW w:type="dxa" w:w="3024"/>
            <w:shd w:val="clear" w:color="auto" w:fill="E6F4EA"/>
          </w:tcPr>
          <w:p>
            <w:r>
              <w:rPr>
                <w:b w:val="0"/>
                <w:color w:val="0F9660"/>
                <w:sz w:val="20"/>
              </w:rPr>
              <w:t>That is my father's car.</w:t>
            </w:r>
          </w:p>
        </w:tc>
        <w:tc>
          <w:tcPr>
            <w:tcW w:type="dxa" w:w="3024"/>
            <w:shd w:val="clear" w:color="auto" w:fill="FFF8E1"/>
          </w:tcPr>
          <w:p>
            <w:r>
              <w:rPr>
                <w:b w:val="0"/>
                <w:color w:val="202020"/>
                <w:sz w:val="20"/>
              </w:rPr>
              <w:t>तेे मारा पिता नी car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Wegen des Regens blieb ich zu Hause.</w:t>
            </w:r>
          </w:p>
        </w:tc>
        <w:tc>
          <w:tcPr>
            <w:tcW w:type="dxa" w:w="3024"/>
            <w:shd w:val="clear" w:color="auto" w:fill="E6F4EA"/>
          </w:tcPr>
          <w:p>
            <w:r>
              <w:rPr>
                <w:b w:val="0"/>
                <w:color w:val="0F9660"/>
                <w:sz w:val="20"/>
              </w:rPr>
              <w:t>Because of the rain I stayed home.</w:t>
            </w:r>
          </w:p>
        </w:tc>
        <w:tc>
          <w:tcPr>
            <w:tcW w:type="dxa" w:w="3024"/>
            <w:shd w:val="clear" w:color="auto" w:fill="FFF8E1"/>
          </w:tcPr>
          <w:p>
            <w:r>
              <w:rPr>
                <w:b w:val="0"/>
                <w:color w:val="202020"/>
                <w:sz w:val="20"/>
              </w:rPr>
              <w:t>वरसाद ना कारणे हूं घेर रह्यो/रही.</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Während des Sommers fahren wir ans Meer.</w:t>
            </w:r>
          </w:p>
        </w:tc>
        <w:tc>
          <w:tcPr>
            <w:tcW w:type="dxa" w:w="3024"/>
            <w:shd w:val="clear" w:color="auto" w:fill="E6F4EA"/>
          </w:tcPr>
          <w:p>
            <w:r>
              <w:rPr>
                <w:b w:val="0"/>
                <w:color w:val="0F9660"/>
                <w:sz w:val="20"/>
              </w:rPr>
              <w:t>During the summer we go to the sea.</w:t>
            </w:r>
          </w:p>
        </w:tc>
        <w:tc>
          <w:tcPr>
            <w:tcW w:type="dxa" w:w="3024"/>
            <w:shd w:val="clear" w:color="auto" w:fill="FFF8E1"/>
          </w:tcPr>
          <w:p>
            <w:r>
              <w:rPr>
                <w:b w:val="0"/>
                <w:color w:val="202020"/>
                <w:sz w:val="20"/>
              </w:rPr>
              <w:t>ऊनाळा दरम्यान आपणे समुद्र किनारे जईए.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Trotz des schlechten Wetters gingen wir spazieren.</w:t>
            </w:r>
          </w:p>
        </w:tc>
        <w:tc>
          <w:tcPr>
            <w:tcW w:type="dxa" w:w="3024"/>
            <w:shd w:val="clear" w:color="auto" w:fill="E6F4EA"/>
          </w:tcPr>
          <w:p>
            <w:r>
              <w:rPr>
                <w:b w:val="0"/>
                <w:color w:val="0F9660"/>
                <w:sz w:val="20"/>
              </w:rPr>
              <w:t>Despite the bad weather we went for a walk.</w:t>
            </w:r>
          </w:p>
        </w:tc>
        <w:tc>
          <w:tcPr>
            <w:tcW w:type="dxa" w:w="3024"/>
            <w:shd w:val="clear" w:color="auto" w:fill="FFF8E1"/>
          </w:tcPr>
          <w:p>
            <w:r>
              <w:rPr>
                <w:b w:val="0"/>
                <w:color w:val="202020"/>
                <w:sz w:val="20"/>
              </w:rPr>
              <w:t>ख़राब हवामान छतां आपणे ফালवा गया.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Haus meiner Schwester ist sehr groß.</w:t>
            </w:r>
          </w:p>
        </w:tc>
        <w:tc>
          <w:tcPr>
            <w:tcW w:type="dxa" w:w="3024"/>
            <w:shd w:val="clear" w:color="auto" w:fill="E6F4EA"/>
          </w:tcPr>
          <w:p>
            <w:r>
              <w:rPr>
                <w:b w:val="0"/>
                <w:color w:val="0F9660"/>
                <w:sz w:val="20"/>
              </w:rPr>
              <w:t>My sister's house is very big.</w:t>
            </w:r>
          </w:p>
        </w:tc>
        <w:tc>
          <w:tcPr>
            <w:tcW w:type="dxa" w:w="3024"/>
            <w:shd w:val="clear" w:color="auto" w:fill="FFF8E1"/>
          </w:tcPr>
          <w:p>
            <w:r>
              <w:rPr>
                <w:b w:val="0"/>
                <w:color w:val="202020"/>
                <w:sz w:val="20"/>
              </w:rPr>
              <w:t>मारी बहेन नूं घर खूब मोटूं 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Genitive Articles  </w:t>
            </w:r>
            <w:r>
              <w:rPr>
                <w:color w:val="202020"/>
                <w:sz w:val="20"/>
              </w:rPr>
              <w:t>m/n: des (+ noun gets -s/-es). f: der. pl: der. So: des Mannes, der Frau, des Kindes, der Kinder.</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Colloquial Alternative  </w:t>
            </w:r>
            <w:r>
              <w:rPr>
                <w:color w:val="202020"/>
                <w:sz w:val="20"/>
              </w:rPr>
              <w:t>In spoken German: 'das Auto von meinem Vater' instead of 'das Auto meines Vaters'. Both correct — written uses Genitive, spoken uses 'von + Dative'.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Genitive Prepositions  </w:t>
            </w:r>
            <w:r>
              <w:rPr>
                <w:color w:val="202020"/>
                <w:sz w:val="20"/>
              </w:rPr>
              <w:t>wegen, trotz, während, statt, außerhalb, innerhalb all take Genitive. In spoken German 'wegen mir' (Dative) is becoming common but technically incorrect.</w:t>
            </w:r>
          </w:p>
        </w:tc>
      </w:tr>
    </w:tbl>
    <w:p/>
    <w:p>
      <w:pPr>
        <w:spacing w:before="0" w:after="40"/>
      </w:pPr>
      <w:r>
        <w:rPr>
          <w:b/>
          <w:color w:val="1A73E8"/>
          <w:sz w:val="21"/>
        </w:rPr>
        <w:t>✍️  Practice Tasks</w:t>
      </w:r>
    </w:p>
    <w:p>
      <w:pPr>
        <w:pStyle w:val="ListBullet"/>
        <w:spacing w:after="40"/>
      </w:pPr>
      <w:r>
        <w:rPr>
          <w:sz w:val="22"/>
        </w:rPr>
        <w:t>Write 5 Genitive possession sentences (Das Buch..., Die Tasche...).</w:t>
      </w:r>
    </w:p>
    <w:p>
      <w:pPr>
        <w:pStyle w:val="ListBullet"/>
        <w:spacing w:after="40"/>
      </w:pPr>
      <w:r>
        <w:rPr>
          <w:sz w:val="22"/>
        </w:rPr>
        <w:t>Use 3 Genitive prepositions in sentences (wegen, trotz, während).</w:t>
      </w:r>
    </w:p>
    <w:p>
      <w:pPr>
        <w:pStyle w:val="ListBullet"/>
        <w:spacing w:after="40"/>
      </w:pPr>
      <w:r>
        <w:rPr>
          <w:sz w:val="22"/>
        </w:rPr>
        <w:t>Find 5 examples of Genitive in German texts (news articles, signs).</w:t>
      </w:r>
    </w:p>
    <w:p/>
    <w:p>
      <w:pPr>
        <w:spacing w:before="0" w:after="40"/>
      </w:pPr>
      <w:r>
        <w:rPr>
          <w:b/>
          <w:color w:val="1A73E8"/>
          <w:sz w:val="21"/>
        </w:rPr>
        <w:t>🧪  Mini Test</w:t>
      </w:r>
    </w:p>
    <w:p>
      <w:pPr>
        <w:spacing w:before="0" w:after="20"/>
      </w:pPr>
      <w:r>
        <w:rPr>
          <w:b w:val="0"/>
          <w:sz w:val="21"/>
        </w:rPr>
        <w:t>Q1. Genitive article for masculine nouns?</w:t>
      </w:r>
    </w:p>
    <w:p>
      <w:pPr>
        <w:spacing w:before="0" w:after="60"/>
      </w:pPr>
      <w:r>
        <w:rPr>
          <w:b w:val="0"/>
          <w:color w:val="0F9660"/>
          <w:sz w:val="21"/>
        </w:rPr>
        <w:t xml:space="preserve">   ✅ des (e.g., des Mannes)</w:t>
      </w:r>
    </w:p>
    <w:p>
      <w:pPr>
        <w:spacing w:before="0" w:after="20"/>
      </w:pPr>
      <w:r>
        <w:rPr>
          <w:b w:val="0"/>
          <w:sz w:val="21"/>
        </w:rPr>
        <w:t>Q2. Translate: 'Das ist das Haus meiner Mutter.'</w:t>
      </w:r>
    </w:p>
    <w:p>
      <w:pPr>
        <w:spacing w:before="0" w:after="60"/>
      </w:pPr>
      <w:r>
        <w:rPr>
          <w:b w:val="0"/>
          <w:color w:val="0F9660"/>
          <w:sz w:val="21"/>
        </w:rPr>
        <w:t xml:space="preserve">   ✅ That is my mother's house.</w:t>
      </w:r>
    </w:p>
    <w:p>
      <w:pPr>
        <w:spacing w:before="0" w:after="20"/>
      </w:pPr>
      <w:r>
        <w:rPr>
          <w:b w:val="0"/>
          <w:sz w:val="21"/>
        </w:rPr>
        <w:t>Q3. 'trotz' takes which case?</w:t>
      </w:r>
    </w:p>
    <w:p>
      <w:pPr>
        <w:spacing w:before="0" w:after="60"/>
      </w:pPr>
      <w:r>
        <w:rPr>
          <w:b w:val="0"/>
          <w:color w:val="0F9660"/>
          <w:sz w:val="21"/>
        </w:rPr>
        <w:t xml:space="preserve">   ✅ Genitive</w:t>
      </w:r>
    </w:p>
    <w:p>
      <w:pPr>
        <w:spacing w:before="0" w:after="20"/>
      </w:pPr>
      <w:r>
        <w:rPr>
          <w:b w:val="0"/>
          <w:sz w:val="21"/>
        </w:rPr>
        <w:t>Q4. Colloquial alternative for Genitive?</w:t>
      </w:r>
    </w:p>
    <w:p>
      <w:pPr>
        <w:spacing w:before="0" w:after="60"/>
      </w:pPr>
      <w:r>
        <w:rPr>
          <w:b w:val="0"/>
          <w:color w:val="0F9660"/>
          <w:sz w:val="21"/>
        </w:rPr>
        <w:t xml:space="preserve">   ✅ von + Dative</w:t>
      </w:r>
    </w:p>
    <w:p>
      <w:pPr>
        <w:spacing w:before="0" w:after="20"/>
      </w:pPr>
      <w:r>
        <w:rPr>
          <w:b w:val="0"/>
          <w:sz w:val="21"/>
        </w:rPr>
        <w:t>Q5. Translate: 'wegen des Wetters'</w:t>
      </w:r>
    </w:p>
    <w:p>
      <w:pPr>
        <w:spacing w:before="0" w:after="60"/>
      </w:pPr>
      <w:r>
        <w:rPr>
          <w:b w:val="0"/>
          <w:color w:val="0F9660"/>
          <w:sz w:val="21"/>
        </w:rPr>
        <w:t xml:space="preserve">   ✅ because of the weather</w:t>
      </w:r>
    </w:p>
    <w:p/>
    <w:p>
      <w:pPr>
        <w:spacing w:before="0" w:after="40"/>
      </w:pPr>
      <w:r>
        <w:rPr>
          <w:b/>
          <w:color w:val="1A73E8"/>
          <w:sz w:val="21"/>
        </w:rPr>
        <w:t>🏆  Final Outcome</w:t>
      </w:r>
    </w:p>
    <w:p>
      <w:pPr>
        <w:spacing w:before="0" w:after="160"/>
      </w:pPr>
      <w:r>
        <w:rPr>
          <w:b w:val="0"/>
          <w:sz w:val="21"/>
        </w:rPr>
        <w:t>Genitive case introduced! You can now understand all four German cases. You're reading authentic German texts, understanding signs, and following complex grammar. Almost at the A2 finish line!</w:t>
      </w:r>
    </w:p>
    <w:p>
      <w:r>
        <w:br w:type="page"/>
      </w:r>
    </w:p>
    <w:p>
      <w:pPr>
        <w:spacing w:before="120" w:after="40"/>
        <w:jc w:val="center"/>
      </w:pPr>
      <w:r>
        <w:rPr>
          <w:b/>
          <w:color w:val="1A73E8"/>
          <w:sz w:val="42"/>
        </w:rPr>
        <w:t>📘  DAY 116</w:t>
      </w:r>
    </w:p>
    <w:p>
      <w:pPr>
        <w:spacing w:before="0" w:after="40"/>
        <w:jc w:val="center"/>
      </w:pPr>
      <w:r>
        <w:rPr>
          <w:b/>
          <w:color w:val="F9AB00"/>
          <w:sz w:val="28"/>
        </w:rPr>
        <w:t>LOCATION VERBS &amp; PLACEMENT 📦</w:t>
      </w:r>
    </w:p>
    <w:p>
      <w:pPr>
        <w:spacing w:before="0" w:after="160"/>
        <w:jc w:val="center"/>
      </w:pPr>
      <w:r>
        <w:rPr>
          <w:b w:val="0"/>
          <w:color w:val="555555"/>
          <w:sz w:val="21"/>
        </w:rPr>
        <w:t>📚 Topic: Stehen, Liegen, Hängen vs Stellen, Legen, Hängen</w:t>
      </w:r>
    </w:p>
    <w:p/>
    <w:p>
      <w:pPr>
        <w:spacing w:before="0" w:after="40"/>
      </w:pPr>
      <w:r>
        <w:rPr>
          <w:b/>
          <w:color w:val="1A73E8"/>
          <w:sz w:val="21"/>
        </w:rPr>
        <w:t>📖  English Explanation</w:t>
      </w:r>
    </w:p>
    <w:p>
      <w:pPr>
        <w:spacing w:before="0" w:after="120"/>
      </w:pPr>
      <w:r>
        <w:rPr>
          <w:b w:val="0"/>
          <w:sz w:val="21"/>
        </w:rPr>
        <w:t>German uses different verbs for WHERE something IS (location) and WHERE you PUT something (direction). This pairs perfectly with the two-way prepositions from Day 66. Master these six verbs and your German becomes precise and native-sounding.</w:t>
      </w:r>
    </w:p>
    <w:p>
      <w:pPr>
        <w:spacing w:before="0" w:after="40"/>
      </w:pPr>
      <w:r>
        <w:rPr>
          <w:b/>
          <w:color w:val="1A73E8"/>
          <w:sz w:val="21"/>
        </w:rPr>
        <w:t>🇮🇳  ગુજરાતી સ્પષ્ટીકરણ</w:t>
      </w:r>
    </w:p>
    <w:p>
      <w:pPr>
        <w:spacing w:before="0" w:after="120"/>
      </w:pPr>
      <w:r>
        <w:rPr>
          <w:b w:val="0"/>
          <w:sz w:val="21"/>
        </w:rPr>
        <w:t>German मां WHERE something IS (location) अने WHERE you PUT it (direction) माटे अलग verbs छे. Day 66 ना two-way prepositions सात perfectly pair थाय. आ 6 verbs master करो अने German precise बने.</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stehen</w:t>
            </w:r>
          </w:p>
        </w:tc>
        <w:tc>
          <w:tcPr>
            <w:tcW w:type="dxa" w:w="2268"/>
          </w:tcPr>
          <w:p>
            <w:r>
              <w:rPr>
                <w:b w:val="0"/>
                <w:color w:val="202020"/>
                <w:sz w:val="20"/>
              </w:rPr>
              <w:t>to stand / to be standing</w:t>
            </w:r>
          </w:p>
        </w:tc>
        <w:tc>
          <w:tcPr>
            <w:tcW w:type="dxa" w:w="2268"/>
          </w:tcPr>
          <w:p>
            <w:r>
              <w:rPr>
                <w:b w:val="0"/>
                <w:color w:val="202020"/>
                <w:sz w:val="20"/>
              </w:rPr>
              <w:t>ઊभूं छे</w:t>
            </w:r>
          </w:p>
        </w:tc>
        <w:tc>
          <w:tcPr>
            <w:tcW w:type="dxa" w:w="2268"/>
          </w:tcPr>
          <w:p>
            <w:r>
              <w:rPr>
                <w:b w:val="0"/>
                <w:color w:val="555555"/>
                <w:sz w:val="20"/>
              </w:rPr>
              <w:t>SHTAY-en</w:t>
            </w:r>
          </w:p>
        </w:tc>
      </w:tr>
      <w:tr>
        <w:tc>
          <w:tcPr>
            <w:tcW w:type="dxa" w:w="2268"/>
          </w:tcPr>
          <w:p>
            <w:r>
              <w:rPr>
                <w:b w:val="0"/>
                <w:color w:val="202020"/>
                <w:sz w:val="20"/>
              </w:rPr>
              <w:t>stellen</w:t>
            </w:r>
          </w:p>
        </w:tc>
        <w:tc>
          <w:tcPr>
            <w:tcW w:type="dxa" w:w="2268"/>
          </w:tcPr>
          <w:p>
            <w:r>
              <w:rPr>
                <w:b w:val="0"/>
                <w:color w:val="202020"/>
                <w:sz w:val="20"/>
              </w:rPr>
              <w:t>to place upright (dir.)</w:t>
            </w:r>
          </w:p>
        </w:tc>
        <w:tc>
          <w:tcPr>
            <w:tcW w:type="dxa" w:w="2268"/>
          </w:tcPr>
          <w:p>
            <w:r>
              <w:rPr>
                <w:b w:val="0"/>
                <w:color w:val="202020"/>
                <w:sz w:val="20"/>
              </w:rPr>
              <w:t>ઊभूं कर</w:t>
            </w:r>
          </w:p>
        </w:tc>
        <w:tc>
          <w:tcPr>
            <w:tcW w:type="dxa" w:w="2268"/>
          </w:tcPr>
          <w:p>
            <w:r>
              <w:rPr>
                <w:b w:val="0"/>
                <w:color w:val="555555"/>
                <w:sz w:val="20"/>
              </w:rPr>
              <w:t>SHTEL-en</w:t>
            </w:r>
          </w:p>
        </w:tc>
      </w:tr>
      <w:tr>
        <w:tc>
          <w:tcPr>
            <w:tcW w:type="dxa" w:w="2268"/>
          </w:tcPr>
          <w:p>
            <w:r>
              <w:rPr>
                <w:b w:val="0"/>
                <w:color w:val="202020"/>
                <w:sz w:val="20"/>
              </w:rPr>
              <w:t>liegen</w:t>
            </w:r>
          </w:p>
        </w:tc>
        <w:tc>
          <w:tcPr>
            <w:tcW w:type="dxa" w:w="2268"/>
          </w:tcPr>
          <w:p>
            <w:r>
              <w:rPr>
                <w:b w:val="0"/>
                <w:color w:val="202020"/>
                <w:sz w:val="20"/>
              </w:rPr>
              <w:t>to lie / to be lying</w:t>
            </w:r>
          </w:p>
        </w:tc>
        <w:tc>
          <w:tcPr>
            <w:tcW w:type="dxa" w:w="2268"/>
          </w:tcPr>
          <w:p>
            <w:r>
              <w:rPr>
                <w:b w:val="0"/>
                <w:color w:val="202020"/>
                <w:sz w:val="20"/>
              </w:rPr>
              <w:t>सूतूं/पड्यूं छे</w:t>
            </w:r>
          </w:p>
        </w:tc>
        <w:tc>
          <w:tcPr>
            <w:tcW w:type="dxa" w:w="2268"/>
          </w:tcPr>
          <w:p>
            <w:r>
              <w:rPr>
                <w:b w:val="0"/>
                <w:color w:val="555555"/>
                <w:sz w:val="20"/>
              </w:rPr>
              <w:t>LEE-gen</w:t>
            </w:r>
          </w:p>
        </w:tc>
      </w:tr>
      <w:tr>
        <w:tc>
          <w:tcPr>
            <w:tcW w:type="dxa" w:w="2268"/>
          </w:tcPr>
          <w:p>
            <w:r>
              <w:rPr>
                <w:b w:val="0"/>
                <w:color w:val="202020"/>
                <w:sz w:val="20"/>
              </w:rPr>
              <w:t>legen</w:t>
            </w:r>
          </w:p>
        </w:tc>
        <w:tc>
          <w:tcPr>
            <w:tcW w:type="dxa" w:w="2268"/>
          </w:tcPr>
          <w:p>
            <w:r>
              <w:rPr>
                <w:b w:val="0"/>
                <w:color w:val="202020"/>
                <w:sz w:val="20"/>
              </w:rPr>
              <w:t>to lay / to place flat</w:t>
            </w:r>
          </w:p>
        </w:tc>
        <w:tc>
          <w:tcPr>
            <w:tcW w:type="dxa" w:w="2268"/>
          </w:tcPr>
          <w:p>
            <w:r>
              <w:rPr>
                <w:b w:val="0"/>
                <w:color w:val="202020"/>
                <w:sz w:val="20"/>
              </w:rPr>
              <w:t>सपाट मूकवूं</w:t>
            </w:r>
          </w:p>
        </w:tc>
        <w:tc>
          <w:tcPr>
            <w:tcW w:type="dxa" w:w="2268"/>
          </w:tcPr>
          <w:p>
            <w:r>
              <w:rPr>
                <w:b w:val="0"/>
                <w:color w:val="555555"/>
                <w:sz w:val="20"/>
              </w:rPr>
              <w:t>LAY-gen</w:t>
            </w:r>
          </w:p>
        </w:tc>
      </w:tr>
      <w:tr>
        <w:tc>
          <w:tcPr>
            <w:tcW w:type="dxa" w:w="2268"/>
          </w:tcPr>
          <w:p>
            <w:r>
              <w:rPr>
                <w:b w:val="0"/>
                <w:color w:val="202020"/>
                <w:sz w:val="20"/>
              </w:rPr>
              <w:t>hängen</w:t>
            </w:r>
          </w:p>
        </w:tc>
        <w:tc>
          <w:tcPr>
            <w:tcW w:type="dxa" w:w="2268"/>
          </w:tcPr>
          <w:p>
            <w:r>
              <w:rPr>
                <w:b w:val="0"/>
                <w:color w:val="202020"/>
                <w:sz w:val="20"/>
              </w:rPr>
              <w:t>to hang (location)</w:t>
            </w:r>
          </w:p>
        </w:tc>
        <w:tc>
          <w:tcPr>
            <w:tcW w:type="dxa" w:w="2268"/>
          </w:tcPr>
          <w:p>
            <w:r>
              <w:rPr>
                <w:b w:val="0"/>
                <w:color w:val="202020"/>
                <w:sz w:val="20"/>
              </w:rPr>
              <w:t>टàng्यूं छे</w:t>
            </w:r>
          </w:p>
        </w:tc>
        <w:tc>
          <w:tcPr>
            <w:tcW w:type="dxa" w:w="2268"/>
          </w:tcPr>
          <w:p>
            <w:r>
              <w:rPr>
                <w:b w:val="0"/>
                <w:color w:val="555555"/>
                <w:sz w:val="20"/>
              </w:rPr>
              <w:t>HENG-en</w:t>
            </w:r>
          </w:p>
        </w:tc>
      </w:tr>
      <w:tr>
        <w:tc>
          <w:tcPr>
            <w:tcW w:type="dxa" w:w="2268"/>
          </w:tcPr>
          <w:p>
            <w:r>
              <w:rPr>
                <w:b w:val="0"/>
                <w:color w:val="202020"/>
                <w:sz w:val="20"/>
              </w:rPr>
              <w:t>hängen</w:t>
            </w:r>
          </w:p>
        </w:tc>
        <w:tc>
          <w:tcPr>
            <w:tcW w:type="dxa" w:w="2268"/>
          </w:tcPr>
          <w:p>
            <w:r>
              <w:rPr>
                <w:b w:val="0"/>
                <w:color w:val="202020"/>
                <w:sz w:val="20"/>
              </w:rPr>
              <w:t>to hang (direction, sep)</w:t>
            </w:r>
          </w:p>
        </w:tc>
        <w:tc>
          <w:tcPr>
            <w:tcW w:type="dxa" w:w="2268"/>
          </w:tcPr>
          <w:p>
            <w:r>
              <w:rPr>
                <w:b w:val="0"/>
                <w:color w:val="202020"/>
                <w:sz w:val="20"/>
              </w:rPr>
              <w:t>टांगवूं</w:t>
            </w:r>
          </w:p>
        </w:tc>
        <w:tc>
          <w:tcPr>
            <w:tcW w:type="dxa" w:w="2268"/>
          </w:tcPr>
          <w:p>
            <w:r>
              <w:rPr>
                <w:b w:val="0"/>
                <w:color w:val="555555"/>
                <w:sz w:val="20"/>
              </w:rPr>
              <w:t>HENG-en</w:t>
            </w:r>
          </w:p>
        </w:tc>
      </w:tr>
      <w:tr>
        <w:tc>
          <w:tcPr>
            <w:tcW w:type="dxa" w:w="2268"/>
          </w:tcPr>
          <w:p>
            <w:r>
              <w:rPr>
                <w:b w:val="0"/>
                <w:color w:val="202020"/>
                <w:sz w:val="20"/>
              </w:rPr>
              <w:t>sitzen</w:t>
            </w:r>
          </w:p>
        </w:tc>
        <w:tc>
          <w:tcPr>
            <w:tcW w:type="dxa" w:w="2268"/>
          </w:tcPr>
          <w:p>
            <w:r>
              <w:rPr>
                <w:b w:val="0"/>
                <w:color w:val="202020"/>
                <w:sz w:val="20"/>
              </w:rPr>
              <w:t>to sit / to be sitting</w:t>
            </w:r>
          </w:p>
        </w:tc>
        <w:tc>
          <w:tcPr>
            <w:tcW w:type="dxa" w:w="2268"/>
          </w:tcPr>
          <w:p>
            <w:r>
              <w:rPr>
                <w:b w:val="0"/>
                <w:color w:val="202020"/>
                <w:sz w:val="20"/>
              </w:rPr>
              <w:t>बेठूं छे</w:t>
            </w:r>
          </w:p>
        </w:tc>
        <w:tc>
          <w:tcPr>
            <w:tcW w:type="dxa" w:w="2268"/>
          </w:tcPr>
          <w:p>
            <w:r>
              <w:rPr>
                <w:b w:val="0"/>
                <w:color w:val="555555"/>
                <w:sz w:val="20"/>
              </w:rPr>
              <w:t>ZIT-sen</w:t>
            </w:r>
          </w:p>
        </w:tc>
      </w:tr>
      <w:tr>
        <w:tc>
          <w:tcPr>
            <w:tcW w:type="dxa" w:w="2268"/>
          </w:tcPr>
          <w:p>
            <w:r>
              <w:rPr>
                <w:b w:val="0"/>
                <w:color w:val="202020"/>
                <w:sz w:val="20"/>
              </w:rPr>
              <w:t>setzen</w:t>
            </w:r>
          </w:p>
        </w:tc>
        <w:tc>
          <w:tcPr>
            <w:tcW w:type="dxa" w:w="2268"/>
          </w:tcPr>
          <w:p>
            <w:r>
              <w:rPr>
                <w:b w:val="0"/>
                <w:color w:val="202020"/>
                <w:sz w:val="20"/>
              </w:rPr>
              <w:t>to seat / to place (dir.)</w:t>
            </w:r>
          </w:p>
        </w:tc>
        <w:tc>
          <w:tcPr>
            <w:tcW w:type="dxa" w:w="2268"/>
          </w:tcPr>
          <w:p>
            <w:r>
              <w:rPr>
                <w:b w:val="0"/>
                <w:color w:val="202020"/>
                <w:sz w:val="20"/>
              </w:rPr>
              <w:t>बेसाडवूं</w:t>
            </w:r>
          </w:p>
        </w:tc>
        <w:tc>
          <w:tcPr>
            <w:tcW w:type="dxa" w:w="2268"/>
          </w:tcPr>
          <w:p>
            <w:r>
              <w:rPr>
                <w:b w:val="0"/>
                <w:color w:val="555555"/>
                <w:sz w:val="20"/>
              </w:rPr>
              <w:t>ZET-sen</w:t>
            </w:r>
          </w:p>
        </w:tc>
      </w:tr>
      <w:tr>
        <w:tc>
          <w:tcPr>
            <w:tcW w:type="dxa" w:w="2268"/>
          </w:tcPr>
          <w:p>
            <w:r>
              <w:rPr>
                <w:b w:val="0"/>
                <w:color w:val="202020"/>
                <w:sz w:val="20"/>
              </w:rPr>
              <w:t>stecken</w:t>
            </w:r>
          </w:p>
        </w:tc>
        <w:tc>
          <w:tcPr>
            <w:tcW w:type="dxa" w:w="2268"/>
          </w:tcPr>
          <w:p>
            <w:r>
              <w:rPr>
                <w:b w:val="0"/>
                <w:color w:val="202020"/>
                <w:sz w:val="20"/>
              </w:rPr>
              <w:t>to stick / be inserted</w:t>
            </w:r>
          </w:p>
        </w:tc>
        <w:tc>
          <w:tcPr>
            <w:tcW w:type="dxa" w:w="2268"/>
          </w:tcPr>
          <w:p>
            <w:r>
              <w:rPr>
                <w:b w:val="0"/>
                <w:color w:val="202020"/>
                <w:sz w:val="20"/>
              </w:rPr>
              <w:t>ठोकेलूं छे</w:t>
            </w:r>
          </w:p>
        </w:tc>
        <w:tc>
          <w:tcPr>
            <w:tcW w:type="dxa" w:w="2268"/>
          </w:tcPr>
          <w:p>
            <w:r>
              <w:rPr>
                <w:b w:val="0"/>
                <w:color w:val="555555"/>
                <w:sz w:val="20"/>
              </w:rPr>
              <w:t>SHTEK-en</w:t>
            </w:r>
          </w:p>
        </w:tc>
      </w:tr>
      <w:tr>
        <w:tc>
          <w:tcPr>
            <w:tcW w:type="dxa" w:w="2268"/>
          </w:tcPr>
          <w:p>
            <w:r>
              <w:rPr>
                <w:b w:val="0"/>
                <w:color w:val="202020"/>
                <w:sz w:val="20"/>
              </w:rPr>
              <w:t>stecken</w:t>
            </w:r>
          </w:p>
        </w:tc>
        <w:tc>
          <w:tcPr>
            <w:tcW w:type="dxa" w:w="2268"/>
          </w:tcPr>
          <w:p>
            <w:r>
              <w:rPr>
                <w:b w:val="0"/>
                <w:color w:val="202020"/>
                <w:sz w:val="20"/>
              </w:rPr>
              <w:t>to put / to stick in</w:t>
            </w:r>
          </w:p>
        </w:tc>
        <w:tc>
          <w:tcPr>
            <w:tcW w:type="dxa" w:w="2268"/>
          </w:tcPr>
          <w:p>
            <w:r>
              <w:rPr>
                <w:b w:val="0"/>
                <w:color w:val="202020"/>
                <w:sz w:val="20"/>
              </w:rPr>
              <w:t>ठोकेलवूं</w:t>
            </w:r>
          </w:p>
        </w:tc>
        <w:tc>
          <w:tcPr>
            <w:tcW w:type="dxa" w:w="2268"/>
          </w:tcPr>
          <w:p>
            <w:r>
              <w:rPr>
                <w:b w:val="0"/>
                <w:color w:val="555555"/>
                <w:sz w:val="20"/>
              </w:rPr>
              <w:t>SHTEK-en</w:t>
            </w:r>
          </w:p>
        </w:tc>
      </w:tr>
      <w:tr>
        <w:tc>
          <w:tcPr>
            <w:tcW w:type="dxa" w:w="2268"/>
          </w:tcPr>
          <w:p>
            <w:r>
              <w:rPr>
                <w:b w:val="0"/>
                <w:color w:val="202020"/>
                <w:sz w:val="20"/>
              </w:rPr>
              <w:t>Das Buch steht im Regal.</w:t>
            </w:r>
          </w:p>
        </w:tc>
        <w:tc>
          <w:tcPr>
            <w:tcW w:type="dxa" w:w="2268"/>
          </w:tcPr>
          <w:p>
            <w:r>
              <w:rPr>
                <w:b w:val="0"/>
                <w:color w:val="202020"/>
                <w:sz w:val="20"/>
              </w:rPr>
              <w:t>The book stands in the shelf.</w:t>
            </w:r>
          </w:p>
        </w:tc>
        <w:tc>
          <w:tcPr>
            <w:tcW w:type="dxa" w:w="2268"/>
          </w:tcPr>
          <w:p>
            <w:r>
              <w:rPr>
                <w:b w:val="0"/>
                <w:color w:val="202020"/>
                <w:sz w:val="20"/>
              </w:rPr>
              <w:t>पुस्तक shelf मां ऊभूं छे.</w:t>
            </w:r>
          </w:p>
        </w:tc>
        <w:tc>
          <w:tcPr>
            <w:tcW w:type="dxa" w:w="2268"/>
          </w:tcPr>
          <w:p>
            <w:r>
              <w:rPr>
                <w:b w:val="0"/>
                <w:color w:val="555555"/>
                <w:sz w:val="20"/>
              </w:rPr>
              <w:t>...</w:t>
            </w:r>
          </w:p>
        </w:tc>
      </w:tr>
      <w:tr>
        <w:tc>
          <w:tcPr>
            <w:tcW w:type="dxa" w:w="2268"/>
          </w:tcPr>
          <w:p>
            <w:r>
              <w:rPr>
                <w:b w:val="0"/>
                <w:color w:val="202020"/>
                <w:sz w:val="20"/>
              </w:rPr>
              <w:t>Ich stelle das Buch ins Regal.</w:t>
            </w:r>
          </w:p>
        </w:tc>
        <w:tc>
          <w:tcPr>
            <w:tcW w:type="dxa" w:w="2268"/>
          </w:tcPr>
          <w:p>
            <w:r>
              <w:rPr>
                <w:b w:val="0"/>
                <w:color w:val="202020"/>
                <w:sz w:val="20"/>
              </w:rPr>
              <w:t>I put the book in the shelf.</w:t>
            </w:r>
          </w:p>
        </w:tc>
        <w:tc>
          <w:tcPr>
            <w:tcW w:type="dxa" w:w="2268"/>
          </w:tcPr>
          <w:p>
            <w:r>
              <w:rPr>
                <w:b w:val="0"/>
                <w:color w:val="202020"/>
                <w:sz w:val="20"/>
              </w:rPr>
              <w:t>हूं पुस्तक shelf मां मूकूं छूं.</w:t>
            </w:r>
          </w:p>
        </w:tc>
        <w:tc>
          <w:tcPr>
            <w:tcW w:type="dxa" w:w="2268"/>
          </w:tcPr>
          <w:p>
            <w:r>
              <w:rPr>
                <w:b w:val="0"/>
                <w:color w:val="555555"/>
                <w:sz w:val="20"/>
              </w:rPr>
              <w:t>...</w:t>
            </w:r>
          </w:p>
        </w:tc>
      </w:tr>
      <w:tr>
        <w:tc>
          <w:tcPr>
            <w:tcW w:type="dxa" w:w="2268"/>
          </w:tcPr>
          <w:p>
            <w:r>
              <w:rPr>
                <w:b w:val="0"/>
                <w:color w:val="202020"/>
                <w:sz w:val="20"/>
              </w:rPr>
              <w:t>Das Buch liegt auf dem Tisch.</w:t>
            </w:r>
          </w:p>
        </w:tc>
        <w:tc>
          <w:tcPr>
            <w:tcW w:type="dxa" w:w="2268"/>
          </w:tcPr>
          <w:p>
            <w:r>
              <w:rPr>
                <w:b w:val="0"/>
                <w:color w:val="202020"/>
                <w:sz w:val="20"/>
              </w:rPr>
              <w:t>The book lies on the table.</w:t>
            </w:r>
          </w:p>
        </w:tc>
        <w:tc>
          <w:tcPr>
            <w:tcW w:type="dxa" w:w="2268"/>
          </w:tcPr>
          <w:p>
            <w:r>
              <w:rPr>
                <w:b w:val="0"/>
                <w:color w:val="202020"/>
                <w:sz w:val="20"/>
              </w:rPr>
              <w:t>पुस्तक ट़ेबल पर पड्यूं छे.</w:t>
            </w:r>
          </w:p>
        </w:tc>
        <w:tc>
          <w:tcPr>
            <w:tcW w:type="dxa" w:w="2268"/>
          </w:tcPr>
          <w:p>
            <w:r>
              <w:rPr>
                <w:b w:val="0"/>
                <w:color w:val="555555"/>
                <w:sz w:val="20"/>
              </w:rPr>
              <w:t>...</w:t>
            </w:r>
          </w:p>
        </w:tc>
      </w:tr>
      <w:tr>
        <w:tc>
          <w:tcPr>
            <w:tcW w:type="dxa" w:w="2268"/>
          </w:tcPr>
          <w:p>
            <w:r>
              <w:rPr>
                <w:b w:val="0"/>
                <w:color w:val="202020"/>
                <w:sz w:val="20"/>
              </w:rPr>
              <w:t>Ich lege das Buch auf den Tisch.</w:t>
            </w:r>
          </w:p>
        </w:tc>
        <w:tc>
          <w:tcPr>
            <w:tcW w:type="dxa" w:w="2268"/>
          </w:tcPr>
          <w:p>
            <w:r>
              <w:rPr>
                <w:b w:val="0"/>
                <w:color w:val="202020"/>
                <w:sz w:val="20"/>
              </w:rPr>
              <w:t>I lay the book on the table.</w:t>
            </w:r>
          </w:p>
        </w:tc>
        <w:tc>
          <w:tcPr>
            <w:tcW w:type="dxa" w:w="2268"/>
          </w:tcPr>
          <w:p>
            <w:r>
              <w:rPr>
                <w:b w:val="0"/>
                <w:color w:val="202020"/>
                <w:sz w:val="20"/>
              </w:rPr>
              <w:t>हूं पुस्तक टेबल पर मूकूं छूं.</w:t>
            </w:r>
          </w:p>
        </w:tc>
        <w:tc>
          <w:tcPr>
            <w:tcW w:type="dxa" w:w="2268"/>
          </w:tcPr>
          <w:p>
            <w:r>
              <w:rPr>
                <w:b w:val="0"/>
                <w:color w:val="555555"/>
                <w:sz w:val="20"/>
              </w:rPr>
              <w:t>...</w:t>
            </w:r>
          </w:p>
        </w:tc>
      </w:tr>
      <w:tr>
        <w:tc>
          <w:tcPr>
            <w:tcW w:type="dxa" w:w="2268"/>
          </w:tcPr>
          <w:p>
            <w:r>
              <w:rPr>
                <w:b w:val="0"/>
                <w:color w:val="202020"/>
                <w:sz w:val="20"/>
              </w:rPr>
              <w:t>Das Bild hängt an der Wand.</w:t>
            </w:r>
          </w:p>
        </w:tc>
        <w:tc>
          <w:tcPr>
            <w:tcW w:type="dxa" w:w="2268"/>
          </w:tcPr>
          <w:p>
            <w:r>
              <w:rPr>
                <w:b w:val="0"/>
                <w:color w:val="202020"/>
                <w:sz w:val="20"/>
              </w:rPr>
              <w:t>The picture hangs on the wall.</w:t>
            </w:r>
          </w:p>
        </w:tc>
        <w:tc>
          <w:tcPr>
            <w:tcW w:type="dxa" w:w="2268"/>
          </w:tcPr>
          <w:p>
            <w:r>
              <w:rPr>
                <w:b w:val="0"/>
                <w:color w:val="202020"/>
                <w:sz w:val="20"/>
              </w:rPr>
              <w:t>ছবि दीवाल पर टàng्यूं छे.</w:t>
            </w:r>
          </w:p>
        </w:tc>
        <w:tc>
          <w:tcPr>
            <w:tcW w:type="dxa" w:w="2268"/>
          </w:tcPr>
          <w:p>
            <w:r>
              <w:rPr>
                <w:b w:val="0"/>
                <w:color w:val="555555"/>
                <w:sz w:val="20"/>
              </w:rPr>
              <w: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Wo ist mein Schlüssel? Er liegt auf dem Tisch.</w:t>
            </w:r>
          </w:p>
        </w:tc>
        <w:tc>
          <w:tcPr>
            <w:tcW w:type="dxa" w:w="3024"/>
            <w:shd w:val="clear" w:color="auto" w:fill="E6F4EA"/>
          </w:tcPr>
          <w:p>
            <w:r>
              <w:rPr>
                <w:b w:val="0"/>
                <w:color w:val="0F9660"/>
                <w:sz w:val="20"/>
              </w:rPr>
              <w:t>Where is my key? It is lying on the table.</w:t>
            </w:r>
          </w:p>
        </w:tc>
        <w:tc>
          <w:tcPr>
            <w:tcW w:type="dxa" w:w="3024"/>
            <w:shd w:val="clear" w:color="auto" w:fill="FFF8E1"/>
          </w:tcPr>
          <w:p>
            <w:r>
              <w:rPr>
                <w:b w:val="0"/>
                <w:color w:val="202020"/>
                <w:sz w:val="20"/>
              </w:rPr>
              <w:t>मारी चाबी क्यां? टेबल पर पडी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stelle die Vase auf das Regal.</w:t>
            </w:r>
          </w:p>
        </w:tc>
        <w:tc>
          <w:tcPr>
            <w:tcW w:type="dxa" w:w="3024"/>
            <w:shd w:val="clear" w:color="auto" w:fill="E6F4EA"/>
          </w:tcPr>
          <w:p>
            <w:r>
              <w:rPr>
                <w:b w:val="0"/>
                <w:color w:val="0F9660"/>
                <w:sz w:val="20"/>
              </w:rPr>
              <w:t>I place the vase on the shelf.</w:t>
            </w:r>
          </w:p>
        </w:tc>
        <w:tc>
          <w:tcPr>
            <w:tcW w:type="dxa" w:w="3024"/>
            <w:shd w:val="clear" w:color="auto" w:fill="FFF8E1"/>
          </w:tcPr>
          <w:p>
            <w:r>
              <w:rPr>
                <w:b w:val="0"/>
                <w:color w:val="202020"/>
                <w:sz w:val="20"/>
              </w:rPr>
              <w:t>हूं vase shelf पर मूकूं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Kinder sitzen auf dem Sofa.</w:t>
            </w:r>
          </w:p>
        </w:tc>
        <w:tc>
          <w:tcPr>
            <w:tcW w:type="dxa" w:w="3024"/>
            <w:shd w:val="clear" w:color="auto" w:fill="E6F4EA"/>
          </w:tcPr>
          <w:p>
            <w:r>
              <w:rPr>
                <w:b w:val="0"/>
                <w:color w:val="0F9660"/>
                <w:sz w:val="20"/>
              </w:rPr>
              <w:t>The children are sitting on the sofa.</w:t>
            </w:r>
          </w:p>
        </w:tc>
        <w:tc>
          <w:tcPr>
            <w:tcW w:type="dxa" w:w="3024"/>
            <w:shd w:val="clear" w:color="auto" w:fill="FFF8E1"/>
          </w:tcPr>
          <w:p>
            <w:r>
              <w:rPr>
                <w:b w:val="0"/>
                <w:color w:val="202020"/>
                <w:sz w:val="20"/>
              </w:rPr>
              <w:t>बाळको sofa पर बेठां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hängt das Bild an die Wand.</w:t>
            </w:r>
          </w:p>
        </w:tc>
        <w:tc>
          <w:tcPr>
            <w:tcW w:type="dxa" w:w="3024"/>
            <w:shd w:val="clear" w:color="auto" w:fill="E6F4EA"/>
          </w:tcPr>
          <w:p>
            <w:r>
              <w:rPr>
                <w:b w:val="0"/>
                <w:color w:val="0F9660"/>
                <w:sz w:val="20"/>
              </w:rPr>
              <w:t>He hangs the picture on the wall.</w:t>
            </w:r>
          </w:p>
        </w:tc>
        <w:tc>
          <w:tcPr>
            <w:tcW w:type="dxa" w:w="3024"/>
            <w:shd w:val="clear" w:color="auto" w:fill="FFF8E1"/>
          </w:tcPr>
          <w:p>
            <w:r>
              <w:rPr>
                <w:b w:val="0"/>
                <w:color w:val="202020"/>
                <w:sz w:val="20"/>
              </w:rPr>
              <w:t>ते ছबि दीवाल पर टांगे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lege mich ins Bett.</w:t>
            </w:r>
          </w:p>
        </w:tc>
        <w:tc>
          <w:tcPr>
            <w:tcW w:type="dxa" w:w="3024"/>
            <w:shd w:val="clear" w:color="auto" w:fill="E6F4EA"/>
          </w:tcPr>
          <w:p>
            <w:r>
              <w:rPr>
                <w:b w:val="0"/>
                <w:color w:val="0F9660"/>
                <w:sz w:val="20"/>
              </w:rPr>
              <w:t>I lie down in the bed.</w:t>
            </w:r>
          </w:p>
        </w:tc>
        <w:tc>
          <w:tcPr>
            <w:tcW w:type="dxa" w:w="3024"/>
            <w:shd w:val="clear" w:color="auto" w:fill="FFF8E1"/>
          </w:tcPr>
          <w:p>
            <w:r>
              <w:rPr>
                <w:b w:val="0"/>
                <w:color w:val="202020"/>
                <w:sz w:val="20"/>
              </w:rPr>
              <w:t>हूं बिछाने मां सूई जाउं 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Location vs Direction  </w:t>
            </w:r>
            <w:r>
              <w:rPr>
                <w:color w:val="202020"/>
                <w:sz w:val="20"/>
              </w:rPr>
              <w:t>Location (Wo?) → Dative: Das Buch LIEGT auf dem Tisch. Direction (Wohin?) → Accusative: Ich LEGE das Buch auf den Tisch.</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Pairs to Know  </w:t>
            </w:r>
            <w:r>
              <w:rPr>
                <w:color w:val="202020"/>
                <w:sz w:val="20"/>
              </w:rPr>
              <w:t>stehen/stellen | liegen/legen | hängen/hängen | sitzen/setzen. Each pair = location verb / direction verb. Learn them as pairs!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Pronunciation  </w:t>
            </w:r>
            <w:r>
              <w:rPr>
                <w:color w:val="202020"/>
                <w:sz w:val="20"/>
              </w:rPr>
              <w:t>'stehen' = SHTAY-en. 'stellen' = SHTEL-en. 'liegen' = LEE-gen. 'legen' = LAY-gen. The vowel change signals location vs direction!</w:t>
            </w:r>
          </w:p>
        </w:tc>
      </w:tr>
    </w:tbl>
    <w:p/>
    <w:p>
      <w:pPr>
        <w:spacing w:before="0" w:after="40"/>
      </w:pPr>
      <w:r>
        <w:rPr>
          <w:b/>
          <w:color w:val="1A73E8"/>
          <w:sz w:val="21"/>
        </w:rPr>
        <w:t>✍️  Practice Tasks</w:t>
      </w:r>
    </w:p>
    <w:p>
      <w:pPr>
        <w:pStyle w:val="ListBullet"/>
        <w:spacing w:after="40"/>
      </w:pPr>
      <w:r>
        <w:rPr>
          <w:sz w:val="22"/>
        </w:rPr>
        <w:t>Describe your room using 5 location sentences (stehen/liegen/hängen).</w:t>
      </w:r>
    </w:p>
    <w:p>
      <w:pPr>
        <w:pStyle w:val="ListBullet"/>
        <w:spacing w:after="40"/>
      </w:pPr>
      <w:r>
        <w:rPr>
          <w:sz w:val="22"/>
        </w:rPr>
        <w:t>Write 5 direction sentences: where you put things (stellen/legen/hängen).</w:t>
      </w:r>
    </w:p>
    <w:p>
      <w:pPr>
        <w:pStyle w:val="ListBullet"/>
        <w:spacing w:after="40"/>
      </w:pPr>
      <w:r>
        <w:rPr>
          <w:sz w:val="22"/>
        </w:rPr>
        <w:t>Make a comparison table: location verb | direction verb | example.</w:t>
      </w:r>
    </w:p>
    <w:p/>
    <w:p>
      <w:pPr>
        <w:spacing w:before="0" w:after="40"/>
      </w:pPr>
      <w:r>
        <w:rPr>
          <w:b/>
          <w:color w:val="1A73E8"/>
          <w:sz w:val="21"/>
        </w:rPr>
        <w:t>🧪  Mini Test</w:t>
      </w:r>
    </w:p>
    <w:p>
      <w:pPr>
        <w:spacing w:before="0" w:after="20"/>
      </w:pPr>
      <w:r>
        <w:rPr>
          <w:b w:val="0"/>
          <w:sz w:val="21"/>
        </w:rPr>
        <w:t>Q1. 'Das Buch liegt auf dem Tisch' uses which case?</w:t>
      </w:r>
    </w:p>
    <w:p>
      <w:pPr>
        <w:spacing w:before="0" w:after="60"/>
      </w:pPr>
      <w:r>
        <w:rPr>
          <w:b w:val="0"/>
          <w:color w:val="0F9660"/>
          <w:sz w:val="21"/>
        </w:rPr>
        <w:t xml:space="preserve">   ✅ Dative (location: Wo?)</w:t>
      </w:r>
    </w:p>
    <w:p>
      <w:pPr>
        <w:spacing w:before="0" w:after="20"/>
      </w:pPr>
      <w:r>
        <w:rPr>
          <w:b w:val="0"/>
          <w:sz w:val="21"/>
        </w:rPr>
        <w:t>Q2. 'Ich lege das Buch auf den Tisch' uses which case?</w:t>
      </w:r>
    </w:p>
    <w:p>
      <w:pPr>
        <w:spacing w:before="0" w:after="60"/>
      </w:pPr>
      <w:r>
        <w:rPr>
          <w:b w:val="0"/>
          <w:color w:val="0F9660"/>
          <w:sz w:val="21"/>
        </w:rPr>
        <w:t xml:space="preserve">   ✅ Accusative (direction: Wohin?)</w:t>
      </w:r>
    </w:p>
    <w:p>
      <w:pPr>
        <w:spacing w:before="0" w:after="20"/>
      </w:pPr>
      <w:r>
        <w:rPr>
          <w:b w:val="0"/>
          <w:sz w:val="21"/>
        </w:rPr>
        <w:t>Q3. 'stellen' is the direction verb for…?</w:t>
      </w:r>
    </w:p>
    <w:p>
      <w:pPr>
        <w:spacing w:before="0" w:after="60"/>
      </w:pPr>
      <w:r>
        <w:rPr>
          <w:b w:val="0"/>
          <w:color w:val="0F9660"/>
          <w:sz w:val="21"/>
        </w:rPr>
        <w:t xml:space="preserve">   ✅ stehen (standing objects)</w:t>
      </w:r>
    </w:p>
    <w:p>
      <w:pPr>
        <w:spacing w:before="0" w:after="20"/>
      </w:pPr>
      <w:r>
        <w:rPr>
          <w:b w:val="0"/>
          <w:sz w:val="21"/>
        </w:rPr>
        <w:t>Q4. Translate: 'Sie hängt das Bild an die Wand.'</w:t>
      </w:r>
    </w:p>
    <w:p>
      <w:pPr>
        <w:spacing w:before="0" w:after="60"/>
      </w:pPr>
      <w:r>
        <w:rPr>
          <w:b w:val="0"/>
          <w:color w:val="0F9660"/>
          <w:sz w:val="21"/>
        </w:rPr>
        <w:t xml:space="preserve">   ✅ She hangs the picture on the wall.</w:t>
      </w:r>
    </w:p>
    <w:p>
      <w:pPr>
        <w:spacing w:before="0" w:after="20"/>
      </w:pPr>
      <w:r>
        <w:rPr>
          <w:b w:val="0"/>
          <w:sz w:val="21"/>
        </w:rPr>
        <w:t>Q5. 'liegen' corresponds to which direction verb?</w:t>
      </w:r>
    </w:p>
    <w:p>
      <w:pPr>
        <w:spacing w:before="0" w:after="60"/>
      </w:pPr>
      <w:r>
        <w:rPr>
          <w:b w:val="0"/>
          <w:color w:val="0F9660"/>
          <w:sz w:val="21"/>
        </w:rPr>
        <w:t xml:space="preserve">   ✅ legen</w:t>
      </w:r>
    </w:p>
    <w:p/>
    <w:p>
      <w:pPr>
        <w:spacing w:before="0" w:after="40"/>
      </w:pPr>
      <w:r>
        <w:rPr>
          <w:b/>
          <w:color w:val="1A73E8"/>
          <w:sz w:val="21"/>
        </w:rPr>
        <w:t>🏆  Final Outcome</w:t>
      </w:r>
    </w:p>
    <w:p>
      <w:pPr>
        <w:spacing w:before="0" w:after="160"/>
      </w:pPr>
      <w:r>
        <w:rPr>
          <w:b w:val="0"/>
          <w:sz w:val="21"/>
        </w:rPr>
        <w:t>Location and direction verb pairs mastered! This is one of the most uniquely German grammar concepts. Your spatial descriptions in German are now native-level precise!</w:t>
      </w:r>
    </w:p>
    <w:p>
      <w:r>
        <w:br w:type="page"/>
      </w:r>
    </w:p>
    <w:p>
      <w:pPr>
        <w:spacing w:before="120" w:after="40"/>
        <w:jc w:val="center"/>
      </w:pPr>
      <w:r>
        <w:rPr>
          <w:b/>
          <w:color w:val="1A73E8"/>
          <w:sz w:val="42"/>
        </w:rPr>
        <w:t>📘  DAY 117</w:t>
      </w:r>
    </w:p>
    <w:p>
      <w:pPr>
        <w:spacing w:before="0" w:after="40"/>
        <w:jc w:val="center"/>
      </w:pPr>
      <w:r>
        <w:rPr>
          <w:b/>
          <w:color w:val="F9AB00"/>
          <w:sz w:val="28"/>
        </w:rPr>
        <w:t>GERMAN SOCIAL SITUATIONS 🤝</w:t>
      </w:r>
    </w:p>
    <w:p>
      <w:pPr>
        <w:spacing w:before="0" w:after="160"/>
        <w:jc w:val="center"/>
      </w:pPr>
      <w:r>
        <w:rPr>
          <w:b w:val="0"/>
          <w:color w:val="555555"/>
          <w:sz w:val="21"/>
        </w:rPr>
        <w:t>📚 Topic: Soziale Situationen — Everyday German Life</w:t>
      </w:r>
    </w:p>
    <w:p/>
    <w:p>
      <w:pPr>
        <w:spacing w:before="0" w:after="40"/>
      </w:pPr>
      <w:r>
        <w:rPr>
          <w:b/>
          <w:color w:val="1A73E8"/>
          <w:sz w:val="21"/>
        </w:rPr>
        <w:t>📖  English Explanation</w:t>
      </w:r>
    </w:p>
    <w:p>
      <w:pPr>
        <w:spacing w:before="0" w:after="120"/>
      </w:pPr>
      <w:r>
        <w:rPr>
          <w:b w:val="0"/>
          <w:sz w:val="21"/>
        </w:rPr>
        <w:t>Day-to-day social situations in Germany require specific phrases. Today you learn how to navigate parties, introduce people to each other, make small talk, show sympathy, congratulate, and comfort someone in German.</w:t>
      </w:r>
    </w:p>
    <w:p>
      <w:pPr>
        <w:spacing w:before="0" w:after="40"/>
      </w:pPr>
      <w:r>
        <w:rPr>
          <w:b/>
          <w:color w:val="1A73E8"/>
          <w:sz w:val="21"/>
        </w:rPr>
        <w:t>🇮🇳  ગુજરાતી સ્પષ્ટીકરણ</w:t>
      </w:r>
    </w:p>
    <w:p>
      <w:pPr>
        <w:spacing w:before="0" w:after="120"/>
      </w:pPr>
      <w:r>
        <w:rPr>
          <w:b w:val="0"/>
          <w:sz w:val="21"/>
        </w:rPr>
        <w:t>Germany मां day-to-day social situations specific phrases मांगे. आज parties, एकबीजाने introduce करवां, small talk करवूं, सहानुभूति दर्शाववी, congratulate करवूं, अने German मां comfort करवूं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Einladung</w:t>
            </w:r>
          </w:p>
        </w:tc>
        <w:tc>
          <w:tcPr>
            <w:tcW w:type="dxa" w:w="2268"/>
          </w:tcPr>
          <w:p>
            <w:r>
              <w:rPr>
                <w:b w:val="0"/>
                <w:color w:val="202020"/>
                <w:sz w:val="20"/>
              </w:rPr>
              <w:t>the invitation</w:t>
            </w:r>
          </w:p>
        </w:tc>
        <w:tc>
          <w:tcPr>
            <w:tcW w:type="dxa" w:w="2268"/>
          </w:tcPr>
          <w:p>
            <w:r>
              <w:rPr>
                <w:b w:val="0"/>
                <w:color w:val="202020"/>
                <w:sz w:val="20"/>
              </w:rPr>
              <w:t>आमंत्रण</w:t>
            </w:r>
          </w:p>
        </w:tc>
        <w:tc>
          <w:tcPr>
            <w:tcW w:type="dxa" w:w="2268"/>
          </w:tcPr>
          <w:p>
            <w:r>
              <w:rPr>
                <w:b w:val="0"/>
                <w:color w:val="555555"/>
                <w:sz w:val="20"/>
              </w:rPr>
              <w:t>dee EYN-lah-dung</w:t>
            </w:r>
          </w:p>
        </w:tc>
      </w:tr>
      <w:tr>
        <w:tc>
          <w:tcPr>
            <w:tcW w:type="dxa" w:w="2268"/>
          </w:tcPr>
          <w:p>
            <w:r>
              <w:rPr>
                <w:b w:val="0"/>
                <w:color w:val="202020"/>
                <w:sz w:val="20"/>
              </w:rPr>
              <w:t>einladen</w:t>
            </w:r>
          </w:p>
        </w:tc>
        <w:tc>
          <w:tcPr>
            <w:tcW w:type="dxa" w:w="2268"/>
          </w:tcPr>
          <w:p>
            <w:r>
              <w:rPr>
                <w:b w:val="0"/>
                <w:color w:val="202020"/>
                <w:sz w:val="20"/>
              </w:rPr>
              <w:t>to invite (sep.)</w:t>
            </w:r>
          </w:p>
        </w:tc>
        <w:tc>
          <w:tcPr>
            <w:tcW w:type="dxa" w:w="2268"/>
          </w:tcPr>
          <w:p>
            <w:r>
              <w:rPr>
                <w:b w:val="0"/>
                <w:color w:val="202020"/>
                <w:sz w:val="20"/>
              </w:rPr>
              <w:t>आमंत्रण आपवूं</w:t>
            </w:r>
          </w:p>
        </w:tc>
        <w:tc>
          <w:tcPr>
            <w:tcW w:type="dxa" w:w="2268"/>
          </w:tcPr>
          <w:p>
            <w:r>
              <w:rPr>
                <w:b w:val="0"/>
                <w:color w:val="555555"/>
                <w:sz w:val="20"/>
              </w:rPr>
              <w:t>EYN-lah-den</w:t>
            </w:r>
          </w:p>
        </w:tc>
      </w:tr>
      <w:tr>
        <w:tc>
          <w:tcPr>
            <w:tcW w:type="dxa" w:w="2268"/>
          </w:tcPr>
          <w:p>
            <w:r>
              <w:rPr>
                <w:b w:val="0"/>
                <w:color w:val="202020"/>
                <w:sz w:val="20"/>
              </w:rPr>
              <w:t>vorstellen</w:t>
            </w:r>
          </w:p>
        </w:tc>
        <w:tc>
          <w:tcPr>
            <w:tcW w:type="dxa" w:w="2268"/>
          </w:tcPr>
          <w:p>
            <w:r>
              <w:rPr>
                <w:b w:val="0"/>
                <w:color w:val="202020"/>
                <w:sz w:val="20"/>
              </w:rPr>
              <w:t>to introduce (sep.)</w:t>
            </w:r>
          </w:p>
        </w:tc>
        <w:tc>
          <w:tcPr>
            <w:tcW w:type="dxa" w:w="2268"/>
          </w:tcPr>
          <w:p>
            <w:r>
              <w:rPr>
                <w:b w:val="0"/>
                <w:color w:val="202020"/>
                <w:sz w:val="20"/>
              </w:rPr>
              <w:t>परिचय कराववो</w:t>
            </w:r>
          </w:p>
        </w:tc>
        <w:tc>
          <w:tcPr>
            <w:tcW w:type="dxa" w:w="2268"/>
          </w:tcPr>
          <w:p>
            <w:r>
              <w:rPr>
                <w:b w:val="0"/>
                <w:color w:val="555555"/>
                <w:sz w:val="20"/>
              </w:rPr>
              <w:t>FOR-shtel-en</w:t>
            </w:r>
          </w:p>
        </w:tc>
      </w:tr>
      <w:tr>
        <w:tc>
          <w:tcPr>
            <w:tcW w:type="dxa" w:w="2268"/>
          </w:tcPr>
          <w:p>
            <w:r>
              <w:rPr>
                <w:b w:val="0"/>
                <w:color w:val="202020"/>
                <w:sz w:val="20"/>
              </w:rPr>
              <w:t>Darf ich vorstellen? Das ist…</w:t>
            </w:r>
          </w:p>
        </w:tc>
        <w:tc>
          <w:tcPr>
            <w:tcW w:type="dxa" w:w="2268"/>
          </w:tcPr>
          <w:p>
            <w:r>
              <w:rPr>
                <w:b w:val="0"/>
                <w:color w:val="202020"/>
                <w:sz w:val="20"/>
              </w:rPr>
              <w:t>May I introduce? This is…</w:t>
            </w:r>
          </w:p>
        </w:tc>
        <w:tc>
          <w:tcPr>
            <w:tcW w:type="dxa" w:w="2268"/>
          </w:tcPr>
          <w:p>
            <w:r>
              <w:rPr>
                <w:b w:val="0"/>
                <w:color w:val="202020"/>
                <w:sz w:val="20"/>
              </w:rPr>
              <w:t>शूं परिचय करावूं? आ...</w:t>
            </w:r>
          </w:p>
        </w:tc>
        <w:tc>
          <w:tcPr>
            <w:tcW w:type="dxa" w:w="2268"/>
          </w:tcPr>
          <w:p>
            <w:r>
              <w:rPr>
                <w:b w:val="0"/>
                <w:color w:val="555555"/>
                <w:sz w:val="20"/>
              </w:rPr>
              <w:t>DARF ikh FOR-shtel-en? das ist</w:t>
            </w:r>
          </w:p>
        </w:tc>
      </w:tr>
      <w:tr>
        <w:tc>
          <w:tcPr>
            <w:tcW w:type="dxa" w:w="2268"/>
          </w:tcPr>
          <w:p>
            <w:r>
              <w:rPr>
                <w:b w:val="0"/>
                <w:color w:val="202020"/>
                <w:sz w:val="20"/>
              </w:rPr>
              <w:t>sich wohl fühlen</w:t>
            </w:r>
          </w:p>
        </w:tc>
        <w:tc>
          <w:tcPr>
            <w:tcW w:type="dxa" w:w="2268"/>
          </w:tcPr>
          <w:p>
            <w:r>
              <w:rPr>
                <w:b w:val="0"/>
                <w:color w:val="202020"/>
                <w:sz w:val="20"/>
              </w:rPr>
              <w:t>to feel comfortable</w:t>
            </w:r>
          </w:p>
        </w:tc>
        <w:tc>
          <w:tcPr>
            <w:tcW w:type="dxa" w:w="2268"/>
          </w:tcPr>
          <w:p>
            <w:r>
              <w:rPr>
                <w:b w:val="0"/>
                <w:color w:val="202020"/>
                <w:sz w:val="20"/>
              </w:rPr>
              <w:t>ठीक/comfortable feel करवूं</w:t>
            </w:r>
          </w:p>
        </w:tc>
        <w:tc>
          <w:tcPr>
            <w:tcW w:type="dxa" w:w="2268"/>
          </w:tcPr>
          <w:p>
            <w:r>
              <w:rPr>
                <w:b w:val="0"/>
                <w:color w:val="555555"/>
                <w:sz w:val="20"/>
              </w:rPr>
              <w:t>zikh VOHL FÜ-len</w:t>
            </w:r>
          </w:p>
        </w:tc>
      </w:tr>
      <w:tr>
        <w:tc>
          <w:tcPr>
            <w:tcW w:type="dxa" w:w="2268"/>
          </w:tcPr>
          <w:p>
            <w:r>
              <w:rPr>
                <w:b w:val="0"/>
                <w:color w:val="202020"/>
                <w:sz w:val="20"/>
              </w:rPr>
              <w:t>Herzlichen Glückwunsch!</w:t>
            </w:r>
          </w:p>
        </w:tc>
        <w:tc>
          <w:tcPr>
            <w:tcW w:type="dxa" w:w="2268"/>
          </w:tcPr>
          <w:p>
            <w:r>
              <w:rPr>
                <w:b w:val="0"/>
                <w:color w:val="202020"/>
                <w:sz w:val="20"/>
              </w:rPr>
              <w:t>Congratulations!</w:t>
            </w:r>
          </w:p>
        </w:tc>
        <w:tc>
          <w:tcPr>
            <w:tcW w:type="dxa" w:w="2268"/>
          </w:tcPr>
          <w:p>
            <w:r>
              <w:rPr>
                <w:b w:val="0"/>
                <w:color w:val="202020"/>
                <w:sz w:val="20"/>
              </w:rPr>
              <w:t>अभिनंदन!</w:t>
            </w:r>
          </w:p>
        </w:tc>
        <w:tc>
          <w:tcPr>
            <w:tcW w:type="dxa" w:w="2268"/>
          </w:tcPr>
          <w:p>
            <w:r>
              <w:rPr>
                <w:b w:val="0"/>
                <w:color w:val="555555"/>
                <w:sz w:val="20"/>
              </w:rPr>
              <w:t>HERTS-likh-en GLÜK-voonsh</w:t>
            </w:r>
          </w:p>
        </w:tc>
      </w:tr>
      <w:tr>
        <w:tc>
          <w:tcPr>
            <w:tcW w:type="dxa" w:w="2268"/>
          </w:tcPr>
          <w:p>
            <w:r>
              <w:rPr>
                <w:b w:val="0"/>
                <w:color w:val="202020"/>
                <w:sz w:val="20"/>
              </w:rPr>
              <w:t>Alles Gute!</w:t>
            </w:r>
          </w:p>
        </w:tc>
        <w:tc>
          <w:tcPr>
            <w:tcW w:type="dxa" w:w="2268"/>
          </w:tcPr>
          <w:p>
            <w:r>
              <w:rPr>
                <w:b w:val="0"/>
                <w:color w:val="202020"/>
                <w:sz w:val="20"/>
              </w:rPr>
              <w:t>All the best!</w:t>
            </w:r>
          </w:p>
        </w:tc>
        <w:tc>
          <w:tcPr>
            <w:tcW w:type="dxa" w:w="2268"/>
          </w:tcPr>
          <w:p>
            <w:r>
              <w:rPr>
                <w:b w:val="0"/>
                <w:color w:val="202020"/>
                <w:sz w:val="20"/>
              </w:rPr>
              <w:t>शुभकामनाएं!</w:t>
            </w:r>
          </w:p>
        </w:tc>
        <w:tc>
          <w:tcPr>
            <w:tcW w:type="dxa" w:w="2268"/>
          </w:tcPr>
          <w:p>
            <w:r>
              <w:rPr>
                <w:b w:val="0"/>
                <w:color w:val="555555"/>
                <w:sz w:val="20"/>
              </w:rPr>
              <w:t>AL-es GOO-teh</w:t>
            </w:r>
          </w:p>
        </w:tc>
      </w:tr>
      <w:tr>
        <w:tc>
          <w:tcPr>
            <w:tcW w:type="dxa" w:w="2268"/>
          </w:tcPr>
          <w:p>
            <w:r>
              <w:rPr>
                <w:b w:val="0"/>
                <w:color w:val="202020"/>
                <w:sz w:val="20"/>
              </w:rPr>
              <w:t>Das tut mir leid.</w:t>
            </w:r>
          </w:p>
        </w:tc>
        <w:tc>
          <w:tcPr>
            <w:tcW w:type="dxa" w:w="2268"/>
          </w:tcPr>
          <w:p>
            <w:r>
              <w:rPr>
                <w:b w:val="0"/>
                <w:color w:val="202020"/>
                <w:sz w:val="20"/>
              </w:rPr>
              <w:t>I'm sorry (sympathy).</w:t>
            </w:r>
          </w:p>
        </w:tc>
        <w:tc>
          <w:tcPr>
            <w:tcW w:type="dxa" w:w="2268"/>
          </w:tcPr>
          <w:p>
            <w:r>
              <w:rPr>
                <w:b w:val="0"/>
                <w:color w:val="202020"/>
                <w:sz w:val="20"/>
              </w:rPr>
              <w:t>मने खेद छे.</w:t>
            </w:r>
          </w:p>
        </w:tc>
        <w:tc>
          <w:tcPr>
            <w:tcW w:type="dxa" w:w="2268"/>
          </w:tcPr>
          <w:p>
            <w:r>
              <w:rPr>
                <w:b w:val="0"/>
                <w:color w:val="555555"/>
                <w:sz w:val="20"/>
              </w:rPr>
              <w:t>das toot meer LIDE</w:t>
            </w:r>
          </w:p>
        </w:tc>
      </w:tr>
      <w:tr>
        <w:tc>
          <w:tcPr>
            <w:tcW w:type="dxa" w:w="2268"/>
          </w:tcPr>
          <w:p>
            <w:r>
              <w:rPr>
                <w:b w:val="0"/>
                <w:color w:val="202020"/>
                <w:sz w:val="20"/>
              </w:rPr>
              <w:t>Gute Besserung!</w:t>
            </w:r>
          </w:p>
        </w:tc>
        <w:tc>
          <w:tcPr>
            <w:tcW w:type="dxa" w:w="2268"/>
          </w:tcPr>
          <w:p>
            <w:r>
              <w:rPr>
                <w:b w:val="0"/>
                <w:color w:val="202020"/>
                <w:sz w:val="20"/>
              </w:rPr>
              <w:t>Get well soon!</w:t>
            </w:r>
          </w:p>
        </w:tc>
        <w:tc>
          <w:tcPr>
            <w:tcW w:type="dxa" w:w="2268"/>
          </w:tcPr>
          <w:p>
            <w:r>
              <w:rPr>
                <w:b w:val="0"/>
                <w:color w:val="202020"/>
                <w:sz w:val="20"/>
              </w:rPr>
              <w:t>जल्दी ठीक थाओ!</w:t>
            </w:r>
          </w:p>
        </w:tc>
        <w:tc>
          <w:tcPr>
            <w:tcW w:type="dxa" w:w="2268"/>
          </w:tcPr>
          <w:p>
            <w:r>
              <w:rPr>
                <w:b w:val="0"/>
                <w:color w:val="555555"/>
                <w:sz w:val="20"/>
              </w:rPr>
              <w:t>GOO-teh BES-eh-rung</w:t>
            </w:r>
          </w:p>
        </w:tc>
      </w:tr>
      <w:tr>
        <w:tc>
          <w:tcPr>
            <w:tcW w:type="dxa" w:w="2268"/>
          </w:tcPr>
          <w:p>
            <w:r>
              <w:rPr>
                <w:b w:val="0"/>
                <w:color w:val="202020"/>
                <w:sz w:val="20"/>
              </w:rPr>
              <w:t>Zum Wohl!</w:t>
            </w:r>
          </w:p>
        </w:tc>
        <w:tc>
          <w:tcPr>
            <w:tcW w:type="dxa" w:w="2268"/>
          </w:tcPr>
          <w:p>
            <w:r>
              <w:rPr>
                <w:b w:val="0"/>
                <w:color w:val="202020"/>
                <w:sz w:val="20"/>
              </w:rPr>
              <w:t>To your health! (toast)</w:t>
            </w:r>
          </w:p>
        </w:tc>
        <w:tc>
          <w:tcPr>
            <w:tcW w:type="dxa" w:w="2268"/>
          </w:tcPr>
          <w:p>
            <w:r>
              <w:rPr>
                <w:b w:val="0"/>
                <w:color w:val="202020"/>
                <w:sz w:val="20"/>
              </w:rPr>
              <w:t>आपका स्वास्थ्य!</w:t>
            </w:r>
          </w:p>
        </w:tc>
        <w:tc>
          <w:tcPr>
            <w:tcW w:type="dxa" w:w="2268"/>
          </w:tcPr>
          <w:p>
            <w:r>
              <w:rPr>
                <w:b w:val="0"/>
                <w:color w:val="555555"/>
                <w:sz w:val="20"/>
              </w:rPr>
              <w:t>tsoom VOHL</w:t>
            </w:r>
          </w:p>
        </w:tc>
      </w:tr>
      <w:tr>
        <w:tc>
          <w:tcPr>
            <w:tcW w:type="dxa" w:w="2268"/>
          </w:tcPr>
          <w:p>
            <w:r>
              <w:rPr>
                <w:b w:val="0"/>
                <w:color w:val="202020"/>
                <w:sz w:val="20"/>
              </w:rPr>
              <w:t>Prost!</w:t>
            </w:r>
          </w:p>
        </w:tc>
        <w:tc>
          <w:tcPr>
            <w:tcW w:type="dxa" w:w="2268"/>
          </w:tcPr>
          <w:p>
            <w:r>
              <w:rPr>
                <w:b w:val="0"/>
                <w:color w:val="202020"/>
                <w:sz w:val="20"/>
              </w:rPr>
              <w:t>Cheers!</w:t>
            </w:r>
          </w:p>
        </w:tc>
        <w:tc>
          <w:tcPr>
            <w:tcW w:type="dxa" w:w="2268"/>
          </w:tcPr>
          <w:p>
            <w:r>
              <w:rPr>
                <w:b w:val="0"/>
                <w:color w:val="202020"/>
                <w:sz w:val="20"/>
              </w:rPr>
              <w:t>jai ho!</w:t>
            </w:r>
          </w:p>
        </w:tc>
        <w:tc>
          <w:tcPr>
            <w:tcW w:type="dxa" w:w="2268"/>
          </w:tcPr>
          <w:p>
            <w:r>
              <w:rPr>
                <w:b w:val="0"/>
                <w:color w:val="555555"/>
                <w:sz w:val="20"/>
              </w:rPr>
              <w:t>PROHST</w:t>
            </w:r>
          </w:p>
        </w:tc>
      </w:tr>
      <w:tr>
        <w:tc>
          <w:tcPr>
            <w:tcW w:type="dxa" w:w="2268"/>
          </w:tcPr>
          <w:p>
            <w:r>
              <w:rPr>
                <w:b w:val="0"/>
                <w:color w:val="202020"/>
                <w:sz w:val="20"/>
              </w:rPr>
              <w:t>Viel Erfolg!</w:t>
            </w:r>
          </w:p>
        </w:tc>
        <w:tc>
          <w:tcPr>
            <w:tcW w:type="dxa" w:w="2268"/>
          </w:tcPr>
          <w:p>
            <w:r>
              <w:rPr>
                <w:b w:val="0"/>
                <w:color w:val="202020"/>
                <w:sz w:val="20"/>
              </w:rPr>
              <w:t>Good luck! (much success)</w:t>
            </w:r>
          </w:p>
        </w:tc>
        <w:tc>
          <w:tcPr>
            <w:tcW w:type="dxa" w:w="2268"/>
          </w:tcPr>
          <w:p>
            <w:r>
              <w:rPr>
                <w:b w:val="0"/>
                <w:color w:val="202020"/>
                <w:sz w:val="20"/>
              </w:rPr>
              <w:t>ઘणी सफळता!</w:t>
            </w:r>
          </w:p>
        </w:tc>
        <w:tc>
          <w:tcPr>
            <w:tcW w:type="dxa" w:w="2268"/>
          </w:tcPr>
          <w:p>
            <w:r>
              <w:rPr>
                <w:b w:val="0"/>
                <w:color w:val="555555"/>
                <w:sz w:val="20"/>
              </w:rPr>
              <w:t>feel ehr-FOLK</w:t>
            </w:r>
          </w:p>
        </w:tc>
      </w:tr>
      <w:tr>
        <w:tc>
          <w:tcPr>
            <w:tcW w:type="dxa" w:w="2268"/>
          </w:tcPr>
          <w:p>
            <w:r>
              <w:rPr>
                <w:b w:val="0"/>
                <w:color w:val="202020"/>
                <w:sz w:val="20"/>
              </w:rPr>
              <w:t>Viel Spaß!</w:t>
            </w:r>
          </w:p>
        </w:tc>
        <w:tc>
          <w:tcPr>
            <w:tcW w:type="dxa" w:w="2268"/>
          </w:tcPr>
          <w:p>
            <w:r>
              <w:rPr>
                <w:b w:val="0"/>
                <w:color w:val="202020"/>
                <w:sz w:val="20"/>
              </w:rPr>
              <w:t>Have fun!</w:t>
            </w:r>
          </w:p>
        </w:tc>
        <w:tc>
          <w:tcPr>
            <w:tcW w:type="dxa" w:w="2268"/>
          </w:tcPr>
          <w:p>
            <w:r>
              <w:rPr>
                <w:b w:val="0"/>
                <w:color w:val="202020"/>
                <w:sz w:val="20"/>
              </w:rPr>
              <w:t>ઘણી मजा!</w:t>
            </w:r>
          </w:p>
        </w:tc>
        <w:tc>
          <w:tcPr>
            <w:tcW w:type="dxa" w:w="2268"/>
          </w:tcPr>
          <w:p>
            <w:r>
              <w:rPr>
                <w:b w:val="0"/>
                <w:color w:val="555555"/>
                <w:sz w:val="20"/>
              </w:rPr>
              <w:t>feel SHPAS</w:t>
            </w:r>
          </w:p>
        </w:tc>
      </w:tr>
      <w:tr>
        <w:tc>
          <w:tcPr>
            <w:tcW w:type="dxa" w:w="2268"/>
          </w:tcPr>
          <w:p>
            <w:r>
              <w:rPr>
                <w:b w:val="0"/>
                <w:color w:val="202020"/>
                <w:sz w:val="20"/>
              </w:rPr>
              <w:t>Wie schön!</w:t>
            </w:r>
          </w:p>
        </w:tc>
        <w:tc>
          <w:tcPr>
            <w:tcW w:type="dxa" w:w="2268"/>
          </w:tcPr>
          <w:p>
            <w:r>
              <w:rPr>
                <w:b w:val="0"/>
                <w:color w:val="202020"/>
                <w:sz w:val="20"/>
              </w:rPr>
              <w:t>How lovely!</w:t>
            </w:r>
          </w:p>
        </w:tc>
        <w:tc>
          <w:tcPr>
            <w:tcW w:type="dxa" w:w="2268"/>
          </w:tcPr>
          <w:p>
            <w:r>
              <w:rPr>
                <w:b w:val="0"/>
                <w:color w:val="202020"/>
                <w:sz w:val="20"/>
              </w:rPr>
              <w:t>केटलूं सुंदर!</w:t>
            </w:r>
          </w:p>
        </w:tc>
        <w:tc>
          <w:tcPr>
            <w:tcW w:type="dxa" w:w="2268"/>
          </w:tcPr>
          <w:p>
            <w:r>
              <w:rPr>
                <w:b w:val="0"/>
                <w:color w:val="555555"/>
                <w:sz w:val="20"/>
              </w:rPr>
              <w:t>vee SHÖN</w:t>
            </w:r>
          </w:p>
        </w:tc>
      </w:tr>
      <w:tr>
        <w:tc>
          <w:tcPr>
            <w:tcW w:type="dxa" w:w="2268"/>
          </w:tcPr>
          <w:p>
            <w:r>
              <w:rPr>
                <w:b w:val="0"/>
                <w:color w:val="202020"/>
                <w:sz w:val="20"/>
              </w:rPr>
              <w:t>Na dann, viel Spaß!</w:t>
            </w:r>
          </w:p>
        </w:tc>
        <w:tc>
          <w:tcPr>
            <w:tcW w:type="dxa" w:w="2268"/>
          </w:tcPr>
          <w:p>
            <w:r>
              <w:rPr>
                <w:b w:val="0"/>
                <w:color w:val="202020"/>
                <w:sz w:val="20"/>
              </w:rPr>
              <w:t>Well then, have fun!</w:t>
            </w:r>
          </w:p>
        </w:tc>
        <w:tc>
          <w:tcPr>
            <w:tcW w:type="dxa" w:w="2268"/>
          </w:tcPr>
          <w:p>
            <w:r>
              <w:rPr>
                <w:b w:val="0"/>
                <w:color w:val="202020"/>
                <w:sz w:val="20"/>
              </w:rPr>
              <w:t>तो पछी, मजा करजे!</w:t>
            </w:r>
          </w:p>
        </w:tc>
        <w:tc>
          <w:tcPr>
            <w:tcW w:type="dxa" w:w="2268"/>
          </w:tcPr>
          <w:p>
            <w:r>
              <w:rPr>
                <w:b w:val="0"/>
                <w:color w:val="555555"/>
                <w:sz w:val="20"/>
              </w:rPr>
              <w:t>nah DAN, feel SHPAS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Herzlichen Glückwunsch zu deiner Beförderung!</w:t>
            </w:r>
          </w:p>
        </w:tc>
        <w:tc>
          <w:tcPr>
            <w:tcW w:type="dxa" w:w="3024"/>
            <w:shd w:val="clear" w:color="auto" w:fill="E6F4EA"/>
          </w:tcPr>
          <w:p>
            <w:r>
              <w:rPr>
                <w:b w:val="0"/>
                <w:color w:val="0F9660"/>
                <w:sz w:val="20"/>
              </w:rPr>
              <w:t>Congratulations on your promotion!</w:t>
            </w:r>
          </w:p>
        </w:tc>
        <w:tc>
          <w:tcPr>
            <w:tcW w:type="dxa" w:w="3024"/>
            <w:shd w:val="clear" w:color="auto" w:fill="FFF8E1"/>
          </w:tcPr>
          <w:p>
            <w:r>
              <w:rPr>
                <w:b w:val="0"/>
                <w:color w:val="202020"/>
                <w:sz w:val="20"/>
              </w:rPr>
              <w:t>तारी promotion बद्दल अभिनंदन!</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Darf ich vorstellen? Das ist mein Kollege Thomas.</w:t>
            </w:r>
          </w:p>
        </w:tc>
        <w:tc>
          <w:tcPr>
            <w:tcW w:type="dxa" w:w="3024"/>
            <w:shd w:val="clear" w:color="auto" w:fill="E6F4EA"/>
          </w:tcPr>
          <w:p>
            <w:r>
              <w:rPr>
                <w:b w:val="0"/>
                <w:color w:val="0F9660"/>
                <w:sz w:val="20"/>
              </w:rPr>
              <w:t>May I introduce? This is my colleague Thomas.</w:t>
            </w:r>
          </w:p>
        </w:tc>
        <w:tc>
          <w:tcPr>
            <w:tcW w:type="dxa" w:w="3024"/>
            <w:shd w:val="clear" w:color="auto" w:fill="FFF8E1"/>
          </w:tcPr>
          <w:p>
            <w:r>
              <w:rPr>
                <w:b w:val="0"/>
                <w:color w:val="202020"/>
                <w:sz w:val="20"/>
              </w:rPr>
              <w:t>शूं परिचय करावूं? आ मारो colleague Thomas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tut mir wirklich leid — ich hoffe, es geht dir bald besser.</w:t>
            </w:r>
          </w:p>
        </w:tc>
        <w:tc>
          <w:tcPr>
            <w:tcW w:type="dxa" w:w="3024"/>
            <w:shd w:val="clear" w:color="auto" w:fill="E6F4EA"/>
          </w:tcPr>
          <w:p>
            <w:r>
              <w:rPr>
                <w:b w:val="0"/>
                <w:color w:val="0F9660"/>
                <w:sz w:val="20"/>
              </w:rPr>
              <w:t>I'm really sorry — I hope you get better soon.</w:t>
            </w:r>
          </w:p>
        </w:tc>
        <w:tc>
          <w:tcPr>
            <w:tcW w:type="dxa" w:w="3024"/>
            <w:shd w:val="clear" w:color="auto" w:fill="FFF8E1"/>
          </w:tcPr>
          <w:p>
            <w:r>
              <w:rPr>
                <w:b w:val="0"/>
                <w:color w:val="202020"/>
                <w:sz w:val="20"/>
              </w:rPr>
              <w:t>मने सच मां खेद छे — आशा छे तूं जल्दी ठीक थशे.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Zum Wohl! Auf eine gute Zusammenarbeit!</w:t>
            </w:r>
          </w:p>
        </w:tc>
        <w:tc>
          <w:tcPr>
            <w:tcW w:type="dxa" w:w="3024"/>
            <w:shd w:val="clear" w:color="auto" w:fill="E6F4EA"/>
          </w:tcPr>
          <w:p>
            <w:r>
              <w:rPr>
                <w:b w:val="0"/>
                <w:color w:val="0F9660"/>
                <w:sz w:val="20"/>
              </w:rPr>
              <w:t>To your health! To good collaboration!</w:t>
            </w:r>
          </w:p>
        </w:tc>
        <w:tc>
          <w:tcPr>
            <w:tcW w:type="dxa" w:w="3024"/>
            <w:shd w:val="clear" w:color="auto" w:fill="FFF8E1"/>
          </w:tcPr>
          <w:p>
            <w:r>
              <w:rPr>
                <w:b w:val="0"/>
                <w:color w:val="202020"/>
                <w:sz w:val="20"/>
              </w:rPr>
              <w:t>आपका स्वास्थ्य! सारी collaboration माटे!</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hier sehr wohl.</w:t>
            </w:r>
          </w:p>
        </w:tc>
        <w:tc>
          <w:tcPr>
            <w:tcW w:type="dxa" w:w="3024"/>
            <w:shd w:val="clear" w:color="auto" w:fill="E6F4EA"/>
          </w:tcPr>
          <w:p>
            <w:r>
              <w:rPr>
                <w:b w:val="0"/>
                <w:color w:val="0F9660"/>
                <w:sz w:val="20"/>
              </w:rPr>
              <w:t>I feel very comfortable here.</w:t>
            </w:r>
          </w:p>
        </w:tc>
        <w:tc>
          <w:tcPr>
            <w:tcW w:type="dxa" w:w="3024"/>
            <w:shd w:val="clear" w:color="auto" w:fill="FFF8E1"/>
          </w:tcPr>
          <w:p>
            <w:r>
              <w:rPr>
                <w:b w:val="0"/>
                <w:color w:val="202020"/>
                <w:sz w:val="20"/>
              </w:rPr>
              <w:t>मने अहीं खूब comfortable feel थाय छे.</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Parties  </w:t>
            </w:r>
            <w:r>
              <w:rPr>
                <w:color w:val="202020"/>
                <w:sz w:val="20"/>
              </w:rPr>
              <w:t>Germans tend to be punctual even at parties! Bring a small gift (wine, chocolate, flowers) when invited to someone's home. Never arrive empty-handed!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'Leid' Expressions  </w:t>
            </w:r>
            <w:r>
              <w:rPr>
                <w:color w:val="202020"/>
                <w:sz w:val="20"/>
              </w:rPr>
              <w:t>'Das tut mir leid' = I'm sorry (sympathy). 'Es tut mir leid' = I'm sorry (apology). Similar structure, slightly different meaning!</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Toast Etiquette  </w:t>
            </w:r>
            <w:r>
              <w:rPr>
                <w:color w:val="202020"/>
                <w:sz w:val="20"/>
              </w:rPr>
              <w:t>When toasting in Germany: make EYE CONTACT with everyone at the table! Not making eye contact is considered bad luck (7 years bad luck, they say!).</w:t>
            </w:r>
          </w:p>
        </w:tc>
      </w:tr>
    </w:tbl>
    <w:p/>
    <w:p>
      <w:pPr>
        <w:spacing w:before="0" w:after="40"/>
      </w:pPr>
      <w:r>
        <w:rPr>
          <w:b/>
          <w:color w:val="1A73E8"/>
          <w:sz w:val="21"/>
        </w:rPr>
        <w:t>✍️  Practice Tasks</w:t>
      </w:r>
    </w:p>
    <w:p>
      <w:pPr>
        <w:pStyle w:val="ListBullet"/>
        <w:spacing w:after="40"/>
      </w:pPr>
      <w:r>
        <w:rPr>
          <w:sz w:val="22"/>
        </w:rPr>
        <w:t>Write a script for a German dinner party conversation.</w:t>
      </w:r>
    </w:p>
    <w:p>
      <w:pPr>
        <w:pStyle w:val="ListBullet"/>
        <w:spacing w:after="40"/>
      </w:pPr>
      <w:r>
        <w:rPr>
          <w:sz w:val="22"/>
        </w:rPr>
        <w:t>Practise: write congratulation messages for 5 different occasions.</w:t>
      </w:r>
    </w:p>
    <w:p>
      <w:pPr>
        <w:pStyle w:val="ListBullet"/>
        <w:spacing w:after="40"/>
      </w:pPr>
      <w:r>
        <w:rPr>
          <w:sz w:val="22"/>
        </w:rPr>
        <w:t>Write how you would comfort a friend going through a difficult time in German.</w:t>
      </w:r>
    </w:p>
    <w:p/>
    <w:p>
      <w:pPr>
        <w:spacing w:before="0" w:after="40"/>
      </w:pPr>
      <w:r>
        <w:rPr>
          <w:b/>
          <w:color w:val="1A73E8"/>
          <w:sz w:val="21"/>
        </w:rPr>
        <w:t>🧪  Mini Test</w:t>
      </w:r>
    </w:p>
    <w:p>
      <w:pPr>
        <w:spacing w:before="0" w:after="20"/>
      </w:pPr>
      <w:r>
        <w:rPr>
          <w:b w:val="0"/>
          <w:sz w:val="21"/>
        </w:rPr>
        <w:t>Q1. How do you say 'Congratulations!'?</w:t>
      </w:r>
    </w:p>
    <w:p>
      <w:pPr>
        <w:spacing w:before="0" w:after="60"/>
      </w:pPr>
      <w:r>
        <w:rPr>
          <w:b w:val="0"/>
          <w:color w:val="0F9660"/>
          <w:sz w:val="21"/>
        </w:rPr>
        <w:t xml:space="preserve">   ✅ Herzlichen Glückwunsch!</w:t>
      </w:r>
    </w:p>
    <w:p>
      <w:pPr>
        <w:spacing w:before="0" w:after="20"/>
      </w:pPr>
      <w:r>
        <w:rPr>
          <w:b w:val="0"/>
          <w:sz w:val="21"/>
        </w:rPr>
        <w:t>Q2. Translate: 'Gute Besserung!'</w:t>
      </w:r>
    </w:p>
    <w:p>
      <w:pPr>
        <w:spacing w:before="0" w:after="60"/>
      </w:pPr>
      <w:r>
        <w:rPr>
          <w:b w:val="0"/>
          <w:color w:val="0F9660"/>
          <w:sz w:val="21"/>
        </w:rPr>
        <w:t xml:space="preserve">   ✅ Get well soon!</w:t>
      </w:r>
    </w:p>
    <w:p>
      <w:pPr>
        <w:spacing w:before="0" w:after="20"/>
      </w:pPr>
      <w:r>
        <w:rPr>
          <w:b w:val="0"/>
          <w:sz w:val="21"/>
        </w:rPr>
        <w:t>Q3. How do you propose a toast?</w:t>
      </w:r>
    </w:p>
    <w:p>
      <w:pPr>
        <w:spacing w:before="0" w:after="60"/>
      </w:pPr>
      <w:r>
        <w:rPr>
          <w:b w:val="0"/>
          <w:color w:val="0F9660"/>
          <w:sz w:val="21"/>
        </w:rPr>
        <w:t xml:space="preserve">   ✅ Prost! / Zum Wohl!</w:t>
      </w:r>
    </w:p>
    <w:p>
      <w:pPr>
        <w:spacing w:before="0" w:after="20"/>
      </w:pPr>
      <w:r>
        <w:rPr>
          <w:b w:val="0"/>
          <w:sz w:val="21"/>
        </w:rPr>
        <w:t>Q4. Translate: 'Das tut mir wirklich leid.'</w:t>
      </w:r>
    </w:p>
    <w:p>
      <w:pPr>
        <w:spacing w:before="0" w:after="60"/>
      </w:pPr>
      <w:r>
        <w:rPr>
          <w:b w:val="0"/>
          <w:color w:val="0F9660"/>
          <w:sz w:val="21"/>
        </w:rPr>
        <w:t xml:space="preserve">   ✅ I am really sorry.</w:t>
      </w:r>
    </w:p>
    <w:p>
      <w:pPr>
        <w:spacing w:before="0" w:after="20"/>
      </w:pPr>
      <w:r>
        <w:rPr>
          <w:b w:val="0"/>
          <w:sz w:val="21"/>
        </w:rPr>
        <w:t>Q5. 'Viel Erfolg!' means?</w:t>
      </w:r>
    </w:p>
    <w:p>
      <w:pPr>
        <w:spacing w:before="0" w:after="60"/>
      </w:pPr>
      <w:r>
        <w:rPr>
          <w:b w:val="0"/>
          <w:color w:val="0F9660"/>
          <w:sz w:val="21"/>
        </w:rPr>
        <w:t xml:space="preserve">   ✅ Good luck! / Much success!</w:t>
      </w:r>
    </w:p>
    <w:p/>
    <w:p>
      <w:pPr>
        <w:spacing w:before="0" w:after="40"/>
      </w:pPr>
      <w:r>
        <w:rPr>
          <w:b/>
          <w:color w:val="1A73E8"/>
          <w:sz w:val="21"/>
        </w:rPr>
        <w:t>🏆  Final Outcome</w:t>
      </w:r>
    </w:p>
    <w:p>
      <w:pPr>
        <w:spacing w:before="0" w:after="160"/>
      </w:pPr>
      <w:r>
        <w:rPr>
          <w:b w:val="0"/>
          <w:sz w:val="21"/>
        </w:rPr>
        <w:t>Social German vocabulary complete! You can navigate any German social situation with warmth, politeness, and cultural awareness. You're truly ready for German social life!</w:t>
      </w:r>
    </w:p>
    <w:p>
      <w:r>
        <w:br w:type="page"/>
      </w:r>
    </w:p>
    <w:p>
      <w:pPr>
        <w:spacing w:before="120" w:after="40"/>
        <w:jc w:val="center"/>
      </w:pPr>
      <w:r>
        <w:rPr>
          <w:b/>
          <w:color w:val="1A73E8"/>
          <w:sz w:val="42"/>
        </w:rPr>
        <w:t>📘  DAY 118</w:t>
      </w:r>
    </w:p>
    <w:p>
      <w:pPr>
        <w:spacing w:before="0" w:after="40"/>
        <w:jc w:val="center"/>
      </w:pPr>
      <w:r>
        <w:rPr>
          <w:b/>
          <w:color w:val="F9AB00"/>
          <w:sz w:val="28"/>
        </w:rPr>
        <w:t>TELLING STORIES IN GERMAN 📖</w:t>
      </w:r>
    </w:p>
    <w:p>
      <w:pPr>
        <w:spacing w:before="0" w:after="160"/>
        <w:jc w:val="center"/>
      </w:pPr>
      <w:r>
        <w:rPr>
          <w:b w:val="0"/>
          <w:color w:val="555555"/>
          <w:sz w:val="21"/>
        </w:rPr>
        <w:t>📚 Topic: Eine Geschichte erzählen — Narrative German</w:t>
      </w:r>
    </w:p>
    <w:p/>
    <w:p>
      <w:pPr>
        <w:spacing w:before="0" w:after="40"/>
      </w:pPr>
      <w:r>
        <w:rPr>
          <w:b/>
          <w:color w:val="1A73E8"/>
          <w:sz w:val="21"/>
        </w:rPr>
        <w:t>📖  English Explanation</w:t>
      </w:r>
    </w:p>
    <w:p>
      <w:pPr>
        <w:spacing w:before="0" w:after="120"/>
      </w:pPr>
      <w:r>
        <w:rPr>
          <w:b w:val="0"/>
          <w:sz w:val="21"/>
        </w:rPr>
        <w:t>Storytelling is the heart of real communication. Today you learn narrative phrases, sequence words, and how to tell a story (what happened, who was there, how it ended) using all your past tense knowledge.</w:t>
      </w:r>
    </w:p>
    <w:p>
      <w:pPr>
        <w:spacing w:before="0" w:after="40"/>
      </w:pPr>
      <w:r>
        <w:rPr>
          <w:b/>
          <w:color w:val="1A73E8"/>
          <w:sz w:val="21"/>
        </w:rPr>
        <w:t>🇮🇳  ગુજરાતી સ્પષ્ટીકરણ</w:t>
      </w:r>
    </w:p>
    <w:p>
      <w:pPr>
        <w:spacing w:before="0" w:after="120"/>
      </w:pPr>
      <w:r>
        <w:rPr>
          <w:b w:val="0"/>
          <w:sz w:val="21"/>
        </w:rPr>
        <w:t>Storytelling real communication नो heart छे. आज narrative phrases, sequence words, अने story कहेवी (शूं थयूं, कोण हतूं, केवूं पूरूं थयूं) — past tense ना बधां knowledge वापरीने शीखशो.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erzählen</w:t>
            </w:r>
          </w:p>
        </w:tc>
        <w:tc>
          <w:tcPr>
            <w:tcW w:type="dxa" w:w="2268"/>
          </w:tcPr>
          <w:p>
            <w:r>
              <w:rPr>
                <w:b w:val="0"/>
                <w:color w:val="202020"/>
                <w:sz w:val="20"/>
              </w:rPr>
              <w:t>to tell / narrate</w:t>
            </w:r>
          </w:p>
        </w:tc>
        <w:tc>
          <w:tcPr>
            <w:tcW w:type="dxa" w:w="2268"/>
          </w:tcPr>
          <w:p>
            <w:r>
              <w:rPr>
                <w:b w:val="0"/>
                <w:color w:val="202020"/>
                <w:sz w:val="20"/>
              </w:rPr>
              <w:t>कहेवूं</w:t>
            </w:r>
          </w:p>
        </w:tc>
        <w:tc>
          <w:tcPr>
            <w:tcW w:type="dxa" w:w="2268"/>
          </w:tcPr>
          <w:p>
            <w:r>
              <w:rPr>
                <w:b w:val="0"/>
                <w:color w:val="555555"/>
                <w:sz w:val="20"/>
              </w:rPr>
              <w:t>ehr-TSÄH-len</w:t>
            </w:r>
          </w:p>
        </w:tc>
      </w:tr>
      <w:tr>
        <w:tc>
          <w:tcPr>
            <w:tcW w:type="dxa" w:w="2268"/>
          </w:tcPr>
          <w:p>
            <w:r>
              <w:rPr>
                <w:b w:val="0"/>
                <w:color w:val="202020"/>
                <w:sz w:val="20"/>
              </w:rPr>
              <w:t>die Geschichte</w:t>
            </w:r>
          </w:p>
        </w:tc>
        <w:tc>
          <w:tcPr>
            <w:tcW w:type="dxa" w:w="2268"/>
          </w:tcPr>
          <w:p>
            <w:r>
              <w:rPr>
                <w:b w:val="0"/>
                <w:color w:val="202020"/>
                <w:sz w:val="20"/>
              </w:rPr>
              <w:t>the story</w:t>
            </w:r>
          </w:p>
        </w:tc>
        <w:tc>
          <w:tcPr>
            <w:tcW w:type="dxa" w:w="2268"/>
          </w:tcPr>
          <w:p>
            <w:r>
              <w:rPr>
                <w:b w:val="0"/>
                <w:color w:val="202020"/>
                <w:sz w:val="20"/>
              </w:rPr>
              <w:t>कहाणी</w:t>
            </w:r>
          </w:p>
        </w:tc>
        <w:tc>
          <w:tcPr>
            <w:tcW w:type="dxa" w:w="2268"/>
          </w:tcPr>
          <w:p>
            <w:r>
              <w:rPr>
                <w:b w:val="0"/>
                <w:color w:val="555555"/>
                <w:sz w:val="20"/>
              </w:rPr>
              <w:t>dee geh-SHIKH-teh</w:t>
            </w:r>
          </w:p>
        </w:tc>
      </w:tr>
      <w:tr>
        <w:tc>
          <w:tcPr>
            <w:tcW w:type="dxa" w:w="2268"/>
          </w:tcPr>
          <w:p>
            <w:r>
              <w:rPr>
                <w:b w:val="0"/>
                <w:color w:val="202020"/>
                <w:sz w:val="20"/>
              </w:rPr>
              <w:t>zuerst</w:t>
            </w:r>
          </w:p>
        </w:tc>
        <w:tc>
          <w:tcPr>
            <w:tcW w:type="dxa" w:w="2268"/>
          </w:tcPr>
          <w:p>
            <w:r>
              <w:rPr>
                <w:b w:val="0"/>
                <w:color w:val="202020"/>
                <w:sz w:val="20"/>
              </w:rPr>
              <w:t>first of all</w:t>
            </w:r>
          </w:p>
        </w:tc>
        <w:tc>
          <w:tcPr>
            <w:tcW w:type="dxa" w:w="2268"/>
          </w:tcPr>
          <w:p>
            <w:r>
              <w:rPr>
                <w:b w:val="0"/>
                <w:color w:val="202020"/>
                <w:sz w:val="20"/>
              </w:rPr>
              <w:t>पहेलां</w:t>
            </w:r>
          </w:p>
        </w:tc>
        <w:tc>
          <w:tcPr>
            <w:tcW w:type="dxa" w:w="2268"/>
          </w:tcPr>
          <w:p>
            <w:r>
              <w:rPr>
                <w:b w:val="0"/>
                <w:color w:val="555555"/>
                <w:sz w:val="20"/>
              </w:rPr>
              <w:t>tsoo-ERST</w:t>
            </w:r>
          </w:p>
        </w:tc>
      </w:tr>
      <w:tr>
        <w:tc>
          <w:tcPr>
            <w:tcW w:type="dxa" w:w="2268"/>
          </w:tcPr>
          <w:p>
            <w:r>
              <w:rPr>
                <w:b w:val="0"/>
                <w:color w:val="202020"/>
                <w:sz w:val="20"/>
              </w:rPr>
              <w:t>dann</w:t>
            </w:r>
          </w:p>
        </w:tc>
        <w:tc>
          <w:tcPr>
            <w:tcW w:type="dxa" w:w="2268"/>
          </w:tcPr>
          <w:p>
            <w:r>
              <w:rPr>
                <w:b w:val="0"/>
                <w:color w:val="202020"/>
                <w:sz w:val="20"/>
              </w:rPr>
              <w:t>then</w:t>
            </w:r>
          </w:p>
        </w:tc>
        <w:tc>
          <w:tcPr>
            <w:tcW w:type="dxa" w:w="2268"/>
          </w:tcPr>
          <w:p>
            <w:r>
              <w:rPr>
                <w:b w:val="0"/>
                <w:color w:val="202020"/>
                <w:sz w:val="20"/>
              </w:rPr>
              <w:t>पछी</w:t>
            </w:r>
          </w:p>
        </w:tc>
        <w:tc>
          <w:tcPr>
            <w:tcW w:type="dxa" w:w="2268"/>
          </w:tcPr>
          <w:p>
            <w:r>
              <w:rPr>
                <w:b w:val="0"/>
                <w:color w:val="555555"/>
                <w:sz w:val="20"/>
              </w:rPr>
              <w:t>DAN</w:t>
            </w:r>
          </w:p>
        </w:tc>
      </w:tr>
      <w:tr>
        <w:tc>
          <w:tcPr>
            <w:tcW w:type="dxa" w:w="2268"/>
          </w:tcPr>
          <w:p>
            <w:r>
              <w:rPr>
                <w:b w:val="0"/>
                <w:color w:val="202020"/>
                <w:sz w:val="20"/>
              </w:rPr>
              <w:t>danach</w:t>
            </w:r>
          </w:p>
        </w:tc>
        <w:tc>
          <w:tcPr>
            <w:tcW w:type="dxa" w:w="2268"/>
          </w:tcPr>
          <w:p>
            <w:r>
              <w:rPr>
                <w:b w:val="0"/>
                <w:color w:val="202020"/>
                <w:sz w:val="20"/>
              </w:rPr>
              <w:t>after that</w:t>
            </w:r>
          </w:p>
        </w:tc>
        <w:tc>
          <w:tcPr>
            <w:tcW w:type="dxa" w:w="2268"/>
          </w:tcPr>
          <w:p>
            <w:r>
              <w:rPr>
                <w:b w:val="0"/>
                <w:color w:val="202020"/>
                <w:sz w:val="20"/>
              </w:rPr>
              <w:t>त्यार पछी</w:t>
            </w:r>
          </w:p>
        </w:tc>
        <w:tc>
          <w:tcPr>
            <w:tcW w:type="dxa" w:w="2268"/>
          </w:tcPr>
          <w:p>
            <w:r>
              <w:rPr>
                <w:b w:val="0"/>
                <w:color w:val="555555"/>
                <w:sz w:val="20"/>
              </w:rPr>
              <w:t>dah-NAKH</w:t>
            </w:r>
          </w:p>
        </w:tc>
      </w:tr>
      <w:tr>
        <w:tc>
          <w:tcPr>
            <w:tcW w:type="dxa" w:w="2268"/>
          </w:tcPr>
          <w:p>
            <w:r>
              <w:rPr>
                <w:b w:val="0"/>
                <w:color w:val="202020"/>
                <w:sz w:val="20"/>
              </w:rPr>
              <w:t>schließlich</w:t>
            </w:r>
          </w:p>
        </w:tc>
        <w:tc>
          <w:tcPr>
            <w:tcW w:type="dxa" w:w="2268"/>
          </w:tcPr>
          <w:p>
            <w:r>
              <w:rPr>
                <w:b w:val="0"/>
                <w:color w:val="202020"/>
                <w:sz w:val="20"/>
              </w:rPr>
              <w:t>finally</w:t>
            </w:r>
          </w:p>
        </w:tc>
        <w:tc>
          <w:tcPr>
            <w:tcW w:type="dxa" w:w="2268"/>
          </w:tcPr>
          <w:p>
            <w:r>
              <w:rPr>
                <w:b w:val="0"/>
                <w:color w:val="202020"/>
                <w:sz w:val="20"/>
              </w:rPr>
              <w:t>अंते</w:t>
            </w:r>
          </w:p>
        </w:tc>
        <w:tc>
          <w:tcPr>
            <w:tcW w:type="dxa" w:w="2268"/>
          </w:tcPr>
          <w:p>
            <w:r>
              <w:rPr>
                <w:b w:val="0"/>
                <w:color w:val="555555"/>
                <w:sz w:val="20"/>
              </w:rPr>
              <w:t>SHLES-likh</w:t>
            </w:r>
          </w:p>
        </w:tc>
      </w:tr>
      <w:tr>
        <w:tc>
          <w:tcPr>
            <w:tcW w:type="dxa" w:w="2268"/>
          </w:tcPr>
          <w:p>
            <w:r>
              <w:rPr>
                <w:b w:val="0"/>
                <w:color w:val="202020"/>
                <w:sz w:val="20"/>
              </w:rPr>
              <w:t>plötzlich</w:t>
            </w:r>
          </w:p>
        </w:tc>
        <w:tc>
          <w:tcPr>
            <w:tcW w:type="dxa" w:w="2268"/>
          </w:tcPr>
          <w:p>
            <w:r>
              <w:rPr>
                <w:b w:val="0"/>
                <w:color w:val="202020"/>
                <w:sz w:val="20"/>
              </w:rPr>
              <w:t>suddenly</w:t>
            </w:r>
          </w:p>
        </w:tc>
        <w:tc>
          <w:tcPr>
            <w:tcW w:type="dxa" w:w="2268"/>
          </w:tcPr>
          <w:p>
            <w:r>
              <w:rPr>
                <w:b w:val="0"/>
                <w:color w:val="202020"/>
                <w:sz w:val="20"/>
              </w:rPr>
              <w:t>અचानक</w:t>
            </w:r>
          </w:p>
        </w:tc>
        <w:tc>
          <w:tcPr>
            <w:tcW w:type="dxa" w:w="2268"/>
          </w:tcPr>
          <w:p>
            <w:r>
              <w:rPr>
                <w:b w:val="0"/>
                <w:color w:val="555555"/>
                <w:sz w:val="20"/>
              </w:rPr>
              <w:t>PLÖTS-likh</w:t>
            </w:r>
          </w:p>
        </w:tc>
      </w:tr>
      <w:tr>
        <w:tc>
          <w:tcPr>
            <w:tcW w:type="dxa" w:w="2268"/>
          </w:tcPr>
          <w:p>
            <w:r>
              <w:rPr>
                <w:b w:val="0"/>
                <w:color w:val="202020"/>
                <w:sz w:val="20"/>
              </w:rPr>
              <w:t>leider</w:t>
            </w:r>
          </w:p>
        </w:tc>
        <w:tc>
          <w:tcPr>
            <w:tcW w:type="dxa" w:w="2268"/>
          </w:tcPr>
          <w:p>
            <w:r>
              <w:rPr>
                <w:b w:val="0"/>
                <w:color w:val="202020"/>
                <w:sz w:val="20"/>
              </w:rPr>
              <w:t>unfortunately</w:t>
            </w:r>
          </w:p>
        </w:tc>
        <w:tc>
          <w:tcPr>
            <w:tcW w:type="dxa" w:w="2268"/>
          </w:tcPr>
          <w:p>
            <w:r>
              <w:rPr>
                <w:b w:val="0"/>
                <w:color w:val="202020"/>
                <w:sz w:val="20"/>
              </w:rPr>
              <w:t>दुर्भाग्यथी</w:t>
            </w:r>
          </w:p>
        </w:tc>
        <w:tc>
          <w:tcPr>
            <w:tcW w:type="dxa" w:w="2268"/>
          </w:tcPr>
          <w:p>
            <w:r>
              <w:rPr>
                <w:b w:val="0"/>
                <w:color w:val="555555"/>
                <w:sz w:val="20"/>
              </w:rPr>
              <w:t>LY-der</w:t>
            </w:r>
          </w:p>
        </w:tc>
      </w:tr>
      <w:tr>
        <w:tc>
          <w:tcPr>
            <w:tcW w:type="dxa" w:w="2268"/>
          </w:tcPr>
          <w:p>
            <w:r>
              <w:rPr>
                <w:b w:val="0"/>
                <w:color w:val="202020"/>
                <w:sz w:val="20"/>
              </w:rPr>
              <w:t>zum Glück</w:t>
            </w:r>
          </w:p>
        </w:tc>
        <w:tc>
          <w:tcPr>
            <w:tcW w:type="dxa" w:w="2268"/>
          </w:tcPr>
          <w:p>
            <w:r>
              <w:rPr>
                <w:b w:val="0"/>
                <w:color w:val="202020"/>
                <w:sz w:val="20"/>
              </w:rPr>
              <w:t>luckily</w:t>
            </w:r>
          </w:p>
        </w:tc>
        <w:tc>
          <w:tcPr>
            <w:tcW w:type="dxa" w:w="2268"/>
          </w:tcPr>
          <w:p>
            <w:r>
              <w:rPr>
                <w:b w:val="0"/>
                <w:color w:val="202020"/>
                <w:sz w:val="20"/>
              </w:rPr>
              <w:t>सारूं थयूं</w:t>
            </w:r>
          </w:p>
        </w:tc>
        <w:tc>
          <w:tcPr>
            <w:tcW w:type="dxa" w:w="2268"/>
          </w:tcPr>
          <w:p>
            <w:r>
              <w:rPr>
                <w:b w:val="0"/>
                <w:color w:val="555555"/>
                <w:sz w:val="20"/>
              </w:rPr>
              <w:t>tsoom GLÜK</w:t>
            </w:r>
          </w:p>
        </w:tc>
      </w:tr>
      <w:tr>
        <w:tc>
          <w:tcPr>
            <w:tcW w:type="dxa" w:w="2268"/>
          </w:tcPr>
          <w:p>
            <w:r>
              <w:rPr>
                <w:b w:val="0"/>
                <w:color w:val="202020"/>
                <w:sz w:val="20"/>
              </w:rPr>
              <w:t>das Ergebnis</w:t>
            </w:r>
          </w:p>
        </w:tc>
        <w:tc>
          <w:tcPr>
            <w:tcW w:type="dxa" w:w="2268"/>
          </w:tcPr>
          <w:p>
            <w:r>
              <w:rPr>
                <w:b w:val="0"/>
                <w:color w:val="202020"/>
                <w:sz w:val="20"/>
              </w:rPr>
              <w:t>the result</w:t>
            </w:r>
          </w:p>
        </w:tc>
        <w:tc>
          <w:tcPr>
            <w:tcW w:type="dxa" w:w="2268"/>
          </w:tcPr>
          <w:p>
            <w:r>
              <w:rPr>
                <w:b w:val="0"/>
                <w:color w:val="202020"/>
                <w:sz w:val="20"/>
              </w:rPr>
              <w:t>परिणाम</w:t>
            </w:r>
          </w:p>
        </w:tc>
        <w:tc>
          <w:tcPr>
            <w:tcW w:type="dxa" w:w="2268"/>
          </w:tcPr>
          <w:p>
            <w:r>
              <w:rPr>
                <w:b w:val="0"/>
                <w:color w:val="555555"/>
                <w:sz w:val="20"/>
              </w:rPr>
              <w:t>das ehr-GAIP-nis</w:t>
            </w:r>
          </w:p>
        </w:tc>
      </w:tr>
      <w:tr>
        <w:tc>
          <w:tcPr>
            <w:tcW w:type="dxa" w:w="2268"/>
          </w:tcPr>
          <w:p>
            <w:r>
              <w:rPr>
                <w:b w:val="0"/>
                <w:color w:val="202020"/>
                <w:sz w:val="20"/>
              </w:rPr>
              <w:t>am Ende</w:t>
            </w:r>
          </w:p>
        </w:tc>
        <w:tc>
          <w:tcPr>
            <w:tcW w:type="dxa" w:w="2268"/>
          </w:tcPr>
          <w:p>
            <w:r>
              <w:rPr>
                <w:b w:val="0"/>
                <w:color w:val="202020"/>
                <w:sz w:val="20"/>
              </w:rPr>
              <w:t>at the end</w:t>
            </w:r>
          </w:p>
        </w:tc>
        <w:tc>
          <w:tcPr>
            <w:tcW w:type="dxa" w:w="2268"/>
          </w:tcPr>
          <w:p>
            <w:r>
              <w:rPr>
                <w:b w:val="0"/>
                <w:color w:val="202020"/>
                <w:sz w:val="20"/>
              </w:rPr>
              <w:t>अंते</w:t>
            </w:r>
          </w:p>
        </w:tc>
        <w:tc>
          <w:tcPr>
            <w:tcW w:type="dxa" w:w="2268"/>
          </w:tcPr>
          <w:p>
            <w:r>
              <w:rPr>
                <w:b w:val="0"/>
                <w:color w:val="555555"/>
                <w:sz w:val="20"/>
              </w:rPr>
              <w:t>am EN-deh</w:t>
            </w:r>
          </w:p>
        </w:tc>
      </w:tr>
      <w:tr>
        <w:tc>
          <w:tcPr>
            <w:tcW w:type="dxa" w:w="2268"/>
          </w:tcPr>
          <w:p>
            <w:r>
              <w:rPr>
                <w:b w:val="0"/>
                <w:color w:val="202020"/>
                <w:sz w:val="20"/>
              </w:rPr>
              <w:t>übrigens</w:t>
            </w:r>
          </w:p>
        </w:tc>
        <w:tc>
          <w:tcPr>
            <w:tcW w:type="dxa" w:w="2268"/>
          </w:tcPr>
          <w:p>
            <w:r>
              <w:rPr>
                <w:b w:val="0"/>
                <w:color w:val="202020"/>
                <w:sz w:val="20"/>
              </w:rPr>
              <w:t>by the way</w:t>
            </w:r>
          </w:p>
        </w:tc>
        <w:tc>
          <w:tcPr>
            <w:tcW w:type="dxa" w:w="2268"/>
          </w:tcPr>
          <w:p>
            <w:r>
              <w:rPr>
                <w:b w:val="0"/>
                <w:color w:val="202020"/>
                <w:sz w:val="20"/>
              </w:rPr>
              <w:t>वैसे</w:t>
            </w:r>
          </w:p>
        </w:tc>
        <w:tc>
          <w:tcPr>
            <w:tcW w:type="dxa" w:w="2268"/>
          </w:tcPr>
          <w:p>
            <w:r>
              <w:rPr>
                <w:b w:val="0"/>
                <w:color w:val="555555"/>
                <w:sz w:val="20"/>
              </w:rPr>
              <w:t>Ü-bri-gens</w:t>
            </w:r>
          </w:p>
        </w:tc>
      </w:tr>
      <w:tr>
        <w:tc>
          <w:tcPr>
            <w:tcW w:type="dxa" w:w="2268"/>
          </w:tcPr>
          <w:p>
            <w:r>
              <w:rPr>
                <w:b w:val="0"/>
                <w:color w:val="202020"/>
                <w:sz w:val="20"/>
              </w:rPr>
              <w:t>Es war einmal…</w:t>
            </w:r>
          </w:p>
        </w:tc>
        <w:tc>
          <w:tcPr>
            <w:tcW w:type="dxa" w:w="2268"/>
          </w:tcPr>
          <w:p>
            <w:r>
              <w:rPr>
                <w:b w:val="0"/>
                <w:color w:val="202020"/>
                <w:sz w:val="20"/>
              </w:rPr>
              <w:t>Once upon a time…</w:t>
            </w:r>
          </w:p>
        </w:tc>
        <w:tc>
          <w:tcPr>
            <w:tcW w:type="dxa" w:w="2268"/>
          </w:tcPr>
          <w:p>
            <w:r>
              <w:rPr>
                <w:b w:val="0"/>
                <w:color w:val="202020"/>
                <w:sz w:val="20"/>
              </w:rPr>
              <w:t>एक वखत...</w:t>
            </w:r>
          </w:p>
        </w:tc>
        <w:tc>
          <w:tcPr>
            <w:tcW w:type="dxa" w:w="2268"/>
          </w:tcPr>
          <w:p>
            <w:r>
              <w:rPr>
                <w:b w:val="0"/>
                <w:color w:val="555555"/>
                <w:sz w:val="20"/>
              </w:rPr>
              <w:t>es VAHR EYN-mahl</w:t>
            </w:r>
          </w:p>
        </w:tc>
      </w:tr>
      <w:tr>
        <w:tc>
          <w:tcPr>
            <w:tcW w:type="dxa" w:w="2268"/>
          </w:tcPr>
          <w:p>
            <w:r>
              <w:rPr>
                <w:b w:val="0"/>
                <w:color w:val="202020"/>
                <w:sz w:val="20"/>
              </w:rPr>
              <w:t>Stell dir vor…</w:t>
            </w:r>
          </w:p>
        </w:tc>
        <w:tc>
          <w:tcPr>
            <w:tcW w:type="dxa" w:w="2268"/>
          </w:tcPr>
          <w:p>
            <w:r>
              <w:rPr>
                <w:b w:val="0"/>
                <w:color w:val="202020"/>
                <w:sz w:val="20"/>
              </w:rPr>
              <w:t>Imagine…</w:t>
            </w:r>
          </w:p>
        </w:tc>
        <w:tc>
          <w:tcPr>
            <w:tcW w:type="dxa" w:w="2268"/>
          </w:tcPr>
          <w:p>
            <w:r>
              <w:rPr>
                <w:b w:val="0"/>
                <w:color w:val="202020"/>
                <w:sz w:val="20"/>
              </w:rPr>
              <w:t>कल्पना कर...</w:t>
            </w:r>
          </w:p>
        </w:tc>
        <w:tc>
          <w:tcPr>
            <w:tcW w:type="dxa" w:w="2268"/>
          </w:tcPr>
          <w:p>
            <w:r>
              <w:rPr>
                <w:b w:val="0"/>
                <w:color w:val="555555"/>
                <w:sz w:val="20"/>
              </w:rPr>
              <w:t>SHTEL deer FOR</w:t>
            </w:r>
          </w:p>
        </w:tc>
      </w:tr>
      <w:tr>
        <w:tc>
          <w:tcPr>
            <w:tcW w:type="dxa" w:w="2268"/>
          </w:tcPr>
          <w:p>
            <w:r>
              <w:rPr>
                <w:b w:val="0"/>
                <w:color w:val="202020"/>
                <w:sz w:val="20"/>
              </w:rPr>
              <w:t>Kannst du dir vorstellen…?</w:t>
            </w:r>
          </w:p>
        </w:tc>
        <w:tc>
          <w:tcPr>
            <w:tcW w:type="dxa" w:w="2268"/>
          </w:tcPr>
          <w:p>
            <w:r>
              <w:rPr>
                <w:b w:val="0"/>
                <w:color w:val="202020"/>
                <w:sz w:val="20"/>
              </w:rPr>
              <w:t>Can you imagine…?</w:t>
            </w:r>
          </w:p>
        </w:tc>
        <w:tc>
          <w:tcPr>
            <w:tcW w:type="dxa" w:w="2268"/>
          </w:tcPr>
          <w:p>
            <w:r>
              <w:rPr>
                <w:b w:val="0"/>
                <w:color w:val="202020"/>
                <w:sz w:val="20"/>
              </w:rPr>
              <w:t>तूं imagine करी शकशे?</w:t>
            </w:r>
          </w:p>
        </w:tc>
        <w:tc>
          <w:tcPr>
            <w:tcW w:type="dxa" w:w="2268"/>
          </w:tcPr>
          <w:p>
            <w:r>
              <w:rPr>
                <w:b w:val="0"/>
                <w:color w:val="555555"/>
                <w:sz w:val="20"/>
              </w:rPr>
              <w:t>KANST doo deer FOR-shtel-en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Zuerst sind wir in den Park gegangen.</w:t>
            </w:r>
          </w:p>
        </w:tc>
        <w:tc>
          <w:tcPr>
            <w:tcW w:type="dxa" w:w="3024"/>
            <w:shd w:val="clear" w:color="auto" w:fill="E6F4EA"/>
          </w:tcPr>
          <w:p>
            <w:r>
              <w:rPr>
                <w:b w:val="0"/>
                <w:color w:val="0F9660"/>
                <w:sz w:val="20"/>
              </w:rPr>
              <w:t>First we went to the park.</w:t>
            </w:r>
          </w:p>
        </w:tc>
        <w:tc>
          <w:tcPr>
            <w:tcW w:type="dxa" w:w="3024"/>
            <w:shd w:val="clear" w:color="auto" w:fill="FFF8E1"/>
          </w:tcPr>
          <w:p>
            <w:r>
              <w:rPr>
                <w:b w:val="0"/>
                <w:color w:val="202020"/>
                <w:sz w:val="20"/>
              </w:rPr>
              <w:t>पहेलां आपणे park गया.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Dann haben wir ein Picknick gemacht.</w:t>
            </w:r>
          </w:p>
        </w:tc>
        <w:tc>
          <w:tcPr>
            <w:tcW w:type="dxa" w:w="3024"/>
            <w:shd w:val="clear" w:color="auto" w:fill="E6F4EA"/>
          </w:tcPr>
          <w:p>
            <w:r>
              <w:rPr>
                <w:b w:val="0"/>
                <w:color w:val="0F9660"/>
                <w:sz w:val="20"/>
              </w:rPr>
              <w:t>Then we had a picnic.</w:t>
            </w:r>
          </w:p>
        </w:tc>
        <w:tc>
          <w:tcPr>
            <w:tcW w:type="dxa" w:w="3024"/>
            <w:shd w:val="clear" w:color="auto" w:fill="FFF8E1"/>
          </w:tcPr>
          <w:p>
            <w:r>
              <w:rPr>
                <w:b w:val="0"/>
                <w:color w:val="202020"/>
                <w:sz w:val="20"/>
              </w:rPr>
              <w:t>पछी आपणे picnic किया.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Plötzlich hat es angefangen zu regnen!</w:t>
            </w:r>
          </w:p>
        </w:tc>
        <w:tc>
          <w:tcPr>
            <w:tcW w:type="dxa" w:w="3024"/>
            <w:shd w:val="clear" w:color="auto" w:fill="E6F4EA"/>
          </w:tcPr>
          <w:p>
            <w:r>
              <w:rPr>
                <w:b w:val="0"/>
                <w:color w:val="0F9660"/>
                <w:sz w:val="20"/>
              </w:rPr>
              <w:t>Suddenly it started to rain!</w:t>
            </w:r>
          </w:p>
        </w:tc>
        <w:tc>
          <w:tcPr>
            <w:tcW w:type="dxa" w:w="3024"/>
            <w:shd w:val="clear" w:color="auto" w:fill="FFF8E1"/>
          </w:tcPr>
          <w:p>
            <w:r>
              <w:rPr>
                <w:b w:val="0"/>
                <w:color w:val="202020"/>
                <w:sz w:val="20"/>
              </w:rPr>
              <w:t>અचानक वरसाद शरू थई गयो!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Zum Glück hatten wir einen Regenschirm dabei.</w:t>
            </w:r>
          </w:p>
        </w:tc>
        <w:tc>
          <w:tcPr>
            <w:tcW w:type="dxa" w:w="3024"/>
            <w:shd w:val="clear" w:color="auto" w:fill="E6F4EA"/>
          </w:tcPr>
          <w:p>
            <w:r>
              <w:rPr>
                <w:b w:val="0"/>
                <w:color w:val="0F9660"/>
                <w:sz w:val="20"/>
              </w:rPr>
              <w:t>Luckily we had an umbrella with us.</w:t>
            </w:r>
          </w:p>
        </w:tc>
        <w:tc>
          <w:tcPr>
            <w:tcW w:type="dxa" w:w="3024"/>
            <w:shd w:val="clear" w:color="auto" w:fill="FFF8E1"/>
          </w:tcPr>
          <w:p>
            <w:r>
              <w:rPr>
                <w:b w:val="0"/>
                <w:color w:val="202020"/>
                <w:sz w:val="20"/>
              </w:rPr>
              <w:t>सारूं थयूं के आपणे छत्री साथे रखी हती.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Am Ende sind wir alle lachend nach Hause gegangen.</w:t>
            </w:r>
          </w:p>
        </w:tc>
        <w:tc>
          <w:tcPr>
            <w:tcW w:type="dxa" w:w="3024"/>
            <w:shd w:val="clear" w:color="auto" w:fill="E6F4EA"/>
          </w:tcPr>
          <w:p>
            <w:r>
              <w:rPr>
                <w:b w:val="0"/>
                <w:color w:val="0F9660"/>
                <w:sz w:val="20"/>
              </w:rPr>
              <w:t>At the end we all went home laughing.</w:t>
            </w:r>
          </w:p>
        </w:tc>
        <w:tc>
          <w:tcPr>
            <w:tcW w:type="dxa" w:w="3024"/>
            <w:shd w:val="clear" w:color="auto" w:fill="FFF8E1"/>
          </w:tcPr>
          <w:p>
            <w:r>
              <w:rPr>
                <w:b w:val="0"/>
                <w:color w:val="202020"/>
                <w:sz w:val="20"/>
              </w:rPr>
              <w:t>अंते आपणे बधां हसतां हसतां घेर गया.</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Story Template  </w:t>
            </w:r>
            <w:r>
              <w:rPr>
                <w:color w:val="202020"/>
                <w:sz w:val="20"/>
              </w:rPr>
              <w:t>Zuerst… → Dann… → Danach… → Plötzlich… → Zum Glück / Leider… → Schließlich… → Am Ende…. Use this framework for any story!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Past Tenses in Stories  </w:t>
            </w:r>
            <w:r>
              <w:rPr>
                <w:color w:val="202020"/>
                <w:sz w:val="20"/>
              </w:rPr>
              <w:t>Use Perfekt for spoken stories. Use war/hatte/konnte/musste (Präteritum) freely. Mix them naturally — just like native speakers do!</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 Storytelling  </w:t>
            </w:r>
            <w:r>
              <w:rPr>
                <w:color w:val="202020"/>
                <w:sz w:val="20"/>
              </w:rPr>
              <w:t>Germans appreciate detailed, logical stories. Don't rush to the punchline — build up with context, characters, and sequence words. They love a well-told story!</w:t>
            </w:r>
          </w:p>
        </w:tc>
      </w:tr>
    </w:tbl>
    <w:p/>
    <w:p>
      <w:pPr>
        <w:spacing w:before="0" w:after="40"/>
      </w:pPr>
      <w:r>
        <w:rPr>
          <w:b/>
          <w:color w:val="1A73E8"/>
          <w:sz w:val="21"/>
        </w:rPr>
        <w:t>✍️  Practice Tasks</w:t>
      </w:r>
    </w:p>
    <w:p>
      <w:pPr>
        <w:pStyle w:val="ListBullet"/>
        <w:spacing w:after="40"/>
      </w:pPr>
      <w:r>
        <w:rPr>
          <w:sz w:val="22"/>
        </w:rPr>
        <w:t>Tell the story of your most memorable day in German (8-10 sentences).</w:t>
      </w:r>
    </w:p>
    <w:p>
      <w:pPr>
        <w:pStyle w:val="ListBullet"/>
        <w:spacing w:after="40"/>
      </w:pPr>
      <w:r>
        <w:rPr>
          <w:sz w:val="22"/>
        </w:rPr>
        <w:t>Write a fairy-tale opening: 'Es war einmal…' and continue for 5 sentences.</w:t>
      </w:r>
    </w:p>
    <w:p>
      <w:pPr>
        <w:pStyle w:val="ListBullet"/>
        <w:spacing w:after="40"/>
      </w:pPr>
      <w:r>
        <w:rPr>
          <w:sz w:val="22"/>
        </w:rPr>
        <w:t>Re-tell a movie plot in German using past tense and narrative words.</w:t>
      </w:r>
    </w:p>
    <w:p/>
    <w:p>
      <w:pPr>
        <w:spacing w:before="0" w:after="40"/>
      </w:pPr>
      <w:r>
        <w:rPr>
          <w:b/>
          <w:color w:val="1A73E8"/>
          <w:sz w:val="21"/>
        </w:rPr>
        <w:t>🧪  Mini Test</w:t>
      </w:r>
    </w:p>
    <w:p>
      <w:pPr>
        <w:spacing w:before="0" w:after="20"/>
      </w:pPr>
      <w:r>
        <w:rPr>
          <w:b w:val="0"/>
          <w:sz w:val="21"/>
        </w:rPr>
        <w:t>Q1. Translate: 'Zuerst bin ich aufgestanden.'</w:t>
      </w:r>
    </w:p>
    <w:p>
      <w:pPr>
        <w:spacing w:before="0" w:after="60"/>
      </w:pPr>
      <w:r>
        <w:rPr>
          <w:b w:val="0"/>
          <w:color w:val="0F9660"/>
          <w:sz w:val="21"/>
        </w:rPr>
        <w:t xml:space="preserve">   ✅ First I got up.</w:t>
      </w:r>
    </w:p>
    <w:p>
      <w:pPr>
        <w:spacing w:before="0" w:after="20"/>
      </w:pPr>
      <w:r>
        <w:rPr>
          <w:b w:val="0"/>
          <w:sz w:val="21"/>
        </w:rPr>
        <w:t>Q2. 'plötzlich' means?</w:t>
      </w:r>
    </w:p>
    <w:p>
      <w:pPr>
        <w:spacing w:before="0" w:after="60"/>
      </w:pPr>
      <w:r>
        <w:rPr>
          <w:b w:val="0"/>
          <w:color w:val="0F9660"/>
          <w:sz w:val="21"/>
        </w:rPr>
        <w:t xml:space="preserve">   ✅ Suddenly</w:t>
      </w:r>
    </w:p>
    <w:p>
      <w:pPr>
        <w:spacing w:before="0" w:after="20"/>
      </w:pPr>
      <w:r>
        <w:rPr>
          <w:b w:val="0"/>
          <w:sz w:val="21"/>
        </w:rPr>
        <w:t>Q3. 'zum Glück' means?</w:t>
      </w:r>
    </w:p>
    <w:p>
      <w:pPr>
        <w:spacing w:before="0" w:after="60"/>
      </w:pPr>
      <w:r>
        <w:rPr>
          <w:b w:val="0"/>
          <w:color w:val="0F9660"/>
          <w:sz w:val="21"/>
        </w:rPr>
        <w:t xml:space="preserve">   ✅ Luckily</w:t>
      </w:r>
    </w:p>
    <w:p>
      <w:pPr>
        <w:spacing w:before="0" w:after="20"/>
      </w:pPr>
      <w:r>
        <w:rPr>
          <w:b w:val="0"/>
          <w:sz w:val="21"/>
        </w:rPr>
        <w:t>Q4. Translate: 'Am Ende haben wir gewonnen.'</w:t>
      </w:r>
    </w:p>
    <w:p>
      <w:pPr>
        <w:spacing w:before="0" w:after="60"/>
      </w:pPr>
      <w:r>
        <w:rPr>
          <w:b w:val="0"/>
          <w:color w:val="0F9660"/>
          <w:sz w:val="21"/>
        </w:rPr>
        <w:t xml:space="preserve">   ✅ At the end we won.</w:t>
      </w:r>
    </w:p>
    <w:p>
      <w:pPr>
        <w:spacing w:before="0" w:after="20"/>
      </w:pPr>
      <w:r>
        <w:rPr>
          <w:b w:val="0"/>
          <w:sz w:val="21"/>
        </w:rPr>
        <w:t>Q5. How do you begin a fairy tale in German?</w:t>
      </w:r>
    </w:p>
    <w:p>
      <w:pPr>
        <w:spacing w:before="0" w:after="60"/>
      </w:pPr>
      <w:r>
        <w:rPr>
          <w:b w:val="0"/>
          <w:color w:val="0F9660"/>
          <w:sz w:val="21"/>
        </w:rPr>
        <w:t xml:space="preserve">   ✅ Es war einmal… (Once upon a time…)</w:t>
      </w:r>
    </w:p>
    <w:p/>
    <w:p>
      <w:pPr>
        <w:spacing w:before="0" w:after="40"/>
      </w:pPr>
      <w:r>
        <w:rPr>
          <w:b/>
          <w:color w:val="1A73E8"/>
          <w:sz w:val="21"/>
        </w:rPr>
        <w:t>🏆  Final Outcome</w:t>
      </w:r>
    </w:p>
    <w:p>
      <w:pPr>
        <w:spacing w:before="0" w:after="160"/>
      </w:pPr>
      <w:r>
        <w:rPr>
          <w:b w:val="0"/>
          <w:sz w:val="21"/>
        </w:rPr>
        <w:t>Storytelling German mastered! You can now narrate events, experiences, and adventures in German with natural flow and drama. Your German has become a complete communication tool!</w:t>
      </w:r>
    </w:p>
    <w:p>
      <w:r>
        <w:br w:type="page"/>
      </w:r>
    </w:p>
    <w:p>
      <w:pPr>
        <w:spacing w:before="120" w:after="40"/>
        <w:jc w:val="center"/>
      </w:pPr>
      <w:r>
        <w:rPr>
          <w:b/>
          <w:color w:val="1A73E8"/>
          <w:sz w:val="42"/>
        </w:rPr>
        <w:t>📘  DAY 119</w:t>
      </w:r>
    </w:p>
    <w:p>
      <w:pPr>
        <w:spacing w:before="0" w:after="40"/>
        <w:jc w:val="center"/>
      </w:pPr>
      <w:r>
        <w:rPr>
          <w:b/>
          <w:color w:val="F9AB00"/>
          <w:sz w:val="28"/>
        </w:rPr>
        <w:t>A2 GRAND REVIEW 🏆</w:t>
      </w:r>
    </w:p>
    <w:p>
      <w:pPr>
        <w:spacing w:before="0" w:after="160"/>
        <w:jc w:val="center"/>
      </w:pPr>
      <w:r>
        <w:rPr>
          <w:b w:val="0"/>
          <w:color w:val="555555"/>
          <w:sz w:val="21"/>
        </w:rPr>
        <w:t>📚 Topic: Zusammenfassung — Everything in A2</w:t>
      </w:r>
    </w:p>
    <w:p/>
    <w:p>
      <w:pPr>
        <w:spacing w:before="0" w:after="40"/>
      </w:pPr>
      <w:r>
        <w:rPr>
          <w:b/>
          <w:color w:val="1A73E8"/>
          <w:sz w:val="21"/>
        </w:rPr>
        <w:t>📖  English Explanation</w:t>
      </w:r>
    </w:p>
    <w:p>
      <w:pPr>
        <w:spacing w:before="0" w:after="120"/>
      </w:pPr>
      <w:r>
        <w:rPr>
          <w:b w:val="0"/>
          <w:sz w:val="21"/>
        </w:rPr>
        <w:t>You are ONE day away from completing A2! Today is your comprehensive review of all A2 grammar and vocabulary. Test yourself on cases, tenses, modal verbs, prepositions, and everything you've learned from Days 61 to 118.</w:t>
      </w:r>
    </w:p>
    <w:p>
      <w:pPr>
        <w:spacing w:before="0" w:after="40"/>
      </w:pPr>
      <w:r>
        <w:rPr>
          <w:b/>
          <w:color w:val="1A73E8"/>
          <w:sz w:val="21"/>
        </w:rPr>
        <w:t>🇮🇳  ગુજરાતી સ્પષ્ટીકરણ</w:t>
      </w:r>
    </w:p>
    <w:p>
      <w:pPr>
        <w:spacing w:before="0" w:after="120"/>
      </w:pPr>
      <w:r>
        <w:rPr>
          <w:b w:val="0"/>
          <w:sz w:val="21"/>
        </w:rPr>
        <w:t>A2 complete थवामां ONE day बाकी! आज सभी A2 grammar अने vocabulary नो comprehensive review. Days 61-118 थी cases, tenses, modal verbs, prepositions — बधां पर खुद ने test करो.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Nominativ</w:t>
            </w:r>
          </w:p>
        </w:tc>
        <w:tc>
          <w:tcPr>
            <w:tcW w:type="dxa" w:w="2268"/>
          </w:tcPr>
          <w:p>
            <w:r>
              <w:rPr>
                <w:b w:val="0"/>
                <w:color w:val="202020"/>
                <w:sz w:val="20"/>
              </w:rPr>
              <w:t>nominative case (subject)</w:t>
            </w:r>
          </w:p>
        </w:tc>
        <w:tc>
          <w:tcPr>
            <w:tcW w:type="dxa" w:w="2268"/>
          </w:tcPr>
          <w:p>
            <w:r>
              <w:rPr>
                <w:b w:val="0"/>
                <w:color w:val="202020"/>
                <w:sz w:val="20"/>
              </w:rPr>
              <w:t>प्रथम कारक</w:t>
            </w:r>
          </w:p>
        </w:tc>
        <w:tc>
          <w:tcPr>
            <w:tcW w:type="dxa" w:w="2268"/>
          </w:tcPr>
          <w:p>
            <w:r>
              <w:rPr>
                <w:b w:val="0"/>
                <w:color w:val="555555"/>
                <w:sz w:val="20"/>
              </w:rPr>
              <w:t>dehr noh-mi-nah-TEEF</w:t>
            </w:r>
          </w:p>
        </w:tc>
      </w:tr>
      <w:tr>
        <w:tc>
          <w:tcPr>
            <w:tcW w:type="dxa" w:w="2268"/>
          </w:tcPr>
          <w:p>
            <w:r>
              <w:rPr>
                <w:b w:val="0"/>
                <w:color w:val="202020"/>
                <w:sz w:val="20"/>
              </w:rPr>
              <w:t>der Akkusativ</w:t>
            </w:r>
          </w:p>
        </w:tc>
        <w:tc>
          <w:tcPr>
            <w:tcW w:type="dxa" w:w="2268"/>
          </w:tcPr>
          <w:p>
            <w:r>
              <w:rPr>
                <w:b w:val="0"/>
                <w:color w:val="202020"/>
                <w:sz w:val="20"/>
              </w:rPr>
              <w:t>accusative (direct obj.)</w:t>
            </w:r>
          </w:p>
        </w:tc>
        <w:tc>
          <w:tcPr>
            <w:tcW w:type="dxa" w:w="2268"/>
          </w:tcPr>
          <w:p>
            <w:r>
              <w:rPr>
                <w:b w:val="0"/>
                <w:color w:val="202020"/>
                <w:sz w:val="20"/>
              </w:rPr>
              <w:t>द्वितीय कारक</w:t>
            </w:r>
          </w:p>
        </w:tc>
        <w:tc>
          <w:tcPr>
            <w:tcW w:type="dxa" w:w="2268"/>
          </w:tcPr>
          <w:p>
            <w:r>
              <w:rPr>
                <w:b w:val="0"/>
                <w:color w:val="555555"/>
                <w:sz w:val="20"/>
              </w:rPr>
              <w:t>dehr ak-koo-zah-TEEF</w:t>
            </w:r>
          </w:p>
        </w:tc>
      </w:tr>
      <w:tr>
        <w:tc>
          <w:tcPr>
            <w:tcW w:type="dxa" w:w="2268"/>
          </w:tcPr>
          <w:p>
            <w:r>
              <w:rPr>
                <w:b w:val="0"/>
                <w:color w:val="202020"/>
                <w:sz w:val="20"/>
              </w:rPr>
              <w:t>der Dativ</w:t>
            </w:r>
          </w:p>
        </w:tc>
        <w:tc>
          <w:tcPr>
            <w:tcW w:type="dxa" w:w="2268"/>
          </w:tcPr>
          <w:p>
            <w:r>
              <w:rPr>
                <w:b w:val="0"/>
                <w:color w:val="202020"/>
                <w:sz w:val="20"/>
              </w:rPr>
              <w:t>dative (indirect obj.)</w:t>
            </w:r>
          </w:p>
        </w:tc>
        <w:tc>
          <w:tcPr>
            <w:tcW w:type="dxa" w:w="2268"/>
          </w:tcPr>
          <w:p>
            <w:r>
              <w:rPr>
                <w:b w:val="0"/>
                <w:color w:val="202020"/>
                <w:sz w:val="20"/>
              </w:rPr>
              <w:t>तृतीय कारक</w:t>
            </w:r>
          </w:p>
        </w:tc>
        <w:tc>
          <w:tcPr>
            <w:tcW w:type="dxa" w:w="2268"/>
          </w:tcPr>
          <w:p>
            <w:r>
              <w:rPr>
                <w:b w:val="0"/>
                <w:color w:val="555555"/>
                <w:sz w:val="20"/>
              </w:rPr>
              <w:t>dehr dah-TEEF</w:t>
            </w:r>
          </w:p>
        </w:tc>
      </w:tr>
      <w:tr>
        <w:tc>
          <w:tcPr>
            <w:tcW w:type="dxa" w:w="2268"/>
          </w:tcPr>
          <w:p>
            <w:r>
              <w:rPr>
                <w:b w:val="0"/>
                <w:color w:val="202020"/>
                <w:sz w:val="20"/>
              </w:rPr>
              <w:t>der Genitiv</w:t>
            </w:r>
          </w:p>
        </w:tc>
        <w:tc>
          <w:tcPr>
            <w:tcW w:type="dxa" w:w="2268"/>
          </w:tcPr>
          <w:p>
            <w:r>
              <w:rPr>
                <w:b w:val="0"/>
                <w:color w:val="202020"/>
                <w:sz w:val="20"/>
              </w:rPr>
              <w:t>genitive (possession)</w:t>
            </w:r>
          </w:p>
        </w:tc>
        <w:tc>
          <w:tcPr>
            <w:tcW w:type="dxa" w:w="2268"/>
          </w:tcPr>
          <w:p>
            <w:r>
              <w:rPr>
                <w:b w:val="0"/>
                <w:color w:val="202020"/>
                <w:sz w:val="20"/>
              </w:rPr>
              <w:t>चतुर्थ कारक</w:t>
            </w:r>
          </w:p>
        </w:tc>
        <w:tc>
          <w:tcPr>
            <w:tcW w:type="dxa" w:w="2268"/>
          </w:tcPr>
          <w:p>
            <w:r>
              <w:rPr>
                <w:b w:val="0"/>
                <w:color w:val="555555"/>
                <w:sz w:val="20"/>
              </w:rPr>
              <w:t>dehr geh-neh-TEEF</w:t>
            </w:r>
          </w:p>
        </w:tc>
      </w:tr>
      <w:tr>
        <w:tc>
          <w:tcPr>
            <w:tcW w:type="dxa" w:w="2268"/>
          </w:tcPr>
          <w:p>
            <w:r>
              <w:rPr>
                <w:b w:val="0"/>
                <w:color w:val="202020"/>
                <w:sz w:val="20"/>
              </w:rPr>
              <w:t>das Präsens</w:t>
            </w:r>
          </w:p>
        </w:tc>
        <w:tc>
          <w:tcPr>
            <w:tcW w:type="dxa" w:w="2268"/>
          </w:tcPr>
          <w:p>
            <w:r>
              <w:rPr>
                <w:b w:val="0"/>
                <w:color w:val="202020"/>
                <w:sz w:val="20"/>
              </w:rPr>
              <w:t>present tense</w:t>
            </w:r>
          </w:p>
        </w:tc>
        <w:tc>
          <w:tcPr>
            <w:tcW w:type="dxa" w:w="2268"/>
          </w:tcPr>
          <w:p>
            <w:r>
              <w:rPr>
                <w:b w:val="0"/>
                <w:color w:val="202020"/>
                <w:sz w:val="20"/>
              </w:rPr>
              <w:t>वर्तमान काळ</w:t>
            </w:r>
          </w:p>
        </w:tc>
        <w:tc>
          <w:tcPr>
            <w:tcW w:type="dxa" w:w="2268"/>
          </w:tcPr>
          <w:p>
            <w:r>
              <w:rPr>
                <w:b w:val="0"/>
                <w:color w:val="555555"/>
                <w:sz w:val="20"/>
              </w:rPr>
              <w:t>das PRÄ-zens</w:t>
            </w:r>
          </w:p>
        </w:tc>
      </w:tr>
      <w:tr>
        <w:tc>
          <w:tcPr>
            <w:tcW w:type="dxa" w:w="2268"/>
          </w:tcPr>
          <w:p>
            <w:r>
              <w:rPr>
                <w:b w:val="0"/>
                <w:color w:val="202020"/>
                <w:sz w:val="20"/>
              </w:rPr>
              <w:t>das Perfekt</w:t>
            </w:r>
          </w:p>
        </w:tc>
        <w:tc>
          <w:tcPr>
            <w:tcW w:type="dxa" w:w="2268"/>
          </w:tcPr>
          <w:p>
            <w:r>
              <w:rPr>
                <w:b w:val="0"/>
                <w:color w:val="202020"/>
                <w:sz w:val="20"/>
              </w:rPr>
              <w:t>present perfect</w:t>
            </w:r>
          </w:p>
        </w:tc>
        <w:tc>
          <w:tcPr>
            <w:tcW w:type="dxa" w:w="2268"/>
          </w:tcPr>
          <w:p>
            <w:r>
              <w:rPr>
                <w:b w:val="0"/>
                <w:color w:val="202020"/>
                <w:sz w:val="20"/>
              </w:rPr>
              <w:t>Perfekt tense</w:t>
            </w:r>
          </w:p>
        </w:tc>
        <w:tc>
          <w:tcPr>
            <w:tcW w:type="dxa" w:w="2268"/>
          </w:tcPr>
          <w:p>
            <w:r>
              <w:rPr>
                <w:b w:val="0"/>
                <w:color w:val="555555"/>
                <w:sz w:val="20"/>
              </w:rPr>
              <w:t>das pehr-FEKT</w:t>
            </w:r>
          </w:p>
        </w:tc>
      </w:tr>
      <w:tr>
        <w:tc>
          <w:tcPr>
            <w:tcW w:type="dxa" w:w="2268"/>
          </w:tcPr>
          <w:p>
            <w:r>
              <w:rPr>
                <w:b w:val="0"/>
                <w:color w:val="202020"/>
                <w:sz w:val="20"/>
              </w:rPr>
              <w:t>das Präteritum</w:t>
            </w:r>
          </w:p>
        </w:tc>
        <w:tc>
          <w:tcPr>
            <w:tcW w:type="dxa" w:w="2268"/>
          </w:tcPr>
          <w:p>
            <w:r>
              <w:rPr>
                <w:b w:val="0"/>
                <w:color w:val="202020"/>
                <w:sz w:val="20"/>
              </w:rPr>
              <w:t>simple past</w:t>
            </w:r>
          </w:p>
        </w:tc>
        <w:tc>
          <w:tcPr>
            <w:tcW w:type="dxa" w:w="2268"/>
          </w:tcPr>
          <w:p>
            <w:r>
              <w:rPr>
                <w:b w:val="0"/>
                <w:color w:val="202020"/>
                <w:sz w:val="20"/>
              </w:rPr>
              <w:t>सामान्य भूतकाळ</w:t>
            </w:r>
          </w:p>
        </w:tc>
        <w:tc>
          <w:tcPr>
            <w:tcW w:type="dxa" w:w="2268"/>
          </w:tcPr>
          <w:p>
            <w:r>
              <w:rPr>
                <w:b w:val="0"/>
                <w:color w:val="555555"/>
                <w:sz w:val="20"/>
              </w:rPr>
              <w:t>das prä-teh-REE-toom</w:t>
            </w:r>
          </w:p>
        </w:tc>
      </w:tr>
      <w:tr>
        <w:tc>
          <w:tcPr>
            <w:tcW w:type="dxa" w:w="2268"/>
          </w:tcPr>
          <w:p>
            <w:r>
              <w:rPr>
                <w:b w:val="0"/>
                <w:color w:val="202020"/>
                <w:sz w:val="20"/>
              </w:rPr>
              <w:t>das Futur I</w:t>
            </w:r>
          </w:p>
        </w:tc>
        <w:tc>
          <w:tcPr>
            <w:tcW w:type="dxa" w:w="2268"/>
          </w:tcPr>
          <w:p>
            <w:r>
              <w:rPr>
                <w:b w:val="0"/>
                <w:color w:val="202020"/>
                <w:sz w:val="20"/>
              </w:rPr>
              <w:t>future tense</w:t>
            </w:r>
          </w:p>
        </w:tc>
        <w:tc>
          <w:tcPr>
            <w:tcW w:type="dxa" w:w="2268"/>
          </w:tcPr>
          <w:p>
            <w:r>
              <w:rPr>
                <w:b w:val="0"/>
                <w:color w:val="202020"/>
                <w:sz w:val="20"/>
              </w:rPr>
              <w:t>भविष्य काळ</w:t>
            </w:r>
          </w:p>
        </w:tc>
        <w:tc>
          <w:tcPr>
            <w:tcW w:type="dxa" w:w="2268"/>
          </w:tcPr>
          <w:p>
            <w:r>
              <w:rPr>
                <w:b w:val="0"/>
                <w:color w:val="555555"/>
                <w:sz w:val="20"/>
              </w:rPr>
              <w:t>das foo-TOOR EYNS</w:t>
            </w:r>
          </w:p>
        </w:tc>
      </w:tr>
      <w:tr>
        <w:tc>
          <w:tcPr>
            <w:tcW w:type="dxa" w:w="2268"/>
          </w:tcPr>
          <w:p>
            <w:r>
              <w:rPr>
                <w:b w:val="0"/>
                <w:color w:val="202020"/>
                <w:sz w:val="20"/>
              </w:rPr>
              <w:t>der Konjunktiv II</w:t>
            </w:r>
          </w:p>
        </w:tc>
        <w:tc>
          <w:tcPr>
            <w:tcW w:type="dxa" w:w="2268"/>
          </w:tcPr>
          <w:p>
            <w:r>
              <w:rPr>
                <w:b w:val="0"/>
                <w:color w:val="202020"/>
                <w:sz w:val="20"/>
              </w:rPr>
              <w:t>subjunctive II (würde)</w:t>
            </w:r>
          </w:p>
        </w:tc>
        <w:tc>
          <w:tcPr>
            <w:tcW w:type="dxa" w:w="2268"/>
          </w:tcPr>
          <w:p>
            <w:r>
              <w:rPr>
                <w:b w:val="0"/>
                <w:color w:val="202020"/>
                <w:sz w:val="20"/>
              </w:rPr>
              <w:t>शर्तार्थ</w:t>
            </w:r>
          </w:p>
        </w:tc>
        <w:tc>
          <w:tcPr>
            <w:tcW w:type="dxa" w:w="2268"/>
          </w:tcPr>
          <w:p>
            <w:r>
              <w:rPr>
                <w:b w:val="0"/>
                <w:color w:val="555555"/>
                <w:sz w:val="20"/>
              </w:rPr>
              <w:t>dehr kon-YOONK-teef TSVY</w:t>
            </w:r>
          </w:p>
        </w:tc>
      </w:tr>
      <w:tr>
        <w:tc>
          <w:tcPr>
            <w:tcW w:type="dxa" w:w="2268"/>
          </w:tcPr>
          <w:p>
            <w:r>
              <w:rPr>
                <w:b w:val="0"/>
                <w:color w:val="202020"/>
                <w:sz w:val="20"/>
              </w:rPr>
              <w:t>die Modalverben</w:t>
            </w:r>
          </w:p>
        </w:tc>
        <w:tc>
          <w:tcPr>
            <w:tcW w:type="dxa" w:w="2268"/>
          </w:tcPr>
          <w:p>
            <w:r>
              <w:rPr>
                <w:b w:val="0"/>
                <w:color w:val="202020"/>
                <w:sz w:val="20"/>
              </w:rPr>
              <w:t>modal verbs</w:t>
            </w:r>
          </w:p>
        </w:tc>
        <w:tc>
          <w:tcPr>
            <w:tcW w:type="dxa" w:w="2268"/>
          </w:tcPr>
          <w:p>
            <w:r>
              <w:rPr>
                <w:b w:val="0"/>
                <w:color w:val="202020"/>
                <w:sz w:val="20"/>
              </w:rPr>
              <w:t>modal verbs</w:t>
            </w:r>
          </w:p>
        </w:tc>
        <w:tc>
          <w:tcPr>
            <w:tcW w:type="dxa" w:w="2268"/>
          </w:tcPr>
          <w:p>
            <w:r>
              <w:rPr>
                <w:b w:val="0"/>
                <w:color w:val="555555"/>
                <w:sz w:val="20"/>
              </w:rPr>
              <w:t>dee moh-DAHL-fehr-ben</w:t>
            </w:r>
          </w:p>
        </w:tc>
      </w:tr>
      <w:tr>
        <w:tc>
          <w:tcPr>
            <w:tcW w:type="dxa" w:w="2268"/>
          </w:tcPr>
          <w:p>
            <w:r>
              <w:rPr>
                <w:b w:val="0"/>
                <w:color w:val="202020"/>
                <w:sz w:val="20"/>
              </w:rPr>
              <w:t>trennbare Verben</w:t>
            </w:r>
          </w:p>
        </w:tc>
        <w:tc>
          <w:tcPr>
            <w:tcW w:type="dxa" w:w="2268"/>
          </w:tcPr>
          <w:p>
            <w:r>
              <w:rPr>
                <w:b w:val="0"/>
                <w:color w:val="202020"/>
                <w:sz w:val="20"/>
              </w:rPr>
              <w:t>separable verbs</w:t>
            </w:r>
          </w:p>
        </w:tc>
        <w:tc>
          <w:tcPr>
            <w:tcW w:type="dxa" w:w="2268"/>
          </w:tcPr>
          <w:p>
            <w:r>
              <w:rPr>
                <w:b w:val="0"/>
                <w:color w:val="202020"/>
                <w:sz w:val="20"/>
              </w:rPr>
              <w:t>separable verbs</w:t>
            </w:r>
          </w:p>
        </w:tc>
        <w:tc>
          <w:tcPr>
            <w:tcW w:type="dxa" w:w="2268"/>
          </w:tcPr>
          <w:p>
            <w:r>
              <w:rPr>
                <w:b w:val="0"/>
                <w:color w:val="555555"/>
                <w:sz w:val="20"/>
              </w:rPr>
              <w:t>TREN-bah-reh FEHR-ben</w:t>
            </w:r>
          </w:p>
        </w:tc>
      </w:tr>
      <w:tr>
        <w:tc>
          <w:tcPr>
            <w:tcW w:type="dxa" w:w="2268"/>
          </w:tcPr>
          <w:p>
            <w:r>
              <w:rPr>
                <w:b w:val="0"/>
                <w:color w:val="202020"/>
                <w:sz w:val="20"/>
              </w:rPr>
              <w:t>reflexive Verben</w:t>
            </w:r>
          </w:p>
        </w:tc>
        <w:tc>
          <w:tcPr>
            <w:tcW w:type="dxa" w:w="2268"/>
          </w:tcPr>
          <w:p>
            <w:r>
              <w:rPr>
                <w:b w:val="0"/>
                <w:color w:val="202020"/>
                <w:sz w:val="20"/>
              </w:rPr>
              <w:t>reflexive verbs</w:t>
            </w:r>
          </w:p>
        </w:tc>
        <w:tc>
          <w:tcPr>
            <w:tcW w:type="dxa" w:w="2268"/>
          </w:tcPr>
          <w:p>
            <w:r>
              <w:rPr>
                <w:b w:val="0"/>
                <w:color w:val="202020"/>
                <w:sz w:val="20"/>
              </w:rPr>
              <w:t>reflexive verbs</w:t>
            </w:r>
          </w:p>
        </w:tc>
        <w:tc>
          <w:tcPr>
            <w:tcW w:type="dxa" w:w="2268"/>
          </w:tcPr>
          <w:p>
            <w:r>
              <w:rPr>
                <w:b w:val="0"/>
                <w:color w:val="555555"/>
                <w:sz w:val="20"/>
              </w:rPr>
              <w:t>reh-FLEX-ee-veh FEHR-ben</w:t>
            </w:r>
          </w:p>
        </w:tc>
      </w:tr>
      <w:tr>
        <w:tc>
          <w:tcPr>
            <w:tcW w:type="dxa" w:w="2268"/>
          </w:tcPr>
          <w:p>
            <w:r>
              <w:rPr>
                <w:b w:val="0"/>
                <w:color w:val="202020"/>
                <w:sz w:val="20"/>
              </w:rPr>
              <w:t>der Nebensatz</w:t>
            </w:r>
          </w:p>
        </w:tc>
        <w:tc>
          <w:tcPr>
            <w:tcW w:type="dxa" w:w="2268"/>
          </w:tcPr>
          <w:p>
            <w:r>
              <w:rPr>
                <w:b w:val="0"/>
                <w:color w:val="202020"/>
                <w:sz w:val="20"/>
              </w:rPr>
              <w:t>subordinate clause</w:t>
            </w:r>
          </w:p>
        </w:tc>
        <w:tc>
          <w:tcPr>
            <w:tcW w:type="dxa" w:w="2268"/>
          </w:tcPr>
          <w:p>
            <w:r>
              <w:rPr>
                <w:b w:val="0"/>
                <w:color w:val="202020"/>
                <w:sz w:val="20"/>
              </w:rPr>
              <w:t>subordinate clause</w:t>
            </w:r>
          </w:p>
        </w:tc>
        <w:tc>
          <w:tcPr>
            <w:tcW w:type="dxa" w:w="2268"/>
          </w:tcPr>
          <w:p>
            <w:r>
              <w:rPr>
                <w:b w:val="0"/>
                <w:color w:val="555555"/>
                <w:sz w:val="20"/>
              </w:rPr>
              <w:t>dehr NAY-ben-zats</w:t>
            </w:r>
          </w:p>
        </w:tc>
      </w:tr>
      <w:tr>
        <w:tc>
          <w:tcPr>
            <w:tcW w:type="dxa" w:w="2268"/>
          </w:tcPr>
          <w:p>
            <w:r>
              <w:rPr>
                <w:b w:val="0"/>
                <w:color w:val="202020"/>
                <w:sz w:val="20"/>
              </w:rPr>
              <w:t>der Hauptsatz</w:t>
            </w:r>
          </w:p>
        </w:tc>
        <w:tc>
          <w:tcPr>
            <w:tcW w:type="dxa" w:w="2268"/>
          </w:tcPr>
          <w:p>
            <w:r>
              <w:rPr>
                <w:b w:val="0"/>
                <w:color w:val="202020"/>
                <w:sz w:val="20"/>
              </w:rPr>
              <w:t>main clause</w:t>
            </w:r>
          </w:p>
        </w:tc>
        <w:tc>
          <w:tcPr>
            <w:tcW w:type="dxa" w:w="2268"/>
          </w:tcPr>
          <w:p>
            <w:r>
              <w:rPr>
                <w:b w:val="0"/>
                <w:color w:val="202020"/>
                <w:sz w:val="20"/>
              </w:rPr>
              <w:t>main clause</w:t>
            </w:r>
          </w:p>
        </w:tc>
        <w:tc>
          <w:tcPr>
            <w:tcW w:type="dxa" w:w="2268"/>
          </w:tcPr>
          <w:p>
            <w:r>
              <w:rPr>
                <w:b w:val="0"/>
                <w:color w:val="555555"/>
                <w:sz w:val="20"/>
              </w:rPr>
              <w:t>dehr HOWPT-zats</w:t>
            </w:r>
          </w:p>
        </w:tc>
      </w:tr>
      <w:tr>
        <w:tc>
          <w:tcPr>
            <w:tcW w:type="dxa" w:w="2268"/>
          </w:tcPr>
          <w:p>
            <w:r>
              <w:rPr>
                <w:b w:val="0"/>
                <w:color w:val="202020"/>
                <w:sz w:val="20"/>
              </w:rPr>
              <w:t>der Relativsatz</w:t>
            </w:r>
          </w:p>
        </w:tc>
        <w:tc>
          <w:tcPr>
            <w:tcW w:type="dxa" w:w="2268"/>
          </w:tcPr>
          <w:p>
            <w:r>
              <w:rPr>
                <w:b w:val="0"/>
                <w:color w:val="202020"/>
                <w:sz w:val="20"/>
              </w:rPr>
              <w:t>relative clause</w:t>
            </w:r>
          </w:p>
        </w:tc>
        <w:tc>
          <w:tcPr>
            <w:tcW w:type="dxa" w:w="2268"/>
          </w:tcPr>
          <w:p>
            <w:r>
              <w:rPr>
                <w:b w:val="0"/>
                <w:color w:val="202020"/>
                <w:sz w:val="20"/>
              </w:rPr>
              <w:t>relative clause</w:t>
            </w:r>
          </w:p>
        </w:tc>
        <w:tc>
          <w:tcPr>
            <w:tcW w:type="dxa" w:w="2268"/>
          </w:tcPr>
          <w:p>
            <w:r>
              <w:rPr>
                <w:b w:val="0"/>
                <w:color w:val="555555"/>
                <w:sz w:val="20"/>
              </w:rPr>
              <w:t>dehr reh-lah-TEEF-zats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A2 fast abgeschlossen!</w:t>
            </w:r>
          </w:p>
        </w:tc>
        <w:tc>
          <w:tcPr>
            <w:tcW w:type="dxa" w:w="3024"/>
            <w:shd w:val="clear" w:color="auto" w:fill="E6F4EA"/>
          </w:tcPr>
          <w:p>
            <w:r>
              <w:rPr>
                <w:b w:val="0"/>
                <w:color w:val="0F9660"/>
                <w:sz w:val="20"/>
              </w:rPr>
              <w:t>I have almost completed A2!</w:t>
            </w:r>
          </w:p>
        </w:tc>
        <w:tc>
          <w:tcPr>
            <w:tcW w:type="dxa" w:w="3024"/>
            <w:shd w:val="clear" w:color="auto" w:fill="FFF8E1"/>
          </w:tcPr>
          <w:p>
            <w:r>
              <w:rPr>
                <w:b w:val="0"/>
                <w:color w:val="202020"/>
                <w:sz w:val="20"/>
              </w:rPr>
              <w:t>में A2 लगभग पूर्ण कर्यूं!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Deutsch hat sich sehr verbessert.</w:t>
            </w:r>
          </w:p>
        </w:tc>
        <w:tc>
          <w:tcPr>
            <w:tcW w:type="dxa" w:w="3024"/>
            <w:shd w:val="clear" w:color="auto" w:fill="E6F4EA"/>
          </w:tcPr>
          <w:p>
            <w:r>
              <w:rPr>
                <w:b w:val="0"/>
                <w:color w:val="0F9660"/>
                <w:sz w:val="20"/>
              </w:rPr>
              <w:t>My German has improved a lot.</w:t>
            </w:r>
          </w:p>
        </w:tc>
        <w:tc>
          <w:tcPr>
            <w:tcW w:type="dxa" w:w="3024"/>
            <w:shd w:val="clear" w:color="auto" w:fill="FFF8E1"/>
          </w:tcPr>
          <w:p>
            <w:r>
              <w:rPr>
                <w:b w:val="0"/>
                <w:color w:val="202020"/>
                <w:sz w:val="20"/>
              </w:rPr>
              <w:t>मारूं German घणूं सुधर्यूं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jetzt über die Vergangenheit sprechen.</w:t>
            </w:r>
          </w:p>
        </w:tc>
        <w:tc>
          <w:tcPr>
            <w:tcW w:type="dxa" w:w="3024"/>
            <w:shd w:val="clear" w:color="auto" w:fill="E6F4EA"/>
          </w:tcPr>
          <w:p>
            <w:r>
              <w:rPr>
                <w:b w:val="0"/>
                <w:color w:val="0F9660"/>
                <w:sz w:val="20"/>
              </w:rPr>
              <w:t>I can now speak about the past.</w:t>
            </w:r>
          </w:p>
        </w:tc>
        <w:tc>
          <w:tcPr>
            <w:tcW w:type="dxa" w:w="3024"/>
            <w:shd w:val="clear" w:color="auto" w:fill="FFF8E1"/>
          </w:tcPr>
          <w:p>
            <w:r>
              <w:rPr>
                <w:b w:val="0"/>
                <w:color w:val="202020"/>
                <w:sz w:val="20"/>
              </w:rPr>
              <w:t>हवे हूं भूतकाळ बद्दल बोली शकूं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verstehe Deutsche Texte viel besser.</w:t>
            </w:r>
          </w:p>
        </w:tc>
        <w:tc>
          <w:tcPr>
            <w:tcW w:type="dxa" w:w="3024"/>
            <w:shd w:val="clear" w:color="auto" w:fill="E6F4EA"/>
          </w:tcPr>
          <w:p>
            <w:r>
              <w:rPr>
                <w:b w:val="0"/>
                <w:color w:val="0F9660"/>
                <w:sz w:val="20"/>
              </w:rPr>
              <w:t>I understand German texts much better.</w:t>
            </w:r>
          </w:p>
        </w:tc>
        <w:tc>
          <w:tcPr>
            <w:tcW w:type="dxa" w:w="3024"/>
            <w:shd w:val="clear" w:color="auto" w:fill="FFF8E1"/>
          </w:tcPr>
          <w:p>
            <w:r>
              <w:rPr>
                <w:b w:val="0"/>
                <w:color w:val="202020"/>
                <w:sz w:val="20"/>
              </w:rPr>
              <w:t>हवे हूं German texts घणा सारी रीते समजूं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Morgen beende ich offiziell mein A2-Niveau.</w:t>
            </w:r>
          </w:p>
        </w:tc>
        <w:tc>
          <w:tcPr>
            <w:tcW w:type="dxa" w:w="3024"/>
            <w:shd w:val="clear" w:color="auto" w:fill="E6F4EA"/>
          </w:tcPr>
          <w:p>
            <w:r>
              <w:rPr>
                <w:b w:val="0"/>
                <w:color w:val="0F9660"/>
                <w:sz w:val="20"/>
              </w:rPr>
              <w:t>Tomorrow I officially complete my A2 level.</w:t>
            </w:r>
          </w:p>
        </w:tc>
        <w:tc>
          <w:tcPr>
            <w:tcW w:type="dxa" w:w="3024"/>
            <w:shd w:val="clear" w:color="auto" w:fill="FFF8E1"/>
          </w:tcPr>
          <w:p>
            <w:r>
              <w:rPr>
                <w:b w:val="0"/>
                <w:color w:val="202020"/>
                <w:sz w:val="20"/>
              </w:rPr>
              <w:t>काले हूं officially A2 level पूर्ण करूं 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A2 Grammar Summary  </w:t>
            </w:r>
            <w:r>
              <w:rPr>
                <w:color w:val="202020"/>
                <w:sz w:val="20"/>
              </w:rPr>
              <w:t>4 cases ✓ | 6 modal verbs ✓ | Perfekt (haben+sein) ✓ | Präteritum (sein/haben/modals) ✓ | Futur I ✓ | Separable verbs ✓ | Reflexive verbs ✓ | Sub+Coord conjunctions ✓ | Adjective endings ✓ | Relative clauses ✓</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A2 Vocabulary  </w:t>
            </w:r>
            <w:r>
              <w:rPr>
                <w:color w:val="202020"/>
                <w:sz w:val="20"/>
              </w:rPr>
              <w:t>Topics: shopping, travel, weather, body, health, work, home, hobbies, transport, culture, technology, environment, social situations, letters. 1500+ words!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Tomorrow  </w:t>
            </w:r>
            <w:r>
              <w:rPr>
                <w:color w:val="202020"/>
                <w:sz w:val="20"/>
              </w:rPr>
              <w:t>Day 120 is your A2 Grand Finale with a comprehensive final test and your 'What's Next?' roadmap to B1!</w:t>
            </w:r>
          </w:p>
        </w:tc>
      </w:tr>
    </w:tbl>
    <w:p/>
    <w:p>
      <w:pPr>
        <w:spacing w:before="0" w:after="40"/>
      </w:pPr>
      <w:r>
        <w:rPr>
          <w:b/>
          <w:color w:val="1A73E8"/>
          <w:sz w:val="21"/>
        </w:rPr>
        <w:t>✍️  Practice Tasks</w:t>
      </w:r>
    </w:p>
    <w:p>
      <w:pPr>
        <w:pStyle w:val="ListBullet"/>
        <w:spacing w:after="40"/>
      </w:pPr>
      <w:r>
        <w:rPr>
          <w:sz w:val="22"/>
        </w:rPr>
        <w:t>Write a 15-sentence German paragraph using as many A2 grammar structures as possible.</w:t>
      </w:r>
    </w:p>
    <w:p>
      <w:pPr>
        <w:pStyle w:val="ListBullet"/>
        <w:spacing w:after="40"/>
      </w:pPr>
      <w:r>
        <w:rPr>
          <w:sz w:val="22"/>
        </w:rPr>
        <w:t>Make a 'what I know' list: grammar points and vocabulary topics you have mastered.</w:t>
      </w:r>
    </w:p>
    <w:p>
      <w:pPr>
        <w:pStyle w:val="ListBullet"/>
        <w:spacing w:after="40"/>
      </w:pPr>
      <w:r>
        <w:rPr>
          <w:sz w:val="22"/>
        </w:rPr>
        <w:t>Translate a paragraph from Gujarati/English to German using all your A2 knowledge.</w:t>
      </w:r>
    </w:p>
    <w:p/>
    <w:p>
      <w:pPr>
        <w:spacing w:before="0" w:after="40"/>
      </w:pPr>
      <w:r>
        <w:rPr>
          <w:b/>
          <w:color w:val="1A73E8"/>
          <w:sz w:val="21"/>
        </w:rPr>
        <w:t>🧪  Mini Test</w:t>
      </w:r>
    </w:p>
    <w:p>
      <w:pPr>
        <w:spacing w:before="0" w:after="20"/>
      </w:pPr>
      <w:r>
        <w:rPr>
          <w:b w:val="0"/>
          <w:sz w:val="21"/>
        </w:rPr>
        <w:t>Q1. Name all 6 modal verbs.</w:t>
      </w:r>
    </w:p>
    <w:p>
      <w:pPr>
        <w:spacing w:before="0" w:after="60"/>
      </w:pPr>
      <w:r>
        <w:rPr>
          <w:b w:val="0"/>
          <w:color w:val="0F9660"/>
          <w:sz w:val="21"/>
        </w:rPr>
        <w:t xml:space="preserve">   ✅ können, müssen, wollen, sollen, dürfen, mögen/möchten</w:t>
      </w:r>
    </w:p>
    <w:p>
      <w:pPr>
        <w:spacing w:before="0" w:after="20"/>
      </w:pPr>
      <w:r>
        <w:rPr>
          <w:b w:val="0"/>
          <w:sz w:val="21"/>
        </w:rPr>
        <w:t>Q2. Perfekt of 'fahren' (uses sein)?</w:t>
      </w:r>
    </w:p>
    <w:p>
      <w:pPr>
        <w:spacing w:before="0" w:after="60"/>
      </w:pPr>
      <w:r>
        <w:rPr>
          <w:b w:val="0"/>
          <w:color w:val="0F9660"/>
          <w:sz w:val="21"/>
        </w:rPr>
        <w:t xml:space="preserve">   ✅ ist gefahren</w:t>
      </w:r>
    </w:p>
    <w:p>
      <w:pPr>
        <w:spacing w:before="0" w:after="20"/>
      </w:pPr>
      <w:r>
        <w:rPr>
          <w:b w:val="0"/>
          <w:sz w:val="21"/>
        </w:rPr>
        <w:t>Q3. Translate: 'Obwohl es regnet, gehe ich spazieren.'</w:t>
      </w:r>
    </w:p>
    <w:p>
      <w:pPr>
        <w:spacing w:before="0" w:after="60"/>
      </w:pPr>
      <w:r>
        <w:rPr>
          <w:b w:val="0"/>
          <w:color w:val="0F9660"/>
          <w:sz w:val="21"/>
        </w:rPr>
        <w:t xml:space="preserve">   ✅ Although it rains, I go for a walk.</w:t>
      </w:r>
    </w:p>
    <w:p>
      <w:pPr>
        <w:spacing w:before="0" w:after="20"/>
      </w:pPr>
      <w:r>
        <w:rPr>
          <w:b w:val="0"/>
          <w:sz w:val="21"/>
        </w:rPr>
        <w:t>Q4. What is the Futur I formula?</w:t>
      </w:r>
    </w:p>
    <w:p>
      <w:pPr>
        <w:spacing w:before="0" w:after="60"/>
      </w:pPr>
      <w:r>
        <w:rPr>
          <w:b w:val="0"/>
          <w:color w:val="0F9660"/>
          <w:sz w:val="21"/>
        </w:rPr>
        <w:t xml:space="preserve">   ✅ werden + infinitive</w:t>
      </w:r>
    </w:p>
    <w:p>
      <w:pPr>
        <w:spacing w:before="0" w:after="20"/>
      </w:pPr>
      <w:r>
        <w:rPr>
          <w:b w:val="0"/>
          <w:sz w:val="21"/>
        </w:rPr>
        <w:t>Q5. Name 3 Dative-only prepositions.</w:t>
      </w:r>
    </w:p>
    <w:p>
      <w:pPr>
        <w:spacing w:before="0" w:after="60"/>
      </w:pPr>
      <w:r>
        <w:rPr>
          <w:b w:val="0"/>
          <w:color w:val="0F9660"/>
          <w:sz w:val="21"/>
        </w:rPr>
        <w:t xml:space="preserve">   ✅ aus, bei, mit, nach, seit, von, zu (any 3)</w:t>
      </w:r>
    </w:p>
    <w:p/>
    <w:p>
      <w:pPr>
        <w:spacing w:before="0" w:after="40"/>
      </w:pPr>
      <w:r>
        <w:rPr>
          <w:b/>
          <w:color w:val="1A73E8"/>
          <w:sz w:val="21"/>
        </w:rPr>
        <w:t>🏆  Final Outcome</w:t>
      </w:r>
    </w:p>
    <w:p>
      <w:pPr>
        <w:spacing w:before="0" w:after="160"/>
      </w:pPr>
      <w:r>
        <w:rPr>
          <w:b w:val="0"/>
          <w:sz w:val="21"/>
        </w:rPr>
        <w:t>A2 Grand Review complete! You have proven your mastery of A2 German. One final day remains — the Grand Finale celebration and your B1 roadmap. Du schaffst das! (You can do it!)</w:t>
      </w:r>
    </w:p>
    <w:p>
      <w:r>
        <w:br w:type="page"/>
      </w:r>
    </w:p>
    <w:p>
      <w:pPr>
        <w:spacing w:before="120" w:after="40"/>
        <w:jc w:val="center"/>
      </w:pPr>
      <w:r>
        <w:rPr>
          <w:b/>
          <w:color w:val="1A73E8"/>
          <w:sz w:val="42"/>
        </w:rPr>
        <w:t>📘  DAY 120</w:t>
      </w:r>
    </w:p>
    <w:p>
      <w:pPr>
        <w:spacing w:before="0" w:after="40"/>
        <w:jc w:val="center"/>
      </w:pPr>
      <w:r>
        <w:rPr>
          <w:b/>
          <w:color w:val="F9AB00"/>
          <w:sz w:val="28"/>
        </w:rPr>
        <w:t>A2 GRAND FINALE &amp; WHAT'S NEXT! 🎓</w:t>
      </w:r>
    </w:p>
    <w:p>
      <w:pPr>
        <w:spacing w:before="0" w:after="160"/>
        <w:jc w:val="center"/>
      </w:pPr>
      <w:r>
        <w:rPr>
          <w:b w:val="0"/>
          <w:color w:val="555555"/>
          <w:sz w:val="21"/>
        </w:rPr>
        <w:t>📚 Topic: A2 Abschluss — Your Journey Continues</w:t>
      </w:r>
    </w:p>
    <w:p/>
    <w:p>
      <w:pPr>
        <w:spacing w:before="0" w:after="40"/>
      </w:pPr>
      <w:r>
        <w:rPr>
          <w:b/>
          <w:color w:val="1A73E8"/>
          <w:sz w:val="21"/>
        </w:rPr>
        <w:t>📖  English Explanation</w:t>
      </w:r>
    </w:p>
    <w:p>
      <w:pPr>
        <w:spacing w:before="0" w:after="120"/>
      </w:pPr>
      <w:r>
        <w:rPr>
          <w:b w:val="0"/>
          <w:sz w:val="21"/>
        </w:rPr>
        <w:t>TODAY IS THE DAY! You have completed 120 days of German learning. You have gone from complete beginner (A1) to solid intermediate foundation (A2). Today we celebrate your achievement, complete a final comprehensive test, and map out your journey to B1!</w:t>
      </w:r>
    </w:p>
    <w:p>
      <w:pPr>
        <w:spacing w:before="0" w:after="40"/>
      </w:pPr>
      <w:r>
        <w:rPr>
          <w:b/>
          <w:color w:val="1A73E8"/>
          <w:sz w:val="21"/>
        </w:rPr>
        <w:t>🇮🇳  ગુજરાતી સ્પષ્ટીકરણ</w:t>
      </w:r>
    </w:p>
    <w:p>
      <w:pPr>
        <w:spacing w:before="0" w:after="120"/>
      </w:pPr>
      <w:r>
        <w:rPr>
          <w:b w:val="0"/>
          <w:sz w:val="21"/>
        </w:rPr>
        <w:t>આ दिवस आव्यो! 120 दिवस German शिखवाना पूर्ण. Complete beginner (A1) थी solid intermediate foundation (A2) सुधी आव्यां. आज achievement celebrate करीए, final test, अने B1 journey नो roadmap!</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Abschluss</w:t>
            </w:r>
          </w:p>
        </w:tc>
        <w:tc>
          <w:tcPr>
            <w:tcW w:type="dxa" w:w="2268"/>
          </w:tcPr>
          <w:p>
            <w:r>
              <w:rPr>
                <w:b w:val="0"/>
                <w:color w:val="202020"/>
                <w:sz w:val="20"/>
              </w:rPr>
              <w:t>completion / graduation</w:t>
            </w:r>
          </w:p>
        </w:tc>
        <w:tc>
          <w:tcPr>
            <w:tcW w:type="dxa" w:w="2268"/>
          </w:tcPr>
          <w:p>
            <w:r>
              <w:rPr>
                <w:b w:val="0"/>
                <w:color w:val="202020"/>
                <w:sz w:val="20"/>
              </w:rPr>
              <w:t>पूर्णता</w:t>
            </w:r>
          </w:p>
        </w:tc>
        <w:tc>
          <w:tcPr>
            <w:tcW w:type="dxa" w:w="2268"/>
          </w:tcPr>
          <w:p>
            <w:r>
              <w:rPr>
                <w:b w:val="0"/>
                <w:color w:val="555555"/>
                <w:sz w:val="20"/>
              </w:rPr>
              <w:t>dehr AP-shloos</w:t>
            </w:r>
          </w:p>
        </w:tc>
      </w:tr>
      <w:tr>
        <w:tc>
          <w:tcPr>
            <w:tcW w:type="dxa" w:w="2268"/>
          </w:tcPr>
          <w:p>
            <w:r>
              <w:rPr>
                <w:b w:val="0"/>
                <w:color w:val="202020"/>
                <w:sz w:val="20"/>
              </w:rPr>
              <w:t>das Niveau</w:t>
            </w:r>
          </w:p>
        </w:tc>
        <w:tc>
          <w:tcPr>
            <w:tcW w:type="dxa" w:w="2268"/>
          </w:tcPr>
          <w:p>
            <w:r>
              <w:rPr>
                <w:b w:val="0"/>
                <w:color w:val="202020"/>
                <w:sz w:val="20"/>
              </w:rPr>
              <w:t>level / standard</w:t>
            </w:r>
          </w:p>
        </w:tc>
        <w:tc>
          <w:tcPr>
            <w:tcW w:type="dxa" w:w="2268"/>
          </w:tcPr>
          <w:p>
            <w:r>
              <w:rPr>
                <w:b w:val="0"/>
                <w:color w:val="202020"/>
                <w:sz w:val="20"/>
              </w:rPr>
              <w:t>स्तर</w:t>
            </w:r>
          </w:p>
        </w:tc>
        <w:tc>
          <w:tcPr>
            <w:tcW w:type="dxa" w:w="2268"/>
          </w:tcPr>
          <w:p>
            <w:r>
              <w:rPr>
                <w:b w:val="0"/>
                <w:color w:val="555555"/>
                <w:sz w:val="20"/>
              </w:rPr>
              <w:t>das nee-VOH</w:t>
            </w:r>
          </w:p>
        </w:tc>
      </w:tr>
      <w:tr>
        <w:tc>
          <w:tcPr>
            <w:tcW w:type="dxa" w:w="2268"/>
          </w:tcPr>
          <w:p>
            <w:r>
              <w:rPr>
                <w:b w:val="0"/>
                <w:color w:val="202020"/>
                <w:sz w:val="20"/>
              </w:rPr>
              <w:t>die Zertifizierung</w:t>
            </w:r>
          </w:p>
        </w:tc>
        <w:tc>
          <w:tcPr>
            <w:tcW w:type="dxa" w:w="2268"/>
          </w:tcPr>
          <w:p>
            <w:r>
              <w:rPr>
                <w:b w:val="0"/>
                <w:color w:val="202020"/>
                <w:sz w:val="20"/>
              </w:rPr>
              <w:t>certification</w:t>
            </w:r>
          </w:p>
        </w:tc>
        <w:tc>
          <w:tcPr>
            <w:tcW w:type="dxa" w:w="2268"/>
          </w:tcPr>
          <w:p>
            <w:r>
              <w:rPr>
                <w:b w:val="0"/>
                <w:color w:val="202020"/>
                <w:sz w:val="20"/>
              </w:rPr>
              <w:t>प्रमाणपत्र</w:t>
            </w:r>
          </w:p>
        </w:tc>
        <w:tc>
          <w:tcPr>
            <w:tcW w:type="dxa" w:w="2268"/>
          </w:tcPr>
          <w:p>
            <w:r>
              <w:rPr>
                <w:b w:val="0"/>
                <w:color w:val="555555"/>
                <w:sz w:val="20"/>
              </w:rPr>
              <w:t>dee tsehr-tee-fee-TSEE-rung</w:t>
            </w:r>
          </w:p>
        </w:tc>
      </w:tr>
      <w:tr>
        <w:tc>
          <w:tcPr>
            <w:tcW w:type="dxa" w:w="2268"/>
          </w:tcPr>
          <w:p>
            <w:r>
              <w:rPr>
                <w:b w:val="0"/>
                <w:color w:val="202020"/>
                <w:sz w:val="20"/>
              </w:rPr>
              <w:t>das Goethe-Institut</w:t>
            </w:r>
          </w:p>
        </w:tc>
        <w:tc>
          <w:tcPr>
            <w:tcW w:type="dxa" w:w="2268"/>
          </w:tcPr>
          <w:p>
            <w:r>
              <w:rPr>
                <w:b w:val="0"/>
                <w:color w:val="202020"/>
                <w:sz w:val="20"/>
              </w:rPr>
              <w:t>Goethe Institute</w:t>
            </w:r>
          </w:p>
        </w:tc>
        <w:tc>
          <w:tcPr>
            <w:tcW w:type="dxa" w:w="2268"/>
          </w:tcPr>
          <w:p>
            <w:r>
              <w:rPr>
                <w:b w:val="0"/>
                <w:color w:val="202020"/>
                <w:sz w:val="20"/>
              </w:rPr>
              <w:t>Goethe Institute</w:t>
            </w:r>
          </w:p>
        </w:tc>
        <w:tc>
          <w:tcPr>
            <w:tcW w:type="dxa" w:w="2268"/>
          </w:tcPr>
          <w:p>
            <w:r>
              <w:rPr>
                <w:b w:val="0"/>
                <w:color w:val="555555"/>
                <w:sz w:val="20"/>
              </w:rPr>
              <w:t>das GÖ-teh-in-sti-TOOT</w:t>
            </w:r>
          </w:p>
        </w:tc>
      </w:tr>
      <w:tr>
        <w:tc>
          <w:tcPr>
            <w:tcW w:type="dxa" w:w="2268"/>
          </w:tcPr>
          <w:p>
            <w:r>
              <w:rPr>
                <w:b w:val="0"/>
                <w:color w:val="202020"/>
                <w:sz w:val="20"/>
              </w:rPr>
              <w:t>das Sprachdiplom</w:t>
            </w:r>
          </w:p>
        </w:tc>
        <w:tc>
          <w:tcPr>
            <w:tcW w:type="dxa" w:w="2268"/>
          </w:tcPr>
          <w:p>
            <w:r>
              <w:rPr>
                <w:b w:val="0"/>
                <w:color w:val="202020"/>
                <w:sz w:val="20"/>
              </w:rPr>
              <w:t>language diploma</w:t>
            </w:r>
          </w:p>
        </w:tc>
        <w:tc>
          <w:tcPr>
            <w:tcW w:type="dxa" w:w="2268"/>
          </w:tcPr>
          <w:p>
            <w:r>
              <w:rPr>
                <w:b w:val="0"/>
                <w:color w:val="202020"/>
                <w:sz w:val="20"/>
              </w:rPr>
              <w:t>भाषा diploma</w:t>
            </w:r>
          </w:p>
        </w:tc>
        <w:tc>
          <w:tcPr>
            <w:tcW w:type="dxa" w:w="2268"/>
          </w:tcPr>
          <w:p>
            <w:r>
              <w:rPr>
                <w:b w:val="0"/>
                <w:color w:val="555555"/>
                <w:sz w:val="20"/>
              </w:rPr>
              <w:t>das SHPRAKHT-di-plohm</w:t>
            </w:r>
          </w:p>
        </w:tc>
      </w:tr>
      <w:tr>
        <w:tc>
          <w:tcPr>
            <w:tcW w:type="dxa" w:w="2268"/>
          </w:tcPr>
          <w:p>
            <w:r>
              <w:rPr>
                <w:b w:val="0"/>
                <w:color w:val="202020"/>
                <w:sz w:val="20"/>
              </w:rPr>
              <w:t>fließend</w:t>
            </w:r>
          </w:p>
        </w:tc>
        <w:tc>
          <w:tcPr>
            <w:tcW w:type="dxa" w:w="2268"/>
          </w:tcPr>
          <w:p>
            <w:r>
              <w:rPr>
                <w:b w:val="0"/>
                <w:color w:val="202020"/>
                <w:sz w:val="20"/>
              </w:rPr>
              <w:t>fluent</w:t>
            </w:r>
          </w:p>
        </w:tc>
        <w:tc>
          <w:tcPr>
            <w:tcW w:type="dxa" w:w="2268"/>
          </w:tcPr>
          <w:p>
            <w:r>
              <w:rPr>
                <w:b w:val="0"/>
                <w:color w:val="202020"/>
                <w:sz w:val="20"/>
              </w:rPr>
              <w:t>fluent</w:t>
            </w:r>
          </w:p>
        </w:tc>
        <w:tc>
          <w:tcPr>
            <w:tcW w:type="dxa" w:w="2268"/>
          </w:tcPr>
          <w:p>
            <w:r>
              <w:rPr>
                <w:b w:val="0"/>
                <w:color w:val="555555"/>
                <w:sz w:val="20"/>
              </w:rPr>
              <w:t>FLEE-sent</w:t>
            </w:r>
          </w:p>
        </w:tc>
      </w:tr>
      <w:tr>
        <w:tc>
          <w:tcPr>
            <w:tcW w:type="dxa" w:w="2268"/>
          </w:tcPr>
          <w:p>
            <w:r>
              <w:rPr>
                <w:b w:val="0"/>
                <w:color w:val="202020"/>
                <w:sz w:val="20"/>
              </w:rPr>
              <w:t>fortgeschritten</w:t>
            </w:r>
          </w:p>
        </w:tc>
        <w:tc>
          <w:tcPr>
            <w:tcW w:type="dxa" w:w="2268"/>
          </w:tcPr>
          <w:p>
            <w:r>
              <w:rPr>
                <w:b w:val="0"/>
                <w:color w:val="202020"/>
                <w:sz w:val="20"/>
              </w:rPr>
              <w:t>advanced</w:t>
            </w:r>
          </w:p>
        </w:tc>
        <w:tc>
          <w:tcPr>
            <w:tcW w:type="dxa" w:w="2268"/>
          </w:tcPr>
          <w:p>
            <w:r>
              <w:rPr>
                <w:b w:val="0"/>
                <w:color w:val="202020"/>
                <w:sz w:val="20"/>
              </w:rPr>
              <w:t>उन्नत</w:t>
            </w:r>
          </w:p>
        </w:tc>
        <w:tc>
          <w:tcPr>
            <w:tcW w:type="dxa" w:w="2268"/>
          </w:tcPr>
          <w:p>
            <w:r>
              <w:rPr>
                <w:b w:val="0"/>
                <w:color w:val="555555"/>
                <w:sz w:val="20"/>
              </w:rPr>
              <w:t>FORT-geh-shrit-en</w:t>
            </w:r>
          </w:p>
        </w:tc>
      </w:tr>
      <w:tr>
        <w:tc>
          <w:tcPr>
            <w:tcW w:type="dxa" w:w="2268"/>
          </w:tcPr>
          <w:p>
            <w:r>
              <w:rPr>
                <w:b w:val="0"/>
                <w:color w:val="202020"/>
                <w:sz w:val="20"/>
              </w:rPr>
              <w:t>die Kompetenz</w:t>
            </w:r>
          </w:p>
        </w:tc>
        <w:tc>
          <w:tcPr>
            <w:tcW w:type="dxa" w:w="2268"/>
          </w:tcPr>
          <w:p>
            <w:r>
              <w:rPr>
                <w:b w:val="0"/>
                <w:color w:val="202020"/>
                <w:sz w:val="20"/>
              </w:rPr>
              <w:t>competence</w:t>
            </w:r>
          </w:p>
        </w:tc>
        <w:tc>
          <w:tcPr>
            <w:tcW w:type="dxa" w:w="2268"/>
          </w:tcPr>
          <w:p>
            <w:r>
              <w:rPr>
                <w:b w:val="0"/>
                <w:color w:val="202020"/>
                <w:sz w:val="20"/>
              </w:rPr>
              <w:t>क्षमता</w:t>
            </w:r>
          </w:p>
        </w:tc>
        <w:tc>
          <w:tcPr>
            <w:tcW w:type="dxa" w:w="2268"/>
          </w:tcPr>
          <w:p>
            <w:r>
              <w:rPr>
                <w:b w:val="0"/>
                <w:color w:val="555555"/>
                <w:sz w:val="20"/>
              </w:rPr>
              <w:t>dee kom-peh-TENTS</w:t>
            </w:r>
          </w:p>
        </w:tc>
      </w:tr>
      <w:tr>
        <w:tc>
          <w:tcPr>
            <w:tcW w:type="dxa" w:w="2268"/>
          </w:tcPr>
          <w:p>
            <w:r>
              <w:rPr>
                <w:b w:val="0"/>
                <w:color w:val="202020"/>
                <w:sz w:val="20"/>
              </w:rPr>
              <w:t>anwenden</w:t>
            </w:r>
          </w:p>
        </w:tc>
        <w:tc>
          <w:tcPr>
            <w:tcW w:type="dxa" w:w="2268"/>
          </w:tcPr>
          <w:p>
            <w:r>
              <w:rPr>
                <w:b w:val="0"/>
                <w:color w:val="202020"/>
                <w:sz w:val="20"/>
              </w:rPr>
              <w:t>to apply (knowledge)</w:t>
            </w:r>
          </w:p>
        </w:tc>
        <w:tc>
          <w:tcPr>
            <w:tcW w:type="dxa" w:w="2268"/>
          </w:tcPr>
          <w:p>
            <w:r>
              <w:rPr>
                <w:b w:val="0"/>
                <w:color w:val="202020"/>
                <w:sz w:val="20"/>
              </w:rPr>
              <w:t>ज्ञान वापरवूं</w:t>
            </w:r>
          </w:p>
        </w:tc>
        <w:tc>
          <w:tcPr>
            <w:tcW w:type="dxa" w:w="2268"/>
          </w:tcPr>
          <w:p>
            <w:r>
              <w:rPr>
                <w:b w:val="0"/>
                <w:color w:val="555555"/>
                <w:sz w:val="20"/>
              </w:rPr>
              <w:t>AN-ven-den</w:t>
            </w:r>
          </w:p>
        </w:tc>
      </w:tr>
      <w:tr>
        <w:tc>
          <w:tcPr>
            <w:tcW w:type="dxa" w:w="2268"/>
          </w:tcPr>
          <w:p>
            <w:r>
              <w:rPr>
                <w:b w:val="0"/>
                <w:color w:val="202020"/>
                <w:sz w:val="20"/>
              </w:rPr>
              <w:t>das Selbststudium</w:t>
            </w:r>
          </w:p>
        </w:tc>
        <w:tc>
          <w:tcPr>
            <w:tcW w:type="dxa" w:w="2268"/>
          </w:tcPr>
          <w:p>
            <w:r>
              <w:rPr>
                <w:b w:val="0"/>
                <w:color w:val="202020"/>
                <w:sz w:val="20"/>
              </w:rPr>
              <w:t>self-study</w:t>
            </w:r>
          </w:p>
        </w:tc>
        <w:tc>
          <w:tcPr>
            <w:tcW w:type="dxa" w:w="2268"/>
          </w:tcPr>
          <w:p>
            <w:r>
              <w:rPr>
                <w:b w:val="0"/>
                <w:color w:val="202020"/>
                <w:sz w:val="20"/>
              </w:rPr>
              <w:t>स्व-अध्ययन</w:t>
            </w:r>
          </w:p>
        </w:tc>
        <w:tc>
          <w:tcPr>
            <w:tcW w:type="dxa" w:w="2268"/>
          </w:tcPr>
          <w:p>
            <w:r>
              <w:rPr>
                <w:b w:val="0"/>
                <w:color w:val="555555"/>
                <w:sz w:val="20"/>
              </w:rPr>
              <w:t>das ZELPST-shtoo-dee-oom</w:t>
            </w:r>
          </w:p>
        </w:tc>
      </w:tr>
      <w:tr>
        <w:tc>
          <w:tcPr>
            <w:tcW w:type="dxa" w:w="2268"/>
          </w:tcPr>
          <w:p>
            <w:r>
              <w:rPr>
                <w:b w:val="0"/>
                <w:color w:val="202020"/>
                <w:sz w:val="20"/>
              </w:rPr>
              <w:t>der Sprachkurs</w:t>
            </w:r>
          </w:p>
        </w:tc>
        <w:tc>
          <w:tcPr>
            <w:tcW w:type="dxa" w:w="2268"/>
          </w:tcPr>
          <w:p>
            <w:r>
              <w:rPr>
                <w:b w:val="0"/>
                <w:color w:val="202020"/>
                <w:sz w:val="20"/>
              </w:rPr>
              <w:t>language course</w:t>
            </w:r>
          </w:p>
        </w:tc>
        <w:tc>
          <w:tcPr>
            <w:tcW w:type="dxa" w:w="2268"/>
          </w:tcPr>
          <w:p>
            <w:r>
              <w:rPr>
                <w:b w:val="0"/>
                <w:color w:val="202020"/>
                <w:sz w:val="20"/>
              </w:rPr>
              <w:t>language course</w:t>
            </w:r>
          </w:p>
        </w:tc>
        <w:tc>
          <w:tcPr>
            <w:tcW w:type="dxa" w:w="2268"/>
          </w:tcPr>
          <w:p>
            <w:r>
              <w:rPr>
                <w:b w:val="0"/>
                <w:color w:val="555555"/>
                <w:sz w:val="20"/>
              </w:rPr>
              <w:t>dehr SHPRAKHT-koors</w:t>
            </w:r>
          </w:p>
        </w:tc>
      </w:tr>
      <w:tr>
        <w:tc>
          <w:tcPr>
            <w:tcW w:type="dxa" w:w="2268"/>
          </w:tcPr>
          <w:p>
            <w:r>
              <w:rPr>
                <w:b w:val="0"/>
                <w:color w:val="202020"/>
                <w:sz w:val="20"/>
              </w:rPr>
              <w:t>Herzlichen Glückwunsch!</w:t>
            </w:r>
          </w:p>
        </w:tc>
        <w:tc>
          <w:tcPr>
            <w:tcW w:type="dxa" w:w="2268"/>
          </w:tcPr>
          <w:p>
            <w:r>
              <w:rPr>
                <w:b w:val="0"/>
                <w:color w:val="202020"/>
                <w:sz w:val="20"/>
              </w:rPr>
              <w:t>Congratulations!</w:t>
            </w:r>
          </w:p>
        </w:tc>
        <w:tc>
          <w:tcPr>
            <w:tcW w:type="dxa" w:w="2268"/>
          </w:tcPr>
          <w:p>
            <w:r>
              <w:rPr>
                <w:b w:val="0"/>
                <w:color w:val="202020"/>
                <w:sz w:val="20"/>
              </w:rPr>
              <w:t>अभिनंदन!</w:t>
            </w:r>
          </w:p>
        </w:tc>
        <w:tc>
          <w:tcPr>
            <w:tcW w:type="dxa" w:w="2268"/>
          </w:tcPr>
          <w:p>
            <w:r>
              <w:rPr>
                <w:b w:val="0"/>
                <w:color w:val="555555"/>
                <w:sz w:val="20"/>
              </w:rPr>
              <w:t>HERTS-likh-en GLÜK-voonsh</w:t>
            </w:r>
          </w:p>
        </w:tc>
      </w:tr>
      <w:tr>
        <w:tc>
          <w:tcPr>
            <w:tcW w:type="dxa" w:w="2268"/>
          </w:tcPr>
          <w:p>
            <w:r>
              <w:rPr>
                <w:b w:val="0"/>
                <w:color w:val="202020"/>
                <w:sz w:val="20"/>
              </w:rPr>
              <w:t>Ich bin stolz auf mich.</w:t>
            </w:r>
          </w:p>
        </w:tc>
        <w:tc>
          <w:tcPr>
            <w:tcW w:type="dxa" w:w="2268"/>
          </w:tcPr>
          <w:p>
            <w:r>
              <w:rPr>
                <w:b w:val="0"/>
                <w:color w:val="202020"/>
                <w:sz w:val="20"/>
              </w:rPr>
              <w:t>I am proud of myself.</w:t>
            </w:r>
          </w:p>
        </w:tc>
        <w:tc>
          <w:tcPr>
            <w:tcW w:type="dxa" w:w="2268"/>
          </w:tcPr>
          <w:p>
            <w:r>
              <w:rPr>
                <w:b w:val="0"/>
                <w:color w:val="202020"/>
                <w:sz w:val="20"/>
              </w:rPr>
              <w:t>हूं मारी जाते पर गर्वित छूं.</w:t>
            </w:r>
          </w:p>
        </w:tc>
        <w:tc>
          <w:tcPr>
            <w:tcW w:type="dxa" w:w="2268"/>
          </w:tcPr>
          <w:p>
            <w:r>
              <w:rPr>
                <w:b w:val="0"/>
                <w:color w:val="555555"/>
                <w:sz w:val="20"/>
              </w:rPr>
              <w:t>ikh bin SHTOLTS owf mikh</w:t>
            </w:r>
          </w:p>
        </w:tc>
      </w:tr>
      <w:tr>
        <w:tc>
          <w:tcPr>
            <w:tcW w:type="dxa" w:w="2268"/>
          </w:tcPr>
          <w:p>
            <w:r>
              <w:rPr>
                <w:b w:val="0"/>
                <w:color w:val="202020"/>
                <w:sz w:val="20"/>
              </w:rPr>
              <w:t>weitermachen</w:t>
            </w:r>
          </w:p>
        </w:tc>
        <w:tc>
          <w:tcPr>
            <w:tcW w:type="dxa" w:w="2268"/>
          </w:tcPr>
          <w:p>
            <w:r>
              <w:rPr>
                <w:b w:val="0"/>
                <w:color w:val="202020"/>
                <w:sz w:val="20"/>
              </w:rPr>
              <w:t>to continue (sep.)</w:t>
            </w:r>
          </w:p>
        </w:tc>
        <w:tc>
          <w:tcPr>
            <w:tcW w:type="dxa" w:w="2268"/>
          </w:tcPr>
          <w:p>
            <w:r>
              <w:rPr>
                <w:b w:val="0"/>
                <w:color w:val="202020"/>
                <w:sz w:val="20"/>
              </w:rPr>
              <w:t>आगे वधवूं</w:t>
            </w:r>
          </w:p>
        </w:tc>
        <w:tc>
          <w:tcPr>
            <w:tcW w:type="dxa" w:w="2268"/>
          </w:tcPr>
          <w:p>
            <w:r>
              <w:rPr>
                <w:b w:val="0"/>
                <w:color w:val="555555"/>
                <w:sz w:val="20"/>
              </w:rPr>
              <w:t>VY-ter-makh-en</w:t>
            </w:r>
          </w:p>
        </w:tc>
      </w:tr>
      <w:tr>
        <w:tc>
          <w:tcPr>
            <w:tcW w:type="dxa" w:w="2268"/>
          </w:tcPr>
          <w:p>
            <w:r>
              <w:rPr>
                <w:b w:val="0"/>
                <w:color w:val="202020"/>
                <w:sz w:val="20"/>
              </w:rPr>
              <w:t>Ich schaffe das!</w:t>
            </w:r>
          </w:p>
        </w:tc>
        <w:tc>
          <w:tcPr>
            <w:tcW w:type="dxa" w:w="2268"/>
          </w:tcPr>
          <w:p>
            <w:r>
              <w:rPr>
                <w:b w:val="0"/>
                <w:color w:val="202020"/>
                <w:sz w:val="20"/>
              </w:rPr>
              <w:t>I can do it!</w:t>
            </w:r>
          </w:p>
        </w:tc>
        <w:tc>
          <w:tcPr>
            <w:tcW w:type="dxa" w:w="2268"/>
          </w:tcPr>
          <w:p>
            <w:r>
              <w:rPr>
                <w:b w:val="0"/>
                <w:color w:val="202020"/>
                <w:sz w:val="20"/>
              </w:rPr>
              <w:t>हूं करी शकूं!</w:t>
            </w:r>
          </w:p>
        </w:tc>
        <w:tc>
          <w:tcPr>
            <w:tcW w:type="dxa" w:w="2268"/>
          </w:tcPr>
          <w:p>
            <w:r>
              <w:rPr>
                <w:b w:val="0"/>
                <w:color w:val="555555"/>
                <w:sz w:val="20"/>
              </w:rPr>
              <w:t>ikh SHAF-eh das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A2 erfolgreich abgeschlossen — ich bin so stolz auf mich!</w:t>
            </w:r>
          </w:p>
        </w:tc>
        <w:tc>
          <w:tcPr>
            <w:tcW w:type="dxa" w:w="3024"/>
            <w:shd w:val="clear" w:color="auto" w:fill="E6F4EA"/>
          </w:tcPr>
          <w:p>
            <w:r>
              <w:rPr>
                <w:b w:val="0"/>
                <w:color w:val="0F9660"/>
                <w:sz w:val="20"/>
              </w:rPr>
              <w:t>I have successfully completed A2 — I am so proud of myself!</w:t>
            </w:r>
          </w:p>
        </w:tc>
        <w:tc>
          <w:tcPr>
            <w:tcW w:type="dxa" w:w="3024"/>
            <w:shd w:val="clear" w:color="auto" w:fill="FFF8E1"/>
          </w:tcPr>
          <w:p>
            <w:r>
              <w:rPr>
                <w:b w:val="0"/>
                <w:color w:val="202020"/>
                <w:sz w:val="20"/>
              </w:rPr>
              <w:t>में सफળतापूर्वक A2 पूर्ण कर्यूं — हूं मारी जाते पर घणो/ઘणी गर्वित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Deutsch ist jetzt viel besser als vor 120 Tagen.</w:t>
            </w:r>
          </w:p>
        </w:tc>
        <w:tc>
          <w:tcPr>
            <w:tcW w:type="dxa" w:w="3024"/>
            <w:shd w:val="clear" w:color="auto" w:fill="E6F4EA"/>
          </w:tcPr>
          <w:p>
            <w:r>
              <w:rPr>
                <w:b w:val="0"/>
                <w:color w:val="0F9660"/>
                <w:sz w:val="20"/>
              </w:rPr>
              <w:t>My German is now much better than 120 days ago.</w:t>
            </w:r>
          </w:p>
        </w:tc>
        <w:tc>
          <w:tcPr>
            <w:tcW w:type="dxa" w:w="3024"/>
            <w:shd w:val="clear" w:color="auto" w:fill="FFF8E1"/>
          </w:tcPr>
          <w:p>
            <w:r>
              <w:rPr>
                <w:b w:val="0"/>
                <w:color w:val="202020"/>
                <w:sz w:val="20"/>
              </w:rPr>
              <w:t>120 दिवस पहेलांथी मारूं German घणूं सारूं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werde bald mit dem B1-Kurs beginnen.</w:t>
            </w:r>
          </w:p>
        </w:tc>
        <w:tc>
          <w:tcPr>
            <w:tcW w:type="dxa" w:w="3024"/>
            <w:shd w:val="clear" w:color="auto" w:fill="E6F4EA"/>
          </w:tcPr>
          <w:p>
            <w:r>
              <w:rPr>
                <w:b w:val="0"/>
                <w:color w:val="0F9660"/>
                <w:sz w:val="20"/>
              </w:rPr>
              <w:t>I will soon begin the B1 course.</w:t>
            </w:r>
          </w:p>
        </w:tc>
        <w:tc>
          <w:tcPr>
            <w:tcW w:type="dxa" w:w="3024"/>
            <w:shd w:val="clear" w:color="auto" w:fill="FFF8E1"/>
          </w:tcPr>
          <w:p>
            <w:r>
              <w:rPr>
                <w:b w:val="0"/>
                <w:color w:val="202020"/>
                <w:sz w:val="20"/>
              </w:rPr>
              <w:t>हूं जल्दी B1 course शरू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Goethe-Institut bietet offizielle Sprachprüfungen an.</w:t>
            </w:r>
          </w:p>
        </w:tc>
        <w:tc>
          <w:tcPr>
            <w:tcW w:type="dxa" w:w="3024"/>
            <w:shd w:val="clear" w:color="auto" w:fill="E6F4EA"/>
          </w:tcPr>
          <w:p>
            <w:r>
              <w:rPr>
                <w:b w:val="0"/>
                <w:color w:val="0F9660"/>
                <w:sz w:val="20"/>
              </w:rPr>
              <w:t>The Goethe Institute offers official language exams.</w:t>
            </w:r>
          </w:p>
        </w:tc>
        <w:tc>
          <w:tcPr>
            <w:tcW w:type="dxa" w:w="3024"/>
            <w:shd w:val="clear" w:color="auto" w:fill="FFF8E1"/>
          </w:tcPr>
          <w:p>
            <w:r>
              <w:rPr>
                <w:b w:val="0"/>
                <w:color w:val="202020"/>
                <w:sz w:val="20"/>
              </w:rPr>
              <w:t>Goethe Institute official language exams offer करे 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Wiedersehen, A2! Willkommen, B1!</w:t>
            </w:r>
          </w:p>
        </w:tc>
        <w:tc>
          <w:tcPr>
            <w:tcW w:type="dxa" w:w="3024"/>
            <w:shd w:val="clear" w:color="auto" w:fill="E6F4EA"/>
          </w:tcPr>
          <w:p>
            <w:r>
              <w:rPr>
                <w:b w:val="0"/>
                <w:color w:val="0F9660"/>
                <w:sz w:val="20"/>
              </w:rPr>
              <w:t>Goodbye, A2! Welcome, B1!</w:t>
            </w:r>
          </w:p>
        </w:tc>
        <w:tc>
          <w:tcPr>
            <w:tcW w:type="dxa" w:w="3024"/>
            <w:shd w:val="clear" w:color="auto" w:fill="FFF8E1"/>
          </w:tcPr>
          <w:p>
            <w:r>
              <w:rPr>
                <w:b w:val="0"/>
                <w:color w:val="202020"/>
                <w:sz w:val="20"/>
              </w:rPr>
              <w:t>Alvida, A2! Svāgat, B1!</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A2 Achievement Summary  </w:t>
            </w:r>
            <w:r>
              <w:rPr>
                <w:color w:val="202020"/>
                <w:sz w:val="20"/>
              </w:rPr>
              <w:t>COMPLETED: 4 German cases, 6 modal verbs, Perfekt + Präteritum + Futur I tenses, separable &amp; reflexive verbs, adjective endings, relative clauses, subordinate/coordinating conjunctions, 1500+ vocabulary words across 30+ life topics!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What's Next — B1 Topics  </w:t>
            </w:r>
            <w:r>
              <w:rPr>
                <w:color w:val="202020"/>
                <w:sz w:val="20"/>
              </w:rPr>
              <w:t>B1 covers: Konjunktiv II (würde…), passive voice, infinitive constructions (um…zu, ohne…zu), two-way prepositions mastery, complex reading, email writing, and preparing for the official Goethe B1 exam!</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Recommended Next Steps  </w:t>
            </w:r>
            <w:r>
              <w:rPr>
                <w:color w:val="202020"/>
                <w:sz w:val="20"/>
              </w:rPr>
              <w:t>1. Review all A2 days weekly. 2. Register for Goethe-Institut A2 exam (certificate proof). 3. Start watching German TV with subtitles. 4. Find a German conversation partner (Tandem partner). 5. Start B1 in this book series!</w:t>
            </w:r>
          </w:p>
        </w:tc>
      </w:tr>
    </w:tbl>
    <w:p/>
    <w:p>
      <w:pPr>
        <w:spacing w:before="0" w:after="40"/>
      </w:pPr>
      <w:r>
        <w:rPr>
          <w:b/>
          <w:color w:val="1A73E8"/>
          <w:sz w:val="21"/>
        </w:rPr>
        <w:t>✍️  Practice Tasks</w:t>
      </w:r>
    </w:p>
    <w:p>
      <w:pPr>
        <w:pStyle w:val="ListBullet"/>
        <w:spacing w:after="40"/>
      </w:pPr>
      <w:r>
        <w:rPr>
          <w:sz w:val="22"/>
        </w:rPr>
        <w:t>Write a reflection: 'In 120 Tagen habe ich...' (10+ sentences about your learning journey).</w:t>
      </w:r>
    </w:p>
    <w:p>
      <w:pPr>
        <w:pStyle w:val="ListBullet"/>
        <w:spacing w:after="40"/>
      </w:pPr>
      <w:r>
        <w:rPr>
          <w:sz w:val="22"/>
        </w:rPr>
        <w:t>Take the A2 Final Test on the next pages.</w:t>
      </w:r>
    </w:p>
    <w:p>
      <w:pPr>
        <w:pStyle w:val="ListBullet"/>
        <w:spacing w:after="40"/>
      </w:pPr>
      <w:r>
        <w:rPr>
          <w:sz w:val="22"/>
        </w:rPr>
        <w:t>Write your 3 B1 goals in German.</w:t>
      </w:r>
    </w:p>
    <w:p/>
    <w:p>
      <w:pPr>
        <w:spacing w:before="0" w:after="40"/>
      </w:pPr>
      <w:r>
        <w:rPr>
          <w:b/>
          <w:color w:val="1A73E8"/>
          <w:sz w:val="21"/>
        </w:rPr>
        <w:t>🧪  Mini Test</w:t>
      </w:r>
    </w:p>
    <w:p>
      <w:pPr>
        <w:spacing w:before="0" w:after="20"/>
      </w:pPr>
      <w:r>
        <w:rPr>
          <w:b w:val="0"/>
          <w:sz w:val="21"/>
        </w:rPr>
        <w:t>Q1. What are the 4 German cases?</w:t>
      </w:r>
    </w:p>
    <w:p>
      <w:pPr>
        <w:spacing w:before="0" w:after="60"/>
      </w:pPr>
      <w:r>
        <w:rPr>
          <w:b w:val="0"/>
          <w:color w:val="0F9660"/>
          <w:sz w:val="21"/>
        </w:rPr>
        <w:t xml:space="preserve">   ✅ Nominativ, Akkusativ, Dativ, Genitiv</w:t>
      </w:r>
    </w:p>
    <w:p>
      <w:pPr>
        <w:spacing w:before="0" w:after="20"/>
      </w:pPr>
      <w:r>
        <w:rPr>
          <w:b w:val="0"/>
          <w:sz w:val="21"/>
        </w:rPr>
        <w:t>Q2. Futur I: 'He will come' in German?</w:t>
      </w:r>
    </w:p>
    <w:p>
      <w:pPr>
        <w:spacing w:before="0" w:after="60"/>
      </w:pPr>
      <w:r>
        <w:rPr>
          <w:b w:val="0"/>
          <w:color w:val="0F9660"/>
          <w:sz w:val="21"/>
        </w:rPr>
        <w:t xml:space="preserve">   ✅ Er wird kommen.</w:t>
      </w:r>
    </w:p>
    <w:p>
      <w:pPr>
        <w:spacing w:before="0" w:after="20"/>
      </w:pPr>
      <w:r>
        <w:rPr>
          <w:b w:val="0"/>
          <w:sz w:val="21"/>
        </w:rPr>
        <w:t>Q3. Translate: 'Ich bin stolz auf mich.'</w:t>
      </w:r>
    </w:p>
    <w:p>
      <w:pPr>
        <w:spacing w:before="0" w:after="60"/>
      </w:pPr>
      <w:r>
        <w:rPr>
          <w:b w:val="0"/>
          <w:color w:val="0F9660"/>
          <w:sz w:val="21"/>
        </w:rPr>
        <w:t xml:space="preserve">   ✅ I am proud of myself.</w:t>
      </w:r>
    </w:p>
    <w:p>
      <w:pPr>
        <w:spacing w:before="0" w:after="20"/>
      </w:pPr>
      <w:r>
        <w:rPr>
          <w:b w:val="0"/>
          <w:sz w:val="21"/>
        </w:rPr>
        <w:t>Q4. Where can you take an official German exam?</w:t>
      </w:r>
    </w:p>
    <w:p>
      <w:pPr>
        <w:spacing w:before="0" w:after="60"/>
      </w:pPr>
      <w:r>
        <w:rPr>
          <w:b w:val="0"/>
          <w:color w:val="0F9660"/>
          <w:sz w:val="21"/>
        </w:rPr>
        <w:t xml:space="preserve">   ✅ Goethe-Institut</w:t>
      </w:r>
    </w:p>
    <w:p>
      <w:pPr>
        <w:spacing w:before="0" w:after="20"/>
      </w:pPr>
      <w:r>
        <w:rPr>
          <w:b w:val="0"/>
          <w:sz w:val="21"/>
        </w:rPr>
        <w:t>Q5. Translate: 'Ich schaffe das!'</w:t>
      </w:r>
    </w:p>
    <w:p>
      <w:pPr>
        <w:spacing w:before="0" w:after="60"/>
      </w:pPr>
      <w:r>
        <w:rPr>
          <w:b w:val="0"/>
          <w:color w:val="0F9660"/>
          <w:sz w:val="21"/>
        </w:rPr>
        <w:t xml:space="preserve">   ✅ I can do it!</w:t>
      </w:r>
    </w:p>
    <w:p/>
    <w:p>
      <w:pPr>
        <w:spacing w:before="0" w:after="40"/>
      </w:pPr>
      <w:r>
        <w:rPr>
          <w:b/>
          <w:color w:val="1A73E8"/>
          <w:sz w:val="21"/>
        </w:rPr>
        <w:t>🏆  Final Outcome</w:t>
      </w:r>
    </w:p>
    <w:p>
      <w:pPr>
        <w:spacing w:before="0" w:after="160"/>
      </w:pPr>
      <w:r>
        <w:rPr>
          <w:b w:val="0"/>
          <w:sz w:val="21"/>
        </w:rPr>
        <w:t>🎓 HERZLICHEN GLÜCKWUNSCH! You have completed the A2 German Course — 120 days, 1500+ words, all major grammar topics, real-life vocabulary. You are no longer a beginner. You are on your way to fluency. The German-speaking world is opening up to you. Weiter so — auf nach B1! (Keep going — onwards to B1!)</w:t>
      </w:r>
    </w:p>
    <w:p>
      <w:r>
        <w:br w:type="page"/>
      </w:r>
    </w:p>
    <w:p>
      <w:pPr>
        <w:spacing w:before="120" w:after="40"/>
        <w:jc w:val="center"/>
      </w:pPr>
      <w:r>
        <w:rPr>
          <w:b/>
          <w:color w:val="1A73E8"/>
          <w:sz w:val="42"/>
        </w:rPr>
        <w:t>📝  LEVEL TEST 1</w:t>
      </w:r>
    </w:p>
    <w:p>
      <w:pPr>
        <w:spacing w:before="0" w:after="40"/>
        <w:jc w:val="center"/>
      </w:pPr>
      <w:r>
        <w:rPr>
          <w:b/>
          <w:color w:val="F9AB00"/>
          <w:sz w:val="28"/>
        </w:rPr>
        <w:t>GRAMMAR FOUNDATIONS TEST</w:t>
      </w:r>
    </w:p>
    <w:p>
      <w:pPr>
        <w:spacing w:before="0" w:after="160"/>
        <w:jc w:val="center"/>
      </w:pPr>
      <w:r>
        <w:rPr>
          <w:b w:val="0"/>
          <w:color w:val="555555"/>
          <w:sz w:val="21"/>
        </w:rPr>
        <w:t>📚 Covering: Days 61–70: Cases, Prepositions &amp; Modal Verbs</w:t>
      </w:r>
    </w:p>
    <w:p/>
    <w:p>
      <w:pPr>
        <w:spacing w:before="0" w:after="20"/>
      </w:pPr>
      <w:r>
        <w:rPr>
          <w:b/>
          <w:sz w:val="21"/>
        </w:rPr>
        <w:t>Q1. What are the four German cases?</w:t>
      </w:r>
    </w:p>
    <w:p>
      <w:pPr>
        <w:spacing w:before="0" w:after="100"/>
      </w:pPr>
      <w:r>
        <w:rPr>
          <w:b w:val="0"/>
          <w:color w:val="0F9660"/>
          <w:sz w:val="21"/>
        </w:rPr>
        <w:t xml:space="preserve">   ✅ Nominativ (subject), Akkusativ (direct object), Dativ (indirect object), Genitiv (possession)</w:t>
      </w:r>
    </w:p>
    <w:p>
      <w:pPr>
        <w:spacing w:before="0" w:after="20"/>
      </w:pPr>
      <w:r>
        <w:rPr>
          <w:b/>
          <w:sz w:val="21"/>
        </w:rPr>
        <w:t>Q2. Give the Dative article for: der Mann / die Frau / das Kind.</w:t>
      </w:r>
    </w:p>
    <w:p>
      <w:pPr>
        <w:spacing w:before="0" w:after="100"/>
      </w:pPr>
      <w:r>
        <w:rPr>
          <w:b w:val="0"/>
          <w:color w:val="0F9660"/>
          <w:sz w:val="21"/>
        </w:rPr>
        <w:t xml:space="preserve">   ✅ dem Mann / der Frau / dem Kind</w:t>
      </w:r>
    </w:p>
    <w:p>
      <w:pPr>
        <w:spacing w:before="0" w:after="20"/>
      </w:pPr>
      <w:r>
        <w:rPr>
          <w:b/>
          <w:sz w:val="21"/>
        </w:rPr>
        <w:t>Q3. Translate: 'Ich helfe dem Mann.'</w:t>
      </w:r>
    </w:p>
    <w:p>
      <w:pPr>
        <w:spacing w:before="0" w:after="100"/>
      </w:pPr>
      <w:r>
        <w:rPr>
          <w:b w:val="0"/>
          <w:color w:val="0F9660"/>
          <w:sz w:val="21"/>
        </w:rPr>
        <w:t xml:space="preserve">   ✅ I help the man.</w:t>
      </w:r>
    </w:p>
    <w:p>
      <w:pPr>
        <w:spacing w:before="0" w:after="20"/>
      </w:pPr>
      <w:r>
        <w:rPr>
          <w:b/>
          <w:sz w:val="21"/>
        </w:rPr>
        <w:t>Q4. Name 5 Dative-only prepositions.</w:t>
      </w:r>
    </w:p>
    <w:p>
      <w:pPr>
        <w:spacing w:before="0" w:after="100"/>
      </w:pPr>
      <w:r>
        <w:rPr>
          <w:b w:val="0"/>
          <w:color w:val="0F9660"/>
          <w:sz w:val="21"/>
        </w:rPr>
        <w:t xml:space="preserve">   ✅ aus, bei, mit, nach, seit, von, zu, gegenüber, außer (any 5)</w:t>
      </w:r>
    </w:p>
    <w:p>
      <w:pPr>
        <w:spacing w:before="0" w:after="20"/>
      </w:pPr>
      <w:r>
        <w:rPr>
          <w:b/>
          <w:sz w:val="21"/>
        </w:rPr>
        <w:t>Q5. Name 4 Accusative-only prepositions.</w:t>
      </w:r>
    </w:p>
    <w:p>
      <w:pPr>
        <w:spacing w:before="0" w:after="100"/>
      </w:pPr>
      <w:r>
        <w:rPr>
          <w:b w:val="0"/>
          <w:color w:val="0F9660"/>
          <w:sz w:val="21"/>
        </w:rPr>
        <w:t xml:space="preserve">   ✅ durch, für, gegen, ohne, um, bis, entlang (any 4)</w:t>
      </w:r>
    </w:p>
    <w:p>
      <w:pPr>
        <w:spacing w:before="0" w:after="20"/>
      </w:pPr>
      <w:r>
        <w:rPr>
          <w:b/>
          <w:sz w:val="21"/>
        </w:rPr>
        <w:t>Q6. What question word finds the Dative?</w:t>
      </w:r>
    </w:p>
    <w:p>
      <w:pPr>
        <w:spacing w:before="0" w:after="100"/>
      </w:pPr>
      <w:r>
        <w:rPr>
          <w:b w:val="0"/>
          <w:color w:val="0F9660"/>
          <w:sz w:val="21"/>
        </w:rPr>
        <w:t xml:space="preserve">   ✅ Wem? (To whom?)</w:t>
      </w:r>
    </w:p>
    <w:p>
      <w:pPr>
        <w:spacing w:before="0" w:after="20"/>
      </w:pPr>
      <w:r>
        <w:rPr>
          <w:b/>
          <w:sz w:val="21"/>
        </w:rPr>
        <w:t>Q7. What question word finds the Accusative?</w:t>
      </w:r>
    </w:p>
    <w:p>
      <w:pPr>
        <w:spacing w:before="0" w:after="100"/>
      </w:pPr>
      <w:r>
        <w:rPr>
          <w:b w:val="0"/>
          <w:color w:val="0F9660"/>
          <w:sz w:val="21"/>
        </w:rPr>
        <w:t xml:space="preserve">   ✅ Wen? / Was? (Whom? / What?)</w:t>
      </w:r>
    </w:p>
    <w:p>
      <w:pPr>
        <w:spacing w:before="0" w:after="20"/>
      </w:pPr>
      <w:r>
        <w:rPr>
          <w:b/>
          <w:sz w:val="21"/>
        </w:rPr>
        <w:t>Q8. Translate: 'Ich kaufe das Buch für meine Mutter.'</w:t>
      </w:r>
    </w:p>
    <w:p>
      <w:pPr>
        <w:spacing w:before="0" w:after="100"/>
      </w:pPr>
      <w:r>
        <w:rPr>
          <w:b w:val="0"/>
          <w:color w:val="0F9660"/>
          <w:sz w:val="21"/>
        </w:rPr>
        <w:t xml:space="preserve">   ✅ I buy the book for my mother.</w:t>
      </w:r>
    </w:p>
    <w:p>
      <w:pPr>
        <w:spacing w:before="0" w:after="20"/>
      </w:pPr>
      <w:r>
        <w:rPr>
          <w:b/>
          <w:sz w:val="21"/>
        </w:rPr>
        <w:t>Q9. Two-way prepositions: what case after 'Wo?' and 'Wohin?'</w:t>
      </w:r>
    </w:p>
    <w:p>
      <w:pPr>
        <w:spacing w:before="0" w:after="100"/>
      </w:pPr>
      <w:r>
        <w:rPr>
          <w:b w:val="0"/>
          <w:color w:val="0F9660"/>
          <w:sz w:val="21"/>
        </w:rPr>
        <w:t xml:space="preserve">   ✅ Wo? → Dativ | Wohin? → Akkusativ</w:t>
      </w:r>
    </w:p>
    <w:p>
      <w:pPr>
        <w:spacing w:before="0" w:after="20"/>
      </w:pPr>
      <w:r>
        <w:rPr>
          <w:b/>
          <w:sz w:val="21"/>
        </w:rPr>
        <w:t>Q10. Translate: 'Das Buch liegt auf dem Tisch.'</w:t>
      </w:r>
    </w:p>
    <w:p>
      <w:pPr>
        <w:spacing w:before="0" w:after="100"/>
      </w:pPr>
      <w:r>
        <w:rPr>
          <w:b w:val="0"/>
          <w:color w:val="0F9660"/>
          <w:sz w:val="21"/>
        </w:rPr>
        <w:t xml:space="preserve">   ✅ The book is lying on the table.</w:t>
      </w:r>
    </w:p>
    <w:p>
      <w:pPr>
        <w:spacing w:before="0" w:after="20"/>
      </w:pPr>
      <w:r>
        <w:rPr>
          <w:b/>
          <w:sz w:val="21"/>
        </w:rPr>
        <w:t>Q11. What are the 6 German modal verbs?</w:t>
      </w:r>
    </w:p>
    <w:p>
      <w:pPr>
        <w:spacing w:before="0" w:after="100"/>
      </w:pPr>
      <w:r>
        <w:rPr>
          <w:b w:val="0"/>
          <w:color w:val="0F9660"/>
          <w:sz w:val="21"/>
        </w:rPr>
        <w:t xml:space="preserve">   ✅ können, müssen, wollen, sollen, dürfen, mögen/möchten</w:t>
      </w:r>
    </w:p>
    <w:p>
      <w:pPr>
        <w:spacing w:before="0" w:after="20"/>
      </w:pPr>
      <w:r>
        <w:rPr>
          <w:b/>
          <w:sz w:val="21"/>
        </w:rPr>
        <w:t>Q12. Translate: 'Ich kann Deutsch sprechen.'</w:t>
      </w:r>
    </w:p>
    <w:p>
      <w:pPr>
        <w:spacing w:before="0" w:after="100"/>
      </w:pPr>
      <w:r>
        <w:rPr>
          <w:b w:val="0"/>
          <w:color w:val="0F9660"/>
          <w:sz w:val="21"/>
        </w:rPr>
        <w:t xml:space="preserve">   ✅ I can speak German.</w:t>
      </w:r>
    </w:p>
    <w:p>
      <w:pPr>
        <w:spacing w:before="0" w:after="20"/>
      </w:pPr>
      <w:r>
        <w:rPr>
          <w:b/>
          <w:sz w:val="21"/>
        </w:rPr>
        <w:t>Q13. In a modal verb sentence, where does the infinitive go?</w:t>
      </w:r>
    </w:p>
    <w:p>
      <w:pPr>
        <w:spacing w:before="0" w:after="100"/>
      </w:pPr>
      <w:r>
        <w:rPr>
          <w:b w:val="0"/>
          <w:color w:val="0F9660"/>
          <w:sz w:val="21"/>
        </w:rPr>
        <w:t xml:space="preserve">   ✅ At the end of the sentence</w:t>
      </w:r>
    </w:p>
    <w:p>
      <w:pPr>
        <w:spacing w:before="0" w:after="20"/>
      </w:pPr>
      <w:r>
        <w:rPr>
          <w:b/>
          <w:sz w:val="21"/>
        </w:rPr>
        <w:t>Q14. Translate: 'Du musst mehr üben.'</w:t>
      </w:r>
    </w:p>
    <w:p>
      <w:pPr>
        <w:spacing w:before="0" w:after="100"/>
      </w:pPr>
      <w:r>
        <w:rPr>
          <w:b w:val="0"/>
          <w:color w:val="0F9660"/>
          <w:sz w:val="21"/>
        </w:rPr>
        <w:t xml:space="preserve">   ✅ You must practise more.</w:t>
      </w:r>
    </w:p>
    <w:p>
      <w:pPr>
        <w:spacing w:before="0" w:after="20"/>
      </w:pPr>
      <w:r>
        <w:rPr>
          <w:b/>
          <w:sz w:val="21"/>
        </w:rPr>
        <w:t>Q15. What is the polite form of 'wollen' in a shop?</w:t>
      </w:r>
    </w:p>
    <w:p>
      <w:pPr>
        <w:spacing w:before="0" w:after="100"/>
      </w:pPr>
      <w:r>
        <w:rPr>
          <w:b w:val="0"/>
          <w:color w:val="0F9660"/>
          <w:sz w:val="21"/>
        </w:rPr>
        <w:t xml:space="preserve">   ✅ möchten — 'Ich möchte…'</w:t>
      </w:r>
    </w:p>
    <w:p>
      <w:pPr>
        <w:spacing w:before="0" w:after="20"/>
      </w:pPr>
      <w:r>
        <w:rPr>
          <w:b/>
          <w:sz w:val="21"/>
        </w:rPr>
        <w:t>Q16. Name 5 common separable verb prefixes.</w:t>
      </w:r>
    </w:p>
    <w:p>
      <w:pPr>
        <w:spacing w:before="0" w:after="100"/>
      </w:pPr>
      <w:r>
        <w:rPr>
          <w:b w:val="0"/>
          <w:color w:val="0F9660"/>
          <w:sz w:val="21"/>
        </w:rPr>
        <w:t xml:space="preserve">   ✅ auf-, an-, ab-, ein-, aus-, mit-, vor-, zurück- (any 5)</w:t>
      </w:r>
    </w:p>
    <w:p>
      <w:pPr>
        <w:spacing w:before="0" w:after="20"/>
      </w:pPr>
      <w:r>
        <w:rPr>
          <w:b/>
          <w:sz w:val="21"/>
        </w:rPr>
        <w:t>Q17. Translate: 'Ich stehe um 6 Uhr auf.'</w:t>
      </w:r>
    </w:p>
    <w:p>
      <w:pPr>
        <w:spacing w:before="0" w:after="100"/>
      </w:pPr>
      <w:r>
        <w:rPr>
          <w:b w:val="0"/>
          <w:color w:val="0F9660"/>
          <w:sz w:val="21"/>
        </w:rPr>
        <w:t xml:space="preserve">   ✅ I get up at 6 o'clock.</w:t>
      </w:r>
    </w:p>
    <w:p>
      <w:pPr>
        <w:spacing w:before="0" w:after="20"/>
      </w:pPr>
      <w:r>
        <w:rPr>
          <w:b/>
          <w:sz w:val="21"/>
        </w:rPr>
        <w:t>Q18. Translate: 'Wir kaufen heute ein.'</w:t>
      </w:r>
    </w:p>
    <w:p>
      <w:pPr>
        <w:spacing w:before="0" w:after="100"/>
      </w:pPr>
      <w:r>
        <w:rPr>
          <w:b w:val="0"/>
          <w:color w:val="0F9660"/>
          <w:sz w:val="21"/>
        </w:rPr>
        <w:t xml:space="preserve">   ✅ We go shopping today.</w:t>
      </w:r>
    </w:p>
    <w:p>
      <w:pPr>
        <w:spacing w:before="0" w:after="20"/>
      </w:pPr>
      <w:r>
        <w:rPr>
          <w:b/>
          <w:sz w:val="21"/>
        </w:rPr>
        <w:t>Q19. 'Was kostet das?' means?</w:t>
      </w:r>
    </w:p>
    <w:p>
      <w:pPr>
        <w:spacing w:before="0" w:after="100"/>
      </w:pPr>
      <w:r>
        <w:rPr>
          <w:b w:val="0"/>
          <w:color w:val="0F9660"/>
          <w:sz w:val="21"/>
        </w:rPr>
        <w:t xml:space="preserve">   ✅ How much does this cost?</w:t>
      </w:r>
    </w:p>
    <w:p>
      <w:pPr>
        <w:spacing w:before="0" w:after="20"/>
      </w:pPr>
      <w:r>
        <w:rPr>
          <w:b/>
          <w:sz w:val="21"/>
        </w:rPr>
        <w:t>Q20. Translate: 'Ich möchte einen Tisch reservieren.'</w:t>
      </w:r>
    </w:p>
    <w:p>
      <w:pPr>
        <w:spacing w:before="0" w:after="100"/>
      </w:pPr>
      <w:r>
        <w:rPr>
          <w:b w:val="0"/>
          <w:color w:val="0F9660"/>
          <w:sz w:val="21"/>
        </w:rPr>
        <w:t xml:space="preserve">   ✅ I would like to reserve a table.</w:t>
      </w:r>
    </w:p>
    <w:p/>
    <w:p>
      <w:r>
        <w:br w:type="page"/>
      </w:r>
    </w:p>
    <w:p>
      <w:pPr>
        <w:spacing w:before="120" w:after="40"/>
        <w:jc w:val="center"/>
      </w:pPr>
      <w:r>
        <w:rPr>
          <w:b/>
          <w:color w:val="1A73E8"/>
          <w:sz w:val="42"/>
        </w:rPr>
        <w:t>📝  LEVEL TEST 2</w:t>
      </w:r>
    </w:p>
    <w:p>
      <w:pPr>
        <w:spacing w:before="0" w:after="40"/>
        <w:jc w:val="center"/>
      </w:pPr>
      <w:r>
        <w:rPr>
          <w:b/>
          <w:color w:val="F9AB00"/>
          <w:sz w:val="28"/>
        </w:rPr>
        <w:t>SHOPPING, FOOD &amp; TRANSPORT TEST</w:t>
      </w:r>
    </w:p>
    <w:p>
      <w:pPr>
        <w:spacing w:before="0" w:after="160"/>
        <w:jc w:val="center"/>
      </w:pPr>
      <w:r>
        <w:rPr>
          <w:b w:val="0"/>
          <w:color w:val="555555"/>
          <w:sz w:val="21"/>
        </w:rPr>
        <w:t>📚 Covering: Days 71–80: Real-Life German</w:t>
      </w:r>
    </w:p>
    <w:p/>
    <w:p>
      <w:pPr>
        <w:spacing w:before="0" w:after="20"/>
      </w:pPr>
      <w:r>
        <w:rPr>
          <w:b/>
          <w:sz w:val="21"/>
        </w:rPr>
        <w:t>Q1. How do you say 'How much does this cost?' in German?</w:t>
      </w:r>
    </w:p>
    <w:p>
      <w:pPr>
        <w:spacing w:before="0" w:after="100"/>
      </w:pPr>
      <w:r>
        <w:rPr>
          <w:b w:val="0"/>
          <w:color w:val="0F9660"/>
          <w:sz w:val="21"/>
        </w:rPr>
        <w:t xml:space="preserve">   ✅ Was kostet das?</w:t>
      </w:r>
    </w:p>
    <w:p>
      <w:pPr>
        <w:spacing w:before="0" w:after="20"/>
      </w:pPr>
      <w:r>
        <w:rPr>
          <w:b/>
          <w:sz w:val="21"/>
        </w:rPr>
        <w:t>Q2. Translate: 'Ich suche eine Jacke in Größe M.'</w:t>
      </w:r>
    </w:p>
    <w:p>
      <w:pPr>
        <w:spacing w:before="0" w:after="100"/>
      </w:pPr>
      <w:r>
        <w:rPr>
          <w:b w:val="0"/>
          <w:color w:val="0F9660"/>
          <w:sz w:val="21"/>
        </w:rPr>
        <w:t xml:space="preserve">   ✅ I am looking for a jacket in size M.</w:t>
      </w:r>
    </w:p>
    <w:p>
      <w:pPr>
        <w:spacing w:before="0" w:after="20"/>
      </w:pPr>
      <w:r>
        <w:rPr>
          <w:b/>
          <w:sz w:val="21"/>
        </w:rPr>
        <w:t>Q3. How do you say 'receipt' in German?</w:t>
      </w:r>
    </w:p>
    <w:p>
      <w:pPr>
        <w:spacing w:before="0" w:after="100"/>
      </w:pPr>
      <w:r>
        <w:rPr>
          <w:b w:val="0"/>
          <w:color w:val="0F9660"/>
          <w:sz w:val="21"/>
        </w:rPr>
        <w:t xml:space="preserve">   ✅ der Kassenbon / die Quittung</w:t>
      </w:r>
    </w:p>
    <w:p>
      <w:pPr>
        <w:spacing w:before="0" w:after="20"/>
      </w:pPr>
      <w:r>
        <w:rPr>
          <w:b/>
          <w:sz w:val="21"/>
        </w:rPr>
        <w:t>Q4. 'günstig' vs 'teuer' — what do they mean?</w:t>
      </w:r>
    </w:p>
    <w:p>
      <w:pPr>
        <w:spacing w:before="0" w:after="100"/>
      </w:pPr>
      <w:r>
        <w:rPr>
          <w:b w:val="0"/>
          <w:color w:val="0F9660"/>
          <w:sz w:val="21"/>
        </w:rPr>
        <w:t xml:space="preserve">   ✅ günstig = cheap/affordable; teuer = expensive</w:t>
      </w:r>
    </w:p>
    <w:p>
      <w:pPr>
        <w:spacing w:before="0" w:after="20"/>
      </w:pPr>
      <w:r>
        <w:rPr>
          <w:b/>
          <w:sz w:val="21"/>
        </w:rPr>
        <w:t>Q5. How do you ask for 500g of cheese at a market?</w:t>
      </w:r>
    </w:p>
    <w:p>
      <w:pPr>
        <w:spacing w:before="0" w:after="100"/>
      </w:pPr>
      <w:r>
        <w:rPr>
          <w:b w:val="0"/>
          <w:color w:val="0F9660"/>
          <w:sz w:val="21"/>
        </w:rPr>
        <w:t xml:space="preserve">   ✅ Ich hätte gerne 500 Gramm Käse.</w:t>
      </w:r>
    </w:p>
    <w:p>
      <w:pPr>
        <w:spacing w:before="0" w:after="20"/>
      </w:pPr>
      <w:r>
        <w:rPr>
          <w:b/>
          <w:sz w:val="21"/>
        </w:rPr>
        <w:t>Q6. Translate: 'Sind die Tomaten frisch?'</w:t>
      </w:r>
    </w:p>
    <w:p>
      <w:pPr>
        <w:spacing w:before="0" w:after="100"/>
      </w:pPr>
      <w:r>
        <w:rPr>
          <w:b w:val="0"/>
          <w:color w:val="0F9660"/>
          <w:sz w:val="21"/>
        </w:rPr>
        <w:t xml:space="preserve">   ✅ Are the tomatoes fresh?</w:t>
      </w:r>
    </w:p>
    <w:p>
      <w:pPr>
        <w:spacing w:before="0" w:after="20"/>
      </w:pPr>
      <w:r>
        <w:rPr>
          <w:b/>
          <w:sz w:val="21"/>
        </w:rPr>
        <w:t>Q7. How do you say 'the fridge' in German?</w:t>
      </w:r>
    </w:p>
    <w:p>
      <w:pPr>
        <w:spacing w:before="0" w:after="100"/>
      </w:pPr>
      <w:r>
        <w:rPr>
          <w:b w:val="0"/>
          <w:color w:val="0F9660"/>
          <w:sz w:val="21"/>
        </w:rPr>
        <w:t xml:space="preserve">   ✅ der Kühlschrank</w:t>
      </w:r>
    </w:p>
    <w:p>
      <w:pPr>
        <w:spacing w:before="0" w:after="20"/>
      </w:pPr>
      <w:r>
        <w:rPr>
          <w:b/>
          <w:sz w:val="21"/>
        </w:rPr>
        <w:t>Q8. Translate: 'Das schmeckt sehr lecker!'</w:t>
      </w:r>
    </w:p>
    <w:p>
      <w:pPr>
        <w:spacing w:before="0" w:after="100"/>
      </w:pPr>
      <w:r>
        <w:rPr>
          <w:b w:val="0"/>
          <w:color w:val="0F9660"/>
          <w:sz w:val="21"/>
        </w:rPr>
        <w:t xml:space="preserve">   ✅ That tastes very delicious!</w:t>
      </w:r>
    </w:p>
    <w:p>
      <w:pPr>
        <w:spacing w:before="0" w:after="20"/>
      </w:pPr>
      <w:r>
        <w:rPr>
          <w:b/>
          <w:sz w:val="21"/>
        </w:rPr>
        <w:t>Q9. Name 4 German taste adjectives.</w:t>
      </w:r>
    </w:p>
    <w:p>
      <w:pPr>
        <w:spacing w:before="0" w:after="100"/>
      </w:pPr>
      <w:r>
        <w:rPr>
          <w:b w:val="0"/>
          <w:color w:val="0F9660"/>
          <w:sz w:val="21"/>
        </w:rPr>
        <w:t xml:space="preserve">   ✅ süß (sweet), salzig (salty), scharf (spicy), sauer (sour), bitter (any 4)</w:t>
      </w:r>
    </w:p>
    <w:p>
      <w:pPr>
        <w:spacing w:before="0" w:after="20"/>
      </w:pPr>
      <w:r>
        <w:rPr>
          <w:b/>
          <w:sz w:val="21"/>
        </w:rPr>
        <w:t>Q10. How do you ask for the bill in a restaurant?</w:t>
      </w:r>
    </w:p>
    <w:p>
      <w:pPr>
        <w:spacing w:before="0" w:after="100"/>
      </w:pPr>
      <w:r>
        <w:rPr>
          <w:b w:val="0"/>
          <w:color w:val="0F9660"/>
          <w:sz w:val="21"/>
        </w:rPr>
        <w:t xml:space="preserve">   ✅ Die Rechnung, bitte.</w:t>
      </w:r>
    </w:p>
    <w:p>
      <w:pPr>
        <w:spacing w:before="0" w:after="20"/>
      </w:pPr>
      <w:r>
        <w:rPr>
          <w:b/>
          <w:sz w:val="21"/>
        </w:rPr>
        <w:t>Q11. How do you politely call a waiter's attention?</w:t>
      </w:r>
    </w:p>
    <w:p>
      <w:pPr>
        <w:spacing w:before="0" w:after="100"/>
      </w:pPr>
      <w:r>
        <w:rPr>
          <w:b w:val="0"/>
          <w:color w:val="0F9660"/>
          <w:sz w:val="21"/>
        </w:rPr>
        <w:t xml:space="preserve">   ✅ Entschuldigung!</w:t>
      </w:r>
    </w:p>
    <w:p>
      <w:pPr>
        <w:spacing w:before="0" w:after="20"/>
      </w:pPr>
      <w:r>
        <w:rPr>
          <w:b/>
          <w:sz w:val="21"/>
        </w:rPr>
        <w:t>Q12. 'Ich bin Vegetarier' — what does this mean?</w:t>
      </w:r>
    </w:p>
    <w:p>
      <w:pPr>
        <w:spacing w:before="0" w:after="100"/>
      </w:pPr>
      <w:r>
        <w:rPr>
          <w:b w:val="0"/>
          <w:color w:val="0F9660"/>
          <w:sz w:val="21"/>
        </w:rPr>
        <w:t xml:space="preserve">   ✅ I am vegetarian.</w:t>
      </w:r>
    </w:p>
    <w:p>
      <w:pPr>
        <w:spacing w:before="0" w:after="20"/>
      </w:pPr>
      <w:r>
        <w:rPr>
          <w:b/>
          <w:sz w:val="21"/>
        </w:rPr>
        <w:t>Q13. How do you say 'cash' in German?</w:t>
      </w:r>
    </w:p>
    <w:p>
      <w:pPr>
        <w:spacing w:before="0" w:after="100"/>
      </w:pPr>
      <w:r>
        <w:rPr>
          <w:b w:val="0"/>
          <w:color w:val="0F9660"/>
          <w:sz w:val="21"/>
        </w:rPr>
        <w:t xml:space="preserve">   ✅ Bargeld</w:t>
      </w:r>
    </w:p>
    <w:p>
      <w:pPr>
        <w:spacing w:before="0" w:after="20"/>
      </w:pPr>
      <w:r>
        <w:rPr>
          <w:b/>
          <w:sz w:val="21"/>
        </w:rPr>
        <w:t>Q14. What does 'Stimmt so' mean when paying?</w:t>
      </w:r>
    </w:p>
    <w:p>
      <w:pPr>
        <w:spacing w:before="0" w:after="100"/>
      </w:pPr>
      <w:r>
        <w:rPr>
          <w:b w:val="0"/>
          <w:color w:val="0F9660"/>
          <w:sz w:val="21"/>
        </w:rPr>
        <w:t xml:space="preserve">   ✅ Keep the change.</w:t>
      </w:r>
    </w:p>
    <w:p>
      <w:pPr>
        <w:spacing w:before="0" w:after="20"/>
      </w:pPr>
      <w:r>
        <w:rPr>
          <w:b/>
          <w:sz w:val="21"/>
        </w:rPr>
        <w:t>Q15. How do you say '1 million' in German?</w:t>
      </w:r>
    </w:p>
    <w:p>
      <w:pPr>
        <w:spacing w:before="0" w:after="100"/>
      </w:pPr>
      <w:r>
        <w:rPr>
          <w:b w:val="0"/>
          <w:color w:val="0F9660"/>
          <w:sz w:val="21"/>
        </w:rPr>
        <w:t xml:space="preserve">   ✅ eine Million</w:t>
      </w:r>
    </w:p>
    <w:p>
      <w:pPr>
        <w:spacing w:before="0" w:after="20"/>
      </w:pPr>
      <w:r>
        <w:rPr>
          <w:b/>
          <w:sz w:val="21"/>
        </w:rPr>
        <w:t>Q16. Name the 3 main German rail types.</w:t>
      </w:r>
    </w:p>
    <w:p>
      <w:pPr>
        <w:spacing w:before="0" w:after="100"/>
      </w:pPr>
      <w:r>
        <w:rPr>
          <w:b w:val="0"/>
          <w:color w:val="0F9660"/>
          <w:sz w:val="21"/>
        </w:rPr>
        <w:t xml:space="preserve">   ✅ ICE, IC, Regional (or S-Bahn, U-Bahn, Straßenbahn)</w:t>
      </w:r>
    </w:p>
    <w:p>
      <w:pPr>
        <w:spacing w:before="0" w:after="20"/>
      </w:pPr>
      <w:r>
        <w:rPr>
          <w:b/>
          <w:sz w:val="21"/>
        </w:rPr>
        <w:t>Q17. Translate: 'Muss ich umsteigen?'</w:t>
      </w:r>
    </w:p>
    <w:p>
      <w:pPr>
        <w:spacing w:before="0" w:after="100"/>
      </w:pPr>
      <w:r>
        <w:rPr>
          <w:b w:val="0"/>
          <w:color w:val="0F9660"/>
          <w:sz w:val="21"/>
        </w:rPr>
        <w:t xml:space="preserve">   ✅ Do I have to change trains?</w:t>
      </w:r>
    </w:p>
    <w:p>
      <w:pPr>
        <w:spacing w:before="0" w:after="20"/>
      </w:pPr>
      <w:r>
        <w:rPr>
          <w:b/>
          <w:sz w:val="21"/>
        </w:rPr>
        <w:t>Q18. What does 'Verspätung' mean?</w:t>
      </w:r>
    </w:p>
    <w:p>
      <w:pPr>
        <w:spacing w:before="0" w:after="100"/>
      </w:pPr>
      <w:r>
        <w:rPr>
          <w:b w:val="0"/>
          <w:color w:val="0F9660"/>
          <w:sz w:val="21"/>
        </w:rPr>
        <w:t xml:space="preserve">   ✅ Delay</w:t>
      </w:r>
    </w:p>
    <w:p>
      <w:pPr>
        <w:spacing w:before="0" w:after="20"/>
      </w:pPr>
      <w:r>
        <w:rPr>
          <w:b/>
          <w:sz w:val="21"/>
        </w:rPr>
        <w:t>Q19. Translate: 'Gehen Sie geradeaus, dann rechts.'</w:t>
      </w:r>
    </w:p>
    <w:p>
      <w:pPr>
        <w:spacing w:before="0" w:after="100"/>
      </w:pPr>
      <w:r>
        <w:rPr>
          <w:b w:val="0"/>
          <w:color w:val="0F9660"/>
          <w:sz w:val="21"/>
        </w:rPr>
        <w:t xml:space="preserve">   ✅ Go straight ahead, then turn right.</w:t>
      </w:r>
    </w:p>
    <w:p>
      <w:pPr>
        <w:spacing w:before="0" w:after="20"/>
      </w:pPr>
      <w:r>
        <w:rPr>
          <w:b/>
          <w:sz w:val="21"/>
        </w:rPr>
        <w:t>Q20. 'die Kreuzung' means?</w:t>
      </w:r>
    </w:p>
    <w:p>
      <w:pPr>
        <w:spacing w:before="0" w:after="100"/>
      </w:pPr>
      <w:r>
        <w:rPr>
          <w:b w:val="0"/>
          <w:color w:val="0F9660"/>
          <w:sz w:val="21"/>
        </w:rPr>
        <w:t xml:space="preserve">   ✅ The crossroads / intersection</w:t>
      </w:r>
    </w:p>
    <w:p/>
    <w:p>
      <w:r>
        <w:br w:type="page"/>
      </w:r>
    </w:p>
    <w:p>
      <w:pPr>
        <w:spacing w:before="120" w:after="40"/>
        <w:jc w:val="center"/>
      </w:pPr>
      <w:r>
        <w:rPr>
          <w:b/>
          <w:color w:val="1A73E8"/>
          <w:sz w:val="42"/>
        </w:rPr>
        <w:t>📝  LEVEL TEST 3</w:t>
      </w:r>
    </w:p>
    <w:p>
      <w:pPr>
        <w:spacing w:before="0" w:after="40"/>
        <w:jc w:val="center"/>
      </w:pPr>
      <w:r>
        <w:rPr>
          <w:b/>
          <w:color w:val="F9AB00"/>
          <w:sz w:val="28"/>
        </w:rPr>
        <w:t>PAST TENSE &amp; PROFESSIONS TEST</w:t>
      </w:r>
    </w:p>
    <w:p>
      <w:pPr>
        <w:spacing w:before="0" w:after="160"/>
        <w:jc w:val="center"/>
      </w:pPr>
      <w:r>
        <w:rPr>
          <w:b w:val="0"/>
          <w:color w:val="555555"/>
          <w:sz w:val="21"/>
        </w:rPr>
        <w:t>📚 Covering: Days 81–90: Travel, Health, Work &amp; Perfekt</w:t>
      </w:r>
    </w:p>
    <w:p/>
    <w:p>
      <w:pPr>
        <w:spacing w:before="0" w:after="20"/>
      </w:pPr>
      <w:r>
        <w:rPr>
          <w:b/>
          <w:sz w:val="21"/>
        </w:rPr>
        <w:t>Q1. How do you form the Perfekt tense?</w:t>
      </w:r>
    </w:p>
    <w:p>
      <w:pPr>
        <w:spacing w:before="0" w:after="100"/>
      </w:pPr>
      <w:r>
        <w:rPr>
          <w:b w:val="0"/>
          <w:color w:val="0F9660"/>
          <w:sz w:val="21"/>
        </w:rPr>
        <w:t xml:space="preserve">   ✅ haben/sein (conjugated) + Partizip II at the end</w:t>
      </w:r>
    </w:p>
    <w:p>
      <w:pPr>
        <w:spacing w:before="0" w:after="20"/>
      </w:pPr>
      <w:r>
        <w:rPr>
          <w:b/>
          <w:sz w:val="21"/>
        </w:rPr>
        <w:t>Q2. Partizip II of 'machen'?</w:t>
      </w:r>
    </w:p>
    <w:p>
      <w:pPr>
        <w:spacing w:before="0" w:after="100"/>
      </w:pPr>
      <w:r>
        <w:rPr>
          <w:b w:val="0"/>
          <w:color w:val="0F9660"/>
          <w:sz w:val="21"/>
        </w:rPr>
        <w:t xml:space="preserve">   ✅ gemacht</w:t>
      </w:r>
    </w:p>
    <w:p>
      <w:pPr>
        <w:spacing w:before="0" w:after="20"/>
      </w:pPr>
      <w:r>
        <w:rPr>
          <w:b/>
          <w:sz w:val="21"/>
        </w:rPr>
        <w:t>Q3. Partizip II of 'spielen'?</w:t>
      </w:r>
    </w:p>
    <w:p>
      <w:pPr>
        <w:spacing w:before="0" w:after="100"/>
      </w:pPr>
      <w:r>
        <w:rPr>
          <w:b w:val="0"/>
          <w:color w:val="0F9660"/>
          <w:sz w:val="21"/>
        </w:rPr>
        <w:t xml:space="preserve">   ✅ gespielt</w:t>
      </w:r>
    </w:p>
    <w:p>
      <w:pPr>
        <w:spacing w:before="0" w:after="20"/>
      </w:pPr>
      <w:r>
        <w:rPr>
          <w:b/>
          <w:sz w:val="21"/>
        </w:rPr>
        <w:t>Q4. Partizip II of 'essen'?</w:t>
      </w:r>
    </w:p>
    <w:p>
      <w:pPr>
        <w:spacing w:before="0" w:after="100"/>
      </w:pPr>
      <w:r>
        <w:rPr>
          <w:b w:val="0"/>
          <w:color w:val="0F9660"/>
          <w:sz w:val="21"/>
        </w:rPr>
        <w:t xml:space="preserve">   ✅ gegessen</w:t>
      </w:r>
    </w:p>
    <w:p>
      <w:pPr>
        <w:spacing w:before="0" w:after="20"/>
      </w:pPr>
      <w:r>
        <w:rPr>
          <w:b/>
          <w:sz w:val="21"/>
        </w:rPr>
        <w:t>Q5. Partizip II of 'trinken'?</w:t>
      </w:r>
    </w:p>
    <w:p>
      <w:pPr>
        <w:spacing w:before="0" w:after="100"/>
      </w:pPr>
      <w:r>
        <w:rPr>
          <w:b w:val="0"/>
          <w:color w:val="0F9660"/>
          <w:sz w:val="21"/>
        </w:rPr>
        <w:t xml:space="preserve">   ✅ getrunken</w:t>
      </w:r>
    </w:p>
    <w:p>
      <w:pPr>
        <w:spacing w:before="0" w:after="20"/>
      </w:pPr>
      <w:r>
        <w:rPr>
          <w:b/>
          <w:sz w:val="21"/>
        </w:rPr>
        <w:t>Q6. Which verbs use 'sein' in Perfekt?</w:t>
      </w:r>
    </w:p>
    <w:p>
      <w:pPr>
        <w:spacing w:before="0" w:after="100"/>
      </w:pPr>
      <w:r>
        <w:rPr>
          <w:b w:val="0"/>
          <w:color w:val="0F9660"/>
          <w:sz w:val="21"/>
        </w:rPr>
        <w:t xml:space="preserve">   ✅ Verbs of movement (gehen, fahren, fliegen) and change of state (aufwachen, werden)</w:t>
      </w:r>
    </w:p>
    <w:p>
      <w:pPr>
        <w:spacing w:before="0" w:after="20"/>
      </w:pPr>
      <w:r>
        <w:rPr>
          <w:b/>
          <w:sz w:val="21"/>
        </w:rPr>
        <w:t>Q7. Partizip II of 'gehen'?</w:t>
      </w:r>
    </w:p>
    <w:p>
      <w:pPr>
        <w:spacing w:before="0" w:after="100"/>
      </w:pPr>
      <w:r>
        <w:rPr>
          <w:b w:val="0"/>
          <w:color w:val="0F9660"/>
          <w:sz w:val="21"/>
        </w:rPr>
        <w:t xml:space="preserve">   ✅ gegangen</w:t>
      </w:r>
    </w:p>
    <w:p>
      <w:pPr>
        <w:spacing w:before="0" w:after="20"/>
      </w:pPr>
      <w:r>
        <w:rPr>
          <w:b/>
          <w:sz w:val="21"/>
        </w:rPr>
        <w:t>Q8. Translate: 'Ich bin gestern nach Hause gegangen.'</w:t>
      </w:r>
    </w:p>
    <w:p>
      <w:pPr>
        <w:spacing w:before="0" w:after="100"/>
      </w:pPr>
      <w:r>
        <w:rPr>
          <w:b w:val="0"/>
          <w:color w:val="0F9660"/>
          <w:sz w:val="21"/>
        </w:rPr>
        <w:t xml:space="preserve">   ✅ I went home yesterday.</w:t>
      </w:r>
    </w:p>
    <w:p>
      <w:pPr>
        <w:spacing w:before="0" w:after="20"/>
      </w:pPr>
      <w:r>
        <w:rPr>
          <w:b/>
          <w:sz w:val="21"/>
        </w:rPr>
        <w:t>Q9. Präteritum of 'sein' (ich)?</w:t>
      </w:r>
    </w:p>
    <w:p>
      <w:pPr>
        <w:spacing w:before="0" w:after="100"/>
      </w:pPr>
      <w:r>
        <w:rPr>
          <w:b w:val="0"/>
          <w:color w:val="0F9660"/>
          <w:sz w:val="21"/>
        </w:rPr>
        <w:t xml:space="preserve">   ✅ ich war</w:t>
      </w:r>
    </w:p>
    <w:p>
      <w:pPr>
        <w:spacing w:before="0" w:after="20"/>
      </w:pPr>
      <w:r>
        <w:rPr>
          <w:b/>
          <w:sz w:val="21"/>
        </w:rPr>
        <w:t>Q10. Präteritum of 'haben' (er)?</w:t>
      </w:r>
    </w:p>
    <w:p>
      <w:pPr>
        <w:spacing w:before="0" w:after="100"/>
      </w:pPr>
      <w:r>
        <w:rPr>
          <w:b w:val="0"/>
          <w:color w:val="0F9660"/>
          <w:sz w:val="21"/>
        </w:rPr>
        <w:t xml:space="preserve">   ✅ er hatte</w:t>
      </w:r>
    </w:p>
    <w:p>
      <w:pPr>
        <w:spacing w:before="0" w:after="20"/>
      </w:pPr>
      <w:r>
        <w:rPr>
          <w:b/>
          <w:sz w:val="21"/>
        </w:rPr>
        <w:t>Q11. Präteritum of 'können' (sie pl.)?</w:t>
      </w:r>
    </w:p>
    <w:p>
      <w:pPr>
        <w:spacing w:before="0" w:after="100"/>
      </w:pPr>
      <w:r>
        <w:rPr>
          <w:b w:val="0"/>
          <w:color w:val="0F9660"/>
          <w:sz w:val="21"/>
        </w:rPr>
        <w:t xml:space="preserve">   ✅ sie konnten</w:t>
      </w:r>
    </w:p>
    <w:p>
      <w:pPr>
        <w:spacing w:before="0" w:after="20"/>
      </w:pPr>
      <w:r>
        <w:rPr>
          <w:b/>
          <w:sz w:val="21"/>
        </w:rPr>
        <w:t>Q12. Translate: 'Wir waren sehr müde.'</w:t>
      </w:r>
    </w:p>
    <w:p>
      <w:pPr>
        <w:spacing w:before="0" w:after="100"/>
      </w:pPr>
      <w:r>
        <w:rPr>
          <w:b w:val="0"/>
          <w:color w:val="0F9660"/>
          <w:sz w:val="21"/>
        </w:rPr>
        <w:t xml:space="preserve">   ✅ We were very tired.</w:t>
      </w:r>
    </w:p>
    <w:p>
      <w:pPr>
        <w:spacing w:before="0" w:after="20"/>
      </w:pPr>
      <w:r>
        <w:rPr>
          <w:b/>
          <w:sz w:val="21"/>
        </w:rPr>
        <w:t>Q13. How do you say 'I have had a fever for 3 days'?</w:t>
      </w:r>
    </w:p>
    <w:p>
      <w:pPr>
        <w:spacing w:before="0" w:after="100"/>
      </w:pPr>
      <w:r>
        <w:rPr>
          <w:b w:val="0"/>
          <w:color w:val="0F9660"/>
          <w:sz w:val="21"/>
        </w:rPr>
        <w:t xml:space="preserve">   ✅ Ich habe seit drei Tagen Fieber.</w:t>
      </w:r>
    </w:p>
    <w:p>
      <w:pPr>
        <w:spacing w:before="0" w:after="20"/>
      </w:pPr>
      <w:r>
        <w:rPr>
          <w:b/>
          <w:sz w:val="21"/>
        </w:rPr>
        <w:t>Q14. What is the emergency number in Germany?</w:t>
      </w:r>
    </w:p>
    <w:p>
      <w:pPr>
        <w:spacing w:before="0" w:after="100"/>
      </w:pPr>
      <w:r>
        <w:rPr>
          <w:b w:val="0"/>
          <w:color w:val="0F9660"/>
          <w:sz w:val="21"/>
        </w:rPr>
        <w:t xml:space="preserve">   ✅ 112</w:t>
      </w:r>
    </w:p>
    <w:p>
      <w:pPr>
        <w:spacing w:before="0" w:after="20"/>
      </w:pPr>
      <w:r>
        <w:rPr>
          <w:b/>
          <w:sz w:val="21"/>
        </w:rPr>
        <w:t>Q15. 'die Apotheke' means?</w:t>
      </w:r>
    </w:p>
    <w:p>
      <w:pPr>
        <w:spacing w:before="0" w:after="100"/>
      </w:pPr>
      <w:r>
        <w:rPr>
          <w:b w:val="0"/>
          <w:color w:val="0F9660"/>
          <w:sz w:val="21"/>
        </w:rPr>
        <w:t xml:space="preserve">   ✅ The pharmacy</w:t>
      </w:r>
    </w:p>
    <w:p>
      <w:pPr>
        <w:spacing w:before="0" w:after="20"/>
      </w:pPr>
      <w:r>
        <w:rPr>
          <w:b/>
          <w:sz w:val="21"/>
        </w:rPr>
        <w:t>Q16. 'Was sind Sie von Beruf?' means?</w:t>
      </w:r>
    </w:p>
    <w:p>
      <w:pPr>
        <w:spacing w:before="0" w:after="100"/>
      </w:pPr>
      <w:r>
        <w:rPr>
          <w:b w:val="0"/>
          <w:color w:val="0F9660"/>
          <w:sz w:val="21"/>
        </w:rPr>
        <w:t xml:space="preserve">   ✅ What is your profession?</w:t>
      </w:r>
    </w:p>
    <w:p>
      <w:pPr>
        <w:spacing w:before="0" w:after="20"/>
      </w:pPr>
      <w:r>
        <w:rPr>
          <w:b/>
          <w:sz w:val="21"/>
        </w:rPr>
        <w:t>Q17. Translate: 'Ich arbeite als Ingenieur.'</w:t>
      </w:r>
    </w:p>
    <w:p>
      <w:pPr>
        <w:spacing w:before="0" w:after="100"/>
      </w:pPr>
      <w:r>
        <w:rPr>
          <w:b w:val="0"/>
          <w:color w:val="0F9660"/>
          <w:sz w:val="21"/>
        </w:rPr>
        <w:t xml:space="preserve">   ✅ I work as an engineer.</w:t>
      </w:r>
    </w:p>
    <w:p>
      <w:pPr>
        <w:spacing w:before="0" w:after="20"/>
      </w:pPr>
      <w:r>
        <w:rPr>
          <w:b/>
          <w:sz w:val="21"/>
        </w:rPr>
        <w:t>Q18. 'Pünktlichkeit' means?</w:t>
      </w:r>
    </w:p>
    <w:p>
      <w:pPr>
        <w:spacing w:before="0" w:after="100"/>
      </w:pPr>
      <w:r>
        <w:rPr>
          <w:b w:val="0"/>
          <w:color w:val="0F9660"/>
          <w:sz w:val="21"/>
        </w:rPr>
        <w:t xml:space="preserve">   ✅ Punctuality</w:t>
      </w:r>
    </w:p>
    <w:p>
      <w:pPr>
        <w:spacing w:before="0" w:after="20"/>
      </w:pPr>
      <w:r>
        <w:rPr>
          <w:b/>
          <w:sz w:val="21"/>
        </w:rPr>
        <w:t>Q19. Describe Mülltrennung in one sentence.</w:t>
      </w:r>
    </w:p>
    <w:p>
      <w:pPr>
        <w:spacing w:before="0" w:after="100"/>
      </w:pPr>
      <w:r>
        <w:rPr>
          <w:b w:val="0"/>
          <w:color w:val="0F9660"/>
          <w:sz w:val="21"/>
        </w:rPr>
        <w:t xml:space="preserve">   ✅ Waste separation — sorting rubbish into different bins for recycling in Germany.</w:t>
      </w:r>
    </w:p>
    <w:p>
      <w:pPr>
        <w:spacing w:before="0" w:after="20"/>
      </w:pPr>
      <w:r>
        <w:rPr>
          <w:b/>
          <w:sz w:val="21"/>
        </w:rPr>
        <w:t>Q20. Translate: 'Ich bin seit zwei Jahren in Deutschland.'</w:t>
      </w:r>
    </w:p>
    <w:p>
      <w:pPr>
        <w:spacing w:before="0" w:after="100"/>
      </w:pPr>
      <w:r>
        <w:rPr>
          <w:b w:val="0"/>
          <w:color w:val="0F9660"/>
          <w:sz w:val="21"/>
        </w:rPr>
        <w:t xml:space="preserve">   ✅ I have been in Germany for two years.</w:t>
      </w:r>
    </w:p>
    <w:p/>
    <w:p>
      <w:r>
        <w:br w:type="page"/>
      </w:r>
    </w:p>
    <w:p>
      <w:pPr>
        <w:spacing w:before="120" w:after="40"/>
        <w:jc w:val="center"/>
      </w:pPr>
      <w:r>
        <w:rPr>
          <w:b/>
          <w:color w:val="1A73E8"/>
          <w:sz w:val="42"/>
        </w:rPr>
        <w:t>📝  LEVEL TEST 4</w:t>
      </w:r>
    </w:p>
    <w:p>
      <w:pPr>
        <w:spacing w:before="0" w:after="40"/>
        <w:jc w:val="center"/>
      </w:pPr>
      <w:r>
        <w:rPr>
          <w:b/>
          <w:color w:val="F9AB00"/>
          <w:sz w:val="28"/>
        </w:rPr>
        <w:t>DAILY LIFE &amp; CULTURE TEST</w:t>
      </w:r>
    </w:p>
    <w:p>
      <w:pPr>
        <w:spacing w:before="0" w:after="160"/>
        <w:jc w:val="center"/>
      </w:pPr>
      <w:r>
        <w:rPr>
          <w:b w:val="0"/>
          <w:color w:val="555555"/>
          <w:sz w:val="21"/>
        </w:rPr>
        <w:t>📚 Covering: Days 91–100: Routines, Home, Hobbies &amp; Culture</w:t>
      </w:r>
    </w:p>
    <w:p/>
    <w:p>
      <w:pPr>
        <w:spacing w:before="0" w:after="20"/>
      </w:pPr>
      <w:r>
        <w:rPr>
          <w:b/>
          <w:sz w:val="21"/>
        </w:rPr>
        <w:t>Q1. Name 5 reflexive verbs for daily routine.</w:t>
      </w:r>
    </w:p>
    <w:p>
      <w:pPr>
        <w:spacing w:before="0" w:after="100"/>
      </w:pPr>
      <w:r>
        <w:rPr>
          <w:b w:val="0"/>
          <w:color w:val="0F9660"/>
          <w:sz w:val="21"/>
        </w:rPr>
        <w:t xml:space="preserve">   ✅ sich waschen, sich anziehen, sich duschen, sich setzen, sich fühlen (any 5)</w:t>
      </w:r>
    </w:p>
    <w:p>
      <w:pPr>
        <w:spacing w:before="0" w:after="20"/>
      </w:pPr>
      <w:r>
        <w:rPr>
          <w:b/>
          <w:sz w:val="21"/>
        </w:rPr>
        <w:t>Q2. What is the reflexive pronoun for 'wir'?</w:t>
      </w:r>
    </w:p>
    <w:p>
      <w:pPr>
        <w:spacing w:before="0" w:after="100"/>
      </w:pPr>
      <w:r>
        <w:rPr>
          <w:b w:val="0"/>
          <w:color w:val="0F9660"/>
          <w:sz w:val="21"/>
        </w:rPr>
        <w:t xml:space="preserve">   ✅ uns</w:t>
      </w:r>
    </w:p>
    <w:p>
      <w:pPr>
        <w:spacing w:before="0" w:after="20"/>
      </w:pPr>
      <w:r>
        <w:rPr>
          <w:b/>
          <w:sz w:val="21"/>
        </w:rPr>
        <w:t>Q3. Translate: 'Ich freue mich auf den Urlaub.'</w:t>
      </w:r>
    </w:p>
    <w:p>
      <w:pPr>
        <w:spacing w:before="0" w:after="100"/>
      </w:pPr>
      <w:r>
        <w:rPr>
          <w:b w:val="0"/>
          <w:color w:val="0F9660"/>
          <w:sz w:val="21"/>
        </w:rPr>
        <w:t xml:space="preserve">   ✅ I am looking forward to the holiday.</w:t>
      </w:r>
    </w:p>
    <w:p>
      <w:pPr>
        <w:spacing w:before="0" w:after="20"/>
      </w:pPr>
      <w:r>
        <w:rPr>
          <w:b/>
          <w:sz w:val="21"/>
        </w:rPr>
        <w:t>Q4. What is a 'Wohngemeinschaft (WG)'?</w:t>
      </w:r>
    </w:p>
    <w:p>
      <w:pPr>
        <w:spacing w:before="0" w:after="100"/>
      </w:pPr>
      <w:r>
        <w:rPr>
          <w:b w:val="0"/>
          <w:color w:val="0F9660"/>
          <w:sz w:val="21"/>
        </w:rPr>
        <w:t xml:space="preserve">   ✅ A shared flat</w:t>
      </w:r>
    </w:p>
    <w:p>
      <w:pPr>
        <w:spacing w:before="0" w:after="20"/>
      </w:pPr>
      <w:r>
        <w:rPr>
          <w:b/>
          <w:sz w:val="21"/>
        </w:rPr>
        <w:t>Q5. Translate: 'Das Wohnzimmer ist sehr gemütlich.'</w:t>
      </w:r>
    </w:p>
    <w:p>
      <w:pPr>
        <w:spacing w:before="0" w:after="100"/>
      </w:pPr>
      <w:r>
        <w:rPr>
          <w:b w:val="0"/>
          <w:color w:val="0F9660"/>
          <w:sz w:val="21"/>
        </w:rPr>
        <w:t xml:space="preserve">   ✅ The living room is very cosy.</w:t>
      </w:r>
    </w:p>
    <w:p>
      <w:pPr>
        <w:spacing w:before="0" w:after="20"/>
      </w:pPr>
      <w:r>
        <w:rPr>
          <w:b/>
          <w:sz w:val="21"/>
        </w:rPr>
        <w:t>Q6. 'gemütlich' means?</w:t>
      </w:r>
    </w:p>
    <w:p>
      <w:pPr>
        <w:spacing w:before="0" w:after="100"/>
      </w:pPr>
      <w:r>
        <w:rPr>
          <w:b w:val="0"/>
          <w:color w:val="0F9660"/>
          <w:sz w:val="21"/>
        </w:rPr>
        <w:t xml:space="preserve">   ✅ Cosy / comfortable</w:t>
      </w:r>
    </w:p>
    <w:p>
      <w:pPr>
        <w:spacing w:before="0" w:after="20"/>
      </w:pPr>
      <w:r>
        <w:rPr>
          <w:b/>
          <w:sz w:val="21"/>
        </w:rPr>
        <w:t>Q7. 'Staub saugen' means?</w:t>
      </w:r>
    </w:p>
    <w:p>
      <w:pPr>
        <w:spacing w:before="0" w:after="100"/>
      </w:pPr>
      <w:r>
        <w:rPr>
          <w:b w:val="0"/>
          <w:color w:val="0F9660"/>
          <w:sz w:val="21"/>
        </w:rPr>
        <w:t xml:space="preserve">   ✅ To vacuum</w:t>
      </w:r>
    </w:p>
    <w:p>
      <w:pPr>
        <w:spacing w:before="0" w:after="20"/>
      </w:pPr>
      <w:r>
        <w:rPr>
          <w:b/>
          <w:sz w:val="21"/>
        </w:rPr>
        <w:t>Q8. Translate: 'Kannst du bitte aufräumen?'</w:t>
      </w:r>
    </w:p>
    <w:p>
      <w:pPr>
        <w:spacing w:before="0" w:after="100"/>
      </w:pPr>
      <w:r>
        <w:rPr>
          <w:b w:val="0"/>
          <w:color w:val="0F9660"/>
          <w:sz w:val="21"/>
        </w:rPr>
        <w:t xml:space="preserve">   ✅ Can you please tidy up?</w:t>
      </w:r>
    </w:p>
    <w:p>
      <w:pPr>
        <w:spacing w:before="0" w:after="20"/>
      </w:pPr>
      <w:r>
        <w:rPr>
          <w:b/>
          <w:sz w:val="21"/>
        </w:rPr>
        <w:t>Q9. How do you express interest in a hobby?</w:t>
      </w:r>
    </w:p>
    <w:p>
      <w:pPr>
        <w:spacing w:before="0" w:after="100"/>
      </w:pPr>
      <w:r>
        <w:rPr>
          <w:b w:val="0"/>
          <w:color w:val="0F9660"/>
          <w:sz w:val="21"/>
        </w:rPr>
        <w:t xml:space="preserve">   ✅ 'Ich interessiere mich für…' + noun in Accusative</w:t>
      </w:r>
    </w:p>
    <w:p>
      <w:pPr>
        <w:spacing w:before="0" w:after="20"/>
      </w:pPr>
      <w:r>
        <w:rPr>
          <w:b/>
          <w:sz w:val="21"/>
        </w:rPr>
        <w:t>Q10. 'gerne' after a verb means?</w:t>
      </w:r>
    </w:p>
    <w:p>
      <w:pPr>
        <w:spacing w:before="0" w:after="100"/>
      </w:pPr>
      <w:r>
        <w:rPr>
          <w:b w:val="0"/>
          <w:color w:val="0F9660"/>
          <w:sz w:val="21"/>
        </w:rPr>
        <w:t xml:space="preserve">   ✅ 'I like to' + verb (e.g., 'Ich lese gerne' = I like to read)</w:t>
      </w:r>
    </w:p>
    <w:p>
      <w:pPr>
        <w:spacing w:before="0" w:after="20"/>
      </w:pPr>
      <w:r>
        <w:rPr>
          <w:b/>
          <w:sz w:val="21"/>
        </w:rPr>
        <w:t>Q11. Name 3 popular sports in Germany.</w:t>
      </w:r>
    </w:p>
    <w:p>
      <w:pPr>
        <w:spacing w:before="0" w:after="100"/>
      </w:pPr>
      <w:r>
        <w:rPr>
          <w:b w:val="0"/>
          <w:color w:val="0F9660"/>
          <w:sz w:val="21"/>
        </w:rPr>
        <w:t xml:space="preserve">   ✅ Fußball, Tennis, Schwimmen, Radfahren, Wandern (any 3)</w:t>
      </w:r>
    </w:p>
    <w:p>
      <w:pPr>
        <w:spacing w:before="0" w:after="20"/>
      </w:pPr>
      <w:r>
        <w:rPr>
          <w:b/>
          <w:sz w:val="21"/>
        </w:rPr>
        <w:t>Q12. Translate: 'Deutschland hat gewonnen!'</w:t>
      </w:r>
    </w:p>
    <w:p>
      <w:pPr>
        <w:spacing w:before="0" w:after="100"/>
      </w:pPr>
      <w:r>
        <w:rPr>
          <w:b w:val="0"/>
          <w:color w:val="0F9660"/>
          <w:sz w:val="21"/>
        </w:rPr>
        <w:t xml:space="preserve">   ✅ Germany won!</w:t>
      </w:r>
    </w:p>
    <w:p>
      <w:pPr>
        <w:spacing w:before="0" w:after="20"/>
      </w:pPr>
      <w:r>
        <w:rPr>
          <w:b/>
          <w:sz w:val="21"/>
        </w:rPr>
        <w:t>Q13. What is the Bundesliga?</w:t>
      </w:r>
    </w:p>
    <w:p>
      <w:pPr>
        <w:spacing w:before="0" w:after="100"/>
      </w:pPr>
      <w:r>
        <w:rPr>
          <w:b w:val="0"/>
          <w:color w:val="0F9660"/>
          <w:sz w:val="21"/>
        </w:rPr>
        <w:t xml:space="preserve">   ✅ Germany's top football league</w:t>
      </w:r>
    </w:p>
    <w:p>
      <w:pPr>
        <w:spacing w:before="0" w:after="20"/>
      </w:pPr>
      <w:r>
        <w:rPr>
          <w:b/>
          <w:sz w:val="21"/>
        </w:rPr>
        <w:t>Q14. When is Oktoberfest held, and where?</w:t>
      </w:r>
    </w:p>
    <w:p>
      <w:pPr>
        <w:spacing w:before="0" w:after="100"/>
      </w:pPr>
      <w:r>
        <w:rPr>
          <w:b w:val="0"/>
          <w:color w:val="0F9660"/>
          <w:sz w:val="21"/>
        </w:rPr>
        <w:t xml:space="preserve">   ✅ September-October in Munich (München)</w:t>
      </w:r>
    </w:p>
    <w:p>
      <w:pPr>
        <w:spacing w:before="0" w:after="20"/>
      </w:pPr>
      <w:r>
        <w:rPr>
          <w:b/>
          <w:sz w:val="21"/>
        </w:rPr>
        <w:t>Q15. 'Frohe Weihnachten!' means?</w:t>
      </w:r>
    </w:p>
    <w:p>
      <w:pPr>
        <w:spacing w:before="0" w:after="100"/>
      </w:pPr>
      <w:r>
        <w:rPr>
          <w:b w:val="0"/>
          <w:color w:val="0F9660"/>
          <w:sz w:val="21"/>
        </w:rPr>
        <w:t xml:space="preserve">   ✅ Merry Christmas!</w:t>
      </w:r>
    </w:p>
    <w:p>
      <w:pPr>
        <w:spacing w:before="0" w:after="20"/>
      </w:pPr>
      <w:r>
        <w:rPr>
          <w:b/>
          <w:sz w:val="21"/>
        </w:rPr>
        <w:t>Q16. What is the 'Weihnachtsmarkt'?</w:t>
      </w:r>
    </w:p>
    <w:p>
      <w:pPr>
        <w:spacing w:before="0" w:after="100"/>
      </w:pPr>
      <w:r>
        <w:rPr>
          <w:b w:val="0"/>
          <w:color w:val="0F9660"/>
          <w:sz w:val="21"/>
        </w:rPr>
        <w:t xml:space="preserve">   ✅ The Christmas market</w:t>
      </w:r>
    </w:p>
    <w:p>
      <w:pPr>
        <w:spacing w:before="0" w:after="20"/>
      </w:pPr>
      <w:r>
        <w:rPr>
          <w:b/>
          <w:sz w:val="21"/>
        </w:rPr>
        <w:t>Q17. When is German Unity Day?</w:t>
      </w:r>
    </w:p>
    <w:p>
      <w:pPr>
        <w:spacing w:before="0" w:after="100"/>
      </w:pPr>
      <w:r>
        <w:rPr>
          <w:b w:val="0"/>
          <w:color w:val="0F9660"/>
          <w:sz w:val="21"/>
        </w:rPr>
        <w:t xml:space="preserve">   ✅ 3rd October (3. Oktober)</w:t>
      </w:r>
    </w:p>
    <w:p>
      <w:pPr>
        <w:spacing w:before="0" w:after="20"/>
      </w:pPr>
      <w:r>
        <w:rPr>
          <w:b/>
          <w:sz w:val="21"/>
        </w:rPr>
        <w:t>Q18. Translate: 'Ich bin so stolz auf mich!'</w:t>
      </w:r>
    </w:p>
    <w:p>
      <w:pPr>
        <w:spacing w:before="0" w:after="100"/>
      </w:pPr>
      <w:r>
        <w:rPr>
          <w:b w:val="0"/>
          <w:color w:val="0F9660"/>
          <w:sz w:val="21"/>
        </w:rPr>
        <w:t xml:space="preserve">   ✅ I am so proud of myself!</w:t>
      </w:r>
    </w:p>
    <w:p>
      <w:pPr>
        <w:spacing w:before="0" w:after="20"/>
      </w:pPr>
      <w:r>
        <w:rPr>
          <w:b/>
          <w:sz w:val="21"/>
        </w:rPr>
        <w:t>Q19. What does 'Weiter so!' mean?</w:t>
      </w:r>
    </w:p>
    <w:p>
      <w:pPr>
        <w:spacing w:before="0" w:after="100"/>
      </w:pPr>
      <w:r>
        <w:rPr>
          <w:b w:val="0"/>
          <w:color w:val="0F9660"/>
          <w:sz w:val="21"/>
        </w:rPr>
        <w:t xml:space="preserve">   ✅ Keep it up!</w:t>
      </w:r>
    </w:p>
    <w:p>
      <w:pPr>
        <w:spacing w:before="0" w:after="20"/>
      </w:pPr>
      <w:r>
        <w:rPr>
          <w:b/>
          <w:sz w:val="21"/>
        </w:rPr>
        <w:t>Q20. Translate: 'Ich mache weiter bis zum Ende!'</w:t>
      </w:r>
    </w:p>
    <w:p>
      <w:pPr>
        <w:spacing w:before="0" w:after="100"/>
      </w:pPr>
      <w:r>
        <w:rPr>
          <w:b w:val="0"/>
          <w:color w:val="0F9660"/>
          <w:sz w:val="21"/>
        </w:rPr>
        <w:t xml:space="preserve">   ✅ I'll keep going until the end!</w:t>
      </w:r>
    </w:p>
    <w:p/>
    <w:p>
      <w:r>
        <w:br w:type="page"/>
      </w:r>
    </w:p>
    <w:p>
      <w:pPr>
        <w:spacing w:before="120" w:after="40"/>
        <w:jc w:val="center"/>
      </w:pPr>
      <w:r>
        <w:rPr>
          <w:b/>
          <w:color w:val="1A73E8"/>
          <w:sz w:val="42"/>
        </w:rPr>
        <w:t>📝  LEVEL TEST 5</w:t>
      </w:r>
    </w:p>
    <w:p>
      <w:pPr>
        <w:spacing w:before="0" w:after="40"/>
        <w:jc w:val="center"/>
      </w:pPr>
      <w:r>
        <w:rPr>
          <w:b/>
          <w:color w:val="F9AB00"/>
          <w:sz w:val="28"/>
        </w:rPr>
        <w:t>ADVANCED GRAMMAR TEST</w:t>
      </w:r>
    </w:p>
    <w:p>
      <w:pPr>
        <w:spacing w:before="0" w:after="160"/>
        <w:jc w:val="center"/>
      </w:pPr>
      <w:r>
        <w:rPr>
          <w:b w:val="0"/>
          <w:color w:val="555555"/>
          <w:sz w:val="21"/>
        </w:rPr>
        <w:t>📚 Covering: Days 101–110: Future, Comparatives, Conjunctions &amp; Clauses</w:t>
      </w:r>
    </w:p>
    <w:p/>
    <w:p>
      <w:pPr>
        <w:spacing w:before="0" w:after="20"/>
      </w:pPr>
      <w:r>
        <w:rPr>
          <w:b/>
          <w:sz w:val="21"/>
        </w:rPr>
        <w:t>Q1. Futur I formula?</w:t>
      </w:r>
    </w:p>
    <w:p>
      <w:pPr>
        <w:spacing w:before="0" w:after="100"/>
      </w:pPr>
      <w:r>
        <w:rPr>
          <w:b w:val="0"/>
          <w:color w:val="0F9660"/>
          <w:sz w:val="21"/>
        </w:rPr>
        <w:t xml:space="preserve">   ✅ werden (conjugated) + infinitive at the end</w:t>
      </w:r>
    </w:p>
    <w:p>
      <w:pPr>
        <w:spacing w:before="0" w:after="20"/>
      </w:pPr>
      <w:r>
        <w:rPr>
          <w:b/>
          <w:sz w:val="21"/>
        </w:rPr>
        <w:t>Q2. Translate: 'Er wird morgen kommen.'</w:t>
      </w:r>
    </w:p>
    <w:p>
      <w:pPr>
        <w:spacing w:before="0" w:after="100"/>
      </w:pPr>
      <w:r>
        <w:rPr>
          <w:b w:val="0"/>
          <w:color w:val="0F9660"/>
          <w:sz w:val="21"/>
        </w:rPr>
        <w:t xml:space="preserve">   ✅ He will come tomorrow.</w:t>
      </w:r>
    </w:p>
    <w:p>
      <w:pPr>
        <w:spacing w:before="0" w:after="20"/>
      </w:pPr>
      <w:r>
        <w:rPr>
          <w:b/>
          <w:sz w:val="21"/>
        </w:rPr>
        <w:t>Q3. Comparative of 'gut'?</w:t>
      </w:r>
    </w:p>
    <w:p>
      <w:pPr>
        <w:spacing w:before="0" w:after="100"/>
      </w:pPr>
      <w:r>
        <w:rPr>
          <w:b w:val="0"/>
          <w:color w:val="0F9660"/>
          <w:sz w:val="21"/>
        </w:rPr>
        <w:t xml:space="preserve">   ✅ besser</w:t>
      </w:r>
    </w:p>
    <w:p>
      <w:pPr>
        <w:spacing w:before="0" w:after="20"/>
      </w:pPr>
      <w:r>
        <w:rPr>
          <w:b/>
          <w:sz w:val="21"/>
        </w:rPr>
        <w:t>Q4. Superlative of 'gut'?</w:t>
      </w:r>
    </w:p>
    <w:p>
      <w:pPr>
        <w:spacing w:before="0" w:after="100"/>
      </w:pPr>
      <w:r>
        <w:rPr>
          <w:b w:val="0"/>
          <w:color w:val="0F9660"/>
          <w:sz w:val="21"/>
        </w:rPr>
        <w:t xml:space="preserve">   ✅ am besten</w:t>
      </w:r>
    </w:p>
    <w:p>
      <w:pPr>
        <w:spacing w:before="0" w:after="20"/>
      </w:pPr>
      <w:r>
        <w:rPr>
          <w:b/>
          <w:sz w:val="21"/>
        </w:rPr>
        <w:t>Q5. Comparative of 'groß'?</w:t>
      </w:r>
    </w:p>
    <w:p>
      <w:pPr>
        <w:spacing w:before="0" w:after="100"/>
      </w:pPr>
      <w:r>
        <w:rPr>
          <w:b w:val="0"/>
          <w:color w:val="0F9660"/>
          <w:sz w:val="21"/>
        </w:rPr>
        <w:t xml:space="preserve">   ✅ größer</w:t>
      </w:r>
    </w:p>
    <w:p>
      <w:pPr>
        <w:spacing w:before="0" w:after="20"/>
      </w:pPr>
      <w:r>
        <w:rPr>
          <w:b/>
          <w:sz w:val="21"/>
        </w:rPr>
        <w:t>Q6. Translate: 'Das ist teurer als das andere.'</w:t>
      </w:r>
    </w:p>
    <w:p>
      <w:pPr>
        <w:spacing w:before="0" w:after="100"/>
      </w:pPr>
      <w:r>
        <w:rPr>
          <w:b w:val="0"/>
          <w:color w:val="0F9660"/>
          <w:sz w:val="21"/>
        </w:rPr>
        <w:t xml:space="preserve">   ✅ That is more expensive than the other one.</w:t>
      </w:r>
    </w:p>
    <w:p>
      <w:pPr>
        <w:spacing w:before="0" w:after="20"/>
      </w:pPr>
      <w:r>
        <w:rPr>
          <w:b/>
          <w:sz w:val="21"/>
        </w:rPr>
        <w:t>Q7. 'genauso…wie' means?</w:t>
      </w:r>
    </w:p>
    <w:p>
      <w:pPr>
        <w:spacing w:before="0" w:after="100"/>
      </w:pPr>
      <w:r>
        <w:rPr>
          <w:b w:val="0"/>
          <w:color w:val="0F9660"/>
          <w:sz w:val="21"/>
        </w:rPr>
        <w:t xml:space="preserve">   ✅ Just as…as (equal comparison)</w:t>
      </w:r>
    </w:p>
    <w:p>
      <w:pPr>
        <w:spacing w:before="0" w:after="20"/>
      </w:pPr>
      <w:r>
        <w:rPr>
          <w:b/>
          <w:sz w:val="21"/>
        </w:rPr>
        <w:t>Q8. In a 'weil' clause, where does the verb go?</w:t>
      </w:r>
    </w:p>
    <w:p>
      <w:pPr>
        <w:spacing w:before="0" w:after="100"/>
      </w:pPr>
      <w:r>
        <w:rPr>
          <w:b w:val="0"/>
          <w:color w:val="0F9660"/>
          <w:sz w:val="21"/>
        </w:rPr>
        <w:t xml:space="preserve">   ✅ To the end</w:t>
      </w:r>
    </w:p>
    <w:p>
      <w:pPr>
        <w:spacing w:before="0" w:after="20"/>
      </w:pPr>
      <w:r>
        <w:rPr>
          <w:b/>
          <w:sz w:val="21"/>
        </w:rPr>
        <w:t>Q9. Translate: 'Ich komme nicht, weil ich krank bin.'</w:t>
      </w:r>
    </w:p>
    <w:p>
      <w:pPr>
        <w:spacing w:before="0" w:after="100"/>
      </w:pPr>
      <w:r>
        <w:rPr>
          <w:b w:val="0"/>
          <w:color w:val="0F9660"/>
          <w:sz w:val="21"/>
        </w:rPr>
        <w:t xml:space="preserve">   ✅ I am not coming because I am ill.</w:t>
      </w:r>
    </w:p>
    <w:p>
      <w:pPr>
        <w:spacing w:before="0" w:after="20"/>
      </w:pPr>
      <w:r>
        <w:rPr>
          <w:b/>
          <w:sz w:val="21"/>
        </w:rPr>
        <w:t>Q10. Difference between 'weil' and 'denn'?</w:t>
      </w:r>
    </w:p>
    <w:p>
      <w:pPr>
        <w:spacing w:before="0" w:after="100"/>
      </w:pPr>
      <w:r>
        <w:rPr>
          <w:b w:val="0"/>
          <w:color w:val="0F9660"/>
          <w:sz w:val="21"/>
        </w:rPr>
        <w:t xml:space="preserve">   ✅ weil = verb to end (subordinate); denn = normal word order (coordinating)</w:t>
      </w:r>
    </w:p>
    <w:p>
      <w:pPr>
        <w:spacing w:before="0" w:after="20"/>
      </w:pPr>
      <w:r>
        <w:rPr>
          <w:b/>
          <w:sz w:val="21"/>
        </w:rPr>
        <w:t>Q11. 'obwohl' means?</w:t>
      </w:r>
    </w:p>
    <w:p>
      <w:pPr>
        <w:spacing w:before="0" w:after="100"/>
      </w:pPr>
      <w:r>
        <w:rPr>
          <w:b w:val="0"/>
          <w:color w:val="0F9660"/>
          <w:sz w:val="21"/>
        </w:rPr>
        <w:t xml:space="preserve">   ✅ Although</w:t>
      </w:r>
    </w:p>
    <w:p>
      <w:pPr>
        <w:spacing w:before="0" w:after="20"/>
      </w:pPr>
      <w:r>
        <w:rPr>
          <w:b/>
          <w:sz w:val="21"/>
        </w:rPr>
        <w:t>Q12. What case do adjectives take after 'die' (Nominative)?</w:t>
      </w:r>
    </w:p>
    <w:p>
      <w:pPr>
        <w:spacing w:before="0" w:after="100"/>
      </w:pPr>
      <w:r>
        <w:rPr>
          <w:b w:val="0"/>
          <w:color w:val="0F9660"/>
          <w:sz w:val="21"/>
        </w:rPr>
        <w:t xml:space="preserve">   ✅ -e ending (die rote Rose)</w:t>
      </w:r>
    </w:p>
    <w:p>
      <w:pPr>
        <w:spacing w:before="0" w:after="20"/>
      </w:pPr>
      <w:r>
        <w:rPr>
          <w:b/>
          <w:sz w:val="21"/>
        </w:rPr>
        <w:t>Q13. What ending do adjectives usually take after 'einen' (Accusative m)?</w:t>
      </w:r>
    </w:p>
    <w:p>
      <w:pPr>
        <w:spacing w:before="0" w:after="100"/>
      </w:pPr>
      <w:r>
        <w:rPr>
          <w:b w:val="0"/>
          <w:color w:val="0F9660"/>
          <w:sz w:val="21"/>
        </w:rPr>
        <w:t xml:space="preserve">   ✅ -en (einen neuen Mantel)</w:t>
      </w:r>
    </w:p>
    <w:p>
      <w:pPr>
        <w:spacing w:before="0" w:after="20"/>
      </w:pPr>
      <w:r>
        <w:rPr>
          <w:b/>
          <w:sz w:val="21"/>
        </w:rPr>
        <w:t>Q14. Translate: 'Das kleine Kind schläft.'</w:t>
      </w:r>
    </w:p>
    <w:p>
      <w:pPr>
        <w:spacing w:before="0" w:after="100"/>
      </w:pPr>
      <w:r>
        <w:rPr>
          <w:b w:val="0"/>
          <w:color w:val="0F9660"/>
          <w:sz w:val="21"/>
        </w:rPr>
        <w:t xml:space="preserve">   ✅ The small child is sleeping.</w:t>
      </w:r>
    </w:p>
    <w:p>
      <w:pPr>
        <w:spacing w:before="0" w:after="20"/>
      </w:pPr>
      <w:r>
        <w:rPr>
          <w:b/>
          <w:sz w:val="21"/>
        </w:rPr>
        <w:t>Q15. What determines the gender of a relative pronoun?</w:t>
      </w:r>
    </w:p>
    <w:p>
      <w:pPr>
        <w:spacing w:before="0" w:after="100"/>
      </w:pPr>
      <w:r>
        <w:rPr>
          <w:b w:val="0"/>
          <w:color w:val="0F9660"/>
          <w:sz w:val="21"/>
        </w:rPr>
        <w:t xml:space="preserve">   ✅ The gender of the noun it refers to</w:t>
      </w:r>
    </w:p>
    <w:p>
      <w:pPr>
        <w:spacing w:before="0" w:after="20"/>
      </w:pPr>
      <w:r>
        <w:rPr>
          <w:b/>
          <w:sz w:val="21"/>
        </w:rPr>
        <w:t>Q16. Where does the verb go in a relative clause?</w:t>
      </w:r>
    </w:p>
    <w:p>
      <w:pPr>
        <w:spacing w:before="0" w:after="100"/>
      </w:pPr>
      <w:r>
        <w:rPr>
          <w:b w:val="0"/>
          <w:color w:val="0F9660"/>
          <w:sz w:val="21"/>
        </w:rPr>
        <w:t xml:space="preserve">   ✅ To the end</w:t>
      </w:r>
    </w:p>
    <w:p>
      <w:pPr>
        <w:spacing w:before="0" w:after="20"/>
      </w:pPr>
      <w:r>
        <w:rPr>
          <w:b/>
          <w:sz w:val="21"/>
        </w:rPr>
        <w:t>Q17. Translate: 'Das ist das Buch, das ich lese.'</w:t>
      </w:r>
    </w:p>
    <w:p>
      <w:pPr>
        <w:spacing w:before="0" w:after="100"/>
      </w:pPr>
      <w:r>
        <w:rPr>
          <w:b w:val="0"/>
          <w:color w:val="0F9660"/>
          <w:sz w:val="21"/>
        </w:rPr>
        <w:t xml:space="preserve">   ✅ That is the book that I am reading.</w:t>
      </w:r>
    </w:p>
    <w:p>
      <w:pPr>
        <w:spacing w:before="0" w:after="20"/>
      </w:pPr>
      <w:r>
        <w:rPr>
          <w:b/>
          <w:sz w:val="21"/>
        </w:rPr>
        <w:t>Q18. 'hoffentlich' means?</w:t>
      </w:r>
    </w:p>
    <w:p>
      <w:pPr>
        <w:spacing w:before="0" w:after="100"/>
      </w:pPr>
      <w:r>
        <w:rPr>
          <w:b w:val="0"/>
          <w:color w:val="0F9660"/>
          <w:sz w:val="21"/>
        </w:rPr>
        <w:t xml:space="preserve">   ✅ Hopefully</w:t>
      </w:r>
    </w:p>
    <w:p>
      <w:pPr>
        <w:spacing w:before="0" w:after="20"/>
      </w:pPr>
      <w:r>
        <w:rPr>
          <w:b/>
          <w:sz w:val="21"/>
        </w:rPr>
        <w:t>Q19. Translate: 'Was wirst du in Zukunft machen?'</w:t>
      </w:r>
    </w:p>
    <w:p>
      <w:pPr>
        <w:spacing w:before="0" w:after="100"/>
      </w:pPr>
      <w:r>
        <w:rPr>
          <w:b w:val="0"/>
          <w:color w:val="0F9660"/>
          <w:sz w:val="21"/>
        </w:rPr>
        <w:t xml:space="preserve">   ✅ What will you do in the future?</w:t>
      </w:r>
    </w:p>
    <w:p>
      <w:pPr>
        <w:spacing w:before="0" w:after="20"/>
      </w:pPr>
      <w:r>
        <w:rPr>
          <w:b/>
          <w:sz w:val="21"/>
        </w:rPr>
        <w:t>Q20. Name 3 subordinating conjunctions.</w:t>
      </w:r>
    </w:p>
    <w:p>
      <w:pPr>
        <w:spacing w:before="0" w:after="100"/>
      </w:pPr>
      <w:r>
        <w:rPr>
          <w:b w:val="0"/>
          <w:color w:val="0F9660"/>
          <w:sz w:val="21"/>
        </w:rPr>
        <w:t xml:space="preserve">   ✅ weil, dass, ob, wenn, obwohl, damit, bevor, nachdem (any 3)</w:t>
      </w:r>
    </w:p>
    <w:p/>
    <w:p>
      <w:r>
        <w:br w:type="page"/>
      </w:r>
    </w:p>
    <w:p>
      <w:pPr>
        <w:spacing w:before="120" w:after="40"/>
        <w:jc w:val="center"/>
      </w:pPr>
      <w:r>
        <w:rPr>
          <w:b/>
          <w:color w:val="1A73E8"/>
          <w:sz w:val="42"/>
        </w:rPr>
        <w:t>📝  LEVEL TEST 6</w:t>
      </w:r>
    </w:p>
    <w:p>
      <w:pPr>
        <w:spacing w:before="0" w:after="40"/>
        <w:jc w:val="center"/>
      </w:pPr>
      <w:r>
        <w:rPr>
          <w:b/>
          <w:color w:val="F9AB00"/>
          <w:sz w:val="28"/>
        </w:rPr>
        <w:t>A2 FINAL COMPREHENSIVE TEST</w:t>
      </w:r>
    </w:p>
    <w:p>
      <w:pPr>
        <w:spacing w:before="0" w:after="160"/>
        <w:jc w:val="center"/>
      </w:pPr>
      <w:r>
        <w:rPr>
          <w:b w:val="0"/>
          <w:color w:val="555555"/>
          <w:sz w:val="21"/>
        </w:rPr>
        <w:t>📚 Covering: Days 61–120: The Complete A2 Challenge</w:t>
      </w:r>
    </w:p>
    <w:p/>
    <w:p>
      <w:pPr>
        <w:spacing w:before="0" w:after="20"/>
      </w:pPr>
      <w:r>
        <w:rPr>
          <w:b/>
          <w:sz w:val="21"/>
        </w:rPr>
        <w:t>Q1. State the rule for verb position in subordinate clauses.</w:t>
      </w:r>
    </w:p>
    <w:p>
      <w:pPr>
        <w:spacing w:before="0" w:after="100"/>
      </w:pPr>
      <w:r>
        <w:rPr>
          <w:b w:val="0"/>
          <w:color w:val="0F9660"/>
          <w:sz w:val="21"/>
        </w:rPr>
        <w:t xml:space="preserve">   ✅ The verb goes to the END of the subordinate clause.</w:t>
      </w:r>
    </w:p>
    <w:p>
      <w:pPr>
        <w:spacing w:before="0" w:after="20"/>
      </w:pPr>
      <w:r>
        <w:rPr>
          <w:b/>
          <w:sz w:val="21"/>
        </w:rPr>
        <w:t>Q2. Translate: 'Obwohl es kalt ist, gehe ich spazieren.'</w:t>
      </w:r>
    </w:p>
    <w:p>
      <w:pPr>
        <w:spacing w:before="0" w:after="100"/>
      </w:pPr>
      <w:r>
        <w:rPr>
          <w:b w:val="0"/>
          <w:color w:val="0F9660"/>
          <w:sz w:val="21"/>
        </w:rPr>
        <w:t xml:space="preserve">   ✅ Although it is cold, I am going for a walk.</w:t>
      </w:r>
    </w:p>
    <w:p>
      <w:pPr>
        <w:spacing w:before="0" w:after="20"/>
      </w:pPr>
      <w:r>
        <w:rPr>
          <w:b/>
          <w:sz w:val="21"/>
        </w:rPr>
        <w:t>Q3. Conjugate 'werden' for: ich, du, er.</w:t>
      </w:r>
    </w:p>
    <w:p>
      <w:pPr>
        <w:spacing w:before="0" w:after="100"/>
      </w:pPr>
      <w:r>
        <w:rPr>
          <w:b w:val="0"/>
          <w:color w:val="0F9660"/>
          <w:sz w:val="21"/>
        </w:rPr>
        <w:t xml:space="preserve">   ✅ ich werde, du wirst, er wird</w:t>
      </w:r>
    </w:p>
    <w:p>
      <w:pPr>
        <w:spacing w:before="0" w:after="20"/>
      </w:pPr>
      <w:r>
        <w:rPr>
          <w:b/>
          <w:sz w:val="21"/>
        </w:rPr>
        <w:t>Q4. Partizip II of 'schreiben'?</w:t>
      </w:r>
    </w:p>
    <w:p>
      <w:pPr>
        <w:spacing w:before="0" w:after="100"/>
      </w:pPr>
      <w:r>
        <w:rPr>
          <w:b w:val="0"/>
          <w:color w:val="0F9660"/>
          <w:sz w:val="21"/>
        </w:rPr>
        <w:t xml:space="preserve">   ✅ geschrieben</w:t>
      </w:r>
    </w:p>
    <w:p>
      <w:pPr>
        <w:spacing w:before="0" w:after="20"/>
      </w:pPr>
      <w:r>
        <w:rPr>
          <w:b/>
          <w:sz w:val="21"/>
        </w:rPr>
        <w:t>Q5. 'Ich habe das Buch gelesen' — translate.</w:t>
      </w:r>
    </w:p>
    <w:p>
      <w:pPr>
        <w:spacing w:before="0" w:after="100"/>
      </w:pPr>
      <w:r>
        <w:rPr>
          <w:b w:val="0"/>
          <w:color w:val="0F9660"/>
          <w:sz w:val="21"/>
        </w:rPr>
        <w:t xml:space="preserve">   ✅ I have read the book.</w:t>
      </w:r>
    </w:p>
    <w:p>
      <w:pPr>
        <w:spacing w:before="0" w:after="20"/>
      </w:pPr>
      <w:r>
        <w:rPr>
          <w:b/>
          <w:sz w:val="21"/>
        </w:rPr>
        <w:t>Q6. 'Sie ist nach Berlin geflogen' — translate.</w:t>
      </w:r>
    </w:p>
    <w:p>
      <w:pPr>
        <w:spacing w:before="0" w:after="100"/>
      </w:pPr>
      <w:r>
        <w:rPr>
          <w:b w:val="0"/>
          <w:color w:val="0F9660"/>
          <w:sz w:val="21"/>
        </w:rPr>
        <w:t xml:space="preserve">   ✅ She has flown to Berlin.</w:t>
      </w:r>
    </w:p>
    <w:p>
      <w:pPr>
        <w:spacing w:before="0" w:after="20"/>
      </w:pPr>
      <w:r>
        <w:rPr>
          <w:b/>
          <w:sz w:val="21"/>
        </w:rPr>
        <w:t>Q7. Präteritum of 'haben' (wir)?</w:t>
      </w:r>
    </w:p>
    <w:p>
      <w:pPr>
        <w:spacing w:before="0" w:after="100"/>
      </w:pPr>
      <w:r>
        <w:rPr>
          <w:b w:val="0"/>
          <w:color w:val="0F9660"/>
          <w:sz w:val="21"/>
        </w:rPr>
        <w:t xml:space="preserve">   ✅ wir hatten</w:t>
      </w:r>
    </w:p>
    <w:p>
      <w:pPr>
        <w:spacing w:before="0" w:after="20"/>
      </w:pPr>
      <w:r>
        <w:rPr>
          <w:b/>
          <w:sz w:val="21"/>
        </w:rPr>
        <w:t>Q8. Give the Dative forms: der Mann / die Frau / das Kind.</w:t>
      </w:r>
    </w:p>
    <w:p>
      <w:pPr>
        <w:spacing w:before="0" w:after="100"/>
      </w:pPr>
      <w:r>
        <w:rPr>
          <w:b w:val="0"/>
          <w:color w:val="0F9660"/>
          <w:sz w:val="21"/>
        </w:rPr>
        <w:t xml:space="preserve">   ✅ dem Mann / der Frau / dem Kind</w:t>
      </w:r>
    </w:p>
    <w:p>
      <w:pPr>
        <w:spacing w:before="0" w:after="20"/>
      </w:pPr>
      <w:r>
        <w:rPr>
          <w:b/>
          <w:sz w:val="21"/>
        </w:rPr>
        <w:t>Q9. Name all 6 modal verbs with their meanings.</w:t>
      </w:r>
    </w:p>
    <w:p>
      <w:pPr>
        <w:spacing w:before="0" w:after="100"/>
      </w:pPr>
      <w:r>
        <w:rPr>
          <w:b w:val="0"/>
          <w:color w:val="0F9660"/>
          <w:sz w:val="21"/>
        </w:rPr>
        <w:t xml:space="preserve">   ✅ können (can), müssen (must), wollen (want), sollen (should), dürfen (may), mögen (like)</w:t>
      </w:r>
    </w:p>
    <w:p>
      <w:pPr>
        <w:spacing w:before="0" w:after="20"/>
      </w:pPr>
      <w:r>
        <w:rPr>
          <w:b/>
          <w:sz w:val="21"/>
        </w:rPr>
        <w:t>Q10. Two-way prepositions: 'Wo?' uses which case?</w:t>
      </w:r>
    </w:p>
    <w:p>
      <w:pPr>
        <w:spacing w:before="0" w:after="100"/>
      </w:pPr>
      <w:r>
        <w:rPr>
          <w:b w:val="0"/>
          <w:color w:val="0F9660"/>
          <w:sz w:val="21"/>
        </w:rPr>
        <w:t xml:space="preserve">   ✅ Dative</w:t>
      </w:r>
    </w:p>
    <w:p>
      <w:pPr>
        <w:spacing w:before="0" w:after="20"/>
      </w:pPr>
      <w:r>
        <w:rPr>
          <w:b/>
          <w:sz w:val="21"/>
        </w:rPr>
        <w:t>Q11. 'in + Accusative' is used for?</w:t>
      </w:r>
    </w:p>
    <w:p>
      <w:pPr>
        <w:spacing w:before="0" w:after="100"/>
      </w:pPr>
      <w:r>
        <w:rPr>
          <w:b w:val="0"/>
          <w:color w:val="0F9660"/>
          <w:sz w:val="21"/>
        </w:rPr>
        <w:t xml:space="preserve">   ✅ Direction: movement into a place</w:t>
      </w:r>
    </w:p>
    <w:p>
      <w:pPr>
        <w:spacing w:before="0" w:after="20"/>
      </w:pPr>
      <w:r>
        <w:rPr>
          <w:b/>
          <w:sz w:val="21"/>
        </w:rPr>
        <w:t>Q12. 'in + Dative' is used for?</w:t>
      </w:r>
    </w:p>
    <w:p>
      <w:pPr>
        <w:spacing w:before="0" w:after="100"/>
      </w:pPr>
      <w:r>
        <w:rPr>
          <w:b w:val="0"/>
          <w:color w:val="0F9660"/>
          <w:sz w:val="21"/>
        </w:rPr>
        <w:t xml:space="preserve">   ✅ Location: being inside a place</w:t>
      </w:r>
    </w:p>
    <w:p>
      <w:pPr>
        <w:spacing w:before="0" w:after="20"/>
      </w:pPr>
      <w:r>
        <w:rPr>
          <w:b/>
          <w:sz w:val="21"/>
        </w:rPr>
        <w:t>Q13. Translate: 'Ich stelle das Buch ins Regal.'</w:t>
      </w:r>
    </w:p>
    <w:p>
      <w:pPr>
        <w:spacing w:before="0" w:after="100"/>
      </w:pPr>
      <w:r>
        <w:rPr>
          <w:b w:val="0"/>
          <w:color w:val="0F9660"/>
          <w:sz w:val="21"/>
        </w:rPr>
        <w:t xml:space="preserve">   ✅ I put the book in the shelf.</w:t>
      </w:r>
    </w:p>
    <w:p>
      <w:pPr>
        <w:spacing w:before="0" w:after="20"/>
      </w:pPr>
      <w:r>
        <w:rPr>
          <w:b/>
          <w:sz w:val="21"/>
        </w:rPr>
        <w:t>Q14. Translate: 'Das Buch steht im Regal.'</w:t>
      </w:r>
    </w:p>
    <w:p>
      <w:pPr>
        <w:spacing w:before="0" w:after="100"/>
      </w:pPr>
      <w:r>
        <w:rPr>
          <w:b w:val="0"/>
          <w:color w:val="0F9660"/>
          <w:sz w:val="21"/>
        </w:rPr>
        <w:t xml:space="preserve">   ✅ The book is (standing) in the shelf.</w:t>
      </w:r>
    </w:p>
    <w:p>
      <w:pPr>
        <w:spacing w:before="0" w:after="20"/>
      </w:pPr>
      <w:r>
        <w:rPr>
          <w:b/>
          <w:sz w:val="21"/>
        </w:rPr>
        <w:t>Q15. Reflexive pronoun for 'er/sie/es'?</w:t>
      </w:r>
    </w:p>
    <w:p>
      <w:pPr>
        <w:spacing w:before="0" w:after="100"/>
      </w:pPr>
      <w:r>
        <w:rPr>
          <w:b w:val="0"/>
          <w:color w:val="0F9660"/>
          <w:sz w:val="21"/>
        </w:rPr>
        <w:t xml:space="preserve">   ✅ sich</w:t>
      </w:r>
    </w:p>
    <w:p>
      <w:pPr>
        <w:spacing w:before="0" w:after="20"/>
      </w:pPr>
      <w:r>
        <w:rPr>
          <w:b/>
          <w:sz w:val="21"/>
        </w:rPr>
        <w:t>Q16. Translate: 'Ich fühle mich heute nicht gut.'</w:t>
      </w:r>
    </w:p>
    <w:p>
      <w:pPr>
        <w:spacing w:before="0" w:after="100"/>
      </w:pPr>
      <w:r>
        <w:rPr>
          <w:b w:val="0"/>
          <w:color w:val="0F9660"/>
          <w:sz w:val="21"/>
        </w:rPr>
        <w:t xml:space="preserve">   ✅ I don't feel well today.</w:t>
      </w:r>
    </w:p>
    <w:p>
      <w:pPr>
        <w:spacing w:before="0" w:after="20"/>
      </w:pPr>
      <w:r>
        <w:rPr>
          <w:b/>
          <w:sz w:val="21"/>
        </w:rPr>
        <w:t>Q17. Adjective ending after definite article in Dative?</w:t>
      </w:r>
    </w:p>
    <w:p>
      <w:pPr>
        <w:spacing w:before="0" w:after="100"/>
      </w:pPr>
      <w:r>
        <w:rPr>
          <w:b w:val="0"/>
          <w:color w:val="0F9660"/>
          <w:sz w:val="21"/>
        </w:rPr>
        <w:t xml:space="preserve">   ✅ -en (dem alten Mann)</w:t>
      </w:r>
    </w:p>
    <w:p>
      <w:pPr>
        <w:spacing w:before="0" w:after="20"/>
      </w:pPr>
      <w:r>
        <w:rPr>
          <w:b/>
          <w:sz w:val="21"/>
        </w:rPr>
        <w:t>Q18. Translate: 'Das ist der Mann, der Deutsch spricht.'</w:t>
      </w:r>
    </w:p>
    <w:p>
      <w:pPr>
        <w:spacing w:before="0" w:after="100"/>
      </w:pPr>
      <w:r>
        <w:rPr>
          <w:b w:val="0"/>
          <w:color w:val="0F9660"/>
          <w:sz w:val="21"/>
        </w:rPr>
        <w:t xml:space="preserve">   ✅ That is the man who speaks German.</w:t>
      </w:r>
    </w:p>
    <w:p>
      <w:pPr>
        <w:spacing w:before="0" w:after="20"/>
      </w:pPr>
      <w:r>
        <w:rPr>
          <w:b/>
          <w:sz w:val="21"/>
        </w:rPr>
        <w:t>Q19. How do you say 'I am proud of myself'?</w:t>
      </w:r>
    </w:p>
    <w:p>
      <w:pPr>
        <w:spacing w:before="0" w:after="100"/>
      </w:pPr>
      <w:r>
        <w:rPr>
          <w:b w:val="0"/>
          <w:color w:val="0F9660"/>
          <w:sz w:val="21"/>
        </w:rPr>
        <w:t xml:space="preserve">   ✅ Ich bin stolz auf mich.</w:t>
      </w:r>
    </w:p>
    <w:p>
      <w:pPr>
        <w:spacing w:before="0" w:after="20"/>
      </w:pPr>
      <w:r>
        <w:rPr>
          <w:b/>
          <w:sz w:val="21"/>
        </w:rPr>
        <w:t>Q20. Translate: 'Herzlichen Glückwunsch! Du hast A2 abgeschlossen!'</w:t>
      </w:r>
    </w:p>
    <w:p>
      <w:pPr>
        <w:spacing w:before="0" w:after="100"/>
      </w:pPr>
      <w:r>
        <w:rPr>
          <w:b w:val="0"/>
          <w:color w:val="0F9660"/>
          <w:sz w:val="21"/>
        </w:rPr>
        <w:t xml:space="preserve">   ✅ Congratulations! You have completed A2!</w:t>
      </w:r>
    </w:p>
    <w:p/>
    <w:p>
      <w:r>
        <w:br w:type="page"/>
      </w:r>
    </w:p>
    <w:p>
      <w:pPr>
        <w:spacing w:before="400" w:after="80"/>
        <w:jc w:val="center"/>
      </w:pPr>
      <w:r>
        <w:rPr>
          <w:b/>
          <w:color w:val="1A73E8"/>
          <w:sz w:val="56"/>
        </w:rPr>
        <w:t>🚀  WHAT'S NEXT?</w:t>
      </w:r>
    </w:p>
    <w:p>
      <w:pPr>
        <w:spacing w:before="0" w:after="160"/>
        <w:jc w:val="center"/>
      </w:pPr>
      <w:r>
        <w:rPr>
          <w:b/>
          <w:color w:val="F9AB00"/>
          <w:sz w:val="32"/>
        </w:rPr>
        <w:t>Your Journey to B1 and Beyond</w:t>
      </w:r>
    </w:p>
    <w:p>
      <w:pPr>
        <w:spacing w:before="0" w:after="60"/>
      </w:pPr>
      <w:r>
        <w:rPr>
          <w:b/>
          <w:color w:val="0F9660"/>
          <w:sz w:val="26"/>
        </w:rPr>
        <w:t>🎓 You Have Completed A2!</w:t>
      </w:r>
    </w:p>
    <w:p>
      <w:pPr>
        <w:spacing w:before="0" w:after="160"/>
      </w:pPr>
      <w:r>
        <w:rPr>
          <w:b w:val="0"/>
          <w:sz w:val="22"/>
        </w:rPr>
        <w:t>Finishing A2 means you can: communicate in everyday situations, understand simple texts, write basic emails, describe past and future events, express opinions, and navigate life in Germany with confidence. This is a REAL language skill — be proud!</w:t>
      </w:r>
    </w:p>
    <w:p>
      <w:pPr>
        <w:spacing w:before="0" w:after="60"/>
      </w:pPr>
      <w:r>
        <w:rPr>
          <w:b/>
          <w:color w:val="1A73E8"/>
          <w:sz w:val="26"/>
        </w:rPr>
        <w:t>📚 B1 — What You Will Learn</w:t>
      </w:r>
    </w:p>
    <w:p>
      <w:pPr>
        <w:pStyle w:val="ListBullet"/>
        <w:spacing w:after="40"/>
      </w:pPr>
      <w:r>
        <w:rPr>
          <w:sz w:val="22"/>
        </w:rPr>
        <w:t>✅ Konjunktiv II — 'würde' constructions (I would do / I could do…)</w:t>
      </w:r>
    </w:p>
    <w:p>
      <w:pPr>
        <w:pStyle w:val="ListBullet"/>
        <w:spacing w:after="40"/>
      </w:pPr>
      <w:r>
        <w:rPr>
          <w:sz w:val="22"/>
        </w:rPr>
        <w:t>✅ Passive Voice (Das Buch wird gelesen — The book is being read)</w:t>
      </w:r>
    </w:p>
    <w:p>
      <w:pPr>
        <w:pStyle w:val="ListBullet"/>
        <w:spacing w:after="40"/>
      </w:pPr>
      <w:r>
        <w:rPr>
          <w:sz w:val="22"/>
        </w:rPr>
        <w:t>✅ Infinitive Constructions: um…zu (in order to), ohne…zu (without…-ing), anstatt…zu</w:t>
      </w:r>
    </w:p>
    <w:p>
      <w:pPr>
        <w:pStyle w:val="ListBullet"/>
        <w:spacing w:after="40"/>
      </w:pPr>
      <w:r>
        <w:rPr>
          <w:sz w:val="22"/>
        </w:rPr>
        <w:t>✅ Relative clauses with Genitive pronouns (dessen/deren)</w:t>
      </w:r>
    </w:p>
    <w:p>
      <w:pPr>
        <w:pStyle w:val="ListBullet"/>
        <w:spacing w:after="40"/>
      </w:pPr>
      <w:r>
        <w:rPr>
          <w:sz w:val="22"/>
        </w:rPr>
        <w:t>✅ Extended written German — essays, formal applications, complex arguments</w:t>
      </w:r>
    </w:p>
    <w:p>
      <w:pPr>
        <w:pStyle w:val="ListBullet"/>
        <w:spacing w:after="40"/>
      </w:pPr>
      <w:r>
        <w:rPr>
          <w:sz w:val="22"/>
        </w:rPr>
        <w:t>✅ Reading authentic German texts: newspapers, novels, instructions</w:t>
      </w:r>
    </w:p>
    <w:p>
      <w:pPr>
        <w:pStyle w:val="ListBullet"/>
        <w:spacing w:after="40"/>
      </w:pPr>
      <w:r>
        <w:rPr>
          <w:sz w:val="22"/>
        </w:rPr>
        <w:t>✅ Complex vocabulary: politics, philosophy, science, emotions</w:t>
      </w:r>
    </w:p>
    <w:p>
      <w:pPr>
        <w:pStyle w:val="ListBullet"/>
        <w:spacing w:after="40"/>
      </w:pPr>
      <w:r>
        <w:rPr>
          <w:sz w:val="22"/>
        </w:rPr>
        <w:t>✅ Preparing for the official Goethe-Institut B1 exam</w:t>
      </w:r>
    </w:p>
    <w:p/>
    <w:p>
      <w:pPr>
        <w:spacing w:before="0" w:after="60"/>
      </w:pPr>
      <w:r>
        <w:rPr>
          <w:b/>
          <w:color w:val="1A73E8"/>
          <w:sz w:val="26"/>
        </w:rPr>
        <w:t>🗓️ Recommended Study Plan for B1</w:t>
      </w:r>
    </w:p>
    <w:p>
      <w:pPr>
        <w:pStyle w:val="ListBullet"/>
        <w:spacing w:after="40"/>
      </w:pPr>
      <w:r>
        <w:rPr>
          <w:sz w:val="22"/>
        </w:rPr>
        <w:t>Days 121–150: Konjunktiv II, Passive Voice, Infinitive constructions</w:t>
      </w:r>
    </w:p>
    <w:p>
      <w:pPr>
        <w:pStyle w:val="ListBullet"/>
        <w:spacing w:after="40"/>
      </w:pPr>
      <w:r>
        <w:rPr>
          <w:sz w:val="22"/>
        </w:rPr>
        <w:t>Days 151–180: Extended reading, complex grammar, debate language</w:t>
      </w:r>
    </w:p>
    <w:p>
      <w:pPr>
        <w:pStyle w:val="ListBullet"/>
        <w:spacing w:after="40"/>
      </w:pPr>
      <w:r>
        <w:rPr>
          <w:sz w:val="22"/>
        </w:rPr>
        <w:t>Days 181–210: Authentic texts, advanced vocabulary, writing skills</w:t>
      </w:r>
    </w:p>
    <w:p>
      <w:pPr>
        <w:pStyle w:val="ListBullet"/>
        <w:spacing w:after="40"/>
      </w:pPr>
      <w:r>
        <w:rPr>
          <w:sz w:val="22"/>
        </w:rPr>
        <w:t>Days 211–240: Exam preparation, full practice tests, revision</w:t>
      </w:r>
    </w:p>
    <w:p/>
    <w:p>
      <w:pPr>
        <w:spacing w:before="0" w:after="60"/>
      </w:pPr>
      <w:r>
        <w:rPr>
          <w:b/>
          <w:color w:val="1A73E8"/>
          <w:sz w:val="26"/>
        </w:rPr>
        <w:t>🌟 5 Steps to Accelerate Your German Right Now</w:t>
      </w:r>
    </w:p>
    <w:p>
      <w:pPr>
        <w:pStyle w:val="ListBullet"/>
        <w:spacing w:after="40"/>
      </w:pPr>
      <w:r>
        <w:rPr>
          <w:sz w:val="22"/>
        </w:rPr>
        <w:t>1️⃣  REVIEW — Go through A2 vocabulary weekly. Spaced repetition = long-term memory.</w:t>
      </w:r>
    </w:p>
    <w:p>
      <w:pPr>
        <w:pStyle w:val="ListBullet"/>
        <w:spacing w:after="40"/>
      </w:pPr>
      <w:r>
        <w:rPr>
          <w:sz w:val="22"/>
        </w:rPr>
        <w:t>2️⃣  CONSUME — Watch German TV shows (Dark, Babylon Berlin) with German subtitles.</w:t>
      </w:r>
    </w:p>
    <w:p>
      <w:pPr>
        <w:pStyle w:val="ListBullet"/>
        <w:spacing w:after="40"/>
      </w:pPr>
      <w:r>
        <w:rPr>
          <w:sz w:val="22"/>
        </w:rPr>
        <w:t>3️⃣  SPEAK — Find a Tandem partner (language exchange). Apps: Tandem, HelloTalk.</w:t>
      </w:r>
    </w:p>
    <w:p>
      <w:pPr>
        <w:pStyle w:val="ListBullet"/>
        <w:spacing w:after="40"/>
      </w:pPr>
      <w:r>
        <w:rPr>
          <w:sz w:val="22"/>
        </w:rPr>
        <w:t>4️⃣  CERTIFY — Take the Goethe-Institut A2 exam. It proves your level officially.</w:t>
      </w:r>
    </w:p>
    <w:p>
      <w:pPr>
        <w:pStyle w:val="ListBullet"/>
        <w:spacing w:after="40"/>
      </w:pPr>
      <w:r>
        <w:rPr>
          <w:sz w:val="22"/>
        </w:rPr>
        <w:t>5️⃣  CONTINUE — Start Day 121 in the B1 book. Don't stop the momentum!</w:t>
      </w:r>
    </w:p>
    <w:p/>
    <w:p>
      <w:pPr>
        <w:spacing w:before="0" w:after="60"/>
      </w:pPr>
      <w:r>
        <w:rPr>
          <w:b/>
          <w:color w:val="1A73E8"/>
          <w:sz w:val="26"/>
        </w:rPr>
        <w:t>📱 Recommended German Learning Resources</w:t>
      </w:r>
    </w:p>
    <w:p>
      <w:pPr>
        <w:pStyle w:val="ListBullet"/>
        <w:spacing w:after="40"/>
      </w:pPr>
      <w:r>
        <w:rPr>
          <w:sz w:val="22"/>
        </w:rPr>
        <w:t>🔗 Apps: Duolingo (vocab), Anki (flashcards), Deutsche Welle (DW Learn German — free!)</w:t>
      </w:r>
    </w:p>
    <w:p>
      <w:pPr>
        <w:pStyle w:val="ListBullet"/>
        <w:spacing w:after="40"/>
      </w:pPr>
      <w:r>
        <w:rPr>
          <w:sz w:val="22"/>
        </w:rPr>
        <w:t>🔗 YouTube: Easy German, Deutsch mit Marija, Learn German with Anja</w:t>
      </w:r>
    </w:p>
    <w:p>
      <w:pPr>
        <w:pStyle w:val="ListBullet"/>
        <w:spacing w:after="40"/>
      </w:pPr>
      <w:r>
        <w:rPr>
          <w:sz w:val="22"/>
        </w:rPr>
        <w:t>🔗 Podcasts: Slow German, Coffee Break German, GermanPod101</w:t>
      </w:r>
    </w:p>
    <w:p>
      <w:pPr>
        <w:pStyle w:val="ListBullet"/>
        <w:spacing w:after="40"/>
      </w:pPr>
      <w:r>
        <w:rPr>
          <w:sz w:val="22"/>
        </w:rPr>
        <w:t>🔗 Websites: dw.com/deutsch-lernen, goethe.de, Deutsche Bahn (for reading practice!)</w:t>
      </w:r>
    </w:p>
    <w:p>
      <w:pPr>
        <w:pStyle w:val="ListBullet"/>
        <w:spacing w:after="40"/>
      </w:pPr>
      <w:r>
        <w:rPr>
          <w:sz w:val="22"/>
        </w:rPr>
        <w:t>🔗 Books: Menschen A2, Netzwerk A2 (Klett Verlag)</w:t>
      </w:r>
    </w:p>
    <w:p/>
    <w:p>
      <w:pPr>
        <w:spacing w:before="0" w:after="60"/>
      </w:pPr>
      <w:r>
        <w:rPr>
          <w:b/>
          <w:color w:val="1A73E8"/>
          <w:sz w:val="26"/>
        </w:rPr>
        <w:t>🇩🇪 Final Message from Your German Learning Journey</w:t>
      </w:r>
    </w:p>
    <w:p>
      <w:pPr>
        <w:spacing w:before="0" w:after="120"/>
      </w:pPr>
      <w:r>
        <w:rPr>
          <w:b w:val="0"/>
          <w:sz w:val="22"/>
        </w:rPr>
        <w:t>You have done something extraordinary. When most people say 'I want to learn German' they give up within two weeks. You didn't. You showed up every single day for 120 days. You wrestled with Dativ and Akkusativ, you memorised irregular Partizip II, you practised at restaurants, markets, and doctor's offices — all in your head, all building real skills.</w:t>
        <w:br/>
        <w:br/>
        <w:t>The German language has a word for the feeling of joy from the success of others: Mitfreude. We feel Mitfreude for YOUR achievement today.</w:t>
        <w:br/>
        <w:br/>
        <w:t>Germany is waiting for you. The language is yours. Keep going.</w:t>
        <w:br/>
        <w:br/>
        <w:t>Auf Wiedersehen — und bis bald auf B1!</w:t>
      </w:r>
    </w:p>
    <w:p>
      <w:pPr>
        <w:spacing w:before="200" w:after="80"/>
        <w:jc w:val="center"/>
      </w:pPr>
      <w:r>
        <w:rPr>
          <w:b/>
          <w:color w:val="1A73E8"/>
          <w:sz w:val="32"/>
        </w:rPr>
        <w:t>🏆  Herzlichen Glückwunsch zum A2-Abschluss!</w:t>
      </w:r>
    </w:p>
    <w:p>
      <w:pPr>
        <w:spacing w:before="0" w:after="40"/>
        <w:jc w:val="center"/>
      </w:pPr>
      <w:r>
        <w:rPr>
          <w:b/>
          <w:color w:val="F9AB00"/>
          <w:sz w:val="28"/>
        </w:rPr>
        <w:t>Weiter so — Du schaffst das!</w:t>
      </w:r>
    </w:p>
    <w:p>
      <w:pPr>
        <w:spacing w:before="0" w:after="400"/>
        <w:jc w:val="center"/>
      </w:pPr>
      <w:r>
        <w:rPr>
          <w:b w:val="0"/>
          <w:color w:val="555555"/>
          <w:sz w:val="22"/>
        </w:rPr>
        <w:t>(Keep it up — You can do it!)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