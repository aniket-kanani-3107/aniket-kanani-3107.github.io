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b w:val="0"/>
          <w:sz w:val="120"/>
        </w:rPr>
        <w:t>🇩🇪</w:t>
      </w:r>
    </w:p>
    <w:p>
      <w:pPr>
        <w:spacing w:before="0" w:after="60"/>
        <w:jc w:val="center"/>
      </w:pPr>
      <w:r>
        <w:rPr>
          <w:b/>
          <w:color w:val="1A73E8"/>
          <w:sz w:val="60"/>
        </w:rPr>
        <w:t>GERMAN MASTERY PROGRAM</w:t>
      </w:r>
    </w:p>
    <w:p>
      <w:pPr>
        <w:spacing w:before="0" w:after="60"/>
        <w:jc w:val="center"/>
      </w:pPr>
      <w:r>
        <w:rPr>
          <w:b/>
          <w:color w:val="6A0DAD"/>
          <w:sz w:val="36"/>
        </w:rPr>
        <w:t>A1 → C2+ | 365-DAY ROADMAP</w:t>
      </w:r>
    </w:p>
    <w:p>
      <w:pPr>
        <w:spacing w:before="0" w:after="120"/>
        <w:jc w:val="center"/>
      </w:pPr>
      <w:r>
        <w:rPr>
          <w:b/>
          <w:color w:val="E65C00"/>
          <w:sz w:val="28"/>
        </w:rPr>
        <w:t>ગુજરાતી + English Support</w:t>
      </w:r>
    </w:p>
    <w:p>
      <w:pPr>
        <w:spacing w:before="0" w:after="240"/>
        <w:jc w:val="center"/>
      </w:pPr>
      <w:r>
        <w:rPr>
          <w:b w:val="0"/>
          <w:color w:val="555555"/>
          <w:sz w:val="22"/>
        </w:rPr>
        <w:t>Daily Life · Work · Exams · Culture · Fluency</w:t>
      </w:r>
    </w:p>
    <w:p>
      <w:pPr>
        <w:spacing w:before="0" w:after="80"/>
      </w:pPr>
      <w:r>
        <w:rPr>
          <w:b/>
          <w:color w:val="1A73E8"/>
          <w:sz w:val="28"/>
        </w:rPr>
        <w:t>📖 How to Use This Master Book</w:t>
      </w:r>
    </w:p>
    <w:p>
      <w:pPr>
        <w:pStyle w:val="ListBullet"/>
        <w:spacing w:after="40"/>
      </w:pPr>
      <w:r>
        <w:rPr>
          <w:sz w:val="21"/>
        </w:rPr>
        <w:t>Study 5–6 focused hours daily with active speaking.</w:t>
      </w:r>
    </w:p>
    <w:p>
      <w:pPr>
        <w:pStyle w:val="ListBullet"/>
        <w:spacing w:after="40"/>
      </w:pPr>
      <w:r>
        <w:rPr>
          <w:sz w:val="21"/>
        </w:rPr>
        <w:t>Follow the streak: one day at a time, no skipping practice tasks.</w:t>
      </w:r>
    </w:p>
    <w:p>
      <w:pPr>
        <w:pStyle w:val="ListBullet"/>
        <w:spacing w:after="40"/>
      </w:pPr>
      <w:r>
        <w:rPr>
          <w:sz w:val="21"/>
        </w:rPr>
        <w:t>Use self-recording daily for pronunciation and confidence growth.</w:t>
      </w:r>
    </w:p>
    <w:p>
      <w:pPr>
        <w:pStyle w:val="ListBullet"/>
        <w:spacing w:after="40"/>
      </w:pPr>
      <w:r>
        <w:rPr>
          <w:sz w:val="21"/>
        </w:rPr>
        <w:t>Revise weekly with memory loops and mini tests.</w:t>
      </w:r>
    </w:p>
    <w:p>
      <w:pPr>
        <w:pStyle w:val="ListBullet"/>
        <w:spacing w:after="40"/>
      </w:pPr>
      <w:r>
        <w:rPr>
          <w:sz w:val="21"/>
        </w:rPr>
        <w:t>Complete each level exam pack before moving up.</w:t>
      </w:r>
    </w:p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A1 — Survival German &amp; Confidence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1 to 60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basic communication, fear removal, and daily survival situations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GREETINGS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Greetings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1, you will confidently use greetings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greetings.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greetings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Hallo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Hallo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Hallo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Danke und Bitte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Danke and Bitte,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Danke અને Bitte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'Greetings'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Hallo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greetings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INTRODUCING YOURSELF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Introducing yourself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2, you will confidently use introducing yourself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introducing yourself.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introducing yourself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Bitte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Bitte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Bitte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Entschuldigung und 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Entschuldigung and 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Entschuldigung અને 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'Introducing yourself'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Bitte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introducing yourself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NUMBERS AND PRICES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Numbers and prices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3, you will confidently use numbers and prices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numbers and prices.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numbers and prices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du und Sie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du and Sie,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du અને Sie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'Numbers and prices'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numbers and prices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DAYS AND TIME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Days and time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4, you will confidently use days and time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days and time.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days and time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Sie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Sie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Sie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wohnen und arbeiten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wohnen and arbeiten,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wohnen અને arbeiten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'Days and time'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Sie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days and time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FAMILY WORDS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Family words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5, you will confidently use family words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family words.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family words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arbeiten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arbeiten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arbeiten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lernen und heute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lernen and heute,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lernen અને heute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'Family words'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arbeiten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family words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FOOD AND SHOPPING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Food and shopping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6, you will confidently use food and shopping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food and shopping.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food and shopping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heute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heute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heute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morgen und jetzt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morgen and jetzt,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morgen અને jetzt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'Food and shopping'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heute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food and shopping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STATION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station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7, you will confidently use at the station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station.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station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jetzt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jetzt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jetzt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später und Haus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später and Haus,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später અને Haus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station'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jetzt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station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DOCTOR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doctor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8, you will confidently use at the doctor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doctor.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doctor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Zimmer und Bahnhof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Zimmer and Bahnhof,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Zimmer અને Bahnhof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doctor'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doctor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APARTMENT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Apartment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9, you will confidently use apartment basics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apartment basics.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apartment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Bahnhof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Bahnhof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Bahnhof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Supermarkt und Wasser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Supermarkt and Wasser,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Supermarkt અને Wasser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'Apartment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Bahnhof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apartment basics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PAST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Simple past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10, you will confidently use simple past talk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past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past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Wasser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Wasser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Wasser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Brot und Milch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Brot and Milch,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Brot અને Milch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past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Wasser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past talk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ASKING FOR HELP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Asking for help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11, you will confidently use asking for help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asking for help.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asking for help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Milch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Milch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Milch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Arzt und Termin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Arzt and Termin,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Arzt અને Termin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'Asking for help'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Milch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asking for help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PHONE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Phone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12, you will confidently use phone basics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phone basics.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phone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Termin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Termin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Termin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Straße und links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Straße and links,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Straße અને links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'Phone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Termin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phone basics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DIRECTIONS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Directions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13, you will confidently use directions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directions.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directions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links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links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links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rechts und geradeaus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rechts and geradeaus,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rechts અને geradeaus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'Directions'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links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directions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WEATHER AND CLOTHES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Weather and clothes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14, you will confidently use weather and clothes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weather and clothes.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weather and clothes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geradeaus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geradeaus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geradeaus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bezahlen und teuer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bezahlen and teuer,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bezahlen અને teuer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'Weather and clothes'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geradeaus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weather and clothes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RESTAURANT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Restaurant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15, you will confidently use restaurant talk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restaurant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restaurant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teuer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teuer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teuer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günstig und Freund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günstig and Freund,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günstig અને Freund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'Restaurant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teuer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restaurant talk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GREETINGS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Greetings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16, you will confidently use greetings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greetings.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greetings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Freund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Freund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Freund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sprechen und Hallo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sprechen and Hallo,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sprechen અને Hallo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'Greetings'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Freund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greetings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INTRODUCING YOURSELF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Introducing yourself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17, you will confidently use introducing yourself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introducing yourself.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introducing yourself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Hallo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Hallo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Hallo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Danke und Bitte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Danke and Bitte,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Danke અને Bitte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'Introducing yourself'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Hallo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introducing yourself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NUMBERS AND PRICES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Numbers and prices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18, you will confidently use numbers and prices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numbers and prices.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numbers and prices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Bitte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Bitte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Bitte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Entschuldigung und 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Entschuldigung and 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Entschuldigung અને 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'Numbers and prices'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Bitte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numbers and prices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DAYS AND TIME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Days and time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19, you will confidently use days and time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days and time.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days and time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du und Sie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du and Sie,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du અને Sie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'Days and time'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days and time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FAMILY WORDS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Family words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20, you will confidently use family words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family words.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family words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Sie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Sie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Sie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wohnen und arbeiten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wohnen and arbeiten,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wohnen અને arbeiten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'Family words'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Sie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family words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FOOD AND SHOPPING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Food and shopping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21, you will confidently use food and shopping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food and shopping.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food and shopping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arbeiten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arbeiten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arbeiten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lernen und heute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lernen and heute,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lernen અને heute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'Food and shopping'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arbeiten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food and shopping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STATION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station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22, you will confidently use at the station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station.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station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heute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heute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heute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morgen und jetzt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morgen and jetzt,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morgen અને jetzt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station'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heute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station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DOCTOR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doctor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23, you will confidently use at the doctor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doctor.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doctor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jetzt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jetzt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jetzt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später und Haus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später and Haus,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später અને Haus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doctor'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jetzt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doctor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APARTMENT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Apartment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24, you will confidently use apartment basics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apartment basics.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apartment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Zimmer und Bahnhof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Zimmer and Bahnhof,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Zimmer અને Bahnhof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'Apartment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apartment basics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PAST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Simple past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25, you will confidently use simple past talk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past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past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Bahnhof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Bahnhof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Bahnhof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Supermarkt und Wasser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Supermarkt and Wasser,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Supermarkt અને Wasser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past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Bahnhof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past talk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ASKING FOR HELP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Asking for help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26, you will confidently use asking for help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asking for help.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asking for help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Wasser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Wasser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Wasser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Brot und Milch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Brot and Milch,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Brot અને Milch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'Asking for help'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Wasser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asking for help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PHONE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Phone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27, you will confidently use phone basics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phone basics.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phone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Milch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Milch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Milch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Arzt und Termin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Arzt and Termin,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Arzt અને Termin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'Phone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Milch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phone basics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DIRECTIONS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Directions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28, you will confidently use directions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directions.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directions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Termin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Termin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Termin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Straße und links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Straße and links,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Straße અને links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'Directions'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Termin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directions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WEATHER AND CLOTHES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Weather and clothes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29, you will confidently use weather and clothes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weather and clothes.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weather and clothes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links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links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links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rechts und geradeaus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rechts and geradeaus,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rechts અને geradeaus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'Weather and clothes'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links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weather and clothes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RESTAURANT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Restaurant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30, you will confidently use restaurant talk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restaurant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restaurant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geradeaus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geradeaus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geradeaus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bezahlen und teuer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bezahlen and teuer,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bezahlen અને teuer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'Restaurant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geradeaus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restaurant talk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GREETINGS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Greetings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31, you will confidently use greetings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greetings.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greetings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teuer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teuer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teuer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günstig und Freund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günstig and Freund,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günstig અને Freund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'Greetings'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teuer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greetings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INTRODUCING YOURSELF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Introducing yourself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32, you will confidently use introducing yourself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introducing yourself.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introducing yourself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Freund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Freund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Freund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sprechen und Hallo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sprechen and Hallo,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sprechen અને Hallo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'Introducing yourself'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Freund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introducing yourself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NUMBERS AND PRICES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Numbers and prices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33, you will confidently use numbers and prices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numbers and prices.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numbers and prices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Hallo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Hallo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Hallo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Danke und Bitte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Danke and Bitte,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Danke અને Bitte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'Numbers and prices'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Hallo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numbers and prices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DAYS AND TIME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Days and time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34, you will confidently use days and time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days and time.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days and time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Bitte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Bitte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Bitte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Entschuldigung und 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Entschuldigung and 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Entschuldigung અને 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'Days and time'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Bitte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days and time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FAMILY WORDS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Family words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35, you will confidently use family words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family words.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family words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du und Sie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du and Sie,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du અને Sie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'Family words'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family words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FOOD AND SHOPPING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Food and shopping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36, you will confidently use food and shopping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food and shopping.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food and shopping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Sie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Sie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Sie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wohnen und arbeiten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wohnen and arbeiten,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wohnen અને arbeiten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'Food and shopping'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Sie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food and shopping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STATION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station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37, you will confidently use at the station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station.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station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arbeiten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arbeiten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arbeiten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lernen und heute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lernen and heute,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lernen અને heute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station'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arbeiten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station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DOCTOR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doctor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38, you will confidently use at the doctor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doctor.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doctor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heute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heute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heute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morgen und jetzt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morgen and jetzt,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morgen અને jetzt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doctor'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heute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doctor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APARTMENT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Apartment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39, you will confidently use apartment basics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apartment basics.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apartment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jetzt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jetzt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jetzt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später und Haus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später and Haus,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später અને Haus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'Apartment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jetzt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apartment basics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PAST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Simple past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40, you will confidently use simple past talk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past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past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Zimmer und Bahnhof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Zimmer and Bahnhof,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Zimmer અને Bahnhof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past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past talk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ASKING FOR HELP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Asking for help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41, you will confidently use asking for help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asking for help.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asking for help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Bahnhof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Bahnhof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Bahnhof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Supermarkt und Wasser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Supermarkt and Wasser,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Supermarkt અને Wasser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'Asking for help'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Bahnhof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asking for help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PHONE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Phone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42, you will confidently use phone basics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phone basics.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phone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Wasser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Wasser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Wasser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Brot und Milch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Brot and Milch,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Brot અને Milch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'Phone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Wasser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phone basics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DIRECTIONS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Directions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43, you will confidently use directions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directions.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directions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Milch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Milch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Milch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Arzt und Termin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Arzt and Termin,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Arzt અને Termin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'Directions'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Milch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directions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WEATHER AND CLOTHES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Weather and clothes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44, you will confidently use weather and clothes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weather and clothes.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weather and clothes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Termin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Termin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Termin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Straße und links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Straße and links,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Straße અને links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'Weather and clothes'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Termin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weather and clothes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RESTAURANT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Restaurant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45, you will confidently use restaurant talk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restaurant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restaurant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links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links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links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rechts und geradeaus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rechts and geradeaus,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rechts અને geradeaus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'Restaurant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links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restaurant talk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GREETINGS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Greetings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46, you will confidently use greetings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greetings.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greetings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geradeaus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geradeaus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geradeaus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bezahlen und teuer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bezahlen and teuer,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bezahlen અને teuer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'Greetings'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geradeaus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greetings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INTRODUCING YOURSELF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Introducing yourself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47, you will confidently use introducing yourself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introducing yourself.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introducing yourself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teuer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teuer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teuer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günstig und Freund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günstig and Freund,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günstig અને Freund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'Introducing yourself'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teuer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introducing yourself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NUMBERS AND PRICES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Numbers and prices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48, you will confidently use numbers and prices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numbers and prices.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numbers and prices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Freund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Freund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Freund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sprechen und Hallo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sprechen and Hallo,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sprechen અને Hallo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'Numbers and prices'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Freund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numbers and prices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49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DAYS AND TIME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Days and time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49, you will confidently use days and time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days and time.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days and time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Hallo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Hallo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Hallo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Danke und Bitte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Danke and Bitte,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Danke અને Bitte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'Days and time'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Hallo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days and time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FAMILY WORDS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Family words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50, you will confidently use family words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family words.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family words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Bitte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Bitte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Bitte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Entschuldigung und 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Entschuldigung and 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Entschuldigung અને 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'Family words'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Bitte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family words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FOOD AND SHOPPING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Food and shopping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51, you will confidently use food and shopping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food and shopping.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food and shopping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du und Sie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du and Sie,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du અને Sie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'Food and shopping'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food and shopping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STATION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station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52, you will confidently use at the station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station.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station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you (formal)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તમે (આદરથી)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wohnen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VOH-nen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Sie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Sie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Sie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wohnen und arbeiten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wohnen and arbeiten,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wohnen અને arbeiten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station'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Sie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station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AT THE DOCTOR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At the doctor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53, you will confidently use at the doctor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at the doctor.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at the doctor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arbeiten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કામ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AR-bye-ten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lernen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learn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શીખવું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LERN-en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arbeiten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arbeiten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arbeiten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lernen und heute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lernen and heute,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lernen અને heute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'At the doctor'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arbeiten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at the doctor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APARTMENT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Apartment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54, you will confidently use apartment basics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apartment basics.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apartment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heute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today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આજે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HOY-teh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morgen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tomorrow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કાલે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MOR-gen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heute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heute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heute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morgen und jetzt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morgen and jetzt,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morgen અને jetzt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'Apartment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heute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apartment basics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PAST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Simple past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55, you will confidently use simple past talk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past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past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jetzt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now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હવે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YETST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später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પછી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SHPAY-ter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jetzt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jetzt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jetzt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später und Haus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später and Haus,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später અને Haus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past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jetzt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past talk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ASKING FOR HELP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Asking for help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56, you will confidently use asking for help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asking for help. Keep it simple: understand the pattern, say it out loud, and use it in a real situation. You are building basic communication, fear removal, and daily survival situations. Story mode: You arrive at Frankfurt airport and learn your first polite phrases.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asking for help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arrive at Frankfurt airport and learn your first polite phrases.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house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ઘર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Zimmer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TSIM-mer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Haus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Haus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Haus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Zimmer und Bahnhof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Zimmer and Bahnhof,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Zimmer અને Bahnhof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'Asking for help'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Haus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asking for help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PHONE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Phone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57, you will confidently use phone basics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phone basics. Keep it simple: understand the pattern, say it out loud, and use it in a real situation. You are building basic communication, fear removal, and daily survival situations. Story mode: You check into a temporary room and learn how to introduce yourself.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phone basics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check into a temporary room and learn how to introduce yourself.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Bahnhof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સ્ટેશન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BAN-hof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supermarket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સુપરમાર્કેટ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ZOO-per-markt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Bahnhof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Bahnhof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Bahnhof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Supermarkt und Wasser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Supermarkt and Wasser,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Supermarkt અને Wasser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'Phone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Bahnhof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phone basics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DIRECTIONS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Directions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58, you will confidently use directions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directions. Keep it simple: understand the pattern, say it out loud, and use it in a real situation. You are building basic communication, fear removal, and daily survival situations. Story mode: You buy groceries and ask simple price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directions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buy groceries and ask simple price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Wasser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water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પાણી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VAS-ser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Brot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bread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રોટલી/બ્રેડ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broht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Wasser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Wasser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Wasser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Brot und Milch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Brot and Milch,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Brot અને Milch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translating word-by-word from Gujarati; keep German verb position simple.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'Directions'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Wasser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directions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59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WEATHER AND CLOTHES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Weather and clothes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59, you will confidently use weather and clothes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weather and clothes. Keep it simple: understand the pattern, say it out loud, and use it in a real situation. You are building basic communication, fear removal, and daily survival situations. Story mode: You travel by bus and train using basic direction language.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weather and clothes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travel by bus and train using basic direction language.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milk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દૂધ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milkh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Arzt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ડોક્ટર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artst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Milch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Milch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Milch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Arzt und Termin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Arzt and Termin,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Arzt અને Termin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skip articles (der/die/das). They change meaning clarity.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'Weather and clothes'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Milch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weather and clothes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RESTAURANT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A1 — Restaurant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60, you will confidently use restaurant talk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restaurant talk. Keep it simple: understand the pattern, say it out loud, and use it in a real situation. You are building basic communication, fear removal, and daily survival situations. Story mode: You visit city offices and fill simple forms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restaurant talk પર કામ કરીશું. સરળ રીતે શીખો: નિયમ સમજો, ઊંચે અવાજે બોલો અને વાસ્તવિક પરિસ્થિતિમાં વાપરો. તમે basic communication, fear removal, and daily survival situations વિકસાવી રહ્યા છો. સ્ટોરી મોડ: You visit city offices and fill simple forms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Termin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appointment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મુલાકાત સમય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ter-MEEN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Straße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street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રસ્તો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SHTRA-seh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ડાબે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links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જમણે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geradeaus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straight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સીધું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geh-RAH-deh-ows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bezahlen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pay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ચુકવણી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beh-TSAH-len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teuer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expensive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મોંઘું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TOY-er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günstig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cheap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સસ્તુ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GÜN-stikh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Freund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મિત્ર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froynt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 speak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બોલવું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hello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હેલો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HA-lo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Danke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thank you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આભાર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DAN-keh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Bitte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please/you are welcome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કૃપા કરીને/સ્વાગત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BIT-teh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Entschuldigung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sorry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માફ કરશો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ent-SHOOL-dee-goong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હું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Termin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Termin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Termin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Straße und links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Straße and links,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Straße અને links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pronounce 'ch' like 'k'; keep it softer.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'Restaurant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Termin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restaurant talk conversations in train station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A1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1-60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A2 — Daily Independence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61 to 120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longer daily conversations, past/future usage, and independent routines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DAILY ROUTINE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Daily routine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61, you will confidently use daily routine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daily routine.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daily routine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Gewohnheit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Gewohnheit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Gewohnheit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früher und künftig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früher and künftig,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früher અને künftig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'Daily routine'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Gewohnheit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daily routine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PAST EXPERIENCES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Past experiences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62, you will confidently use past experiences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past experiences.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past experiences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künftig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künftig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künftig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vereinbaren und Rechnung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vereinbaren and Rechnung,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vereinbaren અને Rechnung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'Past experiences'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künftig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past experiences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FUTURE PLANS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Future plans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63, you will confidently use future plans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future plans.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future plans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Rechnung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Rechnung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Rechnung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Miete und Überweisung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Miete and Überweisung,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Miete અને Überweisung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'Future plans'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Rechnung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future plans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 SCHEDULE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Work schedule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64, you will confidently use work schedule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 schedule.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 schedule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Überweisung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Überweisung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Überweisung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Konto und Erfahrung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Konto and Erfahrung,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Konto અને Erfahrung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 schedule'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Überweisung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 schedule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HEALTH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Health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65, you will confidently use health habits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health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health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Erfahrung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Erfahrung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Erfahrung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vorbereiten und besprechen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vorbereiten and besprechen,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vorbereiten અને besprechen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'Health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Erfahrung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health habits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RENT AND BILLS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Rent and bills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66, you will confidently use rent and bills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rent and bills.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rent and bills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besprechen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besprechen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besprechen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verschieben und beantragen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verschieben and beantragen,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verschieben અને beantragen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'Rent and bills'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besprechen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rent and bills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BANK AND MONEY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Bank and money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67, you will confidently use bank and money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bank and money.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bank and money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beantragen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beantragen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beantragen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Unterlagen und regelmäßig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Unterlagen and regelmäßig,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Unterlagen અને regelmäßig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'Bank and money'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beantragen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bank and money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SERVICES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Public services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68, you will confidently use public services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services.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services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regelmäßig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regelmäßig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regelmäßig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sparen und ausgeben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sparen and ausgeben,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sparen અને ausgeben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services'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regelmäßig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services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69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Travel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69, you will confidently use travel planning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planning.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planning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ausgeben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ausgeben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ausgeben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einladen und absagen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einladen and absagen,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einladen અને absagen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ausgeben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planning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SOCIAL INVITATIONS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Social invitations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70, you will confidently use social invitations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social invitations.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social invitations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zustimmen und ablehnen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zustimmen and ablehnen,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zustimmen અને ablehnen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'Social invitations'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social invitations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COMPARISONS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Comparisons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71, you will confidently use comparisons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comparisons.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comparisons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ablehnen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ablehnen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ablehnen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verbessern und fortschritt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verbessern and fortschritt,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verbessern અને fortschritt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'Comparisons'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ablehnen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comparisons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REASONS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Giving reasons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72, you will confidently use giving reasons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reasons.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reasons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fortschritt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fortschritt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fortschritt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ziel und verlässlich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ziel and verlässlich,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ziel અને verlässlich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reasons'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fortschritt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reasons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Simple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73, you will confidently use simple opinions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opinions.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opinions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verlässlich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verlässlich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verlässlich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pünktlich und voraussichtlich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pünktlich and voraussichtlich,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pünktlich અને voraussichtlich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verlässlich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opinions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PROBLEM-SOLVING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Problem-solving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74, you will confidently use problem-solving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problem-solving.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problem-solving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voraussichtlich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voraussichtlich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voraussichtlich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vorschlagen und erklären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vorschlagen and erklären,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vorschlagen અને erklären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'Problem-solving'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voraussichtlich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problem-solving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STUDY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Study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75, you will confidently use study habits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study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study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erklären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erklären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erklären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wiederholen und Gewohnheit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wiederholen and Gewohnheit,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wiederholen અને Gewohnheit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'Study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erklären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study habits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DAILY ROUTINE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Daily routine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76, you will confidently use daily routine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daily routine.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daily routine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Gewohnheit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Gewohnheit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Gewohnheit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früher und künftig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früher and künftig,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früher અને künftig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'Daily routine'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Gewohnheit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daily routine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PAST EXPERIENCES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Past experiences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77, you will confidently use past experiences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past experiences.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past experiences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künftig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künftig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künftig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vereinbaren und Rechnung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vereinbaren and Rechnung,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vereinbaren અને Rechnung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'Past experiences'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künftig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past experiences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FUTURE PLANS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Future plans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78, you will confidently use future plans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future plans.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future plans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Rechnung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Rechnung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Rechnung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Miete und Überweisung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Miete and Überweisung,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Miete અને Überweisung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'Future plans'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Rechnung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future plans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79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 SCHEDULE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Work schedule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79, you will confidently use work schedule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 schedule.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 schedule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Überweisung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Überweisung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Überweisung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Konto und Erfahrung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Konto and Erfahrung,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Konto અને Erfahrung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 schedule'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Überweisung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 schedule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HEALTH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Health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80, you will confidently use health habits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health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health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Erfahrung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Erfahrung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Erfahrung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vorbereiten und besprechen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vorbereiten and besprechen,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vorbereiten અને besprechen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'Health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Erfahrung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health habits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RENT AND BILLS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Rent and bills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81, you will confidently use rent and bills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rent and bills.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rent and bills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besprechen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besprechen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besprechen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verschieben und beantragen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verschieben and beantragen,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verschieben અને beantragen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'Rent and bills'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besprechen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rent and bills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BANK AND MONEY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Bank and money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82, you will confidently use bank and money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bank and money.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bank and money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beantragen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beantragen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beantragen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Unterlagen und regelmäßig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Unterlagen and regelmäßig,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Unterlagen અને regelmäßig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'Bank and money'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beantragen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bank and money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SERVICES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Public services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83, you will confidently use public services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services.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services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regelmäßig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regelmäßig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regelmäßig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sparen und ausgeben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sparen and ausgeben,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sparen અને ausgeben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services'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regelmäßig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services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Travel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84, you will confidently use travel planning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planning.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planning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ausgeben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ausgeben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ausgeben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einladen und absagen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einladen and absagen,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einladen અને absagen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ausgeben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planning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SOCIAL INVITATIONS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Social invitations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85, you will confidently use social invitations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social invitations.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social invitations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zustimmen und ablehnen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zustimmen and ablehnen,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zustimmen અને ablehnen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'Social invitations'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social invitations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COMPARISONS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Comparisons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86, you will confidently use comparisons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comparisons.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comparisons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ablehnen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ablehnen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ablehnen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verbessern und fortschritt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verbessern and fortschritt,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verbessern અને fortschritt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'Comparisons'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ablehnen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comparisons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REASONS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Giving reasons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87, you will confidently use giving reasons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reasons.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reasons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fortschritt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fortschritt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fortschritt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ziel und verlässlich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ziel and verlässlich,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ziel અને verlässlich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reasons'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fortschritt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reasons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Simple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88, you will confidently use simple opinions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opinions.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opinions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verlässlich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verlässlich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verlässlich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pünktlich und voraussichtlich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pünktlich and voraussichtlich,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pünktlich અને voraussichtlich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verlässlich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opinions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89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PROBLEM-SOLVING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Problem-solving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89, you will confidently use problem-solving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problem-solving.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problem-solving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voraussichtlich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voraussichtlich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voraussichtlich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vorschlagen und erklären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vorschlagen and erklären,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vorschlagen અને erklären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'Problem-solving'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voraussichtlich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problem-solving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STUDY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Study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90, you will confidently use study habits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study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study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erklären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erklären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erklären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wiederholen und Gewohnheit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wiederholen and Gewohnheit,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wiederholen અને Gewohnheit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'Study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erklären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study habits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DAILY ROUTINE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Daily routine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91, you will confidently use daily routine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daily routine.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daily routine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Gewohnheit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Gewohnheit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Gewohnheit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früher und künftig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früher and künftig,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früher અને künftig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'Daily routine'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Gewohnheit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daily routine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PAST EXPERIENCES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Past experiences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92, you will confidently use past experiences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past experiences.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past experiences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künftig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künftig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künftig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vereinbaren und Rechnung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vereinbaren and Rechnung,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vereinbaren અને Rechnung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'Past experiences'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künftig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past experiences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FUTURE PLANS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Future plans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93, you will confidently use future plans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future plans.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future plans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Rechnung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Rechnung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Rechnung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Miete und Überweisung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Miete and Überweisung,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Miete અને Überweisung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'Future plans'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Rechnung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future plans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 SCHEDULE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Work schedule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94, you will confidently use work schedule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 schedule.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 schedule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Überweisung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Überweisung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Überweisung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Konto und Erfahrung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Konto and Erfahrung,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Konto અને Erfahrung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 schedule'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Überweisung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 schedule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HEALTH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Health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95, you will confidently use health habits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health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health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Erfahrung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Erfahrung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Erfahrung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vorbereiten und besprechen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vorbereiten and besprechen,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vorbereiten અને besprechen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'Health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Erfahrung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health habits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RENT AND BILLS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Rent and bills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96, you will confidently use rent and bills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rent and bills.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rent and bills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besprechen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besprechen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besprechen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verschieben und beantragen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verschieben and beantragen,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verschieben અને beantragen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'Rent and bills'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besprechen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rent and bills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BANK AND MONEY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Bank and money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97, you will confidently use bank and money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bank and money.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bank and money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beantragen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beantragen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beantragen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Unterlagen und regelmäßig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Unterlagen and regelmäßig,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Unterlagen અને regelmäßig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'Bank and money'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beantragen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bank and money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SERVICES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Public services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98, you will confidently use public services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services.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services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regelmäßig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regelmäßig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regelmäßig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sparen und ausgeben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sparen and ausgeben,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sparen અને ausgeben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services'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regelmäßig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services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99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Travel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99, you will confidently use travel planning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planning.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planning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ausgeben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ausgeben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ausgeben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einladen und absagen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einladen and absagen,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einladen અને absagen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ausgeben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planning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SOCIAL INVITATIONS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Social invitations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100, you will confidently use social invitations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social invitations.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social invitations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zustimmen und ablehnen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zustimmen and ablehnen,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zustimmen અને ablehnen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'Social invitations'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social invitations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COMPARISONS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Comparisons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101, you will confidently use comparisons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comparisons.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comparisons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ablehnen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ablehnen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ablehnen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verbessern und fortschritt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verbessern and fortschritt,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verbessern અને fortschritt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'Comparisons'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ablehnen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comparisons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REASONS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Giving reasons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102, you will confidently use giving reasons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reasons.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reasons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fortschritt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fortschritt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fortschritt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ziel und verlässlich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ziel and verlässlich,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ziel અને verlässlich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reasons'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fortschritt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reasons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Simple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103, you will confidently use simple opinions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opinions.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opinions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verlässlich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verlässlich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verlässlich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pünktlich und voraussichtlich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pünktlich and voraussichtlich,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pünktlich અને voraussichtlich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verlässlich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opinions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PROBLEM-SOLVING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Problem-solving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104, you will confidently use problem-solving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problem-solving.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problem-solving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voraussichtlich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voraussichtlich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voraussichtlich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vorschlagen und erklären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vorschlagen and erklären,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vorschlagen અને erklären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'Problem-solving'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voraussichtlich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problem-solving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STUDY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Study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105, you will confidently use study habits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study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study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erklären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erklären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erklären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wiederholen und Gewohnheit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wiederholen and Gewohnheit,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wiederholen અને Gewohnheit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'Study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erklären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study habits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DAILY ROUTINE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Daily routine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106, you will confidently use daily routine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daily routine.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daily routine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Gewohnheit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Gewohnheit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Gewohnheit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früher und künftig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früher and künftig,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früher અને künftig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'Daily routine'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Gewohnheit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daily routine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PAST EXPERIENCES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Past experiences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107, you will confidently use past experiences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past experiences.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past experiences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künftig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künftig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künftig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vereinbaren und Rechnung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vereinbaren and Rechnung,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vereinbaren અને Rechnung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'Past experiences'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künftig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past experiences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FUTURE PLANS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Future plans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108, you will confidently use future plans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future plans.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future plans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Rechnung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Rechnung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Rechnung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Miete und Überweisung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Miete and Überweisung,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Miete અને Überweisung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'Future plans'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Rechnung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future plans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109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 SCHEDULE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Work schedule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109, you will confidently use work schedule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 schedule.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 schedule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Überweisung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Überweisung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Überweisung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Konto und Erfahrung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Konto and Erfahrung,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Konto અને Erfahrung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 schedule'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Überweisung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 schedule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HEALTH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Health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110, you will confidently use health habits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health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health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Erfahrung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Erfahrung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Erfahrung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vorbereiten und besprechen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vorbereiten and besprechen,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vorbereiten અને besprechen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'Health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Erfahrung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health habits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RENT AND BILLS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Rent and bills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111, you will confidently use rent and bills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rent and bills.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rent and bills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besprechen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besprechen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besprechen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verschieben und beantragen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verschieben and beantragen,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verschieben અને beantragen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'Rent and bills'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besprechen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rent and bills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BANK AND MONEY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Bank and money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112, you will confidently use bank and money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bank and money.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bank and money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beantragen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beantragen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beantragen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Unterlagen und regelmäßig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Unterlagen and regelmäßig,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Unterlagen અને regelmäßig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'Bank and money'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beantragen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bank and money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SERVICES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Public services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113, you will confidently use public services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services.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services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regelmäßig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regularly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નિયમિત રીતે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RAY-gel-may-sikh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save money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બચત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regelmäßig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regelmäßig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regelmäßig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sparen und ausgeben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sparen and ausgeben,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sparen અને ausgeben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services'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regelmäßig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services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Travel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114, you will confidently use travel planning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planning.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planning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ausgeben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spend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ખર્ચ કરવો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OWS-gay-ben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einladen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invite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આમંત્રિત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EYN-lah-den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ausgeben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ausgeben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ausgeben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einladen und absagen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einladen and absagen,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einladen અને absagen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ausgeben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planning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SOCIAL INVITATIONS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Social invitations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115, you will confidently use social invitations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social invitations.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social invitations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cancel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રદ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AP-zah-gen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zustimmen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સહમત થવું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TSOO-shtim-men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absagen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absagen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absagen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zustimmen und ablehnen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zustimmen and ablehnen,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zustimmen અને ablehnen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'Social invitations'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absagen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social invitations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COMPARISONS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Comparisons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116, you will confidently use comparisons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comparisons. Keep it simple: understand the pattern, say it out loud, and use it in a real situation. You are building longer daily conversations, past/future usage, and independent routines. Story mode: You move into your first apartment and speak with neighbors.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comparisons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move into your first apartment and speak with neighbors.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ablehnen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decline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નકારવું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AP-lay-nen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ablehnen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ablehnen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ablehnen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verbessern und fortschritt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verbessern and fortschritt,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verbessern અને fortschritt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'Comparisons'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ablehnen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comparisons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REASONS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Giving reasons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117, you will confidently use giving reasons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reasons. Keep it simple: understand the pattern, say it out loud, and use it in a real situation. You are building longer daily conversations, past/future usage, and independent routines. Story mode: You open a bank account and manage regular appointments.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reasons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open a bank account and manage regular appointments.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fortschritt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progress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પ્રગતિ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FORT-shrit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fortschritt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fortschritt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fortschritt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ziel und verlässlich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ziel and verlässlich,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ziel અને verlässlich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reasons'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fortschritt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reasons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SIMPLE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Simple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118, you will confidently use simple opinions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simple opinions. Keep it simple: understand the pattern, say it out loud, and use it in a real situation. You are building longer daily conversations, past/future usage, and independent routines. Story mode: You handle shopping complaints politely.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simple opinions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handle shopping complaints politely.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pünktlich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punctual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સમયપાબંદ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PÜNKT-likh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verlässlich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verlässlich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verlässlich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pünktlich und voraussichtlich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pünktlich and voraussichtlich,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pünktlich અને voraussichtlich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When talking about past events, keep auxiliary + participle structure complete.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'Simple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verlässlich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simple opinions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119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PROBLEM-SOLVING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Problem-solving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119, you will confidently use problem-solving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problem-solving. Keep it simple: understand the pattern, say it out loud, and use it in a real situation. You are building longer daily conversations, past/future usage, and independent routines. Story mode: You start a part-time role and discuss schedules.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problem-solving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start a part-time role and discuss schedules.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voraussichtlich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probably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શક્યતા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for-OWS-zikht-likh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vorschlagen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suggest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સૂચવવું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FOR-shlah-gen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voraussichtlich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voraussichtlich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voraussichtlich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vorschlagen und erklären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vorschlagen and erklären,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vorschlagen અને erklären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direct English sentence order in subordinate clauses.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'Problem-solving'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voraussichtlich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problem-solving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STUDY HABITS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A2 — Study habits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120, you will confidently use study habits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study habits. Keep it simple: understand the pattern, say it out loud, and use it in a real situation. You are building longer daily conversations, past/future usage, and independent routines. Story mode: You begin social activities and weekend plans.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study habits પર કામ કરીશું. સરળ રીતે શીખો: નિયમ સમજો, ઊંચે અવાજે બોલો અને વાસ્તવિક પરિસ્થિતિમાં વાપરો. તમે longer daily conversations, past/future usage, and independent routines વિકસાવી રહ્યા છો. સ્ટોરી મોડ: You begin social activities and weekend plans.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erklären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explain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er-KLEH-ren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wiederholen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repeat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ફરી કહેવું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VEE-der-ho-len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Gewohnheit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habit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આદત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geh-VOHN-hite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früher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earlier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પહેલાં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FRÜ-er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künftig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future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ભવિષ્યમાં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KÜNF-tikh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arrange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ગોઠવવું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Rechnung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REKH-noong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Miete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ભાડું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MEE-teh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Überweisung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ટ્રાન્સફર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ü-ber-VY-zung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Konto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account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ખાતું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KON-toh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vorbereiten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prepare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તૈયાર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FOR-be-ry-ten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besprechen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discuss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ચર્ચા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beh-SHPREKH-en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verschieben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postpone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મુલતવી રાખવું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fer-SHEE-ben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beantragen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apply for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અરજી કરવી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beh-AN-trah-gen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erklären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erklären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erklären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wiederholen und Gewohnheit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wiederholen and Gewohnheit,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wiederholen અને Gewohnheit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overuse present tense when future intention is clear.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'Study habits'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erklären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study habits conversations in train station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A2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61-120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B1 — Opinion &amp; Storytelling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121 to 200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structured opinion, narrative clarity, and confident workplace communication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Giving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121, you will confidently use giving opinions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opinions.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opinions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opinions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STORY SEQUENCE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Story sequence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122, you will confidently use story sequence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story sequence.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story sequence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'Story sequence'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story sequence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WORKPLACE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Workplace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123, you will confidently use workplace communication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workplace communication.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workplace communication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'Workplace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workplace communication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FEEDBACK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Feedback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124, you will confidently use feedback language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feedback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feedback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'Feedback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feedback language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PHRASES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Conflict phrases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125, you will confidently use conflict phrases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phrases.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phrases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phrases'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phrases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Interview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126, you will confidently use interview basics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Missverständnis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Missverständnis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Missverständnis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Bewerbung und Lebenslauf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Bewerbung and Lebenslauf,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Bewerbung અને Lebenslauf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Missverständnis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basics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EDUCATION AND CAREER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Education and career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127, you will confidently use education and career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education and career.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education and career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Lebenslauf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Lebenslauf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Lebenslauf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Vorstellungsgespräch und Stelle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Vorstellungsgespräch and Stelle,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Vorstellungsgespräch અને Stelle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'Education and career'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Lebenslauf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education and career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MEDIA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Media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128, you will confidently use media discussion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media discussion.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media discussion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Stelle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Stelle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Stelle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Erfahrung und Verantwortung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Erfahrung and Verantwortung,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Erfahrung અને Verantwortung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'Media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Stelle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media discussion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129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INCIDENTS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Travel incidents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129, you will confidently use travel incidents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incidents.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incidents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Verantwortung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Verantwortung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Verantwortung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Leistung und verbessern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Leistung and verbessern,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Leistung અને verbessern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incidents'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Verantwortung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incidents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SERVICE COMPLAINTS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Service complaints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130, you will confidently use service complaints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service complaints.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service complaints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verbessern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verbessern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verbessern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überzeugen und begründen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überzeugen and begründen,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überzeugen અને begründen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'Service complaints'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verbessern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service complaints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GOAL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Goal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131, you will confidently use goal planning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goal planning.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goal planning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begründen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begründen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begründen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zusammenfassen und Herausforderung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zusammenfassen and Herausforderung,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zusammenfassen અને Herausforderung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'Goal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begründen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goal planning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MAKING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Decision making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132, you will confidently use decision making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making.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making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Herausforderung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Herausforderung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Herausforderung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Lösung und Fortbildung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Lösung and Fortbildung,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Lösung અને Fortbildung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making'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Herausforderung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making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CAUSE AND EFFECT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Cause and effect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133, you will confidently use cause and effect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cause and effect.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cause and effect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Fortbildung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Fortbildung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Fortbildung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zuverlässig und zielorientiert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zuverlässig and zielorientiert,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zuverlässig અને zielorientiert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'Cause and effect'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Fortbildung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cause and effect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EMOTION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Emotion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134, you will confidently use emotion language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emotion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emotion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zielorientiert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zielorientiert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zielorientiert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offen und strukturiert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offen and strukturiert,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offen અને strukturiert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'Emotion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zielorientiert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emotion language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INTRO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Presentation intro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135, you will confidently use presentation intro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intro.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intro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strukturiert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strukturiert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strukturiert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sachlich und Meiner Meinung nach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sachlich and Meiner Meinung nach,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sachlich અને Meiner Meinung nach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intro'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strukturiert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intro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Debate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136, you will confidently use debate basics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basics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POLITE DISAGREEMENT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Polite disagreement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137, you will confidently use polite disagreement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polite disagreement.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polite disagreement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'Polite disagreement'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polite disagreement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PERSONAL GROWTH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Personal growth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138, you will confidently use personal growth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personal growth.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personal growth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'Personal growth'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personal growth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139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MOTIVATION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Motivation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139, you will confidently use motivation talk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motivation talk.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motivation talk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'Motivation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motivation talk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COMMUNITY LIFE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Community life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140, you will confidently use community life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community life.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community life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'Community life'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community life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Giving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141, you will confidently use giving opinions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opinions.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opinions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Missverständnis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Missverständnis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Missverständnis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Bewerbung und Lebenslauf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Bewerbung and Lebenslauf,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Bewerbung અને Lebenslauf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Missverständnis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opinions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STORY SEQUENCE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Story sequence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142, you will confidently use story sequence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story sequence.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story sequence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Lebenslauf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Lebenslauf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Lebenslauf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Vorstellungsgespräch und Stelle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Vorstellungsgespräch and Stelle,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Vorstellungsgespräch અને Stelle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'Story sequence'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Lebenslauf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story sequence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WORKPLACE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Workplace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143, you will confidently use workplace communication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workplace communication.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workplace communication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Stelle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Stelle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Stelle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Erfahrung und Verantwortung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Erfahrung and Verantwortung,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Erfahrung અને Verantwortung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'Workplace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Stelle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workplace communication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FEEDBACK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Feedback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144, you will confidently use feedback language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feedback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feedback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Verantwortung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Verantwortung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Verantwortung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Leistung und verbessern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Leistung and verbessern,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Leistung અને verbessern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'Feedback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Verantwortung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feedback language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PHRASES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Conflict phrases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145, you will confidently use conflict phrases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phrases.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phrases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verbessern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verbessern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verbessern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überzeugen und begründen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überzeugen and begründen,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überzeugen અને begründen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phrases'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verbessern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phrases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Interview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146, you will confidently use interview basics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begründen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begründen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begründen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zusammenfassen und Herausforderung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zusammenfassen and Herausforderung,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zusammenfassen અને Herausforderung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begründen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basics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EDUCATION AND CAREER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Education and career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147, you will confidently use education and career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education and career.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education and career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Herausforderung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Herausforderung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Herausforderung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Lösung und Fortbildung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Lösung and Fortbildung,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Lösung અને Fortbildung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'Education and career'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Herausforderung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education and career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MEDIA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Media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148, you will confidently use media discussion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media discussion.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media discussion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Fortbildung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Fortbildung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Fortbildung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zuverlässig und zielorientiert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zuverlässig and zielorientiert,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zuverlässig અને zielorientiert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'Media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Fortbildung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media discussion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149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INCIDENTS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Travel incidents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149, you will confidently use travel incidents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incidents.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incidents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zielorientiert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zielorientiert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zielorientiert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offen und strukturiert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offen and strukturiert,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offen અને strukturiert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incidents'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zielorientiert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incidents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SERVICE COMPLAINTS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Service complaints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150, you will confidently use service complaints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service complaints.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service complaints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strukturiert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strukturiert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strukturiert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sachlich und Meiner Meinung nach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sachlich and Meiner Meinung nach,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sachlich અને Meiner Meinung nach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'Service complaints'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strukturiert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service complaints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GOAL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Goal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151, you will confidently use goal planning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goal planning.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goal planning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'Goal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goal planning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MAKING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Decision making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152, you will confidently use decision making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making.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making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making'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making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CAUSE AND EFFECT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Cause and effect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153, you will confidently use cause and effect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cause and effect.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cause and effect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'Cause and effect'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cause and effect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EMOTION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Emotion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154, you will confidently use emotion language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emotion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emotion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'Emotion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emotion language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INTRO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Presentation intro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155, you will confidently use presentation intro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intro.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intro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intro'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intro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Debate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156, you will confidently use debate basics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Missverständnis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Missverständnis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Missverständnis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Bewerbung und Lebenslauf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Bewerbung and Lebenslauf,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Bewerbung અને Lebenslauf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Missverständnis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basics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POLITE DISAGREEMENT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Polite disagreement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157, you will confidently use polite disagreement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polite disagreement.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polite disagreement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Lebenslauf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Lebenslauf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Lebenslauf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Vorstellungsgespräch und Stelle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Vorstellungsgespräch and Stelle,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Vorstellungsgespräch અને Stelle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'Polite disagreement'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Lebenslauf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polite disagreement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PERSONAL GROWTH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Personal growth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158, you will confidently use personal growth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personal growth.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personal growth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Stelle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Stelle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Stelle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Erfahrung und Verantwortung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Erfahrung and Verantwortung,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Erfahrung અને Verantwortung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'Personal growth'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Stelle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personal growth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159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MOTIVATION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Motivation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159, you will confidently use motivation talk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motivation talk.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motivation talk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Verantwortung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Verantwortung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Verantwortung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Leistung und verbessern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Leistung and verbessern,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Leistung અને verbessern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'Motivation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Verantwortung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motivation talk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COMMUNITY LIFE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Community life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160, you will confidently use community life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community life.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community life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verbessern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verbessern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verbessern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überzeugen und begründen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überzeugen and begründen,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überzeugen અને begründen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'Community life'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verbessern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community life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Giving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161, you will confidently use giving opinions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opinions.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opinions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begründen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begründen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begründen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zusammenfassen und Herausforderung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zusammenfassen and Herausforderung,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zusammenfassen અને Herausforderung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begründen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opinions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STORY SEQUENCE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Story sequence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162, you will confidently use story sequence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story sequence.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story sequence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Herausforderung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Herausforderung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Herausforderung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Lösung und Fortbildung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Lösung and Fortbildung,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Lösung અને Fortbildung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'Story sequence'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Herausforderung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story sequence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WORKPLACE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Workplace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163, you will confidently use workplace communication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workplace communication.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workplace communication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Fortbildung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Fortbildung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Fortbildung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zuverlässig und zielorientiert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zuverlässig and zielorientiert,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zuverlässig અને zielorientiert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'Workplace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Fortbildung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workplace communication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FEEDBACK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Feedback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164, you will confidently use feedback language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feedback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feedback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zielorientiert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zielorientiert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zielorientiert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offen und strukturiert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offen and strukturiert,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offen અને strukturiert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'Feedback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zielorientiert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feedback language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PHRASES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Conflict phrases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165, you will confidently use conflict phrases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phrases.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phrases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strukturiert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strukturiert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strukturiert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sachlich und Meiner Meinung nach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sachlich and Meiner Meinung nach,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sachlich અને Meiner Meinung nach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phrases'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strukturiert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phrases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Interview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166, you will confidently use interview basics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basics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EDUCATION AND CAREER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Education and career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167, you will confidently use education and career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education and career.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education and career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'Education and career'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education and career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MEDIA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Media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168, you will confidently use media discussion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media discussion.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media discussion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'Media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media discussion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169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INCIDENTS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Travel incidents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169, you will confidently use travel incidents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incidents.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incidents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incidents'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incidents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SERVICE COMPLAINTS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Service complaints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170, you will confidently use service complaints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service complaints.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service complaints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'Service complaints'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service complaints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GOAL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Goal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171, you will confidently use goal planning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goal planning.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goal planning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Missverständnis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Missverständnis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Missverständnis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Bewerbung und Lebenslauf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Bewerbung and Lebenslauf,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Bewerbung અને Lebenslauf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'Goal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Missverständnis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goal planning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MAKING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Decision making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172, you will confidently use decision making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making.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making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Lebenslauf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Lebenslauf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Lebenslauf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Vorstellungsgespräch und Stelle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Vorstellungsgespräch and Stelle,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Vorstellungsgespräch અને Stelle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making'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Lebenslauf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making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CAUSE AND EFFECT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Cause and effect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173, you will confidently use cause and effect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cause and effect.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cause and effect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Stelle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Stelle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Stelle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Erfahrung und Verantwortung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Erfahrung and Verantwortung,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Erfahrung અને Verantwortung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'Cause and effect'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Stelle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cause and effect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EMOTION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Emotion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174, you will confidently use emotion language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emotion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emotion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Verantwortung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Verantwortung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Verantwortung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Leistung und verbessern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Leistung and verbessern,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Leistung અને verbessern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'Emotion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Verantwortung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emotion language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INTRO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Presentation intro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175, you will confidently use presentation intro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intro.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intro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verbessern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verbessern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verbessern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überzeugen und begründen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überzeugen and begründen,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überzeugen અને begründen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intro'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verbessern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intro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Debate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176, you will confidently use debate basics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begründen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begründen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begründen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zusammenfassen und Herausforderung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zusammenfassen and Herausforderung,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zusammenfassen અને Herausforderung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begründen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basics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POLITE DISAGREEMENT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Polite disagreement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177, you will confidently use polite disagreement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polite disagreement.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polite disagreement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Herausforderung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Herausforderung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Herausforderung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Lösung und Fortbildung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Lösung and Fortbildung,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Lösung અને Fortbildung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'Polite disagreement'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Herausforderung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polite disagreement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PERSONAL GROWTH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Personal growth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178, you will confidently use personal growth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personal growth.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personal growth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Fortbildung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Fortbildung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Fortbildung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zuverlässig und zielorientiert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zuverlässig and zielorientiert,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zuverlässig અને zielorientiert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'Personal growth'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Fortbildung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personal growth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179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MOTIVATION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Motivation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179, you will confidently use motivation talk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motivation talk.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motivation talk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zielorientiert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zielorientiert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zielorientiert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offen und strukturiert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offen and strukturiert,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offen અને strukturiert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'Motivation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zielorientiert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motivation talk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COMMUNITY LIFE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Community life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180, you will confidently use community life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community life.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community life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strukturiert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strukturiert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strukturiert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sachlich und Meiner Meinung nach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sachlich and Meiner Meinung nach,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sachlich અને Meiner Meinung nach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'Community life'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strukturiert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community life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GIVING OPINIONS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Giving opinions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181, you will confidently use giving opinions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giving opinions.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giving opinions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'Giving opinions'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giving opinions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STORY SEQUENCE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Story sequence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182, you will confidently use story sequence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story sequence.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story sequence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'Story sequence'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story sequence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WORKPLACE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Workplace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183, you will confidently use workplace communication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workplace communication.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workplace communication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'Workplace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workplace communication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FEEDBACK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Feedback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184, you will confidently use feedback language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feedback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feedback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'Feedback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feedback language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PHRASES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Conflict phrases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185, you will confidently use conflict phrases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phrases.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phrases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phrases'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phrases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Interview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186, you will confidently use interview basics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Missverständnis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Missverständnis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Missverständnis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Bewerbung und Lebenslauf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Bewerbung and Lebenslauf,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Bewerbung અને Lebenslauf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Missverständnis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basics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EDUCATION AND CAREER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Education and career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187, you will confidently use education and career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education and career.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education and career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Lebenslauf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Lebenslauf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Lebenslauf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Vorstellungsgespräch und Stelle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Vorstellungsgespräch and Stelle,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Vorstellungsgespräch અને Stelle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'Education and career'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Lebenslauf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education and career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MEDIA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Media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188, you will confidently use media discussion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media discussion.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media discussion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Stelle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Stelle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Stelle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Erfahrung und Verantwortung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Erfahrung and Verantwortung,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Erfahrung અને Verantwortung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'Media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Stelle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media discussion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189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TRAVEL INCIDENTS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Travel incidents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189, you will confidently use travel incidents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travel incidents.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travel incidents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Verantwortung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Verantwortung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Verantwortung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Leistung und verbessern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Leistung and verbessern,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Leistung અને verbessern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'Travel incidents'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Verantwortung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travel incidents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SERVICE COMPLAINTS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Service complaints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190, you will confidently use service complaints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service complaints.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service complaints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verbessern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verbessern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verbessern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überzeugen und begründen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überzeugen and begründen,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überzeugen અને begründen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'Service complaints'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verbessern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service complaints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GOAL PLANNING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Goal planning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191, you will confidently use goal planning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goal planning.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goal planning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begründen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begründen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begründen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zusammenfassen und Herausforderung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zusammenfassen and Herausforderung,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zusammenfassen અને Herausforderung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'Goal planning'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begründen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goal planning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MAKING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Decision making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192, you will confidently use decision making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making.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making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Lösung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solution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ઉકેલ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LÖ-zung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Herausforderung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Herausforderung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Herausforderung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Lösung und Fortbildung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Lösung and Fortbildung,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Lösung અને Fortbildung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making'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Herausforderung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making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CAUSE AND EFFECT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Cause and effect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193, you will confidently use cause and effect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cause and effect.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cause and effect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Fortbildung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training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વધુ તાલીમ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FORT-bil-doong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zuverlässig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વિશ્વાસપાત્ર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tsoo-fer-LESS-ikh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Fortbildung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Fortbildung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Fortbildung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zuverlässig und zielorientiert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zuverlässig and zielorientiert,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zuverlässig અને zielorientiert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'Cause and effect'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Fortbildung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cause and effect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EMOTION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Emotion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194, you will confidently use emotion language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emotion language.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emotion language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zielorientiert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goal-oriented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લક્ષ્યમુખી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tseel-o-ri-en-TEERT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offen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open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ખુલ્લું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OF-fen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zielorientiert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zielorientiert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zielorientiert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offen und strukturiert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offen and strukturiert,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offen અને strukturiert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'Emotion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zielorientiert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emotion language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INTRO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Presentation intro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195, you will confidently use presentation intro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intro.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intro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strukturiert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structured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રચિત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shtruk-too-REERT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sachlich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તટસ્થ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ZAKH-likh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strukturiert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strukturiert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strukturiert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sachlich und Meiner Meinung nach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sachlich and Meiner Meinung nach,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sachlich અને Meiner Meinung nach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intro'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strukturiert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intro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Debate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196, you will confidently use debate basics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basics. Keep it simple: understand the pattern, say it out loud, and use it in a real situation. You are building structured opinion, narrative clarity, and confident workplace communication. Story mode: You join team meetings and share ideas.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basics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join team meetings and share ideas.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Meiner Meinung nach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 my opinion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મારા મત મુજબ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MY-ner MY-noong nakh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one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Meiner Meinung nach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Meiner Meinung nach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Meiner Meinung nach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einerseits und andererseits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einerseits and andererseits,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einerseits અને andererseits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Meiner Meinung nach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basics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POLITE DISAGREEMENT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Polite disagreement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197, you will confidently use polite disagreement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polite disagreement. Keep it simple: understand the pattern, say it out loud, and use it in a real situation. You are building structured opinion, narrative clarity, and confident workplace communication. Story mode: You handle bureaucratic documents with less stress.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polite disagreement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handle bureaucratic documents with less stress.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andererseits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on the other hand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બીજી તરફ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AN-der-er-zites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deshalb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therefore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એટલા માટે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DES-halb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andererseits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andererseits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andererseits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deshalb und dennoch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deshalb and dennoch,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deshalb અને dennoch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'Polite disagreement'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andererseits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polite disagreement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PERSONAL GROWTH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Personal growth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198, you will confidently use personal growth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personal growth. Keep it simple: understand the pattern, say it out loud, and use it in a real situation. You are building structured opinion, narrative clarity, and confident workplace communication. Story mode: You describe personal stories with details.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personal growth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describe personal stories with details.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dennoch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nevertheless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છતાં પણ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DEN-nokh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erzählen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tell/narrate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 કરવું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er-TSAY-len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dennoch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dennoch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dennoch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erzählen und Schilderung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erzählen and Schilderung,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erzählen અને Schilderung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Keep formal and informal 'you' separate in workplace contexts.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'Personal growth'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dennoch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personal growth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199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MOTIVATION TALK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Motivation talk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199, you will confidently use motivation talk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motivation talk. Keep it simple: understand the pattern, say it out loud, and use it in a real situation. You are building structured opinion, narrative clarity, and confident workplace communication. Story mode: You manage conflicts politely with neighbors and colleagues.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motivation talk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manage conflicts politely with neighbors and colleagues.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Schilderung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description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વર્ણન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SHIL-de-roong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Eindruck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impression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છાપ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EYN-drook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Schilderung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Schilderung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Schilderung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Eindruck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Eindruck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Eindruck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overlong sentences without connectors; use deshalb, trotzdem, obwohl.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'Motivation talk'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Schilderung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motivation talk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COMMUNITY LIFE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B1 — Community life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200, you will confidently use community life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community life. Keep it simple: understand the pattern, say it out loud, and use it in a real situation. You are building structured opinion, narrative clarity, and confident workplace communication. Story mode: You prepare first interview answers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community life પર કામ કરીશું. સરળ રીતે શીખો: નિયમ સમજો, ઊંચે અવાજે બોલો અને વાસ્તવિક પરિસ્થિતિમાં વાપરો. તમે structured opinion, narrative clarity, and confident workplace communication વિકસાવી રહ્યા છો. સ્ટોરી મોડ: You prepare first interview answers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Vereinbarung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agreement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સમજૂતી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fer-EYN-ba-roong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Missverständnis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misunderstanding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ગેરસમજ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MIS-fer-shtent-nis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Bewerbung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job application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નોખરી અરજી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beh-VER-boong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Lebenslauf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જીવનવૃત્ત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LAY-bens-lowf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Vorstellungsgespräch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ઇન્ટરવ્યૂ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FOR-shtel-loongs-ge-shprekh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Stelle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SHTEL-leh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Erfahrung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experience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અનુભવ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er-FAH-roong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Verantwortung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responsibility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જવાબદારી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fer-ANT-vor-toong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performance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fer-BES-sern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überzeugen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convince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મનાવવું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ü-ber-TSOY-gen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begründen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justify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કારણ આપવું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beh-GRÜN-den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zusammenfassen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summarize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સારાંશ આપવો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tsoo-ZAM-men-fas-sen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Herausforderung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challenge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પડકાર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he-ROWS-for-de-roong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Vereinbarung und Missverständnis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Vereinbarung and Missverständnis,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Vereinbarung અને Missverständnis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Differentiate opinion vs fact language clearly.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'Community life'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community life conversations in office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B1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121-200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B2 — Professional Fluency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201 to 270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professional speech, nuanced communication, and analytical writing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MEETING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Meeting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201, you will confidently use meeting language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meeting language.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meeting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Abstimmung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Abstimmung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Abstimmung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Rückfrage und Frist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Rückfrage and Frist,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Rückfrage અને Frist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'Meeting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Abstimmung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meeting language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PROJECT UPDATES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Project updates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202, you will confidently use project updates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project updates.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project updates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Frist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Frist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Frist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Umsetzung und Verhandlung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Umsetzung and Verhandlung,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Umsetzung અને Verhandlung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'Project updates'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Frist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project updates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FORMAL EMAIL STYLE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Formal email style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203, you will confidently use formal email style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formal email style.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formal email style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Verhandlung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Verhandlung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Verhandlung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Vorgehensweise und Ressource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Vorgehensweise and Ressource,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Vorgehensweise અને Ressource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'Formal email style'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Verhandlung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formal email style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NEGOTIATION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Negotiation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204, you will confidently use negotiation basics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negotiation basics.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negotiation basics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Ressource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Ressource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Ressource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Engpass und Priorität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Engpass and Priorität,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Engpass અને Priorität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'Negotiation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Ressource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negotiation basics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DEADLINE PRESSURE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Deadline pressure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205, you will confidently use deadline pressure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deadline pressure.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deadline pressure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Priorität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Priorität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Priorität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Auswirkung und Kennzahl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Auswirkung and Kennzahl,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Auswirkung અને Kennzahl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'Deadline pressure'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Priorität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deadline pressure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FLOW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Presentation flow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206, you will confidently use presentation flow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flow.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flow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Kennzahl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Kennzahl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Kennzahl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Dokumentation und Rücksprache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Dokumentation and Rücksprache,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Dokumentation અને Rücksprache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flow'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Kennzahl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flow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DATA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Data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207, you will confidently use data interpretation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data interpretation.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data interpretation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Rücksprache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Rücksprache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Rücksprache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Vereinheitlichung und Handlungsspielraum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Vereinheitlichung and Handlungsspielraum,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Vereinheitlichung અને Handlungsspielraum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'Data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Rücksprache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data interpretation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CUSTOMER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Customer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208, you will confidently use customer communication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customer communication.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customer communication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Handlungsspielraum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Handlungsspielraum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Handlungsspielraum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verlässlichkeit und Koordination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verlässlichkeit and Koordination,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verlässlichkeit અને Koordination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'Customer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Handlungsspielraum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customer communication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209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Decision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209, you will confidently use decision language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language.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Koordination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Koordination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Koordination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Risikofaktor und Nachvollziehbar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Risikofaktor and Nachvollziehbar,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Risikofaktor અને Nachvollziehbar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Koordination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language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RISK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Risk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210, you will confidently use risk discussion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risk discussion.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risk discussion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Nachvollziehbar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Nachvollziehbar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Nachvollziehbar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nachhaltig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nachhaltig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nachhaltig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'Risk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Nachvollziehbar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risk discussion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TEAM ALIGNMENT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Team alignment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211, you will confidently use team alignment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team alignment.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team alignment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Leitfaden und Anforderung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Leitfaden and Anforderung,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Leitfaden અને Anforderung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'Team alignment'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team alignment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DE-ESCALATION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Conflict de-escalation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212, you will confidently use conflict de-escalation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de-escalation.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de-escalation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Freigabe und Abweichung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Freigabe and Abweichung,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Freigabe અને Abweichung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de-escalation'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de-escalation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PROCESS IMPROVEMENT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Process improvement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213, you will confidently use process improvement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process improvement.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process improvement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Abweichung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Abweichung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Abweichung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Verbesserung und Bestandsaufnahme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Verbesserung and Bestandsaufnahme,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Verbesserung અને Bestandsaufnahme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'Process improvement'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Abweichung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process improvement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EXPLANATION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Policy explanation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214, you will confidently use policy explanation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explanation.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explanation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Bestandsaufnahme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Bestandsaufnahme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Bestandsaufnahme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Ergebnis und Zusammenarbeit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Ergebnis and Zusammenarbeit,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Ergebnis અને Zusammenarbeit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explanation'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Bestandsaufnahme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explanation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PROFESSIONAL ETIQUETTE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Professional etiquette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215, you will confidently use professional etiquette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professional etiquette.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professional etiquette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Zusammenarbeit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Zusammenarbeit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Zusammenarbeit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Verbindlichkeit und Abstimmung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Verbindlichkeit and Abstimmung,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Verbindlichkeit અને Abstimmung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'Professional etiquette'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Zusammenarbeit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professional etiquette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STRUCTURED ARGUMENT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Structured argument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216, you will confidently use structured argument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structured argument.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structured argument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Abstimmung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Abstimmung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Abstimmung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Rückfrage und Frist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Rückfrage and Frist,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Rückfrage અને Frist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'Structured argument'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Abstimmung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structured argument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CONNECTORS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Complex connectors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217, you will confidently use complex connectors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connectors.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connectors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Frist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Frist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Frist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Umsetzung und Verhandlung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Umsetzung and Verhandlung,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Umsetzung અને Verhandlung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connectors'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Frist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connectors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ABSTRACT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Abstract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218, you will confidently use abstract writing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abstract writing.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abstract writing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Verhandlung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Verhandlung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Verhandlung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Vorgehensweise und Ressource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Vorgehensweise and Ressource,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Vorgehensweise અને Ressource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'Abstract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Verhandlung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abstract writing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219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EXCELLENCE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Interview excellence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219, you will confidently use interview excellence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excellence.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excellence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Ressource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Ressource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Ressource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Engpass und Priorität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Engpass and Priorität,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Engpass અને Priorität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excellence'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Ressource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excellence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CAREER BRANDING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Career branding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220, you will confidently use career branding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career branding.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career branding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Priorität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Priorität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Priorität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Auswirkung und Kennzahl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Auswirkung and Kennzahl,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Auswirkung અને Kennzahl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'Career branding'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Priorität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career branding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MEETING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Meeting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221, you will confidently use meeting language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meeting language.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meeting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Kennzahl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Kennzahl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Kennzahl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Dokumentation und Rücksprache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Dokumentation and Rücksprache,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Dokumentation અને Rücksprache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'Meeting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Kennzahl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meeting language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PROJECT UPDATES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Project updates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222, you will confidently use project updates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project updates.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project updates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Rücksprache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Rücksprache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Rücksprache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Vereinheitlichung und Handlungsspielraum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Vereinheitlichung and Handlungsspielraum,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Vereinheitlichung અને Handlungsspielraum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'Project updates'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Rücksprache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project updates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FORMAL EMAIL STYLE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Formal email style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223, you will confidently use formal email style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formal email style.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formal email style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Handlungsspielraum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Handlungsspielraum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Handlungsspielraum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verlässlichkeit und Koordination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verlässlichkeit and Koordination,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verlässlichkeit અને Koordination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'Formal email style'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Handlungsspielraum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formal email style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NEGOTIATION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Negotiation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224, you will confidently use negotiation basics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negotiation basics.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negotiation basics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Koordination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Koordination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Koordination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Risikofaktor und Nachvollziehbar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Risikofaktor and Nachvollziehbar,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Risikofaktor અને Nachvollziehbar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'Negotiation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Koordination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negotiation basics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DEADLINE PRESSURE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Deadline pressure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225, you will confidently use deadline pressure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deadline pressure.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deadline pressure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Nachvollziehbar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Nachvollziehbar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Nachvollziehbar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nachhaltig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nachhaltig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nachhaltig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'Deadline pressure'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Nachvollziehbar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deadline pressure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FLOW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Presentation flow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226, you will confidently use presentation flow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flow.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flow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Leitfaden und Anforderung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Leitfaden and Anforderung,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Leitfaden અને Anforderung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flow'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flow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DATA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Data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227, you will confidently use data interpretation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data interpretation.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data interpretation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Freigabe und Abweichung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Freigabe and Abweichung,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Freigabe અને Abweichung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'Data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data interpretation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CUSTOMER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Customer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228, you will confidently use customer communication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customer communication.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customer communication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Abweichung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Abweichung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Abweichung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Verbesserung und Bestandsaufnahme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Verbesserung and Bestandsaufnahme,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Verbesserung અને Bestandsaufnahme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'Customer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Abweichung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customer communication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229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Decision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229, you will confidently use decision language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language.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Bestandsaufnahme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Bestandsaufnahme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Bestandsaufnahme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Ergebnis und Zusammenarbeit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Ergebnis and Zusammenarbeit,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Ergebnis અને Zusammenarbeit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Bestandsaufnahme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language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RISK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Risk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230, you will confidently use risk discussion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risk discussion.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risk discussion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Zusammenarbeit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Zusammenarbeit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Zusammenarbeit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Verbindlichkeit und Abstimmung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Verbindlichkeit and Abstimmung,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Verbindlichkeit અને Abstimmung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'Risk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Zusammenarbeit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risk discussion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TEAM ALIGNMENT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Team alignment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231, you will confidently use team alignment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team alignment.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team alignment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Abstimmung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Abstimmung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Abstimmung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Rückfrage und Frist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Rückfrage and Frist,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Rückfrage અને Frist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'Team alignment'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Abstimmung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team alignment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DE-ESCALATION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Conflict de-escalation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232, you will confidently use conflict de-escalation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de-escalation.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de-escalation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Frist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Frist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Frist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Umsetzung und Verhandlung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Umsetzung and Verhandlung,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Umsetzung અને Verhandlung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de-escalation'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Frist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de-escalation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PROCESS IMPROVEMENT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Process improvement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233, you will confidently use process improvement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process improvement.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process improvement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Verhandlung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Verhandlung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Verhandlung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Vorgehensweise und Ressource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Vorgehensweise and Ressource,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Vorgehensweise અને Ressource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'Process improvement'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Verhandlung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process improvement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EXPLANATION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Policy explanation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234, you will confidently use policy explanation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explanation.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explanation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Ressource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Ressource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Ressource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Engpass und Priorität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Engpass and Priorität,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Engpass અને Priorität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explanation'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Ressource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explanation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PROFESSIONAL ETIQUETTE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Professional etiquette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235, you will confidently use professional etiquette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professional etiquette.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professional etiquette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Priorität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Priorität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Priorität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Auswirkung und Kennzahl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Auswirkung and Kennzahl,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Auswirkung અને Kennzahl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'Professional etiquette'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Priorität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professional etiquette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STRUCTURED ARGUMENT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Structured argument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236, you will confidently use structured argument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structured argument.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structured argument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Kennzahl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Kennzahl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Kennzahl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Dokumentation und Rücksprache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Dokumentation and Rücksprache,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Dokumentation અને Rücksprache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'Structured argument'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Kennzahl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structured argument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CONNECTORS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Complex connectors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237, you will confidently use complex connectors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connectors.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connectors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Rücksprache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Rücksprache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Rücksprache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Vereinheitlichung und Handlungsspielraum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Vereinheitlichung and Handlungsspielraum,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Vereinheitlichung અને Handlungsspielraum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connectors'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Rücksprache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connectors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ABSTRACT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Abstract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238, you will confidently use abstract writing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abstract writing.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abstract writing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Handlungsspielraum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Handlungsspielraum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Handlungsspielraum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verlässlichkeit und Koordination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verlässlichkeit and Koordination,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verlässlichkeit અને Koordination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'Abstract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Handlungsspielraum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abstract writing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239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EXCELLENCE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Interview excellence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239, you will confidently use interview excellence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excellence.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excellence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Koordination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Koordination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Koordination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Risikofaktor und Nachvollziehbar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Risikofaktor and Nachvollziehbar,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Risikofaktor અને Nachvollziehbar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excellence'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Koordination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excellence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CAREER BRANDING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Career branding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240, you will confidently use career branding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career branding.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career branding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Nachvollziehbar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Nachvollziehbar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Nachvollziehbar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nachhaltig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nachhaltig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nachhaltig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'Career branding'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Nachvollziehbar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career branding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MEETING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Meeting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241, you will confidently use meeting language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meeting language.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meeting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Leitfaden und Anforderung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Leitfaden and Anforderung,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Leitfaden અને Anforderung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'Meeting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meeting language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PROJECT UPDATES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Project updates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242, you will confidently use project updates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project updates.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project updates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Freigabe und Abweichung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Freigabe and Abweichung,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Freigabe અને Abweichung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'Project updates'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project updates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FORMAL EMAIL STYLE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Formal email style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243, you will confidently use formal email style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formal email style.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formal email style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Abweichung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Abweichung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Abweichung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Verbesserung und Bestandsaufnahme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Verbesserung and Bestandsaufnahme,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Verbesserung અને Bestandsaufnahme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'Formal email style'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Abweichung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formal email style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NEGOTIATION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Negotiation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244, you will confidently use negotiation basics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negotiation basics.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negotiation basics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Bestandsaufnahme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Bestandsaufnahme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Bestandsaufnahme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Ergebnis und Zusammenarbeit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Ergebnis and Zusammenarbeit,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Ergebnis અને Zusammenarbeit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'Negotiation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Bestandsaufnahme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negotiation basics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DEADLINE PRESSURE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Deadline pressure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245, you will confidently use deadline pressure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deadline pressure.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deadline pressure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Zusammenarbeit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Zusammenarbeit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Zusammenarbeit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Verbindlichkeit und Abstimmung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Verbindlichkeit and Abstimmung,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Verbindlichkeit અને Abstimmung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'Deadline pressure'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Zusammenarbeit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deadline pressure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FLOW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Presentation flow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246, you will confidently use presentation flow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flow.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flow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Abstimmung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Abstimmung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Abstimmung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Rückfrage und Frist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Rückfrage and Frist,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Rückfrage અને Frist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flow'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Abstimmung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flow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DATA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Data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247, you will confidently use data interpretation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data interpretation.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data interpretation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Frist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Frist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Frist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Umsetzung und Verhandlung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Umsetzung and Verhandlung,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Umsetzung અને Verhandlung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'Data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Frist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data interpretation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CUSTOMER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Customer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248, you will confidently use customer communication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customer communication.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customer communication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Verhandlung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Verhandlung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Verhandlung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Vorgehensweise und Ressource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Vorgehensweise and Ressource,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Vorgehensweise અને Ressource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'Customer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Verhandlung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customer communication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249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Decision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249, you will confidently use decision language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language.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Ressource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Ressource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Ressource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Engpass und Priorität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Engpass and Priorität,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Engpass અને Priorität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Ressource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language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RISK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Risk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250, you will confidently use risk discussion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risk discussion.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risk discussion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Priorität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Priorität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Priorität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Auswirkung und Kennzahl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Auswirkung and Kennzahl,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Auswirkung અને Kennzahl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'Risk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Priorität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risk discussion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TEAM ALIGNMENT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Team alignment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251, you will confidently use team alignment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team alignment.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team alignment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Kennzahl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Kennzahl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Kennzahl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Dokumentation und Rücksprache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Dokumentation and Rücksprache,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Dokumentation અને Rücksprache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'Team alignment'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Kennzahl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team alignment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CONFLICT DE-ESCALATION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Conflict de-escalation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252, you will confidently use conflict de-escalation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conflict de-escalation.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conflict de-escalation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Rücksprache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Rücksprache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Rücksprache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Vereinheitlichung und Handlungsspielraum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Vereinheitlichung and Handlungsspielraum,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Vereinheitlichung અને Handlungsspielraum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'Conflict de-escalation'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Rücksprache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conflict de-escalation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PROCESS IMPROVEMENT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Process improvement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253, you will confidently use process improvement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process improvement.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process improvement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Handlungsspielraum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Handlungsspielraum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Handlungsspielraum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verlässlichkeit und Koordination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verlässlichkeit and Koordination,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verlässlichkeit અને Koordination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'Process improvement'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Handlungsspielraum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process improvement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EXPLANATION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Policy explanation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254, you will confidently use policy explanation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explanation.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explanation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Koordination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Koordination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Koordination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Risikofaktor und Nachvollziehbar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Risikofaktor and Nachvollziehbar,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Risikofaktor અને Nachvollziehbar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explanation'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Koordination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explanation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PROFESSIONAL ETIQUETTE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Professional etiquette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255, you will confidently use professional etiquette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professional etiquette.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professional etiquette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Nachvollziehbar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Nachvollziehbar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Nachvollziehbar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nachhaltig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nachhaltig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nachhaltig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'Professional etiquette'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Nachvollziehbar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professional etiquette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STRUCTURED ARGUMENT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Structured argument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256, you will confidently use structured argument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structured argument.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structured argument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Rückmeldung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Rückmeldung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Rückmeldung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Leitfaden und Anforderung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Leitfaden and Anforderung,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Leitfaden અને Anforderung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'Structured argument'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Rückmeldung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structured argument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CONNECTORS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Complex connectors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257, you will confidently use complex connectors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connectors.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connectors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Anforderung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Anforderung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Anforderung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Freigabe und Abweichung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Freigabe and Abweichung,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Freigabe અને Abweichung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connectors'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Anforderung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connectors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ABSTRACT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Abstract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258, you will confidently use abstract writing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abstract writing.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abstract writing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Abweichung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Abweichung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Abweichung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Verbesserung und Bestandsaufnahme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Verbesserung and Bestandsaufnahme,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Verbesserung અને Bestandsaufnahme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'Abstract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Abweichung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abstract writing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259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INTERVIEW EXCELLENCE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Interview excellence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259, you will confidently use interview excellence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interview excellence.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interview excellence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Bestandsaufnahme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Bestandsaufnahme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Bestandsaufnahme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Ergebnis und Zusammenarbeit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Ergebnis and Zusammenarbeit,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Ergebnis અને Zusammenarbeit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'Interview excellence'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Bestandsaufnahme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interview excellence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CAREER BRANDING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Career branding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260, you will confidently use career branding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career branding.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career branding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Zusammenarbeit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Zusammenarbeit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Zusammenarbeit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Verbindlichkeit und Abstimmung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Verbindlichkeit and Abstimmung,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Verbindlichkeit અને Abstimmung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'Career branding'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Zusammenarbeit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career branding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MEETING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Meeting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261, you will confidently use meeting language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meeting language.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meeting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Abstimmung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Abstimmung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Abstimmung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Rückfrage und Frist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Rückfrage and Frist,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Rückfrage અને Frist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'Meeting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Abstimmung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meeting language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PROJECT UPDATES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Project updates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262, you will confidently use project updates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project updates.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project updates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Umsetzung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implementation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અમલીકરણ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OOM-zet-soong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Frist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Frist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Frist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Umsetzung und Verhandlung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Umsetzung and Verhandlung,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Umsetzung અને Verhandlung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'Project updates'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Frist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project updates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FORMAL EMAIL STYLE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Formal email style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263, you will confidently use formal email style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formal email style.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formal email style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Verhandlung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negotiation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વાટાઘાટ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fer-HAND-loong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Vorgehensweise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approach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પદ્ધતિ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FOR-gay-hens-vy-zeh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Verhandlung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Verhandlung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Verhandlung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Vorgehensweise und Ressource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Vorgehensweise and Ressource,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Vorgehensweise અને Ressource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'Formal email style'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Verhandlung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formal email style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NEGOTIATION BASICS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Negotiation basics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264, you will confidently use negotiation basics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negotiation basics.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negotiation basics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resource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સંસાધન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re-ZOR-seh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Engpass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bottleneck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અવરોધ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ENG-pas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Ressource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Ressource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Ressource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Engpass und Priorität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Engpass and Priorität,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Engpass અને Priorität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'Negotiation basics'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Ressource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negotiation basics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DEADLINE PRESSURE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Deadline pressure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265, you will confidently use deadline pressure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deadline pressure.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deadline pressure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priority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પ્રાથમિકતા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pri-o-ri-TET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impact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Priorität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Priorität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Priorität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Auswirkung und Kennzahl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Auswirkung and Kennzahl,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Auswirkung અને Kennzahl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'Deadline pressure'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Priorität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deadline pressure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PRESENTATION FLOW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Presentation flow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266, you will confidently use presentation flow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presentation flow. Keep it simple: understand the pattern, say it out loud, and use it in a real situation. You are building professional speech, nuanced communication, and analytical writing. Story mode: You join project meetings and write formal updates.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presentation flow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join project meetings and write formal updates.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Kennzahl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metric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માપદંડ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KEN-tsahl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Dokumentation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documentation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દસ્તાવેજીકરણ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do-ku-men-ta-TSY-ohn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Kennzahl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Kennzahl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Kennzahl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Dokumentation und Rücksprache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Dokumentation and Rücksprache,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Dokumentation અને Rücksprache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'Presentation flow'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Kennzahl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presentation flow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DATA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Data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267, you will confidently use data interpretation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data interpretation. Keep it simple: understand the pattern, say it out loud, and use it in a real situation. You are building professional speech, nuanced communication, and analytical writing. Story mode: You discuss deadlines, risks, and team coordination.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data interpretation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discuss deadlines, risks, and team coordination.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consultation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સલાહ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Vereinheitlichung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standardization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એકરૂપતા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fer-EYN-hite-li-khoong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Rücksprache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Rücksprache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Rücksprache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Vereinheitlichung und Handlungsspielraum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Vereinheitlichung and Handlungsspielraum,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Vereinheitlichung અને Handlungsspielraum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'Data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Rücksprache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data interpretation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CUSTOMER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Customer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268, you will confidently use customer communication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customer communication. Keep it simple: understand the pattern, say it out loud, and use it in a real situation. You are building professional speech, nuanced communication, and analytical writing. Story mode: You present data and answer follow-up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customer communication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present data and answer follow-up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Handlungsspielraum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room for 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ક્રિયા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HAND-loongs-shpeel-rowm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verlässlichkeit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reliability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fer-LESS-likh-kite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Handlungsspielraum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Handlungsspielraum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Handlungsspielraum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verlässlichkeit und Koordination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verlässlichkeit and Koordination,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verlässlichkeit અને Koordination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vague claims; support with one concrete example.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'Customer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Handlungsspielraum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customer communication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269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DECISION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Decision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269, you will confidently use decision language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decision language. Keep it simple: understand the pattern, say it out loud, and use it in a real situation. You are building professional speech, nuanced communication, and analytical writing. Story mode: You handle customer complaints and negotiate outcomes.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decision language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handle customer complaints and negotiate outcomes.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ko-or-di-na-TSY-ohn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Risikofaktor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risk factor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જોખમ પરિબળ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REE-zi-ko-fak-tor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Koordination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Koordination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Koordination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Risikofaktor und Nachvollziehbar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Risikofaktor and Nachvollziehbar,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Risikofaktor અને Nachvollziehbar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Mind preposition-verb combinations in formal communication.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'Decision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Koordination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decision language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RISK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B2 — Risk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270, you will confidently use risk discussion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risk discussion. Keep it simple: understand the pattern, say it out loud, and use it in a real situation. You are building professional speech, nuanced communication, and analytical writing. Story mode: You build confidence in high-stakes conversations.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risk discussion પર કામ કરીશું. સરળ રીતે શીખો: નિયમ સમજો, ઊંચે અવાજે બોલો અને વાસ્તવિક પરિસ્થિતિમાં વાપરો. તમે professional speech, nuanced communication, and analytical writing વિકસાવી રહ્યા છો. સ્ટોરી મોડ: You build confidence in high-stakes conversations.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Nachvollziehbar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understandable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સમજાય તેવું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NAKH-fol-tsee-bar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nachhaltig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sustainable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ટકાઉ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NAKH-hal-tikh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Rückmeldung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feedback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પ્રતિસાદ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RÜK-mel-doong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Leitfaden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guideline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માર્ગદર્શિકા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LYT-fah-den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Anforderung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requirement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આવશ્યકતા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AN-for-de-roong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Freigabe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approval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મંજૂરી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FRY-gah-beh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Abweichung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deviation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વિચલન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AP-vy-khoong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Verbesserung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improvement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fer-BES-se-roong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Bestandsaufnahme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status review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સ્થિતિ સમીક્ષા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beh-SHTANTS-owf-nah-meh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Ergebnis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result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er-GAYB-nis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Zusammenarbeit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collaboration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સહકાર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tsoo-ZAM-men-ar-bite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Verbindlichkeit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commitment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બાધ્યતા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fer-BIND-likh-kite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Abstimmung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coordination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સુમેળ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AP-shtim-moong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Rückfrage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follow-up question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પુછપરછ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RÜK-frah-geh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Frist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deadline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સમયમર્યાદા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frist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Nachvollziehbar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Nachvollziehbar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Nachvollziehbar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nachhaltig und Rückmeldung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nachhaltig and Rückmeldung,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nachhaltig અને Rückmeldung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use aggressive directness in negotiation emails.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'Risk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Nachvollziehbar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risk discussion conversations in landlord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B2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201-270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C1 — Rhetoric &amp; Advanced Discussion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271 to 330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argument depth, stylistic control, and persuasive advanced expression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RHETORICAL PRECISION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Rhetorical precision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271, you will confidently use rhetorical precision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rhetorical precision.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rhetorical precision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Prämisse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Prämisse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Prämisse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Folgerung und Nuancierung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Folgerung and Nuancierung,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Folgerung અને Nuancierung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'Rhetorical precision'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Prämisse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rhetorical precision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ARGUMENT LAYERING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Argument layering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272, you will confidently use argument layering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argument layering.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argument layering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Kohärenz und Plausibilität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Kohärenz and Plausibilität,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Kohärenz અને Plausibilität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'Argument layering'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argument layering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SUBTEXT AWARENESS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Subtext awareness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273, you will confidently use subtext awareness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subtext awareness.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subtext awareness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Plausibilität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Plausibilität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Plausibilität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Gegenposition und Einordnung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Gegenposition and Einordnung,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Gegenposition અને Einordnung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'Subtext awareness'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Plausibilität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subtext awareness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COUNTER-ARGUMENT DESIGN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Counter-argument design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274, you will confidently use counter-argument design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counter-argument design.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counter-argument design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Einordnung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Einordnung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Einordnung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Gewichtung und Differenzierung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Gewichtung and Differenzierung,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Gewichtung અને Differenzierung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'Counter-argument design'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Einordnung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counter-argument design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CONTEXT FRAMING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Context framing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275, you will confidently use context framing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context framing.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context framing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Differenzierung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Differenzierung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Differenzierung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Zuspitzung und Aussagekraft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Zuspitzung and Aussagekraft,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Zuspitzung અને Aussagekraft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'Context framing'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Differenzierung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context framing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Policy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276, you will confidently use policy language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language.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Aussagekraft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Aussagekraft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Aussagekraft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Verknüpfung und Wirkung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Verknüpfung and Wirkung,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Verknüpfung અને Wirkung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Aussagekraft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language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ETHICS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Ethics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277, you will confidently use ethics discussion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ethics discussion.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ethics discussion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Wirkung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Wirkung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Wirkung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Schlüssigkeit und Rahmung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Schlüssigkeit and Rahmung,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Schlüssigkeit અને Rahmung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'Ethics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Wirkung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ethics discussion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RESEARCH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Research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278, you will confidently use research interpretation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research interpretation.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research interpretation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Rahmung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Rahmung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Rahmung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Einwand und Entkräftung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Einwand and Entkräftung,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Einwand અને Entkräftung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'Research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Rahmung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research interpretation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279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LEADERSHIP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Leadership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279, you will confidently use leadership communication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leadership communication.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leadership communication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Entkräftung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Entkräftung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Entkräftung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Standpunkt und Abwägung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Standpunkt and Abwägung,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Standpunkt અને Abwägung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'Leadership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Entkräftung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leadership communication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SPEAKING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Public speaking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280, you will confidently use public speaking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speaking.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speaking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Abwägung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Abwägung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Abwägung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Narrativ und Legitimation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Narrativ and Legitimation,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Narrativ અને Legitimation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speaking'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Abwägung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speaking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REGISTER ADAPTATION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Register adaptation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281, you will confidently use register adaptation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register adaptation.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register adaptation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Legitimation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Legitimation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Legitimation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Verhältnismäßigkeit und Zielkonflikt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Verhältnismäßigkeit and Zielkonflikt,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Verhältnismäßigkeit અને Zielkonflikt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'Register adaptation'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Legitimation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register adaptation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ADVANCED COHESION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Advanced cohesion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282, you will confidently use advanced cohesion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advanced cohesion.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advanced cohesion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Zielkonflikt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Zielkonflikt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Zielkonflikt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Nachvollzug und Leserführung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Nachvollzug and Leserführung,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Nachvollzug અને Leserführung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'Advanced cohesion'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Zielkonflikt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advanced cohesion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CRITICAL READING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Critical reading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283, you will confidently use critical reading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critical reading.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critical reading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Leserführung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Leserführung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Leserführung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Sprachökonomie und Prägnanz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Sprachökonomie and Prägnanz,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Sprachökonomie અને Prägnanz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'Critical reading'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Leserführung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critical reading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EDITORIAL TONE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Editorial tone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284, you will confidently use editorial tone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editorial tone.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editorial tone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Prägnanz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Prägnanz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Prägnanz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Stilbruch und Anschlussfähigkeit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Stilbruch and Anschlussfähigkeit,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Stilbruch અને Anschlussfähigkeit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'Editorial tone'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Prägnanz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editorial tone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SYNTHESIS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Synthesis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285, you will confidently use synthesis writing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synthesis writing.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synthesis writing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Anschlussfähigkeit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Anschlussfähigkeit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Anschlussfähigkeit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Reflexion und Prämisse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Reflexion and Prämisse,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Reflexion અને Prämisse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'Synthesis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Anschlussfähigkeit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synthesis writing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STRATEGY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Debate strategy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286, you will confidently use debate strategy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strategy.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strategy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Prämisse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Prämisse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Prämisse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Folgerung und Nuancierung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Folgerung and Nuancierung,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Folgerung અને Nuancierung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strategy'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Prämisse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strategy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REBUTTAL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Complex rebuttal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287, you will confidently use complex rebuttal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rebuttal.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rebuttal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Kohärenz und Plausibilität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Kohärenz and Plausibilität,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Kohärenz અને Plausibilität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rebuttal'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rebuttal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INFLUENCE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Influence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288, you will confidently use influence language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influence language.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influence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Plausibilität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Plausibilität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Plausibilität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Gegenposition und Einordnung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Gegenposition and Einordnung,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Gegenposition અને Einordnung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'Influence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Plausibilität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influence language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289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EXAM SIMULATION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Exam simulation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289, you will confidently use exam simulation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exam simulation.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exam simulation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Einordnung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Einordnung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Einordnung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Gewichtung und Differenzierung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Gewichtung and Differenzierung,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Gewichtung અને Differenzierung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'Exam simulation'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Einordnung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exam simulation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FLUENCY REFINEMENT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Fluency refinement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290, you will confidently use fluency refinement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fluency refinement.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fluency refinement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Differenzierung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Differenzierung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Differenzierung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Zuspitzung und Aussagekraft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Zuspitzung and Aussagekraft,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Zuspitzung અને Aussagekraft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'Fluency refinement'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Differenzierung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fluency refinement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RHETORICAL PRECISION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Rhetorical precision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291, you will confidently use rhetorical precision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rhetorical precision.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rhetorical precision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Aussagekraft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Aussagekraft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Aussagekraft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Verknüpfung und Wirkung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Verknüpfung and Wirkung,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Verknüpfung અને Wirkung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'Rhetorical precision'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Aussagekraft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rhetorical precision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ARGUMENT LAYERING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Argument layering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292, you will confidently use argument layering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argument layering.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argument layering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Wirkung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Wirkung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Wirkung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Schlüssigkeit und Rahmung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Schlüssigkeit and Rahmung,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Schlüssigkeit અને Rahmung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'Argument layering'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Wirkung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argument layering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SUBTEXT AWARENESS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Subtext awareness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293, you will confidently use subtext awareness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subtext awareness.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subtext awareness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Rahmung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Rahmung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Rahmung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Einwand und Entkräftung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Einwand and Entkräftung,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Einwand અને Entkräftung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'Subtext awareness'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Rahmung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subtext awareness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COUNTER-ARGUMENT DESIGN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Counter-argument design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294, you will confidently use counter-argument design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counter-argument design.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counter-argument design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Entkräftung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Entkräftung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Entkräftung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Standpunkt und Abwägung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Standpunkt and Abwägung,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Standpunkt અને Abwägung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'Counter-argument design'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Entkräftung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counter-argument design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CONTEXT FRAMING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Context framing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295, you will confidently use context framing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context framing.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context framing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Abwägung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Abwägung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Abwägung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Narrativ und Legitimation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Narrativ and Legitimation,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Narrativ અને Legitimation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'Context framing'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Abwägung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context framing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Policy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296, you will confidently use policy language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language.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Legitimation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Legitimation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Legitimation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Verhältnismäßigkeit und Zielkonflikt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Verhältnismäßigkeit and Zielkonflikt,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Verhältnismäßigkeit અને Zielkonflikt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Legitimation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language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ETHICS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Ethics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297, you will confidently use ethics discussion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ethics discussion.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ethics discussion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Zielkonflikt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Zielkonflikt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Zielkonflikt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Nachvollzug und Leserführung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Nachvollzug and Leserführung,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Nachvollzug અને Leserführung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'Ethics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Zielkonflikt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ethics discussion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RESEARCH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Research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298, you will confidently use research interpretation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research interpretation.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research interpretation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Leserführung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Leserführung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Leserführung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Sprachökonomie und Prägnanz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Sprachökonomie and Prägnanz,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Sprachökonomie અને Prägnanz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'Research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Leserführung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research interpretation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299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LEADERSHIP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Leadership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299, you will confidently use leadership communication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leadership communication.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leadership communication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Prägnanz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Prägnanz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Prägnanz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Stilbruch und Anschlussfähigkeit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Stilbruch and Anschlussfähigkeit,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Stilbruch અને Anschlussfähigkeit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'Leadership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Prägnanz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leadership communication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SPEAKING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Public speaking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300, you will confidently use public speaking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speaking.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speaking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Anschlussfähigkeit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Anschlussfähigkeit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Anschlussfähigkeit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Reflexion und Prämisse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Reflexion and Prämisse,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Reflexion અને Prämisse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speaking'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Anschlussfähigkeit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speaking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REGISTER ADAPTATION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Register adaptation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301, you will confidently use register adaptation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register adaptation.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register adaptation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Prämisse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Prämisse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Prämisse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Folgerung und Nuancierung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Folgerung and Nuancierung,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Folgerung અને Nuancierung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'Register adaptation'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Prämisse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register adaptation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ADVANCED COHESION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Advanced cohesion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302, you will confidently use advanced cohesion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advanced cohesion.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advanced cohesion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Kohärenz und Plausibilität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Kohärenz and Plausibilität,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Kohärenz અને Plausibilität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'Advanced cohesion'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advanced cohesion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CRITICAL READING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Critical reading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303, you will confidently use critical reading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critical reading.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critical reading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Plausibilität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Plausibilität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Plausibilität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Gegenposition und Einordnung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Gegenposition and Einordnung,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Gegenposition અને Einordnung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'Critical reading'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Plausibilität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critical reading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EDITORIAL TONE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Editorial tone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304, you will confidently use editorial tone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editorial tone.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editorial tone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Einordnung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Einordnung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Einordnung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Gewichtung und Differenzierung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Gewichtung and Differenzierung,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Gewichtung અને Differenzierung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'Editorial tone'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Einordnung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editorial tone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SYNTHESIS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Synthesis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305, you will confidently use synthesis writing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synthesis writing.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synthesis writing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Differenzierung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Differenzierung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Differenzierung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Zuspitzung und Aussagekraft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Zuspitzung and Aussagekraft,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Zuspitzung અને Aussagekraft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'Synthesis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Differenzierung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synthesis writing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STRATEGY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Debate strategy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306, you will confidently use debate strategy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strategy.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strategy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Aussagekraft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Aussagekraft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Aussagekraft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Verknüpfung und Wirkung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Verknüpfung and Wirkung,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Verknüpfung અને Wirkung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strategy'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Aussagekraft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strategy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REBUTTAL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Complex rebuttal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307, you will confidently use complex rebuttal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rebuttal.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rebuttal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Wirkung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Wirkung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Wirkung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Schlüssigkeit und Rahmung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Schlüssigkeit and Rahmung,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Schlüssigkeit અને Rahmung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rebuttal'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Wirkung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rebuttal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INFLUENCE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Influence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308, you will confidently use influence language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influence language.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influence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Rahmung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Rahmung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Rahmung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Einwand und Entkräftung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Einwand and Entkräftung,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Einwand અને Entkräftung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'Influence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Rahmung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influence language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309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EXAM SIMULATION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Exam simulation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309, you will confidently use exam simulation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exam simulation.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exam simulation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Entkräftung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Entkräftung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Entkräftung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Standpunkt und Abwägung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Standpunkt and Abwägung,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Standpunkt અને Abwägung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'Exam simulation'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Entkräftung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exam simulation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FLUENCY REFINEMENT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Fluency refinement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310, you will confidently use fluency refinement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fluency refinement.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fluency refinement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Abwägung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Abwägung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Abwägung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Narrativ und Legitimation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Narrativ and Legitimation,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Narrativ અને Legitimation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'Fluency refinement'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Abwägung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fluency refinement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RHETORICAL PRECISION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Rhetorical precision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311, you will confidently use rhetorical precision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rhetorical precision.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rhetorical precision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Legitimation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Legitimation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Legitimation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Verhältnismäßigkeit und Zielkonflikt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Verhältnismäßigkeit and Zielkonflikt,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Verhältnismäßigkeit અને Zielkonflikt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'Rhetorical precision'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Legitimation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rhetorical precision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ARGUMENT LAYERING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Argument layering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312, you will confidently use argument layering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argument layering.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argument layering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Zielkonflikt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Zielkonflikt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Zielkonflikt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Nachvollzug und Leserführung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Nachvollzug and Leserführung,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Nachvollzug અને Leserführung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'Argument layering'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Zielkonflikt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argument layering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SUBTEXT AWARENESS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Subtext awareness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313, you will confidently use subtext awareness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subtext awareness.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subtext awareness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Leserführung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Leserführung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Leserführung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Sprachökonomie und Prägnanz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Sprachökonomie and Prägnanz,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Sprachökonomie અને Prägnanz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'Subtext awareness'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Leserführung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subtext awareness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COUNTER-ARGUMENT DESIGN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Counter-argument design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314, you will confidently use counter-argument design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counter-argument design.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counter-argument design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Prägnanz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Prägnanz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Prägnanz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Stilbruch und Anschlussfähigkeit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Stilbruch and Anschlussfähigkeit,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Stilbruch અને Anschlussfähigkeit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'Counter-argument design'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Prägnanz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counter-argument design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CONTEXT FRAMING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Context framing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315, you will confidently use context framing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context framing.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context framing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Anschlussfähigkeit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Anschlussfähigkeit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Anschlussfähigkeit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Reflexion und Prämisse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Reflexion and Prämisse,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Reflexion અને Prämisse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'Context framing'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Anschlussfähigkeit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context framing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Policy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316, you will confidently use policy language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language.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Prämisse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Prämisse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Prämisse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Folgerung und Nuancierung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Folgerung and Nuancierung,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Folgerung અને Nuancierung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Prämisse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language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ETHICS DISCUSSION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Ethics discussion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317, you will confidently use ethics discussion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ethics discussion.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ethics discussion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Kohärenz und Plausibilität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Kohärenz and Plausibilität,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Kohärenz અને Plausibilität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'Ethics discussion'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ethics discussion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RESEARCH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Research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318, you will confidently use research interpretation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research interpretation.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research interpretation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Plausibilität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Plausibilität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Plausibilität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Gegenposition und Einordnung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Gegenposition and Einordnung,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Gegenposition અને Einordnung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'Research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Plausibilität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research interpretation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319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LEADERSHIP COMMUNICATION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Leadership communication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319, you will confidently use leadership communication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leadership communication.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leadership communication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Einordnung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Einordnung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Einordnung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Gewichtung und Differenzierung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Gewichtung and Differenzierung,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Gewichtung અને Differenzierung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'Leadership communication'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Einordnung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leadership communication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SPEAKING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Public speaking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320, you will confidently use public speaking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speaking.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speaking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Differenzierung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Differenzierung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Differenzierung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Zuspitzung und Aussagekraft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Zuspitzung and Aussagekraft,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Zuspitzung અને Aussagekraft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speaking'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Differenzierung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speaking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REGISTER ADAPTATION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Register adaptation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321, you will confidently use register adaptation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register adaptation.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register adaptation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Aussagekraft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Aussagekraft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Aussagekraft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Verknüpfung und Wirkung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Verknüpfung and Wirkung,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Verknüpfung અને Wirkung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'Register adaptation'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Aussagekraft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register adaptation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ADVANCED COHESION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Advanced cohesion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322, you will confidently use advanced cohesion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advanced cohesion.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advanced cohesion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Schlüssigkeit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consistency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તર્કપૂર્ણતા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SHLÜS-sikh-kite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Wirkung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Wirkung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Wirkung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Schlüssigkeit und Rahmung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Schlüssigkeit and Rahmung,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Schlüssigkeit અને Rahmung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'Advanced cohesion'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Wirkung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advanced cohesion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CRITICAL READING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Critical reading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323, you will confidently use critical reading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critical reading.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critical reading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Rahmung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framing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ફ્રેમિંગ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RAH-moong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Einwand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objection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આપત્તિ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EYN-vant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Rahmung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Rahmung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Rahmung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Einwand und Entkräftung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Einwand and Entkräftung,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Einwand અને Entkräftung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'Critical reading'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Rahmung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critical reading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EDITORIAL TONE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Editorial tone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324, you will confidently use editorial tone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editorial tone.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editorial tone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Entkräftung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refutation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ખંડન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ent-KREF-toong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Standpunkt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standpoint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દૃષ્ટિકોણ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SHTANT-punkt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Entkräftung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Entkräftung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Entkräftung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Standpunkt und Abwägung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Standpunkt and Abwägung,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Standpunkt અને Abwägung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'Editorial tone'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Entkräftung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editorial tone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SYNTHESIS WRITING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Synthesis writing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325, you will confidently use synthesis writing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synthesis writing.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synthesis writing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Abwägung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consideration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મૂલ્યાંકન તોલમોલ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AP-vay-goong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narrative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વૃત્તાંત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na-ra-TEEF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Abwägung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Abwägung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Abwägung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Narrativ und Legitimation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Narrativ and Legitimation,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Narrativ અને Legitimation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'Synthesis writing'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Abwägung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synthesis writing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DEBATE STRATEGY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Debate strategy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326, you will confidently use debate strategy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debate strategy. Keep it simple: understand the pattern, say it out loud, and use it in a real situation. You are building argument depth, stylistic control, and persuasive advanced expression. Story mode: You lead formal discussions with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debate strategy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lead formal discussions with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legitimation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માન્યતા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le-gi-ti-ma-TSY-ohn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Verhältnismäßigkeit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proportionality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અનુપાત યોગ્યતા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fer-HELTS-nis-may-sikh-kite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Legitimation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Legitimation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Legitimation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Verhältnismäßigkeit und Zielkonflikt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Verhältnismäßigkeit and Zielkonflikt,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Verhältnismäßigkeit અને Zielkonflikt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'Debate strategy'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Legitimation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debate strategy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REBUTTAL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Complex rebuttal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327, you will confidently use complex rebuttal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rebuttal. Keep it simple: understand the pattern, say it out loud, and use it in a real situation. You are building argument depth, stylistic control, and persuasive advanced expression. Story mode: You write high-level essays with structure and nuance.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rebuttal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write high-level essays with structure and nuance.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Zielkonflikt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goal conflict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લક્ષ્ય ટકરાવ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TSEEL-kon-flikt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Nachvollzug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traceability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અનુસરણ સ્પષ્ટતા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NAKH-fol-tsoog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Zielkonflikt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Zielkonflikt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Zielkonflikt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Nachvollzug und Leserführung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Nachvollzug and Leserführung,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Nachvollzug અને Leserführung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rebuttal'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Zielkonflikt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rebuttal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INFLUENCE LANGUAGE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Influence language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328, you will confidently use influence language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influence language. Keep it simple: understand the pattern, say it out loud, and use it in a real situation. You are building argument depth, stylistic control, and persuasive advanced expression. Story mode: You present difficult topics and manage critical questions.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influence language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present difficult topics and manage critical questions.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Leserführung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reader guidance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પાઠક માર્ગદર્શન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LAY-zer-fü-roong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Sprachökonomie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economy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ભાષા કાર્યક્ષમતા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SHPRAKH-ö-ko-no-mee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Leserführung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Leserführung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Leserführung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Sprachökonomie und Prägnanz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Sprachökonomie and Prägnanz,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Sprachökonomie અને Prägnanz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Avoid decorative complexity without logic.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'Influence language'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Leserführung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influence language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329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EXAM SIMULATION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Exam simulation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329, you will confidently use exam simulation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exam simulation. Keep it simple: understand the pattern, say it out loud, and use it in a real situation. You are building argument depth, stylistic control, and persuasive advanced expression. Story mode: You adapt your tone for public, academic, and workplace settings.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exam simulation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adapt your tone for public, academic, and workplace settings.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Prägnanz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conciseness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સંક્ષિપ્ત પ્રભાવ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PRAYG-nants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Stilbruch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style break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તૂટણ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SHTIL-brookh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Prägnanz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Prägnanz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Prägnanz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Stilbruch und Anschlussfähigkeit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Stilbruch and Anschlussfähigkeit,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Stilbruch અને Anschlussfähigkeit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Balance persuasion with evidence and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'Exam simulation'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Prägnanz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exam simulation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FLUENCY REFINEMENT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C1 — Fluency refinement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330, you will confidently use fluency refinement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fluency refinement. Keep it simple: understand the pattern, say it out loud, and use it in a real situation. You are building argument depth, stylistic control, and persuasive advanced expression. Story mode: You mentor junior learners and explain complex ideas clearly.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fluency refinement પર કામ કરીશું. સરળ રીતે શીખો: નિયમ સમજો, ઊંચે અવાજે બોલો અને વાસ્તવિક પરિસ્થિતિમાં વાપરો. તમે argument depth, stylistic control, and persuasive advanced expression વિકસાવી રહ્યા છો. સ્ટોરી મોડ: You mentor junior learners and explain complex ideas clearly.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Anschlussfähigkeit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connectability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જોડાણક્ષમતા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AN-shloos-fee-ikh-kite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Reflexion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reflection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ચિંતન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re-FLEK-tsy-ohn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Prämisse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premise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મૂળ ધારણા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PRAY-mis-seh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Folgerung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conclusion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નિષ્કર્ષ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FOL-ge-roong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nu-an-SEE-roong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Kohärenz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coherence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સુસંગતતા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ko-hay-RENTS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plausibility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વિશ્વસનીયતા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plow-zi-bi-LEE-tet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Gegenposition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counter-position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વિરુદ્ધ સ્થિતિ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GAY-gen-po-zi-TSY-ohn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Einordnung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contextualization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સંદર્ભીકરણ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EYN-ord-noong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Gewichtung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weighting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મહત્ત્વ માપ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geh-VIKH-toong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Differenzierung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differentiation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વિવેચન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dif-fe-ren-TSY-roong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Zuspitzung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sharpening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તીક્ષ્ણતા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TSOO-shpit-soong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Aussagekraft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expressive power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અભિવ્યક્તિ શક્તિ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OWS-zah-ge-kraft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Verknüpfung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linkage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કડી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fer-KNÜPF-oong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Wirkung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effect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VIR-koong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Anschlussfähigkeit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Anschlussfähigkeit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Anschlussfähigkeit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Reflexion und Prämisse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Reflexion and Prämisse,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Reflexion અને Prämisse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Check cohesion before submission.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'Fluency refinement'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Anschlussfähigkeit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fluency refinement conversations in train station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C1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271-330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p>
      <w:r>
        <w:br w:type="page"/>
      </w:r>
    </w:p>
    <w:p>
      <w:pPr>
        <w:spacing w:before="160" w:after="60"/>
        <w:jc w:val="center"/>
      </w:pPr>
      <w:r>
        <w:rPr>
          <w:b/>
          <w:color w:val="6A0DAD"/>
          <w:sz w:val="32"/>
        </w:rPr>
        <w:t>🟦 LEVEL C2+ — Native-like Nuance &amp; Cultural Intelligence</w:t>
      </w:r>
    </w:p>
    <w:p>
      <w:pPr>
        <w:spacing w:before="0" w:after="60"/>
        <w:jc w:val="center"/>
      </w:pPr>
      <w:r>
        <w:rPr>
          <w:b/>
          <w:color w:val="E65C00"/>
          <w:sz w:val="24"/>
        </w:rPr>
        <w:t>Days 331 to 365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Level Focus: native-like thought, nuanced register switching, diplomacy, and expressive elegance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CONCEPTUAL PRECISION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Conceptual precision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331, you will confidently use conceptual precision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conceptual precision.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conceptual precision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Feinsteuerung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Feinsteuerung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Feinsteuerung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Tonalität und Nuance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Tonalität and Nuance,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Tonalität અને Nuance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'Conceptual precision'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Feinsteuerung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conceptual precision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PHILOSOPHICAL NUANCE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Philosophical nuance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332, you will confidently use philosophical nuance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philosophical nuance.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philosophical nuance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Implikation und Abstrahierung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Implikation and Abstrahierung,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Implikation અને Abstrahierung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'Philosophical nuance'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philosophical nuance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HUMOR AND IRONY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Humor and irony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333, you will confidently use humor and irony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humor and irony.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humor and irony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Abstrahierung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Abstrahierung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Abstrahierung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Gedankentiefe und Treffsicherheit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Gedankentiefe and Treffsicherheit,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Gedankentiefe અને Treffsicherheit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'Humor and irony'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Abstrahierung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humor and irony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DIPLOMATIC PHRASING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Diplomatic phrasing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334, you will confidently use diplomatic phrasing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diplomatic phrasing.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diplomatic phrasing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Treffsicherheit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Treffsicherheit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Treffsicherheit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Formulierungskunst und Souveränität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Formulierungskunst and Souveränität,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Formulierungskunst અને Souveränität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'Diplomatic phrasing'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Treffsicherheit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diplomatic phrasing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CULTURAL SUBTEXT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Cultural subtext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335, you will confidently use cultural subtext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cultural subtext.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cultural subtext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Souveränität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Souveränität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Souveränität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Registerwechsel und Spannungsbogen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Registerwechsel and Spannungsbogen,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Registerwechsel અને Spannungsbogen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'Cultural subtext'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Souveränität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cultural subtext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LITERARY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Literary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336, you will confidently use literary interpretation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literary interpretation.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literary interpretation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Spannungsbogen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Spannungsbogen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Spannungsbogen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Bildsprache und Anspielung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Bildsprache and Anspielung,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Bildsprache અને Anspielung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'Literary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Spannungsbogen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literary interpretation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ACADEMIC AUTHORITY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Academic authority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337, you will confidently use academic authority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academic authority.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academic authority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Anspielung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Anspielung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Anspielung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Sinnschicht und Deutungsspielraum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Sinnschicht and Deutungsspielraum,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Sinnschicht અને Deutungsspielraum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'Academic authority'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Anspielung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academic authority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ARGUMENT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Policy argument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338, you will confidently use policy argument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argument.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argument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Deutungsspielraum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Deutungsspielraum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Deutungsspielraum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Abstufung und Wendigkeit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Abstufung and Wendigkeit,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Abstufung અને Wendigkeit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argument'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Deutungsspielraum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argument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339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PERSUASION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Public persuasion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339, you will confidently use public persuasion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persuasion.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persuasion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Wendigkeit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Wendigkeit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Wendigkeit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Resonanz und Doppelbödigkeit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Resonanz and Doppelbödigkeit,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Resonanz અને Doppelbödigkeit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persuasion'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Wendigkeit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persuasion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IDENTITY EXPRESSION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Identity expression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340, you will confidently use identity expression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identity expression.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identity expression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Doppelbödigkeit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Doppelbödigkeit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Doppelbödigkeit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Unterton und Schlagfertigkeit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Unterton and Schlagfertigkeit,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Unterton અને Schlagfertigkeit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'Identity expression'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Doppelbödigkeit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identity expression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TONE ORCHESTRATION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Tone orchestration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341, you will confidently use tone orchestration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tone orchestration.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tone orchestration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Schlagfertigkeit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Schlagfertigkeit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Schlagfertigkeit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Selbstkorrektur und Stilsicherheit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Selbstkorrektur and Stilsicherheit,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Selbstkorrektur અને Stilsicherheit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'Tone orchestration'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Schlagfertigkeit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tone orchestration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SPEECH ELEGANCE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Speech elegance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342, you will confidently use speech elegance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speech elegance.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speech elegance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Stilsicherheit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Stilsicherheit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Stilsicherheit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Eleganz und Diskurs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Eleganz and Diskurs,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Eleganz અને Diskurs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'Speech elegance'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Stilsicherheit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speech elegance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COMPRESSION MASTERY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Compression mastery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343, you will confidently use compression mastery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compression mastery.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compression mastery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Diskurs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Diskurs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Diskurs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Mehrdeutigkeit und Transferleistung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Mehrdeutigkeit and Transferleistung,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Mehrdeutigkeit અને Transferleistung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'Compression mastery'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Diskurs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compression mastery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COUNTERFACTUAL DEBATE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Counterfactual debate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344, you will confidently use counterfactual debate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counterfactual debate.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counterfactual debate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Transferleistung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Transferleistung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Transferleistung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Präzisionsarbeit und Sprachintelligenz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Präzisionsarbeit and Sprachintelligenz,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Präzisionsarbeit અને Sprachintelligenz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'Counterfactual debate'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Transferleistung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counterfactual debate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STRATEGIC EMPATHY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Strategic empathy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345, you will confidently use strategic empathy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strategic empathy.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strategic empathy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Sprachintelligenz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Sprachintelligenz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Sprachintelligenz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Weiterentwicklung und Feinsteuerung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Weiterentwicklung and Feinsteuerung,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Weiterentwicklung અને Feinsteuerung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'Strategic empathy'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Sprachintelligenz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strategic empathy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INTERCULTURAL MEDIATION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Intercultural mediation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346, you will confidently use intercultural mediation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intercultural mediation.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intercultural mediation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Feinsteuerung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Feinsteuerung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Feinsteuerung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Tonalität und Nuance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Tonalität and Nuance,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Tonalität અને Nuance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'Intercultural mediation'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Feinsteuerung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intercultural mediation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NATIVE-LIKE RHYTHM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Native-like rhythm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347, you will confidently use native-like rhythm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native-like rhythm.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native-like rhythm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Implikation und Abstrahierung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Implikation and Abstrahierung,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Implikation અને Abstrahierung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'Native-like rhythm'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native-like rhythm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INTELLECTUAL DIALOGUE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Intellectual dialogue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348, you will confidently use intellectual dialogue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intellectual dialogue.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intellectual dialogue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Abstrahierung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Abstrahierung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Abstrahierung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Gedankentiefe und Treffsicherheit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Gedankentiefe and Treffsicherheit,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Gedankentiefe અને Treffsicherheit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'Intellectual dialogue'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Abstrahierung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intellectual dialogue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349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COMPLEX STORYTELLING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Complex storytelling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349, you will confidently use complex storytelling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complex storytelling.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complex storytelling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Treffsicherheit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Treffsicherheit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Treffsicherheit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Formulierungskunst und Souveränität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Formulierungskunst and Souveränität,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Formulierungskunst અને Souveränität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'Complex storytelling'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Treffsicherheit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complex storytelling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FINAL MASTERY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Final mastery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350, you will confidently use final mastery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final mastery.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final mastery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Souveränität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Souveränität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Souveränität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Registerwechsel und Spannungsbogen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Registerwechsel and Spannungsbogen,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Registerwechsel અને Spannungsbogen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'Final mastery'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Souveränität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final mastery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CONCEPTUAL PRECISION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Conceptual precision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351, you will confidently use conceptual precision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conceptual precision.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conceptual precision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Spannungsbogen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Spannungsbogen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Spannungsbogen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Bildsprache und Anspielung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Bildsprache and Anspielung,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Bildsprache અને Anspielung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'Conceptual precision'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Spannungsbogen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conceptual precision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PHILOSOPHICAL NUANCE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Philosophical nuance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352, you will confidently use philosophical nuance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philosophical nuance.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philosophical nuance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Anspielung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Anspielung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Anspielung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Sinnschicht und Deutungsspielraum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Sinnschicht and Deutungsspielraum,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Sinnschicht અને Deutungsspielraum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'Philosophical nuance'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Anspielung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philosophical nuance conversations in restaurant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HUMOR AND IRONY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Humor and irony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353, you will confidently use humor and irony language in a real-life dating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humor and irony.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humor and irony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dating.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dating.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dating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Deutungsspielraum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Deutungsspielraum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Deutungsspielraum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Abstufung und Wendigkeit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Abstufung and Wendigkeit,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Abstufung અને Wendigkeit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'Humor and irony'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dating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Deutungsspielraum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humor and irony conversations in dating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DIPLOMATIC PHRASING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Diplomatic phrasing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354, you will confidently use diplomatic phrasing language in a real-life friends meetup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diplomatic phrasing.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diplomatic phrasing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friends meetup.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friends meetup.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friends meetup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Wendigkeit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Wendigkeit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Wendigkeit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Resonanz und Doppelbödigkeit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Resonanz and Doppelbödigkeit,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Resonanz અને Doppelbödigkeit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'Diplomatic phrasing'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friends meetup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Wendigkeit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diplomatic phrasing conversations in friends meetup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CULTURAL SUBTEXT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Cultural subtext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355, you will confidently use cultural subtext language in a real-life job interview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cultural subtext.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cultural subtext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job interview.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job interview.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job interview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Doppelbödigkeit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Doppelbödigkeit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Doppelbödigkeit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Unterton und Schlagfertigkeit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Unterton and Schlagfertigkeit,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Unterton અને Schlagfertigkeit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'Cultural subtext'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job interview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Doppelbödigkeit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cultural subtext conversations in job interview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356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LITERARY INTERPRETATION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Literary interpretation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356, you will confidently use literary interpretation language in a real-life apartment viewing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literary interpretation.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literary interpretation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apartment viewing.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apartment viewing.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apartment viewing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Schlagfertigkeit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Schlagfertigkeit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Schlagfertigkeit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Selbstkorrektur und Stilsicherheit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Selbstkorrektur and Stilsicherheit,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Selbstkorrektur અને Stilsicherheit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'Literary interpretation'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apartment viewing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Schlagfertigkeit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literary interpretation conversations in apartment viewing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357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ACADEMIC AUTHORITY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Academic authority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357, you will confidently use academic authority language in a real-life supermarket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academic authority.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academic authority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elegance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આકર્ષક શૈલી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eh-LE-gants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supermarket.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supermarket.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supermarket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Stilsicherheit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Stilsicherheit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Stilsicherheit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Eleganz und Diskurs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Eleganz and Diskurs,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Eleganz અને Diskurs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'Academic authority'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supermarket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Stilsicherheit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academic authority conversations in supermarket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358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POLICY ARGUMENT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Policy argument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358, you will confidently use policy argument language in a real-life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policy argument.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policy argument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Diskurs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discourse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વૈચારિક ચર્ચા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dis-KOORS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Mehrdeutigkeit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ambiguity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બહુઅર્થિયતા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MAYR-doy-tig-kite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Diskurs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Diskurs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Diskurs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Mehrdeutigkeit und Transferleistung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Mehrdeutigkeit and Transferleistung,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Mehrdeutigkeit અને Transferleistung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'Policy argument'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Diskurs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policy argument conversations in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359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PUBLIC PERSUASION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Public persuasion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359, you will confidently use public persuasion language in a real-life airport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public persuasion.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public persuasion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Transferleistung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transfer ability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રૂપાંતર ક્ષમતા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trans-FER-ly-stoong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Präzisionsarbeit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work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ચોકસાઈ કાર્ય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pray-tsi-ZY-ohns-ar-bite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airport.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airport.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airport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Transferleistung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Transferleistung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Transferleistung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Präzisionsarbeit und Sprachintelligenz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Präzisionsarbeit and Sprachintelligenz,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Präzisionsarbeit અને Sprachintelligenz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ch → soft friction: keep tongue near upper palate; not hard 'k'.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'Public persuasion'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airport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Transferleistung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public persuasion conversations in airport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360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IDENTITY EXPRESSION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Identity expression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360, you will confidently use identity expression language in a real-life doctor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identity expression.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identity expression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Sprachintelligenz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language intelligence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ભાષિક બુદ્ધિ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SHPRAKH-in-te-li-GENTS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Weiterentwicklung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further development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આગળનો વિકાસ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VY-ter-ent-vik-loong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doctor.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doctor.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doctor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Sprachintelligenz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Sprachintelligenz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Sprachintelligenz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Weiterentwicklung und Feinsteuerung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Weiterentwicklung and Feinsteuerung,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Weiterentwicklung અને Feinsteuerung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r → German throat 'r' is softer than Gujarati rolling 'ર'.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Appointments are valued; cancellations should be communicated early.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'Identity expression'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doctor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Sprachintelligenz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identity expression conversations in doctor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361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TONE ORCHESTRATION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Tone orchestration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361, you will confidently use tone orchestration language in a real-life landlord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tone orchestration. Keep it simple: understand the pattern, say it out loud, and use it in a real situation. You are building native-like thought, nuanced register switching, diplomacy, and expressive elegance. Story mode: You navigate high-level professional and academic circles in German.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tone orchestration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navigate high-level professional and academic circles in German.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Feinsteuerung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fine control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નિયંત્રણ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FYN-shtoy-roong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tonality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સ્વરભાવ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to-na-li-TET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landlord.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landlord.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landlord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Feinsteuerung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Feinsteuerung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Feinsteuerung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Tonalität und Nuance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Tonalität and Nuance,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Tonalität અને Nuance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ö → shape lips as 'o' but voice 'e'.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Create a funny mental image for each new word and place it in your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Punctuality matters deeply; arriving 5 minutes early is appreciated.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Think in German for 5 minutes after each lesson—no translation allowed.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'Tone orchestration'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landlord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Feinsteuerung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tone orchestration conversations in landlord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362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SPEECH ELEGANCE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Speech elegance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362, you will confidently use speech elegance language in a real-life visa office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speech elegance. Keep it simple: understand the pattern, say it out loud, and use it in a real situation. You are building native-like thought, nuanced register switching, diplomacy, and expressive elegance. Story mode: You use humor, nuance, and diplomacy naturally.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speech elegance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use humor, nuance, and diplomacy naturally.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nuance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સૂક્ષ્મ અર્થ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nu-ANS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Implikation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implication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ગૂઢ પરિણામ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im-pli-ka-TSY-ohn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visa office.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visa office.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visa office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Nuance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Nuance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Nuance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Implikation und Abstrahierung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Implikation and Abstrahierung,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Implikation અને Abstrahierung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ü → shape lips as 'u' but voice 'i'.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a 3-step recall: morning quick review, afternoon usage, night self-test.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In Germany, direct communication is normal; direct does not mean rude.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Shadow one native audio clip daily for pronunciation rhythm.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'Speech elegance'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visa office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Nuance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speech elegance conversations in visa office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363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COMPRESSION MASTERY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Compression mastery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363, you will confidently use compression mastery language in a real-life university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compression mastery. Keep it simple: understand the pattern, say it out loud, and use it in a real situation. You are building native-like thought, nuanced register switching, diplomacy, and expressive elegance. Story mode: You mentor others while preserving your own style growth.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compression mastery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mentor others while preserving your own style growth.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Abstrahierung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abstraction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અમૂર્તીકરણ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ap-stra-HEE-roong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Gedankentiefe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depth of thought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વિચાર ઊંડાણ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geh-DANK-en-TEE-feh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university.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university.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university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Abstrahierung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Abstrahierung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Abstrahierung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Gedankentiefe und Treffsicherheit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Gedankentiefe and Treffsicherheit,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Gedankentiefe અને Treffsicherheit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ä → between 'એ' and 'ઍ'; keep mouth open and flat.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Pair each word with one emotion and one physical gesture.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Always adapt register to power-distance and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Separate trash correctly (paper, plastic, bio, residual).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Use one German-only hour every evening (phone + notes + speech).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'Compression mastery'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university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Abstrahierung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compression mastery conversations in university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364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COUNTERFACTUAL DEBATE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Counterfactual debate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364, you will confidently use counterfactual debate language in a real-life train station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counterfactual debate. Keep it simple: understand the pattern, say it out loud, and use it in a real situation. You are building native-like thought, nuanced register switching, diplomacy, and expressive elegance. Story mode: You adapt across formal institutions and intimate social contexts.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counterfactual debate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adapt across formal institutions and intimate social contexts.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Treffsicherheit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precision accuracy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ચોક્કસ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TREF-zikher-hite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Formulierungskunst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art of phrasing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વાક્યકળા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for-moo-LEE-roongs-koonst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train station.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train station.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train station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Treffsicherheit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Treffsicherheit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Treffsicherheit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Formulierungskunst und Souveränität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Formulierungskunst and Souveränität,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Formulierungskunst અને Souveränität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eu → sounds like 'oy' (as in 'boy').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Use story chaining: connect 5 new words in one short visual scene.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Do not confuse complexity with mastery; precision is higher-level.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Quiet hours in apartments are respected; avoid loud noise at night.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Record weekly speaking samples and compare improvements.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'Counterfactual debate'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train station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Treffsicherheit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counterfactual debate conversations in train station with better confidence, clearer pronunciation, and smarter word recall.</w:t>
      </w:r>
    </w:p>
    <w:p>
      <w:r>
        <w:br w:type="page"/>
      </w:r>
    </w:p>
    <w:p>
      <w:pPr>
        <w:spacing w:before="120" w:after="40"/>
        <w:jc w:val="center"/>
      </w:pPr>
      <w:r>
        <w:rPr>
          <w:b/>
          <w:color w:val="1A73E8"/>
          <w:sz w:val="42"/>
        </w:rPr>
        <w:t>📘 DAY 365</w:t>
      </w:r>
    </w:p>
    <w:p>
      <w:pPr>
        <w:spacing w:before="0" w:after="40"/>
        <w:jc w:val="center"/>
      </w:pPr>
      <w:r>
        <w:rPr>
          <w:b/>
          <w:color w:val="F9AB00"/>
          <w:sz w:val="28"/>
        </w:rPr>
        <w:t>STRATEGIC EMPATHY 🚀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📚 Topic: C2+ — Strategic empathy</w:t>
      </w:r>
    </w:p>
    <w:p>
      <w:pPr>
        <w:spacing w:before="0" w:after="40"/>
      </w:pPr>
      <w:r>
        <w:rPr>
          <w:b/>
          <w:color w:val="1A73E8"/>
          <w:sz w:val="22"/>
        </w:rPr>
        <w:t>🎯 Today You Will:</w:t>
      </w:r>
    </w:p>
    <w:p>
      <w:pPr>
        <w:spacing w:before="0" w:after="120"/>
      </w:pPr>
      <w:r>
        <w:rPr>
          <w:b w:val="0"/>
          <w:sz w:val="21"/>
        </w:rPr>
        <w:t>By the end of Day 365, you will confidently use strategic empathy language in a real-life restaurant context, speak with better pronunciation control, and remember at least 15 useful words actively.</w:t>
      </w:r>
    </w:p>
    <w:p>
      <w:pPr>
        <w:spacing w:before="0" w:after="40"/>
      </w:pPr>
      <w:r>
        <w:rPr>
          <w:b/>
          <w:color w:val="1A73E8"/>
          <w:sz w:val="22"/>
        </w:rPr>
        <w:t>📖 English Explanation</w:t>
      </w:r>
    </w:p>
    <w:p>
      <w:pPr>
        <w:spacing w:before="0" w:after="120"/>
      </w:pPr>
      <w:r>
        <w:rPr>
          <w:b w:val="0"/>
          <w:sz w:val="20"/>
        </w:rPr>
        <w:t>Today is about strategic empathy. Keep it simple: understand the pattern, say it out loud, and use it in a real situation. You are building native-like thought, nuanced register switching, diplomacy, and expressive elegance. Story mode: You complete a full integration journey with linguistic confidence. Do not fear mistakes—every correction today makes your German stronger tomorrow.</w:t>
      </w:r>
    </w:p>
    <w:p>
      <w:pPr>
        <w:spacing w:before="0" w:after="40"/>
      </w:pPr>
      <w:r>
        <w:rPr>
          <w:b/>
          <w:color w:val="1A73E8"/>
          <w:sz w:val="22"/>
        </w:rPr>
        <w:t>🇮🇳 ગુજરાતી સ્પષ્ટીકરણ</w:t>
      </w:r>
    </w:p>
    <w:p>
      <w:pPr>
        <w:spacing w:before="0" w:after="120"/>
      </w:pPr>
      <w:r>
        <w:rPr>
          <w:b w:val="0"/>
          <w:sz w:val="20"/>
        </w:rPr>
        <w:t>આજે આપણે strategic empathy પર કામ કરીશું. સરળ રીતે શીખો: નિયમ સમજો, ઊંચે અવાજે બોલો અને વાસ્તવિક પરિસ્થિતિમાં વાપરો. તમે native-like thought, nuanced register switching, diplomacy, and expressive elegance વિકસાવી રહ્યા છો. સ્ટોરી મોડ: You complete a full integration journey with linguistic confidence. ભૂલથી ડરશો નહીં—આજનો દરેક સુધારો તમારું જર્મન કાલે વધુ મજબૂત બનાવશે.</w:t>
      </w:r>
    </w:p>
    <w:p>
      <w:pPr>
        <w:spacing w:before="0" w:after="40"/>
      </w:pPr>
      <w:r>
        <w:rPr>
          <w:b/>
          <w:color w:val="1A73E8"/>
          <w:sz w:val="22"/>
        </w:rPr>
        <w:t>📋 Vocabulary Section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🇩🇪 German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🇬🇧 English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🇮🇳 Gujarati Meaning</w:t>
            </w:r>
          </w:p>
        </w:tc>
        <w:tc>
          <w:tcPr>
            <w:tcW w:type="dxa" w:w="2409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🔊 Pronunciation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Souveränität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mastery/confidence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પ્રભુત્વ આત્મવિશ્વાસ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zoo-ve-re-nee-TET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Registerwechsel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register shift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રજિસ્ટર ફેરફાર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reh-GIS-ter-vek-sel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Spannungsbogen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arc of tension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રોચક વળાંક રેખા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SHPAN-noongs-bo-gen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Bildsprache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imagery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ચિત્રાત્મક ભાષા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BILT-shprah-kheh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Anspielung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allusion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ઇશારો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AN-shpee-loong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Sinnschicht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layer of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અર્થસ્તર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ZIN-shikht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Deutungsspielraum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interpretive space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અર્થઘટન અવકાશ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DOY-toongs-shpeel-rowm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Abstufung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gradation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સ્તરીકરણ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AP-shtoo-foong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Wendigkeit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agility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લવચીકતા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VEN-dig-kite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Resonanz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resonance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પ્રતિધ્વનિ અસર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re-zo-NANTS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Doppelbödigkeit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double-layered meaning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દ્વિઅર્થિયતા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DOP-pel-bö-dig-kite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Unterton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undertone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અંતર સ્વર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OON-ter-tohn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Schlagfertigkeit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quick wit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તાત્કાલિક બુદ્ધિપ્રતિક્રિયા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SHLAG-fer-tikh-kite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Selbstkorrektur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self-correction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સ્વ-સુધારો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ZELBST-kor-rek-TOOR</w:t>
            </w:r>
          </w:p>
        </w:tc>
      </w:tr>
      <w:tr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Stilsicherheit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stylistic confidence</w:t>
            </w:r>
          </w:p>
        </w:tc>
        <w:tc>
          <w:tcPr>
            <w:tcW w:type="dxa" w:w="2409"/>
          </w:tcPr>
          <w:p>
            <w:r>
              <w:rPr>
                <w:b w:val="0"/>
                <w:color w:val="202020"/>
                <w:sz w:val="19"/>
              </w:rPr>
              <w:t>શૈલી વિશ્વાસ</w:t>
            </w:r>
          </w:p>
        </w:tc>
        <w:tc>
          <w:tcPr>
            <w:tcW w:type="dxa" w:w="2409"/>
          </w:tcPr>
          <w:p>
            <w:r>
              <w:rPr>
                <w:b w:val="0"/>
                <w:color w:val="555555"/>
                <w:sz w:val="19"/>
              </w:rPr>
              <w:t>SHTIL-zikher-hite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💬 Real-Life Conversation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brauche Hilfe im restaurant.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need help at the restaurant.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મને restaurant માં મદદ જોઈએ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Können Sie mir kurz erklären, wie Souveränität hier funktioniert?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Could you briefly explain how Souveränität works here?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શું તમે ટૂંકમાં સમજાવી શકો કે અહીં Souveränität કેવી રીતે કામ કરે છે?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Danke, mit Registerwechsel und Spannungsbogen kann ich es jetzt besser sagen.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Thanks, with Registerwechsel and Spannungsbogen, I can say it better now.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આભાર, Registerwechsel અને Spannungsbogen સાથે હું હવે વધુ સારી રીતે કહી શકું છું.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Kein Problem, Schritt für Schritt wird es leichter.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No problem, step by step it becomes easier.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કોઈ સમસ્યા નથી, પગલું પગલું આગળ વધતાં સરળ બને છે.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F0FE"/>
          </w:tcPr>
          <w:p>
            <w:r>
              <w:rPr>
                <w:b w:val="0"/>
                <w:color w:val="1A73E8"/>
                <w:sz w:val="19"/>
              </w:rPr>
              <w:t>Ich übe das heute dreimal laut.</w:t>
            </w:r>
          </w:p>
        </w:tc>
        <w:tc>
          <w:tcPr>
            <w:tcW w:type="dxa" w:w="3213"/>
            <w:shd w:val="clear" w:color="auto" w:fill="E6F4EA"/>
          </w:tcPr>
          <w:p>
            <w:r>
              <w:rPr>
                <w:b w:val="0"/>
                <w:color w:val="0F9660"/>
                <w:sz w:val="19"/>
              </w:rPr>
              <w:t>I will practice this aloud three times today.</w:t>
            </w:r>
          </w:p>
        </w:tc>
        <w:tc>
          <w:tcPr>
            <w:tcW w:type="dxa" w:w="3213"/>
            <w:shd w:val="clear" w:color="auto" w:fill="FFF8E1"/>
          </w:tcPr>
          <w:p>
            <w:r>
              <w:rPr>
                <w:b w:val="0"/>
                <w:color w:val="202020"/>
                <w:sz w:val="19"/>
              </w:rPr>
              <w:t>હું આજે આ ત્રણ વાર ઊંચે અવાજે પ્રેક્ટિસ કરીશ.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🔊 Pronunciation Training  </w:t>
            </w:r>
            <w:r>
              <w:rPr>
                <w:color w:val="202020"/>
                <w:sz w:val="20"/>
              </w:rPr>
              <w:t>ei → sounds like 'ai' (as in 'time').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r>
              <w:rPr>
                <w:b/>
                <w:color w:val="202020"/>
                <w:sz w:val="20"/>
              </w:rPr>
              <w:t xml:space="preserve">🧠 Memory System  </w:t>
            </w:r>
            <w:r>
              <w:rPr>
                <w:color w:val="202020"/>
                <w:sz w:val="20"/>
              </w:rPr>
              <w:t>Record your own audio flashcards and replay during commute.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DECEA"/>
          </w:tcPr>
          <w:p>
            <w:r>
              <w:rPr>
                <w:b/>
                <w:color w:val="202020"/>
                <w:sz w:val="20"/>
              </w:rPr>
              <w:t xml:space="preserve">⚠️ Common Mistake  </w:t>
            </w:r>
            <w:r>
              <w:rPr>
                <w:color w:val="202020"/>
                <w:sz w:val="20"/>
              </w:rPr>
              <w:t>Use irony carefully across cultures.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6F4EA"/>
          </w:tcPr>
          <w:p>
            <w:r>
              <w:rPr>
                <w:b/>
                <w:color w:val="202020"/>
                <w:sz w:val="20"/>
              </w:rPr>
              <w:t xml:space="preserve">🇩🇪 German Culture Tip  </w:t>
            </w:r>
            <w:r>
              <w:rPr>
                <w:color w:val="202020"/>
                <w:sz w:val="20"/>
              </w:rPr>
              <w:t>Formal greetings and clear boundaries build trust faster.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8FD"/>
          </w:tcPr>
          <w:p>
            <w:r>
              <w:rPr>
                <w:b/>
                <w:color w:val="202020"/>
                <w:sz w:val="20"/>
              </w:rPr>
              <w:t xml:space="preserve">💡 Pro Tip  </w:t>
            </w:r>
            <w:r>
              <w:rPr>
                <w:color w:val="202020"/>
                <w:sz w:val="20"/>
              </w:rPr>
              <w:t>Write short daily reflections in German to build natural flow.</w:t>
            </w:r>
          </w:p>
        </w:tc>
      </w:tr>
    </w:tbl>
    <w:p/>
    <w:p>
      <w:pPr>
        <w:spacing w:before="0" w:after="40"/>
      </w:pPr>
      <w:r>
        <w:rPr>
          <w:b/>
          <w:color w:val="1A73E8"/>
          <w:sz w:val="22"/>
        </w:rPr>
        <w:t>✍️ Practice Tasks</w:t>
      </w:r>
    </w:p>
    <w:p>
      <w:pPr>
        <w:pStyle w:val="ListBullet"/>
        <w:spacing w:after="40"/>
      </w:pPr>
      <w:r>
        <w:rPr>
          <w:sz w:val="21"/>
        </w:rPr>
        <w:t>Writing: Write 8–12 lines on 'Strategic empathy' using at least 6 new words.</w:t>
      </w:r>
    </w:p>
    <w:p>
      <w:pPr>
        <w:pStyle w:val="ListBullet"/>
        <w:spacing w:after="40"/>
      </w:pPr>
      <w:r>
        <w:rPr>
          <w:sz w:val="21"/>
        </w:rPr>
        <w:t>Speaking: Record a 2–4 minute response for a restaurant situation.</w:t>
      </w:r>
    </w:p>
    <w:p>
      <w:pPr>
        <w:pStyle w:val="ListBullet"/>
        <w:spacing w:after="40"/>
      </w:pPr>
      <w:r>
        <w:rPr>
          <w:sz w:val="21"/>
        </w:rPr>
        <w:t>Listening: Watch/listen to a short German clip and note 5 phrases you hear.</w:t>
      </w:r>
    </w:p>
    <w:p>
      <w:pPr>
        <w:pStyle w:val="ListBullet"/>
        <w:spacing w:after="40"/>
      </w:pPr>
      <w:r>
        <w:rPr>
          <w:sz w:val="21"/>
        </w:rPr>
        <w:t>Shadowing: Repeat one native audio clip 5 times with matching rhythm.</w:t>
      </w:r>
    </w:p>
    <w:p>
      <w:pPr>
        <w:pStyle w:val="ListBullet"/>
        <w:spacing w:after="40"/>
      </w:pPr>
      <w:r>
        <w:rPr>
          <w:sz w:val="21"/>
        </w:rPr>
        <w:t>Self-record: Compare first and last recording to notice pronunciation improvement.</w:t>
      </w:r>
    </w:p>
    <w:p/>
    <w:p>
      <w:pPr>
        <w:spacing w:before="0" w:after="40"/>
      </w:pPr>
      <w:r>
        <w:rPr>
          <w:b/>
          <w:color w:val="1A73E8"/>
          <w:sz w:val="22"/>
        </w:rPr>
        <w:t>🧪 Mini Test</w:t>
      </w:r>
    </w:p>
    <w:p>
      <w:pPr>
        <w:spacing w:before="0" w:after="20"/>
      </w:pPr>
      <w:r>
        <w:rPr>
          <w:b w:val="0"/>
          <w:sz w:val="20"/>
        </w:rPr>
        <w:t>Q1. Translate into German: 'I can handle this situation calmly.'</w:t>
      </w:r>
    </w:p>
    <w:p>
      <w:pPr>
        <w:spacing w:before="0" w:after="60"/>
      </w:pPr>
      <w:r>
        <w:rPr>
          <w:b w:val="0"/>
          <w:color w:val="0F9660"/>
          <w:sz w:val="20"/>
        </w:rPr>
        <w:t>✅ Ich kann diese Situation ruhig bewältigen.</w:t>
      </w:r>
    </w:p>
    <w:p>
      <w:pPr>
        <w:spacing w:before="0" w:after="20"/>
      </w:pPr>
      <w:r>
        <w:rPr>
          <w:b w:val="0"/>
          <w:sz w:val="20"/>
        </w:rPr>
        <w:t>Q2. Fill in: Ich _____ heute gezielt Deutsch. (lernen)</w:t>
      </w:r>
    </w:p>
    <w:p>
      <w:pPr>
        <w:spacing w:before="0" w:after="60"/>
      </w:pPr>
      <w:r>
        <w:rPr>
          <w:b w:val="0"/>
          <w:color w:val="0F9660"/>
          <w:sz w:val="20"/>
        </w:rPr>
        <w:t>✅ lerne</w:t>
      </w:r>
    </w:p>
    <w:p>
      <w:pPr>
        <w:spacing w:before="0" w:after="20"/>
      </w:pPr>
      <w:r>
        <w:rPr>
          <w:b w:val="0"/>
          <w:sz w:val="20"/>
        </w:rPr>
        <w:t>Q3. Build one sentence with today's word.</w:t>
      </w:r>
    </w:p>
    <w:p>
      <w:pPr>
        <w:spacing w:before="0" w:after="60"/>
      </w:pPr>
      <w:r>
        <w:rPr>
          <w:b w:val="0"/>
          <w:color w:val="0F9660"/>
          <w:sz w:val="20"/>
        </w:rPr>
        <w:t>✅ Souveränität</w:t>
      </w:r>
    </w:p>
    <w:p>
      <w:pPr>
        <w:spacing w:before="0" w:after="20"/>
      </w:pPr>
      <w:r>
        <w:rPr>
          <w:b w:val="0"/>
          <w:sz w:val="20"/>
        </w:rPr>
        <w:t>Q4. Listening imagination: What phrase would you use first in this scenario?</w:t>
      </w:r>
    </w:p>
    <w:p>
      <w:pPr>
        <w:spacing w:before="0" w:after="60"/>
      </w:pPr>
      <w:r>
        <w:rPr>
          <w:b w:val="0"/>
          <w:color w:val="0F9660"/>
          <w:sz w:val="20"/>
        </w:rPr>
        <w:t>✅ Use a polite opener + your request clearly.</w:t>
      </w:r>
    </w:p>
    <w:p>
      <w:pPr>
        <w:spacing w:before="0" w:after="20"/>
      </w:pPr>
      <w:r>
        <w:rPr>
          <w:b w:val="0"/>
          <w:sz w:val="20"/>
        </w:rPr>
        <w:t>Q5. Speaking prompt: Say a 30-second response about today's topic.</w:t>
      </w:r>
    </w:p>
    <w:p>
      <w:pPr>
        <w:spacing w:before="0" w:after="60"/>
      </w:pPr>
      <w:r>
        <w:rPr>
          <w:b w:val="0"/>
          <w:color w:val="0F9660"/>
          <w:sz w:val="20"/>
        </w:rPr>
        <w:t>✅ Clear intro + one example + confident closing.</w:t>
      </w:r>
    </w:p>
    <w:p>
      <w:pPr>
        <w:spacing w:before="0" w:after="40"/>
      </w:pPr>
      <w:r>
        <w:rPr>
          <w:b/>
          <w:color w:val="1A73E8"/>
          <w:sz w:val="22"/>
        </w:rPr>
        <w:t>🏆 Final Outcome</w:t>
      </w:r>
    </w:p>
    <w:p>
      <w:pPr>
        <w:spacing w:before="0" w:after="160"/>
      </w:pPr>
      <w:r>
        <w:rPr>
          <w:b w:val="0"/>
          <w:sz w:val="21"/>
        </w:rPr>
        <w:t>After today, you can now manage strategic empathy conversations in restaurant with better confidence, clearer pronunciation, and smarter word recall.</w:t>
      </w:r>
    </w:p>
    <w:p>
      <w:r>
        <w:br w:type="page"/>
      </w:r>
    </w:p>
    <w:p>
      <w:pPr>
        <w:spacing w:before="160" w:after="80"/>
        <w:jc w:val="center"/>
      </w:pPr>
      <w:r>
        <w:rPr>
          <w:b/>
          <w:color w:val="6A0DAD"/>
          <w:sz w:val="32"/>
        </w:rPr>
        <w:t>🧪 C2+ LEVEL EXAM SIMULATION PACK</w:t>
      </w:r>
    </w:p>
    <w:p>
      <w:pPr>
        <w:spacing w:before="0" w:after="160"/>
        <w:jc w:val="center"/>
      </w:pPr>
      <w:r>
        <w:rPr>
          <w:b w:val="0"/>
          <w:color w:val="555555"/>
          <w:sz w:val="21"/>
        </w:rPr>
        <w:t>Covers Days 331-365 | Goethe/telc/ÖSD/TestDaF style practice</w:t>
      </w:r>
    </w:p>
    <w:p>
      <w:pPr>
        <w:spacing w:before="80" w:after="40"/>
      </w:pPr>
      <w:r>
        <w:rPr>
          <w:b/>
          <w:color w:val="1A73E8"/>
          <w:sz w:val="24"/>
        </w:rPr>
        <w:t>📘 Full Exam 1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2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2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3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3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4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4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5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5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6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6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7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7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8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8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9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9 with calm pacing, clear structure, and confident pronunciation. Focus on accuracy + fluency + strategy.</w:t>
            </w:r>
          </w:p>
        </w:tc>
      </w:tr>
    </w:tbl>
    <w:p/>
    <w:p>
      <w:pPr>
        <w:spacing w:before="80" w:after="40"/>
      </w:pPr>
      <w:r>
        <w:rPr>
          <w:b/>
          <w:color w:val="1A73E8"/>
          <w:sz w:val="24"/>
        </w:rPr>
        <w:t>📘 Full Exam 10</w:t>
      </w:r>
    </w:p>
    <w:p>
      <w:pPr>
        <w:pStyle w:val="ListBullet"/>
        <w:spacing w:after="40"/>
      </w:pPr>
      <w:r>
        <w:rPr>
          <w:sz w:val="21"/>
        </w:rPr>
        <w:t>Reading: 2 texts + 8 comprehension questions</w:t>
      </w:r>
    </w:p>
    <w:p>
      <w:pPr>
        <w:pStyle w:val="ListBullet"/>
        <w:spacing w:after="40"/>
      </w:pPr>
      <w:r>
        <w:rPr>
          <w:sz w:val="21"/>
        </w:rPr>
        <w:t>Writing: 1 guided task + 1 free-response task</w:t>
      </w:r>
    </w:p>
    <w:p>
      <w:pPr>
        <w:pStyle w:val="ListBullet"/>
        <w:spacing w:after="40"/>
      </w:pPr>
      <w:r>
        <w:rPr>
          <w:sz w:val="21"/>
        </w:rPr>
        <w:t>Listening: 2 scenarios with key-detail extraction</w:t>
      </w:r>
    </w:p>
    <w:p>
      <w:pPr>
        <w:pStyle w:val="ListBullet"/>
        <w:spacing w:after="40"/>
      </w:pPr>
      <w:r>
        <w:rPr>
          <w:sz w:val="21"/>
        </w:rPr>
        <w:t>Speaking: 2-minute intro + 4-minute discussion task</w:t>
      </w:r>
    </w:p>
    <w:p>
      <w:pPr>
        <w:pStyle w:val="ListBullet"/>
        <w:spacing w:after="40"/>
      </w:pPr>
      <w:r>
        <w:rPr>
          <w:sz w:val="21"/>
        </w:rPr>
        <w:t>Vocabulary &amp; Grammar: 20 applied items from the level range</w:t>
      </w:r>
    </w:p>
    <w:p>
      <w:pPr>
        <w:pStyle w:val="ListBullet"/>
        <w:spacing w:after="40"/>
      </w:pPr>
      <w:r>
        <w:rPr>
          <w:sz w:val="21"/>
        </w:rPr>
        <w:t>Real simulation timing: strict pacing + self-evaluation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0FE"/>
          </w:tcPr>
          <w:p>
            <w:r>
              <w:rPr>
                <w:b/>
                <w:color w:val="202020"/>
                <w:sz w:val="20"/>
              </w:rPr>
              <w:t xml:space="preserve">🎯 Exam Goal  </w:t>
            </w:r>
            <w:r>
              <w:rPr>
                <w:color w:val="202020"/>
                <w:sz w:val="20"/>
              </w:rPr>
              <w:t>Finish Exam 10 with calm pacing, clear structure, and confident pronunciation. Focus on accuracy + fluency + strategy.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